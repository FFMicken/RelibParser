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b/>
          <w:sz w:val="28"/>
        </w:rPr>
        <w:t>Том 1 Глава 1 - Багровый</w:t>
      </w:r>
    </w:p>
    <w:p>
      <w:r>
        <w:t>“Больно! Голова! Голова раскалывается!”</w:t>
      </w:r>
    </w:p>
    <w:p>
      <w:r>
        <w:t>Причудливый сон, наполненный шёпотами, мгновенно оборвался. Чжоу Минжуй*, не успев проснуться, почувствовал пульсирующую боль в голове, как будто кто-то бил его шестом – снова и снова. Нет, скорее словно острый предмет пронзил его висок и провернулся несколько раз!</w:t>
      </w:r>
    </w:p>
    <w:p>
      <w:r>
        <w:t>— Ай...</w:t>
      </w:r>
    </w:p>
    <w:p>
      <w:r>
        <w:t>В оцепенении Чжоу Минжуй попытался перевернуться, сесть и подвигать головой, но не смог пошевелить и пальцем. Тело отказывалось двигаться...</w:t>
      </w:r>
    </w:p>
    <w:p>
      <w:r>
        <w:t>“Похоже, я всё ещё не проснулся... Возможно, мне снится, что я проснулся, но пока ещё сплю…”</w:t>
      </w:r>
    </w:p>
    <w:p>
      <w:r>
        <w:t>Чжоу Минжуй, привыкший к подобным дезориентирующим ощущениям, пытался сосредоточиться и вырваться из оков темноты и путаницы.</w:t>
      </w:r>
    </w:p>
    <w:p>
      <w:r>
        <w:t>В полусне он пытался сосредоточить свою волю, которая казалась ему такой же неустойчивой, как туманная дымка: в одно мгновение она была, а в следующее – исчезала. Его мысли не поддавались ни контролю, ни исследованию. Как бы он ни старался, его внимание всё время ускользало от случайных мыслей и образов.</w:t>
      </w:r>
    </w:p>
    <w:p>
      <w:r>
        <w:t>“Почему у меня вдруг так ужасно разболелась голова посреди ночи?”</w:t>
      </w:r>
    </w:p>
    <w:p>
      <w:r>
        <w:t>“Просто ужас!...”</w:t>
      </w:r>
    </w:p>
    <w:p>
      <w:r>
        <w:t>“Может, это кровоизлияние в мозг или что-то подобное?”</w:t>
      </w:r>
    </w:p>
    <w:p>
      <w:r>
        <w:t>“Чёрт, неужели я так и умру молодым? Мне нужно проснуться! Сейчас же!”</w:t>
      </w:r>
    </w:p>
    <w:p>
      <w:r>
        <w:t>“А? Уже не так больно, как раньше, но всё равно ощущение, будто мой мозг режут тупым ножом...”</w:t>
      </w:r>
    </w:p>
    <w:p>
      <w:r>
        <w:t>“Ну вот, теперь не усну. Как мне завтра работать?”</w:t>
      </w:r>
    </w:p>
    <w:p>
      <w:r>
        <w:t>“Почему я вообще думаю о работе? С такой мигренью я должен взять выходной! Не нужно беспокоиться о придирках менеджера! Если порассуждать, то всё не так уж плохо. В конце концов, у меня появится куча свободного времени!”</w:t>
      </w:r>
    </w:p>
    <w:p>
      <w:r>
        <w:t>От пульсирующей боли Чжоу Минжуй постепенно пробудился. Наконец он выпрямил спину и открыл глаза, полностью очнувшись.</w:t>
      </w:r>
    </w:p>
    <w:p>
      <w:r>
        <w:t>Его зрение сначала затуманилось, а затем окрасилось в слабый багровый цвет. Он увидел перед собой деревянный стол, в центре которого лежала раскрытая тетрадь. Страницы были грубыми и пожелтевшими, а в самом верху красовалось предложение, написанное чёрными чернилами.</w:t>
      </w:r>
    </w:p>
    <w:p>
      <w:r>
        <w:t>Слева от тетради лежала стопка аккуратно разложенных книг, около восьми штук. Справа от них на стене располагались серовато-белые трубы, к которым был подсоединен настенный светильник.</w:t>
      </w:r>
    </w:p>
    <w:p>
      <w:r>
        <w:t>Светильник в классическом западном стиле с плафоном из прозрачного стекла в чёрной металлической решётке был размером примерно с половину головы взрослого человека.</w:t>
      </w:r>
    </w:p>
    <w:p>
      <w:r>
        <w:t>По диагонали под погасшим светильником стояла чернильница с чернилами, отсвечивавшая бледно-красным. На ее поверхности был виден нечеткий рисунок ангела.</w:t>
      </w:r>
    </w:p>
    <w:p>
      <w:r>
        <w:t>Перед ней, справа от блокнота, лежало перо тёмного цвета с округлым корпусом. Его наконечник тускло поблескивал, а колпачок лежал рядом с латунным револьвером.</w:t>
      </w:r>
    </w:p>
    <w:p>
      <w:r>
        <w:t>— Револьвер?</w:t>
      </w:r>
    </w:p>
    <w:p>
      <w:r>
        <w:t>Чжоу Минжуй был ошеломлён. Всё, что он видел, было таким незнакомым и совсем не походило на его комнату!</w:t>
      </w:r>
    </w:p>
    <w:p>
      <w:r>
        <w:t>В шоке и замешательстве он заметил, что стол, блокнот, чернильница и револьвер были покрыты слоем малиновой «вуали» от света, проникающего через окно.</w:t>
      </w:r>
    </w:p>
    <w:p>
      <w:r>
        <w:t>Подсознательно он поднял голову, и его взгляд медленно переместился вверх.</w:t>
      </w:r>
    </w:p>
    <w:p>
      <w:r>
        <w:t>Высоко в небе на фоне чёрных бархатных занавесок безмолвно сияла багровая луна.</w:t>
      </w:r>
    </w:p>
    <w:p>
      <w:r>
        <w:t>Чжоу Минжуй почувствовал необъяснимый ужас и резко встал. Но не успел он выпрямить ноги, как в голове снова запульсировала боль, заставившая его потерять силы и тяжело опуститься на твёрдый деревянный стул.</w:t>
      </w:r>
    </w:p>
    <w:p>
      <w:r>
        <w:t>Бах!</w:t>
      </w:r>
    </w:p>
    <w:p>
      <w:r>
        <w:t>Боль не прошла. Чжоу Минжуй опёрся руками о стол, снова встал и в панике обернулся, осматривая окружающее пространство.</w:t>
      </w:r>
    </w:p>
    <w:p>
      <w:r>
        <w:t>Это была небольшая комната с коричневыми дверями слева и справа и деревянной двухъярусной кроватью у противоположной стены.</w:t>
      </w:r>
    </w:p>
    <w:p>
      <w:r>
        <w:t>Между кроватью и левой дверью стоял шкаф с двумя дверцами сверху и пятью выдвижными ящиками внизу.</w:t>
      </w:r>
    </w:p>
    <w:p>
      <w:r>
        <w:t>Рядом со шкафом, на высоте человеческого роста, находилась ещё одна серовато-белая труба, соединённая со странным механическим устройством, внутри которого виднелись шестерёнки и подшипники.</w:t>
      </w:r>
    </w:p>
    <w:p>
      <w:r>
        <w:t>В правом углу комнаты, рядом со столом, стоял предмет, напоминающий угольную печь, а также кастрюли для супа, железные горшки и другая кухонная утварь.</w:t>
      </w:r>
    </w:p>
    <w:p>
      <w:r>
        <w:t>Напротив правой двери стояло зеркало с двумя трещинами. Его деревянная рама была украшена незамысловатыми узорами.</w:t>
      </w:r>
    </w:p>
    <w:p>
      <w:r>
        <w:t>Чжоу Минжуй мельком взглянул на себя нынешнего в зеркало: чёрные волосы, карие глаза, льняная рубашка, худощавое телосложение, обычные, но довольно резкие черты лица...</w:t>
      </w:r>
    </w:p>
    <w:p>
      <w:r>
        <w:t>“Что за?..”</w:t>
      </w:r>
    </w:p>
    <w:p>
      <w:r>
        <w:t>Чжоу Минжуй задыхался, в его голове роились беспомощные и путаные мысли.</w:t>
      </w:r>
    </w:p>
    <w:p>
      <w:r>
        <w:t>Револьвер, классический западный декор, багровая луна, не похожая на земную, — всё это указывало на одно!</w:t>
      </w:r>
    </w:p>
    <w:p>
      <w:r>
        <w:t>“Может быть, я переселился?”</w:t>
      </w:r>
    </w:p>
    <w:p>
      <w:r>
        <w:t>Чжоу Минжуй медленно открыл рот.</w:t>
      </w:r>
    </w:p>
    <w:p>
      <w:r>
        <w:t>Он вырос, читая веб-романы, и часто фантазировал о подобных сценариях. Но когда это произошло на самом деле, ему было трудно с этим смириться.</w:t>
      </w:r>
    </w:p>
    <w:p>
      <w:r>
        <w:t>Почти через минуту Чжоу Минжуй пробормотал про себя, пытаясь найти в ситуации хоть немного юмора:</w:t>
      </w:r>
    </w:p>
    <w:p>
      <w:r>
        <w:t>— Наверное, вот что значит любить фантазии?**</w:t>
      </w:r>
    </w:p>
    <w:p>
      <w:r>
        <w:t>Если бы не непрекращающаяся головная боль, мешавшая думать, он бы точно решил, что видит сон.</w:t>
      </w:r>
    </w:p>
    <w:p>
      <w:r>
        <w:t>“Спокойствие, только спокойствие...”</w:t>
      </w:r>
    </w:p>
    <w:p>
      <w:r>
        <w:t>Сделав несколько глубоких вдохов, Чжоу Минжуй изо всех сил старался перестать паниковать.</w:t>
      </w:r>
    </w:p>
    <w:p>
      <w:r>
        <w:t>В момент, когда разум и тело успокоились, его начали захлёстывать воспоминания, медленно появляясь у него в голове!</w:t>
      </w:r>
    </w:p>
    <w:p>
      <w:r>
        <w:t>Клейн Моретти, гражданин Королевства Лоэн Северного континента, округ Авва, город Тинген. Недавно окончил исторический факультет Хойского университета...</w:t>
      </w:r>
    </w:p>
    <w:p>
      <w:r>
        <w:t>Его отец был сержантом Имперской армии, погибшим в колониальном конфликте на Южном континенте. Компенсационные деньги позволили Клейну посещать частную гимназию, что заложило основу для его поступления в университет...</w:t>
      </w:r>
    </w:p>
    <w:p>
      <w:r>
        <w:t>Мать же была почитательницей Богини Вечной Ночи. Она скончалась в тот год, когда Клейн сдавал вступительные экзамены в Хойский университет...</w:t>
      </w:r>
    </w:p>
    <w:p>
      <w:r>
        <w:t>У него также есть старший брат и младшая сестра. Они живут вместе в двухкомнатной квартире...</w:t>
      </w:r>
    </w:p>
    <w:p>
      <w:r>
        <w:t>Их семья небогата, даже испытывает трудности. В настоящее время их содержит старший брат, который работает клерком в импортно-экспортной компании...</w:t>
      </w:r>
    </w:p>
    <w:p>
      <w:r>
        <w:t>Как выпускник исторического факультета, Клейн выучил древний язык Фейсак, считающийся источником всех языков Северного континента, и Гермес, который часто встречается в древних мавзолеях, связанных с ритуалами и молитвами...</w:t>
      </w:r>
    </w:p>
    <w:p>
      <w:r>
        <w:t>Гермес? Мысли Чжоу Минжуя зашевелились. Он потянулся, чтобы растереть затёкшие виски, и взглянул на раскрытую тетрадь на столе. Текст на пожелтевшей бумаге переходил от чужого к странному, затем от странного к знакомому, пока не стал читаемым.</w:t>
      </w:r>
    </w:p>
    <w:p>
      <w:r>
        <w:t>Это был текст, написанный на Гермесе!</w:t>
      </w:r>
    </w:p>
    <w:p>
      <w:r>
        <w:t>Тёмные чернила гласили: "Все умрут, включая меня".</w:t>
      </w:r>
    </w:p>
    <w:p>
      <w:r>
        <w:t>— Твою ж!..</w:t>
      </w:r>
    </w:p>
    <w:p>
      <w:r>
        <w:t>Чжоу Минжуй почувствовал необъяснимый ужас. Он инстинктивно откинулся назад, пытаясь отстраниться от блокнота и текста на нём.</w:t>
      </w:r>
    </w:p>
    <w:p>
      <w:r>
        <w:t>Он был так слаб, что едва не упал, но в панике успел схватиться за край стола. Окружающий воздух казался неспокойным, слабый шёпот эхом разносился вокруг него. Это напомнило ему страшные истории, которые рассказывали старшие, когда он был маленьким.</w:t>
      </w:r>
    </w:p>
    <w:p>
      <w:r>
        <w:t>Он покачал головой, убеждая себя, что это всего лишь иллюзия. Чжоу Минжуй успокоился, перевёл взгляд на блокнот и глубоко вздохнул.</w:t>
      </w:r>
    </w:p>
    <w:p>
      <w:r>
        <w:t>На этот раз его взгляд остановился на сверкающем латунном револьвере. В голове возник неожиданный вопрос.</w:t>
      </w:r>
    </w:p>
    <w:p>
      <w:r>
        <w:t>“При таком положении дел в семье Клейна, как они могли позволить себе купить револьвер?”</w:t>
      </w:r>
    </w:p>
    <w:p>
      <w:r>
        <w:t>Чжоу Минжуй не мог не нахмуриться.</w:t>
      </w:r>
    </w:p>
    <w:p>
      <w:r>
        <w:t>Задумавшись, он вдруг заметил на краю стола красный отпечаток руки. Его цвет был глубже, чем лунный свет, и плотнее, чем «вуаль».</w:t>
      </w:r>
    </w:p>
    <w:p>
      <w:r>
        <w:t>Это был кровавый отпечаток!</w:t>
      </w:r>
    </w:p>
    <w:p>
      <w:r>
        <w:t>“Кровавый отпечаток?”</w:t>
      </w:r>
    </w:p>
    <w:p>
      <w:r>
        <w:t>Чжоу Минжуй подсознательно перевернул правую руку, которая держалась за край стола. Опустив взгляд, он увидел, что ладонь и пальцы покрыты кровью.</w:t>
      </w:r>
    </w:p>
    <w:p>
      <w:r>
        <w:t>В то же время пульсирующая боль в голове не прекращалась. Хоть она и ослабла, но всё ещё не утихала.</w:t>
      </w:r>
    </w:p>
    <w:p>
      <w:r>
        <w:t>— Неужели я разбил голову?</w:t>
      </w:r>
    </w:p>
    <w:p>
      <w:r>
        <w:t>Недоумевал Чжоу Минжуй, разворачиваясь и подходя к треснувшему туалетному зеркалу.</w:t>
      </w:r>
    </w:p>
    <w:p>
      <w:r>
        <w:t>Через несколько шагов перед ним возникла фигура среднего телосложения с чёрными волосами и карими глазами. От него веяло учёностью.</w:t>
      </w:r>
    </w:p>
    <w:p>
      <w:r>
        <w:t>— Теперь я Клейн Моретти?</w:t>
      </w:r>
    </w:p>
    <w:p>
      <w:r>
        <w:t>Чжоу Минжуй на мгновение остановился. Из-за тусклого света он плохо видел, поэтому двинулся вперёд, пока не оказался в двух шагах от зеркала.</w:t>
      </w:r>
    </w:p>
    <w:p>
      <w:r>
        <w:t>В багровом свете луны он повернул голову и осмотрел её.</w:t>
      </w:r>
    </w:p>
    <w:p>
      <w:r>
        <w:t>В зеркале отражалась гротескная рана на виске, вокруг которой виднелись следы ожогов. Рана была залита кровью, и в ней медленно пульсировало серовато-белое мозговое вещество.</w:t>
      </w:r>
    </w:p>
    <w:p>
      <w:r>
        <w:t>*周 [zhōu] - цикл/неделя;</w:t>
      </w:r>
    </w:p>
    <w:p>
      <w:r>
        <w:t>明瑞 [míng ruì] -  счастливое/ясное будущее.</w:t>
      </w:r>
    </w:p>
    <w:p>
      <w:r>
        <w:t>**в оригинале: "Наверное, вот что значит любовь Е-гуна к драконам?".</w:t>
      </w:r>
    </w:p>
    <w:p>
      <w:r>
        <w:t>В период Весны и Осени (770—476 до н. э.) в царстве Чу жил Чу Чжулян, который называл себя Е-гун (гун — знатный титул, который соответствовал титулу герцога). Е-гун так любил драконов, что драконы были в его доме на стенах, дверях, окнах, балках и колоннах. Его одежда также была расшита изображениями драконов, и он часто говорил людям, что драконы ему нравятся больше всего на свете.</w:t>
      </w:r>
    </w:p>
    <w:p>
      <w:r>
        <w:t>Когда небесный дракон услышал об этом, он решил посетить Е-гуна, чтобы поблагодарить его. Но при виде его Е-гун так сильно испугался, что стал звать на помощь.</w:t>
      </w:r>
    </w:p>
    <w:p>
      <w:r>
        <w:t>Дракон подумал, что Е-гун ведёт себя странно, и спросил его: «Я слышал, что Вы любите драконов больше всего на свете. Как Вы можете так сильно бояться, увидев меня?»</w:t>
      </w:r>
    </w:p>
    <w:p>
      <w:r>
        <w:t>Дрожа от страха, Е-гун ответил: «Я люблю только изображения драконов, а видеть Вас вживую — это не то же самое!» И Е-гун выбежал из дома так быстро, как только мог.</w:t>
      </w:r>
    </w:p>
    <w:p>
      <w:r>
        <w:t>С тех пор люди узнали, что Е-гун любил только картины или резные фигурки драконов, а не настоящих драконов.</w:t>
      </w:r>
    </w:p>
    <w:p>
      <w:r>
        <w:t>Легенду записал Лю Сян, писатель династии Западная Хань (206 г. до н. э. — 23 г. н. э.).</w:t>
      </w:r>
    </w:p>
    <w:p>
      <w:r>
        <w:t>История легла в основу идиомы 葉公好龍 (yè gōng hào long — е гун хао лун), что переводится как «Е-гун любит драконов» и означает «любить лишь на словах», «любить то, чего никогда не видел».</w:t>
      </w:r>
    </w:p>
    <w:p>
      <w:r>
        <w:t>Комната</w:t>
      </w:r>
    </w:p>
    <w:p>
      <w:r>
        <w:br w:type="page"/>
      </w:r>
    </w:p>
    <w:p>
      <w:r>
        <w:rPr>
          <w:b/>
          <w:sz w:val="28"/>
        </w:rPr>
        <w:t>Том 1 Глава 2 - Ситуация</w:t>
      </w:r>
    </w:p>
    <w:p>
      <w:r>
        <w:t>Бах! Топ! Топ!</w:t>
      </w:r>
    </w:p>
    <w:p>
      <w:r>
        <w:t>Чжоу Минжуй в страхе отшатнулся назад от открывшегося ему зрелища. Казалось, что человек в зеркале – не он сам, а иссушённый труп.</w:t>
      </w:r>
    </w:p>
    <w:p>
      <w:r>
        <w:t>“Как человек с таким тяжёлым ранением всё ещё жив?”</w:t>
      </w:r>
    </w:p>
    <w:p>
      <w:r>
        <w:t>Он снова повернул голову в недоумении и осмотрел другую сторону. Несмотря на расстояние и плохое освещение, он всё же смог разглядеть проникающую рану и тёмно-красные пятна крови.</w:t>
      </w:r>
    </w:p>
    <w:p>
      <w:r>
        <w:t>— Это...</w:t>
      </w:r>
    </w:p>
    <w:p>
      <w:r>
        <w:t>Чжоу Минжуй глубоко вздохнул, стараясь успокоиться.</w:t>
      </w:r>
    </w:p>
    <w:p>
      <w:r>
        <w:t>Он потянулся к левой части груди и почувствовал, как колотится сердце в неудержимой жажде жизни.</w:t>
      </w:r>
    </w:p>
    <w:p>
      <w:r>
        <w:t>Затем он коснулся кожи. Под лёгкой прохладой ощущалось тепло.</w:t>
      </w:r>
    </w:p>
    <w:p>
      <w:r>
        <w:t>Присев на корточки и убедившись, что колени могут сгибаться, Чжоу Минжуй снова встал и успокоился.</w:t>
      </w:r>
    </w:p>
    <w:p>
      <w:r>
        <w:t>— Что происходит? – пробормотал он, нахмурившись. Он собирался ещё раз серьёзно осмотреть свою травму головы.</w:t>
      </w:r>
    </w:p>
    <w:p>
      <w:r>
        <w:t>Он сделал два шага вперёд и вдруг остановился. Сияние кровавой луны было относительно слабым, поэтому его было недостаточно для детального осмотра.</w:t>
      </w:r>
    </w:p>
    <w:p>
      <w:r>
        <w:t>Чжоу Минжуй повернул голову и посмотрел на серовато-белые трубы и светильник в металлической решётке на стене рядом с учебным столом.</w:t>
      </w:r>
    </w:p>
    <w:p>
      <w:r>
        <w:t>Это была самая обычная газовая лампа того времени - с превосходно освещающим ровным ярким пламенем.</w:t>
      </w:r>
    </w:p>
    <w:p>
      <w:r>
        <w:t>В том положении, в котором находилась семья Клейна Моретти даже керосиновая лампа была мечтой, не говоря уже о газовой. Использование свечей было наиболее приемлемым для их материального положения. Однако, когда четыре года назад Клейн Моретти прожигал масло в масляной лампе, чтобы поступить в Хойский Университет, его старший брат Бенсон решил, что это очень важный вопрос, от которого зависит будущее их семьи. Поэтому он настоял на том, чтобы создать для Клейна благоприятные условия обучения, даже если для этого придётся влезть в долги.</w:t>
      </w:r>
    </w:p>
    <w:p>
      <w:r>
        <w:t>Конечно, Бенсон, который был грамотным и работал уже несколько лет, не был опрометчивым человеком, не думающим о последствиях. У него было немало хитростей в рукаве. Он уговорил хозяина «поднять стандарты квартиры, установив газовые трубы, чтобы повысить вероятность аренды в будущем». Хозяин был убеждён и выделил деньги на базовые изменения. Затем, пользуясь удобством работы в импортно-экспортной компании, Бенсон приобрёл совершенно новую газовую лампу почти по себестоимости. В итоге собственных сбережений оказалось достаточно, и ему не пришлось занимать деньги.</w:t>
      </w:r>
    </w:p>
    <w:p>
      <w:r>
        <w:t>Воспоминания промелькнули в памяти Чжоу Минжуя. Он подошёл к столу, повернул рычаг на трубе и начал крутить вентиль газовой лампы.</w:t>
      </w:r>
    </w:p>
    <w:p>
      <w:r>
        <w:t>С шипящим звуком трения проскочила искра. Свет не упал на Чжоу Минжуя, как он ожидал.</w:t>
      </w:r>
    </w:p>
    <w:p>
      <w:r>
        <w:t>Он повернул вентиль ещё несколько раз, но газовая лампа лишь шипела и оставалась незажжённой.</w:t>
      </w:r>
    </w:p>
    <w:p>
      <w:r>
        <w:t>— Хм-м... – Вытянув руку и надавив на левый висок, Чжоу Минжуй стал искать причину, роясь в обрывках чужой памяти.</w:t>
      </w:r>
    </w:p>
    <w:p>
      <w:r>
        <w:t>Через несколько секунд он повернулся и пошёл к двери. Он подошёл к вмонтированному в стену прибору с серовато-белыми трубами, подсоединёнными к нему.</w:t>
      </w:r>
    </w:p>
    <w:p>
      <w:r>
        <w:t>Это был газовый счётчик!</w:t>
      </w:r>
    </w:p>
    <w:p>
      <w:r>
        <w:t>Увидев открытые шестерёнки и подшипники, Чжоу Минжуй достал из кармана брюк монету.</w:t>
      </w:r>
    </w:p>
    <w:p>
      <w:r>
        <w:t>Она была тёмно-жёлтого цвета с бронзовым отливом. На лицевой стороне монеты был выгравирован портрет человека в короне, а на обороте - цифра "1", окружённая колосьями пшеницы.</w:t>
      </w:r>
    </w:p>
    <w:p>
      <w:r>
        <w:t>Чжоу Минжуй знал, что это самая распространённая валюта королевства Лоэн. Она называлась “медный пенни”. До переселения покупательская способность одного пенни составляла примерно 3-4 юаня. У таких монет были и другие номиналы: пять пенсов, полпенса и четверть пенса. Несмотря на наличие трёх видов, номиналы не были достаточно мелкими. В повседневной жизни приходилось покупать несколько разных вещей, чтобы время от времени тратить одну монету.</w:t>
      </w:r>
    </w:p>
    <w:p>
      <w:r>
        <w:t>Несколько раз подбросив монету, которая была отчеканена и находилась в обращении после восшествия на престол короля Георга III, Чжоу Минжуй вставил её в тонкую вертикальную «пасть» газового счётчика.</w:t>
      </w:r>
    </w:p>
    <w:p>
      <w:r>
        <w:t>Дзинь!</w:t>
      </w:r>
    </w:p>
    <w:p>
      <w:r>
        <w:t>После того, как пенни упал на дно счётчика, сразу же раздался звук поворачивающихся шестерёнок, издающих короткий, но мелодичный механический ритм.</w:t>
      </w:r>
    </w:p>
    <w:p>
      <w:r>
        <w:t>Чжоу Минжуй несколько секунд смотрел на счётчик, а после вернулся к столу из грубо обработанного дерева. Затем он протянул руку, чтобы повернуть вентиль газовой лампы.</w:t>
      </w:r>
    </w:p>
    <w:p>
      <w:r>
        <w:t>После недолгого шипения раздался резкий звук.</w:t>
      </w:r>
    </w:p>
    <w:p>
      <w:r>
        <w:t>Загорелся и быстро разросся шлейф огня. Яркий свет сначала охватил внутренности светильника, а затем проник сквозь прозрачное стекло, заливая комнату тёплым светом.</w:t>
      </w:r>
    </w:p>
    <w:p>
      <w:r>
        <w:t>Темнота быстро рассеялась, и багровый свет исчез за окном. Чжоу Минжуй по непонятной причине почувствовал себя спокойно и быстро подошёл к зеркалу.</w:t>
      </w:r>
    </w:p>
    <w:p>
      <w:r>
        <w:t>На этот раз он внимательно осмотрел свой висок и не упустил ни одной детали.</w:t>
      </w:r>
    </w:p>
    <w:p>
      <w:r>
        <w:t>После тщательного осмотра он понял, что, кроме первоначального пятна крови, из ужасной раны жидкость больше не вытекает. Выглядело так, словно рана была обработана наилучшим образом для остановки кровотечения. Что касается медленно пульсирующего серовато-белого мозга и быстрого разрастания плоти вокруг раны, это означало, что рана может затянуться за тридцать-сорок минут, а может, и за два-три часа, после чего от неё останется лишь тонкий шрам.</w:t>
      </w:r>
    </w:p>
    <w:p>
      <w:r>
        <w:t>— Восстановительный эффект, который даёт трансмиграция? – Чжоу Минжуй скривил правый уголок рта и тихо пробормотал.</w:t>
      </w:r>
    </w:p>
    <w:p>
      <w:r>
        <w:t>Вслед за этим он испустил долгий вздох. Несмотря ни на что, он все ещё был жив!</w:t>
      </w:r>
    </w:p>
    <w:p>
      <w:r>
        <w:t>Успокоившись, он открыл ящик стола и достал крошечный кусочек мыла. Взяв одно из старых и рваных полотенец, висевших у шкафа, он открыл дверь. Затем прошёл в общую ванную комнату.</w:t>
      </w:r>
    </w:p>
    <w:p>
      <w:r>
        <w:t>“Да, надо бы отмыть пятна крови на голове, а то я буду выглядеть, как жертва преступления. Ладно пугать себя, но если я напугаю свою сестру Мелиссу с утра пораньше, будет как-то неудобно!”</w:t>
      </w:r>
    </w:p>
    <w:p>
      <w:r>
        <w:t>Коридор снаружи был абсолютно чёрным. Силуэты предметов едва подсвечивались багровым светом луны из окна в конце коридора, что делало их похожими на чудовищные глаза, безмолвно наблюдающие за живыми в глубокой ночи.</w:t>
      </w:r>
    </w:p>
    <w:p>
      <w:r>
        <w:t>Чжоу Минжуй сбавил шаг и, дрожа от страха, направился к общему туалету.</w:t>
      </w:r>
    </w:p>
    <w:p>
      <w:r>
        <w:t>Когда он вошёл, лунный свет засиял сильнее, и он смог всё хорошо разглядеть. Чжоу Минжуй встал перед умывальником и повернул ручку крана.</w:t>
      </w:r>
    </w:p>
    <w:p>
      <w:r>
        <w:t>Услышав журчание воды, он вдруг вспомнил о своём хозяине, господине Фрэнки.</w:t>
      </w:r>
    </w:p>
    <w:p>
      <w:r>
        <w:t>Поскольку вода входила в арендную плату, этот невысокий и худой джентльмен в шляпе, жилете и чёрном костюме всегда активно осматривал ванную комнату, обращая внимание на звуки льющейся воды.</w:t>
      </w:r>
    </w:p>
    <w:p>
      <w:r>
        <w:t>Если вода текла слишком громко, мистер Фрэнки, не обращая внимания на все свои джентльменские качества, размахивал тростью и бил в дверь ванной, выкрикивая: «Проклятый вор», «Расточительство - бесстыдное дело», «Я тебя запомню», «Если увижу это ещё раз, убирайся вместе со своим грязным багажом», «Попомните мои слова, это самая выгодная квартира в Тингене. Более любезного хозяина вы не найдёте нигде!»</w:t>
      </w:r>
    </w:p>
    <w:p>
      <w:r>
        <w:t>Отбросив эти мысли, Чжоу Минжуй снова и снова стирал полотенцем пятна крови со своего лица.</w:t>
      </w:r>
    </w:p>
    <w:p>
      <w:r>
        <w:t>Осмотрев себя через обветшалое зеркало в ванной и убедившись, что остались лишь ужасная рана и бледное лицо, Чжоу Минжуй расслабился. Затем он снял льняную рубашку и с помощью куска мыла смыл пятна крови.</w:t>
      </w:r>
    </w:p>
    <w:p>
      <w:r>
        <w:t>В этот момент он нахмурил брови и вспомнил о возможной проблеме.</w:t>
      </w:r>
    </w:p>
    <w:p>
      <w:r>
        <w:t>Рана была слишком глубокой, и крови было слишком много. Кроме тела, в комнате, скорее всего, ещё оставались следы ранения!</w:t>
      </w:r>
    </w:p>
    <w:p>
      <w:r>
        <w:t>Через несколько минут после того, как Чжоу Минжуй покончил со своей льняной рубашкой, он бодро вернулся в квартиру с влажным полотенцем. Сначала он вытер кровавый отпечаток руки на столе, а затем, используя освещение газовой лампы, отыскал места, которые пропустил.</w:t>
      </w:r>
    </w:p>
    <w:p>
      <w:r>
        <w:t>Он сразу же обнаружил, что на пол под столом натекло довольно значительное количество крови. А слева от стены лежала желтая гильза.</w:t>
      </w:r>
    </w:p>
    <w:p>
      <w:r>
        <w:t>— Выстрелил в висок из револьвера? – сопоставив все улики, Чжоу Минжуй примерно понял, как погиб Клейн.</w:t>
      </w:r>
    </w:p>
    <w:p>
      <w:r>
        <w:t>Он не спешил проверять свои догадки. Вместо этого он вытер пятна крови и привёл в порядок «место происшествия». После он забрал гильзу и вернулся к своему столу. Он откинул барабан револьвера и высыпал из него патроны.</w:t>
      </w:r>
    </w:p>
    <w:p>
      <w:r>
        <w:t>В общей сложности пять патронов и гильза, они имели латунный блеск.</w:t>
      </w:r>
    </w:p>
    <w:p>
      <w:r>
        <w:t>— Действительно... – Чжоу Минжуй посмотрел на пустую гильзу и, кивнув, вставил патроны обратно в барабан.</w:t>
      </w:r>
    </w:p>
    <w:p>
      <w:r>
        <w:t>Он перевёл взгляд влево и наткнулся на слова из тетради: "Все умрут, включая меня".</w:t>
      </w:r>
    </w:p>
    <w:p>
      <w:r>
        <w:t>После этого у него возникло ещё больше вопросов.</w:t>
      </w:r>
    </w:p>
    <w:p>
      <w:r>
        <w:t>Откуда взялся револьвер?</w:t>
      </w:r>
    </w:p>
    <w:p>
      <w:r>
        <w:t>Было ли это самоубийство или инсценировка?</w:t>
      </w:r>
    </w:p>
    <w:p>
      <w:r>
        <w:t>В какие неприятности может ввязаться выпускник исторического факультета скромного происхождения?</w:t>
      </w:r>
    </w:p>
    <w:p>
      <w:r>
        <w:t>Почему при таком способе самоубийства осталось так мало крови? Может, потому что я вовремя переселился и это принесло мне исцеление?</w:t>
      </w:r>
    </w:p>
    <w:p>
      <w:r>
        <w:t>Поразмыслив немного, Чжоу Минжуй переоделся в другую льняную рубашку. Он сел на стул и принялся размышлять о более важных вещах.</w:t>
      </w:r>
    </w:p>
    <w:p>
      <w:r>
        <w:t>Опыт и память Клейна не были тем, о чём стоило беспокоиться. Главная проблема заключалась в том, чтобы выяснить причину своего переселения и понять, сможет ли он вернуться!</w:t>
      </w:r>
    </w:p>
    <w:p>
      <w:r>
        <w:t>Его родители, родственники, хорошие приятели и лучшие друзья. Увлекательный мир Интернета и всевозможные вкусности... Вот причины, побуждающие его вернуться!</w:t>
      </w:r>
    </w:p>
    <w:p>
      <w:r>
        <w:t>Клац. Клац. Щёлк... Правая рука Чжоу Минжуя подсознательно откидывала барабан револьвера и ставила его на место, снова и снова.</w:t>
      </w:r>
    </w:p>
    <w:p>
      <w:r>
        <w:t>— Да, со мной не происходило ничего значимого, что могло бы стать причиной нынешнего положения. Мне только немного не повезло, но зачем мне трансмигрировать без всякой на то причины? Не повезло... Точно, сегодня перед ужином я попробовал ритуал, повышающий удачу!</w:t>
      </w:r>
    </w:p>
    <w:p>
      <w:r>
        <w:t>В голове Чжоу Минжуя промелькнула мысль, осветив воспоминания, скрытые туманом замешательства.</w:t>
      </w:r>
    </w:p>
    <w:p>
      <w:r>
        <w:t>Как профессиональный клавиатурный воин в политике, истории, экономике, биологии и фольклоре, он всегда считал себя «знающим что-то обо всём». Конечно, его лучшие друзья часто смеялись над ним за то, что он «знает всего понемногу».</w:t>
      </w:r>
    </w:p>
    <w:p>
      <w:r>
        <w:t>И одним из них было китайское гадание.</w:t>
      </w:r>
    </w:p>
    <w:p>
      <w:r>
        <w:t>Когда в прошлом году он посещал свой родной город, то обнаружил в старом книжном магазине книгу в тканевом переплете под названием «Квинтэссенция прорицания и магических искусств династий Цинь и Хань*». Она выглядела довольно интересной и он решил, что сможет похвастаться ей в интернете, поэтому купил её. К сожалению, его интерес был недолгим. Вертикальный шрифт, которым она была написана, сделал чтение ужасным. Он только и делал, что перелистывал первые страницы, а потом бросал книгу в угол.</w:t>
      </w:r>
    </w:p>
    <w:p>
      <w:r>
        <w:t>За последний месяц на него обрушился шквал неудач: он потерял мобильный телефон, клиенты сбегали, обманув его, а на работе случались ошибки. И только тогда он вдруг вспомнил о ритуале повышения удачи, о котором говорилось в начале книги. Более того, требования были очень простыми, без каких-либо сложных условий.</w:t>
      </w:r>
    </w:p>
    <w:p>
      <w:r>
        <w:t>Всё, что требовалось, – взять четыре порции основной пищи в своём рационе и разложить их в четырёх углах своей комнаты. Их можно было разместить на мебели, например, на столах или шкафах. Затем, стоя в центре комнаты, нужно было сделать четыре шага против часовой стрелки, чтобы получился квадрат. На первом шаге нужно было искренне пожелать: "Благословения от Бессмертного Владыки Неба и Земли". На втором шаге он должен был произнести: "Благословения от Небесного Владыки Неба и Земли". На третьем шаге сказать: "Благословения от Возвышенного Владыки Неба и Земли. - а на четвертом - : "Благословения от Небесного Достойного Владыки Неба и Земли". После выполнения всех четырёх шагов нужно было закрыть глаза и подождать пять минут на прежнем месте. Только после этого ритуал считался завершённым.</w:t>
      </w:r>
    </w:p>
    <w:p>
      <w:r>
        <w:t>Поскольку это не стоило ему денег, он нашёл книгу, выполнил все предписанные действия и проделал их перед ужином. Однако... ничего не произошло.</w:t>
      </w:r>
    </w:p>
    <w:p>
      <w:r>
        <w:t>Кто бы мог подумать, что он переселится посреди ночи!</w:t>
      </w:r>
    </w:p>
    <w:p>
      <w:r>
        <w:t>Переселение!</w:t>
      </w:r>
    </w:p>
    <w:p>
      <w:r>
        <w:t>— Есть большая вероятность, что это из-за того ритуала, повышающего удачу... Да, надо попробовать повторить его здесь завтра. Если это действительно из-за него, то у меня есть шанс трансмигрировать обратно! – Чжоу Минжуй перестал щёлкать барабаном револьвера и резко сел прямо.</w:t>
      </w:r>
    </w:p>
    <w:p>
      <w:r>
        <w:t>Несмотря ни на что, он должен был попробовать!</w:t>
      </w:r>
    </w:p>
    <w:p>
      <w:r>
        <w:t>Обращайся с мёртвой лошадью так, будто она жива!</w:t>
      </w:r>
    </w:p>
    <w:p>
      <w:r>
        <w:t>*秦汉 qín hànэпоха династий Цинь (221-207 до н. э.) ― Хань (206 до н. э. - 220 н. э.).</w:t>
      </w:r>
    </w:p>
    <w:p>
      <w:r>
        <w:t>Оригинальный Клейн, Чжоу Минжуй</w:t>
      </w:r>
    </w:p>
    <w:p>
      <w:r>
        <w:t>Не удалось загрузить изображение.Либо оно удалено.Пожалуйста,сообщите намоб этом</w:t>
      </w:r>
    </w:p>
    <w:p>
      <w:r>
        <w:br w:type="page"/>
      </w:r>
    </w:p>
    <w:p>
      <w:r>
        <w:rPr>
          <w:b/>
          <w:sz w:val="28"/>
        </w:rPr>
        <w:t>Том 1 Глава 3 - Мелисса</w:t>
      </w:r>
    </w:p>
    <w:p>
      <w:r>
        <w:t>Убедившись в жизнеспособности своего плана, Чжоу Минжуй сразу же почувствовал, что у него появилась опора. Страх и беспокойство спрятались вглубь сознания.</w:t>
      </w:r>
    </w:p>
    <w:p>
      <w:r>
        <w:t>Только тогда он решил внимательно изучить осколки памяти Клейна.</w:t>
      </w:r>
    </w:p>
    <w:p>
      <w:r>
        <w:t>Чжоу Минжуй привычно встал, чтобы перекрыть вентиль на трубе. Он смотрел, как постепенно тускнеет настенный светильник, пока пламя не погаснет, а затем сел обратно. Бессознательно он потирал рукой латунный барабан револьвера, прижимая другую к голове. В багровой темноте медленно всплывали воспоминания.</w:t>
      </w:r>
    </w:p>
    <w:p>
      <w:r>
        <w:t>Возможно, в результате того, что пуля прошла через мозг, воспоминания Клейна были похожи на разбитое стекло. Они не только были бессвязными, но и во многих моментах вовсе отсутствовали. Например, воспоминания о том, как у него появился изысканный револьвер, совершил ли он самоубийство или был убит, а также значение слов "Все умрут, включая меня" в блокноте. Участвовал ли он в чём-либо странном за два дня до происшествия?</w:t>
      </w:r>
    </w:p>
    <w:p>
      <w:r>
        <w:t>Воспоминания были разбиты вдребезги. То же самое касалось даже тех знаний, которые он получил в университете. В свете сложившейся ситуации Чжоу Минжуй считал, что если Клейн вернётся в университет, вряд ли сможет его закончить. И это несмотря на то, что всего несколько дней назад он покинул его и ещё не успел забыть пройденный материал.</w:t>
      </w:r>
    </w:p>
    <w:p>
      <w:r>
        <w:t>"Через два дня мне нужно посетить собеседование на исторический факультет университета Тинген..."</w:t>
      </w:r>
    </w:p>
    <w:p>
      <w:r>
        <w:t>"У выпускников королевства Лоэн нет традиции оставаться в своём университете. Наставник дал рекомендательное письмо в университеты Тингена и Бэклунда…"</w:t>
      </w:r>
    </w:p>
    <w:p>
      <w:r>
        <w:t>***</w:t>
      </w:r>
    </w:p>
    <w:p>
      <w:r>
        <w:t>Через окно Чжоу Минжуй молча наблюдал, как на западе садится красная луна. Она постепенно опускалась, пока на востоке не забрезжил рассвет, окрасивший горизонт в золотистый цвет.</w:t>
      </w:r>
    </w:p>
    <w:p>
      <w:r>
        <w:t>В этот момент в квартире поднялась суматоха. Вскоре к его двери приблизился звук шагов.</w:t>
      </w:r>
    </w:p>
    <w:p>
      <w:r>
        <w:t>"Мелисса проснулась... Она действительно пунктуальна, как и всегда", - Чжоу Минжуй улыбнулся. Благодаря воспоминаниям Клейна, при виде Мелиссы у него возникло ощущение, что она действительно его младшая сестра.</w:t>
      </w:r>
    </w:p>
    <w:p>
      <w:r>
        <w:t>— Однако у меня нет младшей сестры... – тут же возразил он самому себе.</w:t>
      </w:r>
    </w:p>
    <w:p>
      <w:r>
        <w:t>Мелисса отличалась от Бенсона и Клейна. Её начальное образование не было завершено на занятиях в воскресной школе, которые проводила Церковь Богини Вечной Ночи. Когда она достигла школьного возраста, в королевстве Лоэн был принят «Закон о базовом образовании». Королевство увеличило инвестиции в образование, создав Комитет по начальному и среднему образованию, и выделив ему отдельное финансирование.</w:t>
      </w:r>
    </w:p>
    <w:p>
      <w:r>
        <w:t>Менее чем за три года на основе объединенных церковных школ было создано множество государственных, в которых строго соблюдался принцип религиозного нейтралитета. Это было сделано для того, чтобы не допустить вовлечения образования в конфликты между Повелителем Бурь, Богиней Вечной Ночи и Богом Пара и Машин.</w:t>
      </w:r>
    </w:p>
    <w:p>
      <w:r>
        <w:t>По сравнению с воскресной школой, которая стоила всего медный пенни в неделю, государственная начальная школа, стоившая три пенса в неделю, казалась довольно дорогой. Однако в первой обучение проводилось только каждое воскресенье, а во второй - 6 дней в неделю. В итоге цена была настолько низкой, что обучали чуть ли не даром.</w:t>
      </w:r>
    </w:p>
    <w:p>
      <w:r>
        <w:t>Мелисса отличалась от большинства девушек. С самого раннего возраста ей нравились такие вещи, как шестерёнки, пружины и подшипники. Она мечтала стать паровым механиком.</w:t>
      </w:r>
    </w:p>
    <w:p>
      <w:r>
        <w:t>Страдая от недостаточной образованности, Бенсон, понимающий важность обучения, поддержал мечту сестры также, как и университетское образование Клейна. В конце концов, техническая школа Тингена давала лишь среднее образование. Ей не нужно было посещать языковую или государственную школу для получения дополнительных знаний.</w:t>
      </w:r>
    </w:p>
    <w:p>
      <w:r>
        <w:t>В июле прошлого года 15-ти летняя Мелисса сдала вступительные экзамены и осуществила свою мечту – стала студенткой отделения паровых машин Тингенской технической школы. Таким образом, еженедельная плата за её обучение выросла до девяти пенсов.</w:t>
      </w:r>
    </w:p>
    <w:p>
      <w:r>
        <w:t>Тем временем на компанию Бенсона повлияла ситуация на Южном континенте. Резко сократились как прибыль, так и деловые операции. Более трети сотрудников были уволены. Чтобы сохранить работу и поддержать их существование, Бенсону оставалось только соглашаться на более тяжёлые поручения. Ему приходилось чаще работать сверхурочно или отправляться в места с суровыми климатическими условиями. Именно этим он и был занят последние несколько дней.</w:t>
      </w:r>
    </w:p>
    <w:p>
      <w:r>
        <w:t>Не то чтобы Клейн не думал о разделении бремени со старшим братом, но, родившись простолюдином, он окончил обычную среднюю школу. Поэтому, когда поступил в университет, он испытал сильное чувство неполноценности. К примеру, древний язык Фейсак, как родоначальник всех языков Северного континента все дети дворян и богачей изучали с раннего возраста. В отличие от них, он впервые познакомился с ним только в университете.</w:t>
      </w:r>
    </w:p>
    <w:p>
      <w:r>
        <w:t>Во время учёбы он столкнулся со многими похожими проблемами. Клейн почти полностью отдавал себя учёбе, часто засиживался допоздна и просыпался рано, но едва успевал догнать остальных, что в итоге позволило ему окончить университет со средними результатами.</w:t>
      </w:r>
    </w:p>
    <w:p>
      <w:r>
        <w:t>Воспоминания о старшем брате и младшей сестре не выходили из головы Чжоу Минжуя до тех пор, пока тот не повернул ручку двери. Только тогда он очнулся и вспомнил, что держит в руке револьвер.</w:t>
      </w:r>
    </w:p>
    <w:p>
      <w:r>
        <w:t>“Вряд ли простолюдину положено иметь оружие! А ещё оно может напугать Мелиссу... К тому же у меня на голове ещё осталась рана!”</w:t>
      </w:r>
    </w:p>
    <w:p>
      <w:r>
        <w:t>Полагая, что в любой момент может появиться Мелисса, Чжоу Минжуй прижал руку к виску, поспешно открыл ящик стола и бросил туда револьвер с приглушённым “Бах!”</w:t>
      </w:r>
    </w:p>
    <w:p>
      <w:r>
        <w:t>— Что случилось? – Мелисса с любопытством оглянулась, услышав шум.</w:t>
      </w:r>
    </w:p>
    <w:p>
      <w:r>
        <w:t>Она была ещё в самом расцвете сил. Несмотря на то, что она недоедала, из-за чего лицо было худым и немного бледным, кожа оставалась сияющей и излучала флюиды юной девушки.</w:t>
      </w:r>
    </w:p>
    <w:p>
      <w:r>
        <w:t>Заметив взгляд карих глаз сестры, Чжоу Минжуй взял себя в руки и спокойно закрыл ящик, чтобы скрыть наличие револьвера. Он приложил вторую руку к виску, чтобы убедиться, что рана уже зажила!</w:t>
      </w:r>
    </w:p>
    <w:p>
      <w:r>
        <w:t>Он достал серебряные карманные часы с выгравированными виноградными листьями на крышке и осторожно нажал на неё, в результате чего та открылась.</w:t>
      </w:r>
    </w:p>
    <w:p>
      <w:r>
        <w:t>Внутри была фотография их отца. Это была самая ценная вещь, которую оставил после себя сержант королевской армии, но, будучи подержанной, в последние годы часы часто выходили из строя, хотя он и обращался к часовому мастеру, чтобы тот их починил. Это смущало Бенсона, который не раз брал часы с собой, чтобы повысить свой статус, поэтому в конце концов они были брошены дома.</w:t>
      </w:r>
    </w:p>
    <w:p>
      <w:r>
        <w:t>Придётся признать, что, возможно, у Мелиссы действительно есть талант к технике. Разобравшись в принципах работы часов, она одолжила инструменты в Технической школе, чтобы возиться с ними. Недавно она даже заявила, что починила их!</w:t>
      </w:r>
    </w:p>
    <w:p>
      <w:r>
        <w:t>Чжоу Минжуй посмотрел на открытую крышку часов и увидел, что секундная стрелка не двигается. Подсознательно он повернул верхний циферблат, чтобы завести карманные часы.</w:t>
      </w:r>
    </w:p>
    <w:p>
      <w:r>
        <w:t>Однако, несмотря на то, что он завёл их несколько раз, он не услышал звука натянутых пружин. Секундная стрелка оставалась неподвижной.</w:t>
      </w:r>
    </w:p>
    <w:p>
      <w:r>
        <w:t>— Похоже, она снова сломалась, – он посмотрел на сестру, пытаясь найти тему для разговора.</w:t>
      </w:r>
    </w:p>
    <w:p>
      <w:r>
        <w:t>Мелисса бросила на него равнодушный взгляд и бодро зашагала к карманным часам.</w:t>
      </w:r>
    </w:p>
    <w:p>
      <w:r>
        <w:t>Подойдя ближе и выхватив часы, она потянула вверх кнопку, расположенную на карманных часах. Несколько простых поворотов - и раздалось тиканье секундной стрелки.</w:t>
      </w:r>
    </w:p>
    <w:p>
      <w:r>
        <w:t>Разве подтягивание кнопки не означает корректировку времени... Выражение лица Чжоу Минжуя сразу же померкло.</w:t>
      </w:r>
    </w:p>
    <w:p>
      <w:r>
        <w:t>В этот момент из далёкого собора донёсся колокольный звон. Он прозвенел шесть раз, издавая далёкий и неземной звук.</w:t>
      </w:r>
    </w:p>
    <w:p>
      <w:r>
        <w:t>Мелисса наклонила голову, чтобы прислушаться, и снова потянула кнопку вверх. Затем она повернула её, чтобы синхронизировать время.</w:t>
      </w:r>
    </w:p>
    <w:p>
      <w:r>
        <w:t>— Теперь всё в порядке, – сказала “механик” просто и без эмоций. Затем она снова нажала на верхнюю кнопку и передала карманные часы Чжоу Минжую.</w:t>
      </w:r>
    </w:p>
    <w:p>
      <w:r>
        <w:t>Тот смущённо улыбнулся в ответ.</w:t>
      </w:r>
    </w:p>
    <w:p>
      <w:r>
        <w:t>Мелисса окинула старшего брата пронзительным взглядом и направилась к шкафу. Она взяла свои ванные принадлежности, полотенце и открыла дверь, чтобы уйти. Сестра направилась в общественную ванную.</w:t>
      </w:r>
    </w:p>
    <w:p>
      <w:r>
        <w:t>Почему на её лице появилось выражение пренебрежения и покорности?</w:t>
      </w:r>
    </w:p>
    <w:p>
      <w:r>
        <w:t>Может, это взгляд любви и заботы о слабоумном брате?</w:t>
      </w:r>
    </w:p>
    <w:p>
      <w:r>
        <w:t>Чжоу Минжуй опустил голову и усмехнулся. Он со щелчком закрыл крышку карманных часов и снова открыл её.</w:t>
      </w:r>
    </w:p>
    <w:p>
      <w:r>
        <w:t>Он повторял это действие, пока его мысли сосредоточились на вопросе.</w:t>
      </w:r>
    </w:p>
    <w:p>
      <w:r>
        <w:t>“Клейн покончил с собой из револьвера без глушителя. Ну, пока я буду считать это самоубийством. Его самоубийство должно было вызвать большой переполох, однако Мелисса, находившаяся всего в нескольких шагах от него, совершенно не заметила этого. Может, она спала слишком крепко? Или самоубийство Клейна изначально окутано тайной?”</w:t>
      </w:r>
    </w:p>
    <w:p>
      <w:r>
        <w:t>Щёлк! Карманные часы открылись. Клац! Карманные часы закрылись... Мелисса вернулась и увидела, как её брат с пустым выражением лица постоянно открывает и закрывает карманные часы.</w:t>
      </w:r>
    </w:p>
    <w:p>
      <w:r>
        <w:t>В её взгляде снова появилось отчаяние, когда она сказала сладким голосом:</w:t>
      </w:r>
    </w:p>
    <w:p>
      <w:r>
        <w:t>— Клейн, убери весь оставшийся хлеб. Не забудь купить сегодня свежий. Мясо и горох тоже. У тебя скоро собеседование. Я приготовлю тушёную баранину с горохом.</w:t>
      </w:r>
    </w:p>
    <w:p>
      <w:r>
        <w:t>Пока говорила, она выдвинула из угла плиту. На углях она вскипятила кастрюлю горячей воды.</w:t>
      </w:r>
    </w:p>
    <w:p>
      <w:r>
        <w:t>Прежде чем вода закипела, она открыла самый нижний ящик буфета и достала оттуда то, что казалось сокровищем, – банку с листьями низкокачественного чая. Бросив в кастрюлю с десяток листьев она притворилась, что это настоящий чай.</w:t>
      </w:r>
    </w:p>
    <w:p>
      <w:r>
        <w:t>Мелисса налила две большие чашки чая и разделила с Чжоу Минжуем два куска ржаного хлеба.</w:t>
      </w:r>
    </w:p>
    <w:p>
      <w:r>
        <w:t>В нём нет ни отрубей, ни излишней клейковины, но он все равно неаппетитный... Но Чжоу Минжуй всё ещё чувствовал слабость и голод. Он заставил себя проглотить хлеб, запив его чаем, и внутренне пожаловался.</w:t>
      </w:r>
    </w:p>
    <w:p>
      <w:r>
        <w:t>Через несколько минут Мелисса закончила есть. Поправив чёрные волосы, доходящие до жилета, она посмотрела на Чжоу Минжуя и сказала:</w:t>
      </w:r>
    </w:p>
    <w:p>
      <w:r>
        <w:t>— Не забудь купить свежий хлеб. Нам нужно всего восемь фунтов. Погода стоит жаркая, поэтому хлеб легко испортится. Также купи баранину и горох. Не забудь их купить!</w:t>
      </w:r>
    </w:p>
    <w:p>
      <w:r>
        <w:t>Действительно, она проявляла заботу о своём скучающем брате. Ей даже пришлось повторить, чтобы подчеркнуть это... Чжоу Минжуй с улыбкой кивнул.</w:t>
      </w:r>
    </w:p>
    <w:p>
      <w:r>
        <w:t>— Хорошо.</w:t>
      </w:r>
    </w:p>
    <w:p>
      <w:r>
        <w:t>Что касается фунта Королевства Лоэн, Чжоу Минжуй сопоставил мышечную память Клейна со своей. Он считал, что это почти полкилограмма от того, к чему он привык.</w:t>
      </w:r>
    </w:p>
    <w:p>
      <w:r>
        <w:t>Мелисса больше ничего не сказала. Она встала и начала наводить порядок. Убрав последний кусок хлеба на обед и надев рваный чепец с вуалью, который оставила их мать, взяла самодельную сумку, в которой носила книги и канцелярские принадлежности, и собралась уходить.</w:t>
      </w:r>
    </w:p>
    <w:p>
      <w:r>
        <w:t>Сегодня было не воскресенье, поэтому ей предстоял целый день занятий.</w:t>
      </w:r>
    </w:p>
    <w:p>
      <w:r>
        <w:t>Пешком от их квартиры до Технической школы Тингена было около пятидесяти минут. Ходили общественные конные экипажи, которые стоили пенни за километр с ограничением в четыре пенса в городе и шесть пенсов на окраине. Чтобы сэкономить деньги, Мелисса выходила из дома заранее и шла в школу пешком.</w:t>
      </w:r>
    </w:p>
    <w:p>
      <w:r>
        <w:t>Мгновение спустя, после того, как открылась главная дверь, она приостановила шаг и повернулась вполоборота, говоря:</w:t>
      </w:r>
    </w:p>
    <w:p>
      <w:r>
        <w:t>— Клейн, не покупай слишком много баранины или гороха. Бенсон может вернуться в воскресенье. И помни, что нам нужно всего восемь фунтов хлеба.</w:t>
      </w:r>
    </w:p>
    <w:p>
      <w:r>
        <w:t>— Да, конечно, – раздражённо ответил Чжоу Минжуй.</w:t>
      </w:r>
    </w:p>
    <w:p>
      <w:r>
        <w:t>Одновременно с этим он несколько раз повторил в голове слово «воскресенье».</w:t>
      </w:r>
    </w:p>
    <w:p>
      <w:r>
        <w:t>На Северном континенте год делился на двенадцать месяцев. В году было 365 или 366 дней. Неделя аналогично делилась на семь дней.</w:t>
      </w:r>
    </w:p>
    <w:p>
      <w:r>
        <w:t>Разделение месяцев было результатом астрономических наблюдений. Это заставило Чжоу Минжуя задуматься, не находится ли он в параллельном мире. Что касается разделения дней, оно было обусловлено религией. На Северном континенте было семь ортодоксальных богов: Вечное Пылающее Солнце, Повелитель бурь, Бог Знаний и Мудрости, Богиня Вечной Ночи, Мать-Земля, Бог войны и Бог пара и машин.</w:t>
      </w:r>
    </w:p>
    <w:p>
      <w:r>
        <w:t>Увидев, как сестра закрывает дверь и уходит, Чжоу Минжуй вздохнул. Вскоре его мысли сосредоточились на ритуале усиления удачи.</w:t>
      </w:r>
    </w:p>
    <w:p>
      <w:r>
        <w:t>“Простите, но я очень хочу вернуться домой…”</w:t>
      </w:r>
    </w:p>
    <w:p>
      <w:r>
        <w:t>Семья Моретти</w:t>
      </w:r>
    </w:p>
    <w:p>
      <w:r>
        <w:br w:type="page"/>
      </w:r>
    </w:p>
    <w:p>
      <w:r>
        <w:rPr>
          <w:b/>
          <w:sz w:val="28"/>
        </w:rPr>
        <w:t>Том 1 Глава 4 - Прорицание</w:t>
      </w:r>
    </w:p>
    <w:p>
      <w:r>
        <w:t>Вернувшись в кресло, он снова услышал звон колоколов далёкого собора. Звон повторился семь раз, прежде чем Чжоу Минжуй медленно встал. Он подошёл к шкафу и достал свою одежду.</w:t>
      </w:r>
    </w:p>
    <w:p>
      <w:r>
        <w:t>Чёрный жилет с приталенным костюмом, облегающие брюки, низкий цилиндр и лёгкий налёт учёности создавали у Чжоу Минжуя впечатление, что он смотрит на английскую драму викторианской эпохи.</w:t>
      </w:r>
    </w:p>
    <w:p>
      <w:r>
        <w:t>Он вдруг тихо пробормотал, покачав головой с язвительной улыбкой:</w:t>
      </w:r>
    </w:p>
    <w:p>
      <w:r>
        <w:t>— Я не иду на собеседование. Я всего лишь покупаю некоторые ингредиенты для ритуала усиления удачи...</w:t>
      </w:r>
    </w:p>
    <w:p>
      <w:r>
        <w:t>Клейн был настолько обеспокоен предстоящим собеседованием, что это стало для него инстинктом. Когда он был недостаточно сосредоточен, по привычке надевал свою единственную приличную одежду.</w:t>
      </w:r>
    </w:p>
    <w:p>
      <w:r>
        <w:t>Переведя дух, Чжоу Минжуй снял костюм и жилет, переодевшись в коричневато-жёлтое пальто. Он также надел фетровую шляпу с закруглёнными краями того же цвета.</w:t>
      </w:r>
    </w:p>
    <w:p>
      <w:r>
        <w:t>Закончив с одеждой, он подошёл к кровати и поднял квадратную подушку. Просунув руку в неприметное отверстие под ней, он пошарил там и нашёл промежуточный слой.</w:t>
      </w:r>
    </w:p>
    <w:p>
      <w:r>
        <w:t>Когда он вытащил правую руку, на его ладони лежал рулон банкнот. В нём было около восьми банкнот выцветшего тёмно-зелёного цвета.</w:t>
      </w:r>
    </w:p>
    <w:p>
      <w:r>
        <w:t>Это были все сбережения, которыми Бенсон располагал на данный момент. Сюда входили даже расходы на жизнь в ближайшие три дня. Две из них были по пять соль, а остальные - по одной.</w:t>
      </w:r>
    </w:p>
    <w:p>
      <w:r>
        <w:t>В валютной системе Королевства Лоэн соль занимала второе место. Они произошли от древних серебряных монет. 1 соль был эквивалентен двенадцати медным пенсам. Они имели номиналы в 1 и 5 соль.</w:t>
      </w:r>
    </w:p>
    <w:p>
      <w:r>
        <w:t>На вершине валютной системы находился золотой фунт. Они так же были бумажными, но были гарантированы золотом и привязывались напрямую к нему. Один золотой фунт был эквивалентен двадцати соль. Они были номиналом в 1, 5 и 10 золотых фунтов.</w:t>
      </w:r>
    </w:p>
    <w:p>
      <w:r>
        <w:t>Чжоу Минжуй расправил купюру и почувствовал слабый запах уникальных чернил.</w:t>
      </w:r>
    </w:p>
    <w:p>
      <w:r>
        <w:t>Это был запах денег.</w:t>
      </w:r>
    </w:p>
    <w:p>
      <w:r>
        <w:t>Возможно, из-за фрагментов памяти Клейна или из-за постоянной тяги к деньгам Чжоу Минжуй почувствовал, что мгновенно влюбился в эти банкноты.</w:t>
      </w:r>
    </w:p>
    <w:p>
      <w:r>
        <w:t>Посмотрите, их дизайн просто прекрасен! На них суровый и старомодный Георг III, а его усы кажутся особенно очаровательными...</w:t>
      </w:r>
    </w:p>
    <w:p>
      <w:r>
        <w:t>Водяной знак, который виден, когда банкноту подносят к солнечному свету, такой манящий. Изысканный дизайн для защиты от подделок делает её совершенно непохожей на этих фальшивых шлюх!</w:t>
      </w:r>
    </w:p>
    <w:p>
      <w:r>
        <w:t>Чжоу Минжуй любовался ею почти минуту, а затем вытащил две купюры номиналом в один соль. Затем свернул оставшиеся купюры и засунул обратно в потайной слой подушки.</w:t>
      </w:r>
    </w:p>
    <w:p>
      <w:r>
        <w:t>Разложив и разгладив ткань вокруг отверстия, Чжоу Минжуй аккуратно сложил две купюры и положил их в левый карман своего коричнево-жёлтого пиджака. Он отделил купюры от нескольких пенсов, которые лежали в кармане брюк.</w:t>
      </w:r>
    </w:p>
    <w:p>
      <w:r>
        <w:t>Положив ключ в правый карман, он прихватил с собой тёмно-коричневый бумажный пакет и быстро направился к двери.</w:t>
      </w:r>
    </w:p>
    <w:p>
      <w:r>
        <w:t>Его шаркающие шаги менялись от быстрого шага к медленному, пока в конце концов не прекратились.</w:t>
      </w:r>
    </w:p>
    <w:p>
      <w:r>
        <w:t>Чжоу Минжуй остановился у двери и нахмурился, засомневавшись.</w:t>
      </w:r>
    </w:p>
    <w:p>
      <w:r>
        <w:t>Самоубийство Клейна было сопряжено с определёнными трудностями. Не произойдёт ли с ним какой-нибудь «несчастный случай», если он вот так просто уйдёт?</w:t>
      </w:r>
    </w:p>
    <w:p>
      <w:r>
        <w:t>Глубоко задумавшись, Чжоу Минжуй вернулся к своему столу и открыл ящик. Из него он достал сверкающий латунный револьвер.</w:t>
      </w:r>
    </w:p>
    <w:p>
      <w:r>
        <w:t>Это было единственное оборонительное средство, которое он мог придумать, и единственное оружие, обладающее достаточной силой!</w:t>
      </w:r>
    </w:p>
    <w:p>
      <w:r>
        <w:t>Хотя никогда и не практиковался в стрельбе, просто вытащив такой револьвер, он точно испугал бы любого!</w:t>
      </w:r>
    </w:p>
    <w:p>
      <w:r>
        <w:t>Он погладил холодный металл револьвера, а затем сунул его в карман, где лежали банкноты. Он зажал деньги в ладони, а его пальцы сжали рукоять револьвера. Всё было отлично спрятано.</w:t>
      </w:r>
    </w:p>
    <w:p>
      <w:r>
        <w:t>Чувствуя себя в безопасности, знавший понемногу обо всём, он вдруг забеспокоился.</w:t>
      </w:r>
    </w:p>
    <w:p>
      <w:r>
        <w:t>Не случится ли у меня осечки?</w:t>
      </w:r>
    </w:p>
    <w:p>
      <w:r>
        <w:t>Чжоу Минжуй быстро нашёл решение. Он достал револьвер и откинул барабан. Затем выровнял пустую камору, освободившуюся в результате «самоубийства», по стволу револьвера, после чего закрыл его.</w:t>
      </w:r>
    </w:p>
    <w:p>
      <w:r>
        <w:t>Таким образом, даже если он случайно выстрелит, это будет холостой выстрел!</w:t>
      </w:r>
    </w:p>
    <w:p>
      <w:r>
        <w:t>Чжоу Минжуй засунул револьвер обратно в карман левой рукой и больше её не вынимал.</w:t>
      </w:r>
    </w:p>
    <w:p>
      <w:r>
        <w:t>Придерживая шляпу правой рукой он открыл дверь, после чего вышел.</w:t>
      </w:r>
    </w:p>
    <w:p>
      <w:r>
        <w:t>Коридор в дневное время оставался тусклым, так как из окна, расположенного в конце коридора, проникало мало солнечного света. Чжоу Минжуй быстро спустился по лестнице и вышел из квартиры, вдыхая яркий и тёплый солнечный свет.</w:t>
      </w:r>
    </w:p>
    <w:p>
      <w:r>
        <w:t>Уже почти наступил июль, он и здесь считался серединой лета. Однако Тинген располагался к северу от королевства Лоэн, поэтому имел уникальные климатические особенности. Самая высокая годовая температура на Земле не достигала и 30°C, а по утрам было ещё прохладнее. Улицы были залиты грязной водой и завалены мусором. По воспоминаниям Клейна, такое было нередким явлением в малообеспеченных районах, даже если там была канализация. В конце концов, людей было слишком много.</w:t>
      </w:r>
    </w:p>
    <w:p>
      <w:r>
        <w:t>— Приходите и попробуйте нашу вкусную жареную рыбу!</w:t>
      </w:r>
    </w:p>
    <w:p>
      <w:r>
        <w:t>— Горячий и свежий суп из устриц. Выпейте миску с утра и почувствуйте себя бодрым на весь день!</w:t>
      </w:r>
    </w:p>
    <w:p>
      <w:r>
        <w:t>— Свежая рыба из порта, всего пять пенсов за штуку!</w:t>
      </w:r>
    </w:p>
    <w:p>
      <w:r>
        <w:t>— Маффины и суп из угря - идеальное сочетание!</w:t>
      </w:r>
    </w:p>
    <w:p>
      <w:r>
        <w:t>— Ракушки! Ракушки! Покупайте ракушки!</w:t>
      </w:r>
    </w:p>
    <w:p>
      <w:r>
        <w:t>— Овощи, только что собранные с ферм за городом. Дешево и свежо!</w:t>
      </w:r>
    </w:p>
    <w:p>
      <w:r>
        <w:t>***</w:t>
      </w:r>
    </w:p>
    <w:p>
      <w:r>
        <w:t>Передвижные лоточники, продающие овощи, фрукты и горячую пищу, с криками носились по улицам, зазывая спешащих прохожих. Некоторые из них останавливались и тщательно сравнивали, прежде чем купить. Другие нетерпеливо взмахивали руками - им ещё предстояло найти работу на сегодня.</w:t>
      </w:r>
    </w:p>
    <w:p>
      <w:r>
        <w:t>Чжоу Минжуй вдохнул воздух, в котором смешались ядовитые и ароматные запахи. Он крепко сжимал револьвер в левом кармане. Правой рукой же прижимал шляпу, проходя по оживленной улице и слегка сутулясь.</w:t>
      </w:r>
    </w:p>
    <w:p>
      <w:r>
        <w:t>В населённых пунктах обязательно должны быть воры. Кроме того, на этой улице не было недостатка в бедных гражданах, которые подрабатывали, потеряв прежнюю работу. Были и голодающие дети, которых взрослые эксплуатировали, чтобы те выполняли их поручения.</w:t>
      </w:r>
    </w:p>
    <w:p>
      <w:r>
        <w:t>Он шёл вперед, пока не достиг места, где толпа вокруг него стала не столь плотной. Он выпрямил спину и поднял голову, чтобы оглядеть улицу.</w:t>
      </w:r>
    </w:p>
    <w:p>
      <w:r>
        <w:t>Там играл бродячий аккордеонист. Мелодия была то приятной, то задорной.</w:t>
      </w:r>
    </w:p>
    <w:p>
      <w:r>
        <w:t>Музыканта окружило несколько детей в потрёпанной одежде с бледным цветом лица из-за недоедания.</w:t>
      </w:r>
    </w:p>
    <w:p>
      <w:r>
        <w:t>Они слушали музыку и двигались в такт, танцуя самодельные хореографические композиции. Их лица были наполнены радостью, словно они были знатными особами или ангелами.</w:t>
      </w:r>
    </w:p>
    <w:p>
      <w:r>
        <w:t>Мимо прошла безучастная женщина; ее юбка была грязной, а кожа - тусклой.</w:t>
      </w:r>
    </w:p>
    <w:p>
      <w:r>
        <w:t>Взгляд казался потухшим и безразличным. Но когда она посмотрела на группу детей, в её глазах ненадолго вспыхнул слабый свет. Она словно увидела себя три десятилетия назад.</w:t>
      </w:r>
    </w:p>
    <w:p>
      <w:r>
        <w:t>Чжоу Минжуй обогнал её и свернул на другую улицу, а затем остановился у пекарни "Смирин".</w:t>
      </w:r>
    </w:p>
    <w:p>
      <w:r>
        <w:t>Владелицей пекарни была бабушка лет семидесяти с лишним по имени Венди Смирин. Её волосы были совершенно седыми, а на лице всегда сияла доброжелательная улыбка. С самого начала воспоминаний Клейна она продавала здесь хлеб и выпечку.</w:t>
      </w:r>
    </w:p>
    <w:p>
      <w:r>
        <w:t>О, Тингенское печенье и лимонные пирожные, которые она печёт, очень вкусные...</w:t>
      </w:r>
    </w:p>
    <w:p>
      <w:r>
        <w:t>Чжоу Минжуй сглотнул слюну и улыбнулся.</w:t>
      </w:r>
    </w:p>
    <w:p>
      <w:r>
        <w:t>— Госпожа Смирин, восемь фунтов ржаного хлеба.</w:t>
      </w:r>
    </w:p>
    <w:p>
      <w:r>
        <w:t>— Ох. Дорогой Клейн, а где Бенсон? Он ещё не вернулся? – с улыбкой спросила Венди.</w:t>
      </w:r>
    </w:p>
    <w:p>
      <w:r>
        <w:t>— Только через несколько дней, - неопределённо ответил Чжоу Минжуй.</w:t>
      </w:r>
    </w:p>
    <w:p>
      <w:r>
        <w:t>Взяв ржаной хлеб, Венди вздохнула.</w:t>
      </w:r>
    </w:p>
    <w:p>
      <w:r>
        <w:t>— Он весьма трудолюбивый парень. У него будет хорошая жена.</w:t>
      </w:r>
    </w:p>
    <w:p>
      <w:r>
        <w:t>При этих словах уголки её губ изогнулись, и она игриво сказала:</w:t>
      </w:r>
    </w:p>
    <w:p>
      <w:r>
        <w:t>— Теперь всё хорошо. Ты уже окончил исторический факультет нашего Хойского университета. Скоро ты сможешь зарабатывать деньги. Вы не должны оставаться в той квартире, в которой живёте сейчас. По крайней мере, у вас должна быть ванная комната, которую вы могли бы назвать своей.</w:t>
      </w:r>
    </w:p>
    <w:p>
      <w:r>
        <w:t>— Госпожа Смирин, вы сегодня выглядите молодой и весьма энергичной, – Чжоу Минжуй только и смог, что ответить сухой улыбкой.</w:t>
      </w:r>
    </w:p>
    <w:p>
      <w:r>
        <w:t>Если Клейн успешно пройдёт собеседование и станет преподавателем в университете Тингена, его семья сразу же поднимется на более высокий социально-экономический уровень!</w:t>
      </w:r>
    </w:p>
    <w:p>
      <w:r>
        <w:t>В своих воспоминаниях он даже мечтал снять в пригороде частный дом с пятью или шестью комнатами, двумя ванными комнатами, большим балконом наверху, двумя комнатами, столовой, гостиной, кухней и дамской комнатой внизу, а также кладовой в подвале.</w:t>
      </w:r>
    </w:p>
    <w:p>
      <w:r>
        <w:t>Это не было несбыточной мечтой. Даже преподаватель на испытательном сроке в Тингенском университете  получал еженедельную зарплату в два золотых фунта. После испытательного срока жалованье повышалось до трёх золотых фунтов и десяти соль. Несмотря на то, что брат Клейна, Бенсон, проработал столько лет, его недельная зарплата составляла всего один фунт и десять соль. Простые рабочие на фабрике не получали даже фунта или, в лучшем случае, чуть больше. А арендная плата за небольшой дом составляла от девятнадцати соль до одного фунта и восемнадцати соль.</w:t>
      </w:r>
    </w:p>
    <w:p>
      <w:r>
        <w:t>"Это разница между заработком в 3-4 тысячи юаней и заработком в 14-15 тысяч юаней в месяц..." пробормотал про себя Чжоу Минжуй.</w:t>
      </w:r>
    </w:p>
    <w:p>
      <w:r>
        <w:t>Однако всё это было при условии, что он пройдёт собеседование в Университет Тинген или Университет Бэклунд.</w:t>
      </w:r>
    </w:p>
    <w:p>
      <w:r>
        <w:t>Других возможностей было не так много. Люди без связей не могли получить рекомендации на должность государственного служащего. А те, кто изучал историю, были еще более ограничены в возможностях трудоустройства. Частные консультанты не пользовались особым спросом ни у аристократов, ни у банков, ни у промышленных магнатов.</w:t>
      </w:r>
    </w:p>
    <w:p>
      <w:r>
        <w:t>Учитывая, что знания, полученные Клейном, были фрагментарными и неполными, Чжоу Минжуй чувствовал себя неловко и виновато перед госпожой Смирин за то, что она на него рассчитывала.</w:t>
      </w:r>
    </w:p>
    <w:p>
      <w:r>
        <w:t>— Нет, я всегда была такой молодой, - шутливо ответила Венди.</w:t>
      </w:r>
    </w:p>
    <w:p>
      <w:r>
        <w:t>Пока она говорила, 16 ржаных хлебцев, которые она взвесила, упаковали в коричневый бумажный пакет, который принес Чжоу Минжуй. Вытянув правую руку, она сказала:</w:t>
      </w:r>
    </w:p>
    <w:p>
      <w:r>
        <w:t>— 9 пенсов.</w:t>
      </w:r>
    </w:p>
    <w:p>
      <w:r>
        <w:t>Каждый ржаной хлеб весил примерно полфунта, так как различия были неизбежны.</w:t>
      </w:r>
    </w:p>
    <w:p>
      <w:r>
        <w:t>"9 пенсов? А разве два дня назад было не 11 пенсов?" подсознательно спросил Чжоу Минжуй.</w:t>
      </w:r>
    </w:p>
    <w:p>
      <w:r>
        <w:t>В предыдущем месяце он стоил 15 пенсов.</w:t>
      </w:r>
    </w:p>
    <w:p>
      <w:r>
        <w:t>— Вы должны поблагодарить людей, которые протестовали на улицах за отмену Закона о зерне, - сказала Венди, пожимая плечами.</w:t>
      </w:r>
    </w:p>
    <w:p>
      <w:r>
        <w:t>Чжоу Минжуй кивнул в знак неопределённого признания. Воспоминания Клейна об этом были неполными. Он помнил лишь то, что основным принципом Закона о зерне была защита цен на отечественную сельскохозяйственную продукцию. Как только цены поднимались до определённого уровня, импорт зерна из южных стран, таких как Фейнапоттер, Масин, Ленбург, прекращался.</w:t>
      </w:r>
    </w:p>
    <w:p>
      <w:r>
        <w:t>“Почему люди протестовали против этого закона?”</w:t>
      </w:r>
    </w:p>
    <w:p>
      <w:r>
        <w:t>Не говоря ни слова, Чжоу Минжуй, боясь, что случайно вытащит револьвер, осторожно достал банкноты и передал одну из них госпоже Смирин.</w:t>
      </w:r>
    </w:p>
    <w:p>
      <w:r>
        <w:t>На сдачу он получил три медных пенса. Сунув их в карман брюк, он взял бумажный пакет с хлебом и направился на рынок «Салат и мясо» через дорогу. Он хотел приготовить баранину, тушёную с горохом, которую так любила его сестра.</w:t>
      </w:r>
    </w:p>
    <w:p>
      <w:r>
        <w:t>На пересечении улиц Железного Креста и Нарцисса находилась городская площадь. Там было установлено множество палаток, и клоуны, одетые в странные и смешные наряды, раздавали листовки.</w:t>
      </w:r>
    </w:p>
    <w:p>
      <w:r>
        <w:t>"Завтра вечером будет цирковое представление?"</w:t>
      </w:r>
    </w:p>
    <w:p>
      <w:r>
        <w:t>Чжоу Минжуй посмотрел на листовку в руках другого человека и прочитал её содержание.</w:t>
      </w:r>
    </w:p>
    <w:p>
      <w:r>
        <w:t>Мелиссе определённо понравится. Однако сколько стоит входной билет?</w:t>
      </w:r>
    </w:p>
    <w:p>
      <w:r>
        <w:t>С этой мыслью Чжоу Минжуй подошёл ближе.</w:t>
      </w:r>
    </w:p>
    <w:p>
      <w:r>
        <w:t>Как раз в тот момент, когда он собирался спросить у клоуна с раскрашенным красно-жёлтым лицом, рядом с ним раздался хриплый женский голос.</w:t>
      </w:r>
    </w:p>
    <w:p>
      <w:r>
        <w:t>— Не хотите ли попробовать гадание?</w:t>
      </w:r>
    </w:p>
    <w:p>
      <w:r>
        <w:t>Подсознательно повернув голову, Чжоу Минжуй увидел женщину в остроконечной шляпе и длинном чёрном платье, стоящую перед небольшим шатром.</w:t>
      </w:r>
    </w:p>
    <w:p>
      <w:r>
        <w:t>Её лицо было измазано красной и жёлтой краской, а глаза были глубокого серо-голубого цвета.</w:t>
      </w:r>
    </w:p>
    <w:p>
      <w:r>
        <w:t>— Нет, – покачал головой Чжоу Минжуй. У него не было лишних денег на гадания.</w:t>
      </w:r>
    </w:p>
    <w:p>
      <w:r>
        <w:t>Женщина рассмеялась и сказала:</w:t>
      </w:r>
    </w:p>
    <w:p>
      <w:r>
        <w:t>— Моё гадание на таро очень точное.</w:t>
      </w:r>
    </w:p>
    <w:p>
      <w:r>
        <w:t>"Таро..."</w:t>
      </w:r>
    </w:p>
    <w:p>
      <w:r>
        <w:t>Чжоу Минжуй был мгновенно ошарашен.</w:t>
      </w:r>
    </w:p>
    <w:p>
      <w:r>
        <w:t>Это произношение было почти идентично земным картам таро!</w:t>
      </w:r>
    </w:p>
    <w:p>
      <w:r>
        <w:t>А карты Таро с Земли представляли собой набор карт, используемых для гадания. На них просто были изображены различные предзнаменования.</w:t>
      </w:r>
    </w:p>
    <w:p>
      <w:r>
        <w:t>Подождите... Он вдруг вспомнил происхождение гадания на картах таро в этом мире.</w:t>
      </w:r>
    </w:p>
    <w:p>
      <w:r>
        <w:t>Оно возникло не благодаря семи ортодоксальным богам и не было древним наследием. Его создал консул Республики Интис той эпохи, Густав Рассел, более 170 лет назад.</w:t>
      </w:r>
    </w:p>
    <w:p>
      <w:r>
        <w:t>Этот господин Рассел изобрёл паровой двигатель, усовершенствовал парусное судно, сверг имперское правление Интисского королевства и был признан Богом Мастерства. Также он стал первым консулом республики Интис.</w:t>
      </w:r>
    </w:p>
    <w:p>
      <w:r>
        <w:t>Позже вторгся в другие страны и взял под свою защиту Ленбург и другие государства. Он заставил королевство Лоэн, Фейнапоттер, империю Фейсак и другие могущественные государства Северного континента склониться перед Республикой Интис. После этого Республика была преобразована в Империю, а он стал самопровозглашённым "Императором Цезарем".</w:t>
      </w:r>
    </w:p>
    <w:p>
      <w:r>
        <w:t>Именно во время правления Рассела Церковь Мастерства получила своё первое публичное святое откровение со времён начала Пятой эпохи. С тех пор Бог Ремесла был заменён на Бога Пара и Машин.</w:t>
      </w:r>
    </w:p>
    <w:p>
      <w:r>
        <w:t>А ещё Рассел изобрёл гадание на таро. Он также создал современную систему игральных карт и стилей игры в них. Чжоу Минжуй был знаком со многими из них, например с такими, как апгрейд, борьба хозяина, техасский покер, гвинт...</w:t>
      </w:r>
    </w:p>
    <w:p>
      <w:r>
        <w:t>Кроме того, отправленные им морские флоты открыли морской путь, который вёл к Южному континенту через бурные и неспокойные моря. Это положило начало эпохе колонизации.</w:t>
      </w:r>
    </w:p>
    <w:p>
      <w:r>
        <w:t>К сожалению, в преклонном возрасте его предали. В 1198 году Пятой эпохи на него было совершено покушение объединёнными силами Церкви Вечного Пылающего Солнца, бывшей королевской семьи Интиса - семьи Саурона - и других аристократов. В конце концов он умер во дворце Белого Клёна.</w:t>
      </w:r>
    </w:p>
    <w:p>
      <w:r>
        <w:t>Вспомнить столько за раз вдруг заставило его опустить глаза.</w:t>
      </w:r>
    </w:p>
    <w:p>
      <w:r>
        <w:t>Может, он старший по переселению?</w:t>
      </w:r>
    </w:p>
    <w:p>
      <w:r>
        <w:t>Чжоу Минжуй был заинтригован тем, как выглядят карты таро. Поэтому он кивнул женщине в остроконечной шляпе с накрашенным лицом и сказал:</w:t>
      </w:r>
    </w:p>
    <w:p>
      <w:r>
        <w:t>— Если... Ну... Цена разумная, я попробую...</w:t>
      </w:r>
    </w:p>
    <w:p>
      <w:r>
        <w:t>Женщина тут же со смехом ответила:</w:t>
      </w:r>
    </w:p>
    <w:p>
      <w:r>
        <w:t>— Сэр, вы сегодня первый, так что это за счёт заведения.</w:t>
      </w:r>
    </w:p>
    <w:p>
      <w:r>
        <w:t>Тинген, городской пейзаж</w:t>
      </w:r>
    </w:p>
    <w:p>
      <w:r>
        <w:br w:type="page"/>
      </w:r>
    </w:p>
    <w:p>
      <w:r>
        <w:rPr>
          <w:b/>
          <w:sz w:val="28"/>
        </w:rPr>
        <w:t>Том 1 Глава 5 - Ритуал</w:t>
      </w:r>
    </w:p>
    <w:p>
      <w:r>
        <w:t>“Бесплатно? Бесплатные вещи стоят дороже всего!”</w:t>
      </w:r>
    </w:p>
    <w:p>
      <w:r>
        <w:t>Чжоу Минжуй тихо пробормотал и решил, что не будет приобретать никаких дополнительных услуг, какими бы они ни были. Он решительно откажется от них.</w:t>
      </w:r>
    </w:p>
    <w:p>
      <w:r>
        <w:t>“Если вы действительно настолько способны, попробуйте разгадать, что я трансмигрировал!”</w:t>
      </w:r>
    </w:p>
    <w:p>
      <w:r>
        <w:t>С этими мыслями Чжоу Минжуй последовал за женщиной, чьё лицо было раскрашено в красный и жёлтый цвета, и, низко наклонившись, вошёл в небольшую палатку.</w:t>
      </w:r>
    </w:p>
    <w:p>
      <w:r>
        <w:t>Внутри было очень темно, её освещали лишь несколько лучей света, которым удавалось просочиться внутрь. В слабом свете можно было разглядеть стол, покрытый бумажными картами.</w:t>
      </w:r>
    </w:p>
    <w:p>
      <w:r>
        <w:t>На женщину в остроконечной шляпе это никак не повлияло. Её длинное чёрное платье скользило, словно по воде, пока она обходила стол. Она села за противоположный край и зажгла свечу.</w:t>
      </w:r>
    </w:p>
    <w:p>
      <w:r>
        <w:t>Тусклый жёлтый свет замерцал, отчего внутри шатра стало светло и темно одновременно. Это сразу же придало атмосфере таинственности.</w:t>
      </w:r>
    </w:p>
    <w:p>
      <w:r>
        <w:t>Чжоу Минжуй спокойно сел, окинул взглядом карты Таро, лежащие на столе, и обнаружил знакомые названия: «Маг», «Император», «Повешенный», «Умеренность» и другие.</w:t>
      </w:r>
    </w:p>
    <w:p>
      <w:r>
        <w:t>“Рассел мог быть «старшим»... Интересно, возможно, он мой земляк…” – пробормотал про себя Чжоу Минжуй.</w:t>
      </w:r>
    </w:p>
    <w:p>
      <w:r>
        <w:t>Не успел он закончить рассматривать открытые карты на столе, как женщина, утверждавшая, что владеет точными гаданиями, уже протянула руки, чтобы собрать все карты вместе. Она сложила их в колоду и положила перед ним.</w:t>
      </w:r>
    </w:p>
    <w:p>
      <w:r>
        <w:t>— Сначала перетасуйте карты, а потом разрежьте колоду, – приглушённым голосом сказала цирковая гадалка.</w:t>
      </w:r>
    </w:p>
    <w:p>
      <w:r>
        <w:t>— Я? Тасовать? – рефлекторно спросил Чжоу Минжуй.</w:t>
      </w:r>
    </w:p>
    <w:p>
      <w:r>
        <w:t>Жёлтая и красная краска на лице гадалки заиграла, она слегка улыбнулась и сказала:</w:t>
      </w:r>
    </w:p>
    <w:p>
      <w:r>
        <w:t>— Конечно, судьбу каждый может разгадать только сам. Я лишь читаю её.</w:t>
      </w:r>
    </w:p>
    <w:p>
      <w:r>
        <w:t>Чжоу Минжуй тут же настороженно спросил:</w:t>
      </w:r>
    </w:p>
    <w:p>
      <w:r>
        <w:t>— Это чтение ведь не требует дополнительной платы?</w:t>
      </w:r>
    </w:p>
    <w:p>
      <w:r>
        <w:t>Как клавиатурный воин-фольклорист, я уже видел слишком много подобных трюков!</w:t>
      </w:r>
    </w:p>
    <w:p>
      <w:r>
        <w:t>Гадалка заметно опешила, но потом приглушённо ответила:</w:t>
      </w:r>
    </w:p>
    <w:p>
      <w:r>
        <w:t>— Это бесплатно.</w:t>
      </w:r>
    </w:p>
    <w:p>
      <w:r>
        <w:t>Чжоу Минжуй с облегчением отпустил рукоять револьвера. После этого он спокойно протянул две руки, чтобы умело перетасовать и разрезать колоду.</w:t>
      </w:r>
    </w:p>
    <w:p>
      <w:r>
        <w:t>— Готово, – он положил уже перетасованные карты таро на середину стола.</w:t>
      </w:r>
    </w:p>
    <w:p>
      <w:r>
        <w:t>Гадалка взяла карты обеими руками и некоторое время внимательно рассматривала их. Затем вдруг открыла рот и произнесла:</w:t>
      </w:r>
    </w:p>
    <w:p>
      <w:r>
        <w:t>— Простите, я забыла спросить, а о чём бы вы хотели узнать?</w:t>
      </w:r>
    </w:p>
    <w:p>
      <w:r>
        <w:t>Когда Чжоу Минжуй ухаживал за своей первой любовью, он тоже изучал карты таро.</w:t>
      </w:r>
    </w:p>
    <w:p>
      <w:r>
        <w:t>Последовал невозмутимый ответ:</w:t>
      </w:r>
    </w:p>
    <w:p>
      <w:r>
        <w:t>— О прошлом, настоящем и будущем.</w:t>
      </w:r>
    </w:p>
    <w:p>
      <w:r>
        <w:t>Это был один из видов гадания в рамках толкования карт таро – три карты, открытые последовательно, символизировали прошлое, настоящее и будущее человека.</w:t>
      </w:r>
    </w:p>
    <w:p>
      <w:r>
        <w:t>Гадалка сначала кивнула, затем изогнула губы в улыбке и сказала:</w:t>
      </w:r>
    </w:p>
    <w:p>
      <w:r>
        <w:t>— Хорошо, перетасуйте колоду ещё раз. Вы сможете получить нужные вам карты, только если будете знать, о чём хотите спросить.</w:t>
      </w:r>
    </w:p>
    <w:p>
      <w:r>
        <w:t>“Ты меня сейчас обманула? Неужели эта карга настолько мелочная? Разве я не спросил несколько раз, будет ли услуга бесплатной?”</w:t>
      </w:r>
    </w:p>
    <w:p>
      <w:r>
        <w:t>Щёки Чжоу Минжуя слегка дёрнулись. Он глубоко вздохнул и взял колоду таро обратно, чтобы перетасовать и разрезать её.</w:t>
      </w:r>
    </w:p>
    <w:p>
      <w:r>
        <w:t>— Уж на этот раз проблем не будет?</w:t>
      </w:r>
    </w:p>
    <w:p>
      <w:r>
        <w:t>Он положил уже разрезанную колоду на прежнее место.</w:t>
      </w:r>
    </w:p>
    <w:p>
      <w:r>
        <w:t>— Не будет, – гадалка протянула пальцы и взяла одну карту из верхней части колоды. Затем положила её слева от Чжоу Минжуя. Её голос становился всё ниже и ниже, когда она говорила:</w:t>
      </w:r>
    </w:p>
    <w:p>
      <w:r>
        <w:t>— Эта карта символизирует ваше прошлое. Эта карта символизирует ваше настоящее, —  Гадалка положила вторую карту прямо перед Чжоу Минжуем.</w:t>
      </w:r>
    </w:p>
    <w:p>
      <w:r>
        <w:t>После она выбрала третью карту и положила её справа от Чжоу Минжуя.</w:t>
      </w:r>
    </w:p>
    <w:p>
      <w:r>
        <w:t>— Эта карта символизирует будущее.</w:t>
      </w:r>
    </w:p>
    <w:p>
      <w:r>
        <w:t>— Хорошо, какую карту вы хотите увидеть первой? – Гадалка подняла голову, закончив раскладывать карты, и пристально посмотрела на Чжоу Минжуя своими серо-голубыми глазами.</w:t>
      </w:r>
    </w:p>
    <w:p>
      <w:r>
        <w:t>— Сначала я хотел бы узнать о настоящем, – сказал Чжоу Минжуй, немного подумав.</w:t>
      </w:r>
    </w:p>
    <w:p>
      <w:r>
        <w:t>Гадалка медленно кивнула и перевернула карту таро, лежавшую прямо перед Чжоу Минжуем.</w:t>
      </w:r>
    </w:p>
    <w:p>
      <w:r>
        <w:t>На этой карте был изображён красочно одетый персонаж в потрёпанном головном уборе с палкой через плечо. На конце палки висело верёвочное кольцо, а за ним следовал щенок. Она была пронумерована "0".</w:t>
      </w:r>
    </w:p>
    <w:p>
      <w:r>
        <w:t>— «Шут», – легкомысленно произнесла гадалка, глядя на Чжоу Минжуя своими серо-голубыми глазами.</w:t>
      </w:r>
    </w:p>
    <w:p>
      <w:r>
        <w:t>“Шут? Карта «0» в Таро? Начало? Новое начало со множеством возможностей?” - Чжоу Минжуй не считался даже любителем таро, поэтому мог лишь сделать приблизительное толкование, основываясь на своих собственных впечатлениях.</w:t>
      </w:r>
    </w:p>
    <w:p>
      <w:r>
        <w:t>В тот момент, когда гадалка собиралась что-то сказать, матерчатые занавески шатра внезапно распахнулись. Луч солнечного света, хлынувший внутрь, был настолько ослепительным, что стоявший спиной к нему Чжоу Минжуй инстинктивно сузил глаза.</w:t>
      </w:r>
    </w:p>
    <w:p>
      <w:r>
        <w:t>— Почему ты снова выдаёшь себя за меня! Это моя работа - заниматься гаданием для людей! – сердито прорычал женский голос.</w:t>
      </w:r>
    </w:p>
    <w:p>
      <w:r>
        <w:t>— Быстро возвращайся на свой пост! Ты должна помнить, что всего лишь дрессировщик!</w:t>
      </w:r>
    </w:p>
    <w:p>
      <w:r>
        <w:t>“Дрессировщик?” Глаза Чжоу Минжуя уже адаптировались к свету. Он увидел похожую женщину в чёрном платье и остроконечной шляпе, лицо которой также было раскрашено в красный и желтый цвета. Единственное отличие заключалось в том, что она была выше и имела более стройное телосложение.</w:t>
      </w:r>
    </w:p>
    <w:p>
      <w:r>
        <w:t>Женщина, сидевшая перед ним, тут же встала и извиняющейся произнесла:</w:t>
      </w:r>
    </w:p>
    <w:p>
      <w:r>
        <w:t>— Не обращайте внимания, просто мне нравится это делать. Но должна сказать, иногда мои гадания и толкования бывают очень точными. Я серьёзно...</w:t>
      </w:r>
    </w:p>
    <w:p>
      <w:r>
        <w:t>Говоря это она приподняла подол своего платья, чтобы обойти стол, а затем быстро направилась прочь из палатки.</w:t>
      </w:r>
    </w:p>
    <w:p>
      <w:r>
        <w:t>— Господин, хотите, чтобы я растолковала вам карты? – с улыбкой спросила настоящая гадалка, глядя на Чжоу Минжуя.</w:t>
      </w:r>
    </w:p>
    <w:p>
      <w:r>
        <w:t>Губы Чжоу Минжуя дрогнули, и он искренне спросил её:</w:t>
      </w:r>
    </w:p>
    <w:p>
      <w:r>
        <w:t>— Это бесплатно?</w:t>
      </w:r>
    </w:p>
    <w:p>
      <w:r>
        <w:t>— ...Нет, – ответила гадалка.</w:t>
      </w:r>
    </w:p>
    <w:p>
      <w:r>
        <w:t>— Тогда забудьте об этом, – Чжоу Минжуй отдёрнул руки и сунул их в карманы. Он сжал в руках револьвер и деньги и, поднявшись, вышел из палатки.</w:t>
      </w:r>
    </w:p>
    <w:p>
      <w:r>
        <w:t>Чёрт! Он попросил дрессировщицу стать его гадалкой?</w:t>
      </w:r>
    </w:p>
    <w:p>
      <w:r>
        <w:t>Разве дрессировщик, не пожелавший стать гадалкой, может быть плохим клоуном?</w:t>
      </w:r>
    </w:p>
    <w:p>
      <w:r>
        <w:t>Чжоу Минжуй быстро оставил этот вопрос в прошлом. На рынке «Салат и мясо» он потратил 7 пенсов на фунт не очень хорошей баранины. Затем купил нежную фасоль, капусту, лук, картофель и другие продукты. Вместе с хлебом, который купил ранее, он потратил в общей сложности 25 медных пенсов, что в пересчёте составило 2 соль и 1 пенни.</w:t>
      </w:r>
    </w:p>
    <w:p>
      <w:r>
        <w:t>— А денег-то не хватает. Бедный Бенсон… – Чжоу Минжуй не только потратил две купюры, которые принёс с собой, но и вынужден был пополнить их на 1 пенни, который был у него в кармане.</w:t>
      </w:r>
    </w:p>
    <w:p>
      <w:r>
        <w:t>Он вздохнул и, не раздумывая, поспешил домой.</w:t>
      </w:r>
    </w:p>
    <w:p>
      <w:r>
        <w:t>Теперь, имея основную пищу, он мог провести ритуал усиления удачи!</w:t>
      </w:r>
    </w:p>
    <w:p>
      <w:r>
        <w:t>***</w:t>
      </w:r>
    </w:p>
    <w:p>
      <w:r>
        <w:t>После того как жильцы второго этажа ушли, Чжоу Минжуй всё ещё не спешил проводить ритуал. Вместо этого он перевёл «Благословение от Бессмертного Владыки Неба и Земли» и связанные с ним фразы на древний Фейсак, а также на Лоэнский. Он намеревался на следующий день повторить ритуал на этих языках, если оригинальное заклинание не подействует!</w:t>
      </w:r>
    </w:p>
    <w:p>
      <w:r>
        <w:t>В конце концов, нужно было учитывать различия между двумя мирами. Находясь в Риме, поступай как римлянин.</w:t>
      </w:r>
    </w:p>
    <w:p>
      <w:r>
        <w:t>Что касается перевода на древний ритуальный язык Гермес, Чжоу Минжую было трудно завершить его из-за недостатка словарного запаса.</w:t>
      </w:r>
    </w:p>
    <w:p>
      <w:r>
        <w:t>Приготовив всё необходимое, он наконец достал четыре буханки ржаного хлеба. Одну он положил в углу, где изначально стояла угольная печь, другую – внизу, у зеркала для одежды, третью – в верхней части шкафа, где соединялись две стены, и четвёртую – справа от учебного стола, где хранились разные вещи.</w:t>
      </w:r>
    </w:p>
    <w:p>
      <w:r>
        <w:t>Глубоко вздохнув, Чжоу Минжуй вышел в центр комнаты и потратил несколько минут на то, чтобы успокоиться. Затем торжественно шагнул вперёд и пошёл против часовой стрелки в форме квадрата.</w:t>
      </w:r>
    </w:p>
    <w:p>
      <w:r>
        <w:t>Сделав первый шаг, он низким голосом тихо продекламировал:</w:t>
      </w:r>
    </w:p>
    <w:p>
      <w:r>
        <w:t>— Благословения от Бессмертного Владыки Неба и Земли.</w:t>
      </w:r>
    </w:p>
    <w:p>
      <w:r>
        <w:t>На втором шаге он искренне проговорил:</w:t>
      </w:r>
    </w:p>
    <w:p>
      <w:r>
        <w:t>— Благословения от Небесного Владыки Неба и Земли.</w:t>
      </w:r>
    </w:p>
    <w:p>
      <w:r>
        <w:t>На третьем этапе Чжоу Минжуй выдохнул шёпотом:</w:t>
      </w:r>
    </w:p>
    <w:p>
      <w:r>
        <w:t>— Благословения от Возвышенного Владыки Неба и Земли.</w:t>
      </w:r>
    </w:p>
    <w:p>
      <w:r>
        <w:t>На четвёртом шаге он выдохнул дурной воздух и сосредоточенно произнёс:</w:t>
      </w:r>
    </w:p>
    <w:p>
      <w:r>
        <w:t>— Благословения от Небесного Достойного Владыки Неба и Земли.</w:t>
      </w:r>
    </w:p>
    <w:p>
      <w:r>
        <w:t>Вернувшись на прежнее место, Чжоу Минжуй закрыл глаза и стал ждать результата. В нём было и предвкушение, и тревога, и надежда, и страх.</w:t>
      </w:r>
    </w:p>
    <w:p>
      <w:r>
        <w:t>Сможет ли он вернуться?</w:t>
      </w:r>
    </w:p>
    <w:p>
      <w:r>
        <w:t>Будет ли какой-нибудь эффект?</w:t>
      </w:r>
    </w:p>
    <w:p>
      <w:r>
        <w:t>Может ли возникнуть какая-нибудь неожиданная ситуация?</w:t>
      </w:r>
    </w:p>
    <w:p>
      <w:r>
        <w:t>Неизвестность перед ним окрасилась багровым светом надежды. Мысли Чжоу Минжуя вихрем проносились в голове, и ему было трудно их подавить.</w:t>
      </w:r>
    </w:p>
    <w:p>
      <w:r>
        <w:t>В этот момент он вдруг почувствовал, что окружающий воздух словно остановился, став густым и таинственным.</w:t>
      </w:r>
    </w:p>
    <w:p>
      <w:r>
        <w:t>Сразу после этого рядом с его ушами раздался тихий шёпот, который звучал то реально, то резко, то воображаемо, то маняще, то маниакально, то безумно.</w:t>
      </w:r>
    </w:p>
    <w:p>
      <w:r>
        <w:t>Чжоу Минжуй совсем не понимал, о чём идёт речь, но всё равно не мог отделаться от желания прислушаться и понять суть.</w:t>
      </w:r>
    </w:p>
    <w:p>
      <w:r>
        <w:t>Его голову снова пронзила боль. Это было так больно, что казалось, будто кто-то воткнул в неё стальной стержень.</w:t>
      </w:r>
    </w:p>
    <w:p>
      <w:r>
        <w:t>Чжоу Минжую казалось, что его голова вот-вот взорвётся. Мысли были наполнены психоделическими красками.</w:t>
      </w:r>
    </w:p>
    <w:p>
      <w:r>
        <w:t>Он понял, что что-то не так, и попытался открыть глаза. Однако ему не удалось выполнить даже такое простое действие.</w:t>
      </w:r>
    </w:p>
    <w:p>
      <w:r>
        <w:t>Всё тело сжималось сильнее и сильнее, казалось, что в любой момент он может разорваться на части. В это время в голове Чжоу Минжуя промелькнула насмешливая мысль:</w:t>
      </w:r>
    </w:p>
    <w:p>
      <w:r>
        <w:t>"Если бы ты не искал смерти, ты бы не умер..."</w:t>
      </w:r>
    </w:p>
    <w:p>
      <w:r>
        <w:t>Он больше не мог с этим смириться. Как раз в тот момент, когда его разум собирался сломаться, рокот голосов утих, и вокруг стало очень тихо. Настроение было переменчивым.</w:t>
      </w:r>
    </w:p>
    <w:p>
      <w:r>
        <w:t>И дело было не только в настроении, Чжоу Минжуй чувствовал, что и его тело испытывает те же ощущения.</w:t>
      </w:r>
    </w:p>
    <w:p>
      <w:r>
        <w:t>Он снова попытался открыть глаза, и на этот раз ему удалось сделать это без особого труда.</w:t>
      </w:r>
    </w:p>
    <w:p>
      <w:r>
        <w:t>Над глазами появился серый туман - неясный, расплывчатый, бесконечный.</w:t>
      </w:r>
    </w:p>
    <w:p>
      <w:r>
        <w:t>— Что происходит? – Чжоу Минжуй внезапно огляделся вокруг, а затем опустил голову и обнаружил, что парит на краю бесконечного тумана.</w:t>
      </w:r>
    </w:p>
    <w:p>
      <w:r>
        <w:t>Туман струился, как вода, и был усеян множеством багровых «звёзд». Некоторые из них были огромными, другие – крошечными. Создавалось ощущение, что одни скрыты в глубине, а другие плавали над поверхностью этого похожего на воду тумана.</w:t>
      </w:r>
    </w:p>
    <w:p>
      <w:r>
        <w:t>Глядя на это голографическое зрелище, Чжоу Минжуй в полузабытьи-полуисследовании протянул правую руку, чтобы дотронуться до малиновой "звезды", которая, казалось, плавала на поверхности. Он пытался найти способ покинуть это место.</w:t>
      </w:r>
    </w:p>
    <w:p>
      <w:r>
        <w:t>Когда рука коснулась поверхности звезды, изнутри его тела внезапно появился водяной след, который взбудоражил звёзды, и они вспыхнули багровым цветом. Это было похоже на сновидческое горение пламени.</w:t>
      </w:r>
    </w:p>
    <w:p>
      <w:r>
        <w:t>Чжоу Минжуй испугался. В панике он отдёрнул правую руку, но случайно задел ещё одну малиновую звезду.</w:t>
      </w:r>
    </w:p>
    <w:p>
      <w:r>
        <w:t>В результате и эта звезда вспыхнула ярким светом.</w:t>
      </w:r>
    </w:p>
    <w:p>
      <w:r>
        <w:t>Чжоу Минжуй почувствовал, что его разум опустел, а дух рассеялся.</w:t>
      </w:r>
    </w:p>
    <w:p>
      <w:r>
        <w:t>***</w:t>
      </w:r>
    </w:p>
    <w:p>
      <w:r>
        <w:t>В столице королевства Лоэн, Бэклунд. Внутри роскошной виллы в королевском районе.</w:t>
      </w:r>
    </w:p>
    <w:p>
      <w:r>
        <w:t>Одри Холл сидела перед туалетным столиком, на котором стояло треснувшее бронзовое зеркало, украшенное старинными узорами.</w:t>
      </w:r>
    </w:p>
    <w:p>
      <w:r>
        <w:t>— Зеркало, зеркало, пробудись… Именем семьи Холл я приказываю тебе проснуться!</w:t>
      </w:r>
    </w:p>
    <w:p>
      <w:r>
        <w:t>— ...</w:t>
      </w:r>
    </w:p>
    <w:p>
      <w:r>
        <w:t>Она переключалась с одной фразы на другую, но зеркало никак не реагировало.</w:t>
      </w:r>
    </w:p>
    <w:p>
      <w:r>
        <w:t>Спустя более десяти минут она решила сдаться и обиженно надула губки. Послышался тихий шёпот:</w:t>
      </w:r>
    </w:p>
    <w:p>
      <w:r>
        <w:t>— Отец действительно мне лгал. Он всегда говорил, что это зеркало было сокровищем Тёмного Императора Соломоновой Империи, и что это необыкновенная вещь...</w:t>
      </w:r>
    </w:p>
    <w:p>
      <w:r>
        <w:t>Её голос прервался. Бронзовое зеркало, стоявшее на комоде, вдруг засветилось багровым светом, который полностью окутал её.</w:t>
      </w:r>
    </w:p>
    <w:p>
      <w:r>
        <w:t>***</w:t>
      </w:r>
    </w:p>
    <w:p>
      <w:r>
        <w:t>В море Суния* трёхмачтовый парусник, похожий на реликвию, шёл сквозь шторм.</w:t>
      </w:r>
    </w:p>
    <w:p>
      <w:r>
        <w:t>Элджер Уилсон стоял на палубе, его тело волнообразно двигалось в такт морским течениям, легко сохраняя равновесие.</w:t>
      </w:r>
    </w:p>
    <w:p>
      <w:r>
        <w:t>На нём был наряд, расшитый узорами из молний, а в руке он держал стеклянную бутылку причудливой формы. Внутри бутылки то и дело вспучивались пузырьки, иней превращался в снег, а временами можно было заметить признаки порывистого ветра.</w:t>
      </w:r>
    </w:p>
    <w:p>
      <w:r>
        <w:t>— Нам всё ещё не хватает крови Призрачной Акулы… – пробормотал Элджер.</w:t>
      </w:r>
    </w:p>
    <w:p>
      <w:r>
        <w:t>И в этот момент в пространстве между стеклянной бутылкой и поверхностью его ладони возникла багровая вспышка. Через мгновение она охватила и всё вокруг.</w:t>
      </w:r>
    </w:p>
    <w:p>
      <w:r>
        <w:t>***</w:t>
      </w:r>
    </w:p>
    <w:p>
      <w:r>
        <w:t>В сером тумане Одри Холл вновь обрела зрение. В ужасе и замешательстве она начала осмысливать ситуацию, когда заметила размытое изображение мужчины напротив себя.</w:t>
      </w:r>
    </w:p>
    <w:p>
      <w:r>
        <w:t>Сразу же после этого они оба обнаружили ещё одного загадочного человека, стоявшего неподалёку от них и окутанного тем же серым туманом.</w:t>
      </w:r>
    </w:p>
    <w:p>
      <w:r>
        <w:t>Таинственным человеком оказался не кто иной, как Чжоу Минжуй. Он был также ошеломлён.</w:t>
      </w:r>
    </w:p>
    <w:p>
      <w:r>
        <w:t>— Мистер, где мы?</w:t>
      </w:r>
    </w:p>
    <w:p>
      <w:r>
        <w:t>Одри и Элджер сначала опешили, а потом и вовсе замолчали. Затем они тут же заговорили в унисон.</w:t>
      </w:r>
    </w:p>
    <w:p>
      <w:r>
        <w:t>— Что вы собираетесь делать?</w:t>
      </w:r>
    </w:p>
    <w:p>
      <w:r>
        <w:t>*в оригинале: 苏尼亚 sūníyà - иероглифы здесь не несут глубокого смысла, а передают звучание названия. Автор не дает пояснений, тем не менее сходны по звучанию следующие слова:женское арабск. имя Суния (Сунния) - исповедующая суннизм, путь, традиция, благочестивая, ценная;санскр. имя Суния - хорошо воспитанный(ая), благочестивая.</w:t>
      </w:r>
    </w:p>
    <w:p>
      <w:r>
        <w:t>Гадалка и карта Шута</w:t>
      </w:r>
    </w:p>
    <w:p>
      <w:r>
        <w:t>Багровые звёзды</w:t>
      </w:r>
    </w:p>
    <w:p>
      <w:r>
        <w:br w:type="page"/>
      </w:r>
    </w:p>
    <w:p>
      <w:r>
        <w:rPr>
          <w:b/>
          <w:sz w:val="28"/>
        </w:rPr>
        <w:t>Том 1 Глава 6 - Потусторонний</w:t>
      </w:r>
    </w:p>
    <w:p>
      <w:r>
        <w:t>Они не только говорили на одном и том же Лоэнском языке, но и чувствовали себя одинаково мрачно и напряжённо.</w:t>
      </w:r>
    </w:p>
    <w:p>
      <w:r>
        <w:t>“Где я? Что я собираюсь здесь делать? Хотелось бы знать…” - Успокоившись, Чжоу Минжуй молча повторил вопросы, заданные двумя собеседниками.</w:t>
      </w:r>
    </w:p>
    <w:p>
      <w:r>
        <w:t>Но самое сильное впечатление на него произвели не смысл их слов, а недоумение, настороженность, паника и благоговение, с которыми они смотрели друг на друга!</w:t>
      </w:r>
    </w:p>
    <w:p>
      <w:r>
        <w:t>По какой-то непонятной причине два человека были таинственным образом затянуты в окутанный серым туманом мир. Чжоу Минжуй, как виновник, чувствовал себя необычайно ошарашенным и ошеломлённым, не говоря уже о паре, которая вообще была втянута случайно!</w:t>
      </w:r>
    </w:p>
    <w:p>
      <w:r>
        <w:t>“Для них такое событие могло оказаться за гранью воображения.”</w:t>
      </w:r>
    </w:p>
    <w:p>
      <w:r>
        <w:t>В голове Чжоу Минжуя промелькнуло два варианта, первый – притвориться жертвой, чтобы скрыть своё истинное лицо и завоевать доверие. Тогда он мог бы занять выжидательную позицию и при необходимости воспользоваться обстоятельствами. Другой вариант заключался в том, чтобы сохранить свою загадочную личность в глазах пары. В таком случае он сможет влиять на дальнейшее развитие событий, получая от них ценную информацию.</w:t>
      </w:r>
    </w:p>
    <w:p>
      <w:r>
        <w:t>Недолго думая, он ухватился за одну из мыслей. Он сразу же принял решение опробовать вторую идею.</w:t>
      </w:r>
    </w:p>
    <w:p>
      <w:r>
        <w:t>Манипулировать ими, чтобы вычленить максимальную выгоду для себя!</w:t>
      </w:r>
    </w:p>
    <w:p>
      <w:r>
        <w:t>После нескольких секунд молчания в тумане Чжоу Минжуй захихикал. Низким, но не грубым тоном он спокойно произнёс, словно отвечая на вежливые приветствия посетителей:</w:t>
      </w:r>
    </w:p>
    <w:p>
      <w:r>
        <w:t>— Эксперимент.</w:t>
      </w:r>
    </w:p>
    <w:p>
      <w:r>
        <w:t>— Э-эксперимент? – Одри Холл смотрела на таинственного мужчину, окутанного серовато-белым туманом, и думала только об одном: всё происходящее выглядит до ужаса смешно и странно.</w:t>
      </w:r>
    </w:p>
    <w:p>
      <w:r>
        <w:t>Всего несколько мгновений назад она сидела за туалетным столиком в своей спальне. Но отвернувшись на секунду, «попала» в это место, наполненное серым туманом!</w:t>
      </w:r>
    </w:p>
    <w:p>
      <w:r>
        <w:t>Немыслимо!</w:t>
      </w:r>
    </w:p>
    <w:p>
      <w:r>
        <w:t>Одри вздохнула, демонстрируя безупречную, вежливую улыбку. Она спросила несколько взволнованно:</w:t>
      </w:r>
    </w:p>
    <w:p>
      <w:r>
        <w:t>— Мистер, эксперимент окончен? Вы можете разрешить нам вернуться?</w:t>
      </w:r>
    </w:p>
    <w:p>
      <w:r>
        <w:t>Элджер Уилсон тоже намеревался подобным образом допросить Чжоу Минжуя, но богатый опыт сделал его более спокойным. Он сдержал свой порыв и лишь принял на себя роль молчаливого наблюдателя.</w:t>
      </w:r>
    </w:p>
    <w:p>
      <w:r>
        <w:t>Чжоу Минжуй посмотрел на вопрошающего. Сквозь туманную дымку он смог разглядеть силуэт собеседницы. Это была высокая девушка с прямыми светлыми волосами, но её лицо было плохо различимо.</w:t>
      </w:r>
    </w:p>
    <w:p>
      <w:r>
        <w:t>Он не спешил отвечать на вопрос девушки, а повернулся, чтобы разглядеть мужчину.</w:t>
      </w:r>
    </w:p>
    <w:p>
      <w:r>
        <w:t>У него были тёмно-синие волосы, спутанные, как морские водоросли, и средний рост.</w:t>
      </w:r>
    </w:p>
    <w:p>
      <w:r>
        <w:t>Чжоу Минжуй вдруг кое-что понял. Когда он станет сильнее или лучше поймёт туманный мир, возможно, ему удастся увидеть сквозь туман и различить девушку с мужчиной.</w:t>
      </w:r>
    </w:p>
    <w:p>
      <w:r>
        <w:t>“В данной ситуации они – гости, а я – хозяин!”</w:t>
      </w:r>
    </w:p>
    <w:p>
      <w:r>
        <w:t>Сменив образ мышления, Чжоу Минжуй сразу же заметил детали, на которые раньше не обращал внимания.</w:t>
      </w:r>
    </w:p>
    <w:p>
      <w:r>
        <w:t>Девушка с мелодичным голосом и зрелый, замкнутый мужчина выглядели совершенно бесплотными. Оттенённые слабым малиново-красным цветом, они напоминали проецируемое изображение двух малиново-красных «звёзд» за пределами серого тумана.</w:t>
      </w:r>
    </w:p>
    <w:p>
      <w:r>
        <w:t>Эта проекция основывалась на связи между багрово-красным и им самим – неосязаемой связи, которую мог ухватить только он сам.</w:t>
      </w:r>
    </w:p>
    <w:p>
      <w:r>
        <w:t>Как только связь прервётся, проекции исчезнут, и пара вернётся... Чжоу Минжуй сдержанно кивнул и усмехнувшись посмотрел на девушку.</w:t>
      </w:r>
    </w:p>
    <w:p>
      <w:r>
        <w:t>— Конечно, если вы сделаете официальный запрос, сможете вернуться прямо сейчас.</w:t>
      </w:r>
    </w:p>
    <w:p>
      <w:r>
        <w:t>Не уловив в его тоне никаких дурных намерений, Одри вздохнула с облегчением. Она полагала, что раз джентльмен, способный на такие чудеса, дал слово, то он непременно будет его неукоснительно выполнять.</w:t>
      </w:r>
    </w:p>
    <w:p>
      <w:r>
        <w:t>Успокоившись, она, на удивление, не спешила просить об уходе. Лишь обращала направо и налево свои невинные глазки, которые сверкали необыкновенным сиянием.</w:t>
      </w:r>
    </w:p>
    <w:p>
      <w:r>
        <w:t>Следующее прозвучало с тревогой, ожиданием и искушением:</w:t>
      </w:r>
    </w:p>
    <w:p>
      <w:r>
        <w:t>— Невероятно... Да, я всегда надеялась, что что-то подобное произойдёт. Точнее мне нравятся тайны и сверхъестественные чудеса. Нет, я хочу сказать, что, Мистер, как мне стать Потусторонней?</w:t>
      </w:r>
    </w:p>
    <w:p>
      <w:r>
        <w:t>По мере того, как говорила, она волновалась всё больше, настолько, что начала путаться в словах. Мечта, зародившаяся в ней в детстве, когда она слушала волшебные истории, рассказываемые старшими, наконец-то обрела возможность воплотиться в жизнь.</w:t>
      </w:r>
    </w:p>
    <w:p>
      <w:r>
        <w:t>Всего несколько слов – и она уже забыла обо всех своих прежних страхах и ужасах.</w:t>
      </w:r>
    </w:p>
    <w:p>
      <w:r>
        <w:t>“Хороший вопрос! Я бы тоже хотел знать ответ...” - Внутренне пожаловался Чжоу Минжуй.</w:t>
      </w:r>
    </w:p>
    <w:p>
      <w:r>
        <w:t>Он начал обдумывать ответ на вопрос, чтобы сохранить свой непостижимый образ.</w:t>
      </w:r>
    </w:p>
    <w:p>
      <w:r>
        <w:t>В то же время он почувствовал, что разговаривать стоя ему совсем не к лицу. Разве не должен он находиться во дворце, сидя во главе длинного стола на таинственном кресле с высокой спинкой, украшенном древними узорами, и молча наблюдать за посетителями?</w:t>
      </w:r>
    </w:p>
    <w:p>
      <w:r>
        <w:t>Как только эта мысль всплыла в памяти, серый туман зашевелился, повергнув Одри и Элджера в шок.</w:t>
      </w:r>
    </w:p>
    <w:p>
      <w:r>
        <w:t>Через мгновение они увидели вокруг себя несколько возвышающихся каменных колонн. Над ними возвышался огромный купол, закрывавший их.</w:t>
      </w:r>
    </w:p>
    <w:p>
      <w:r>
        <w:t>Все это сооружение выглядело великолепно, величественно и возвышенно, как легендарный дворец великанов.</w:t>
      </w:r>
    </w:p>
    <w:p>
      <w:r>
        <w:t>Прямо под куполом, где собирался серый туман, появился длинный бронзовый стол с десятью симметрично расположенными стульями с высокими спинками по обе стороны. Спинка каждого стула ослепительно сияла малиново-красным цветом, вырисовывая очертания странных созвездий, не похожих на реальные.</w:t>
      </w:r>
    </w:p>
    <w:p>
      <w:r>
        <w:t>Одри и Элджер сидели лицом к лицу, расположившись рядом с почётным креслом во главе стола.</w:t>
      </w:r>
    </w:p>
    <w:p>
      <w:r>
        <w:t>Девушка смотрела по сторонам и не могла удержаться от того, чтобы не пробормотать:</w:t>
      </w:r>
    </w:p>
    <w:p>
      <w:r>
        <w:t>— Как удивительно..</w:t>
      </w:r>
    </w:p>
    <w:p>
      <w:r>
        <w:t>— Конечно, удивительно.. – Чжоу Минжуй протянул правую руку и слегка погладил край бронзового стола, сохраняя невозмутимое выражение лица.</w:t>
      </w:r>
    </w:p>
    <w:p>
      <w:r>
        <w:t>Элджер осмотрел окрестности и после нескольких секунд молчания неожиданно ответил на вопрос Одри вместо Чжоу Минжуя.</w:t>
      </w:r>
    </w:p>
    <w:p>
      <w:r>
        <w:t>— Вы с Лоэна? Если хотите стать Потусторонней, присоединяйтесь к церквям Богини Вечной Ночи, Повелителя Бурь или Бога Пара и Машин. Большинство из нас не встретят Потустороннего за всю свою жизнь, что заставляет засомневаться в их существовании. Церкви и даже некоторые священнослужители в крупнейших церквях подозревают то же самое. Хотя это и так, я с уверенностью могу сказать вам, что Потусторонние всё ещё существуют в судах, трибуналах и органах исполнения наказаний. Они всё ещё борются с опасностями, растущими во тьме, только их число стало гораздо меньше, чем до и в начале эпохи Чёрного железа.</w:t>
      </w:r>
    </w:p>
    <w:p>
      <w:r>
        <w:t>Чжоу Минжуй слушал внимательно, но изо всех сил старался изобразить, что не обращает внимания на слова Элджера, также как маленькие дети слушают сказки.</w:t>
      </w:r>
    </w:p>
    <w:p>
      <w:r>
        <w:t>Опираясь на фрагментарные общие знания Клейна по истории, Чжоу Минжуй четко знал, что «эпоха Чёрного железа» относится к нынешней, которая была Пятой эпохой, начавшейся 1349 лет назад.</w:t>
      </w:r>
    </w:p>
    <w:p>
      <w:r>
        <w:t>Одри молча дослушала, как Элджер закончил своё предложение, и только потом вздохнула.</w:t>
      </w:r>
    </w:p>
    <w:p>
      <w:r>
        <w:t>— Мистер, я знаю всё о том, что вы только что сказали; даже больше, чем это, включая «Ночных ястребов», «Уполномоченных карателей» и «Разум машины», но я не хочу терять свободу.</w:t>
      </w:r>
    </w:p>
    <w:p>
      <w:r>
        <w:t>Элджер негромко рассмеялся и пробубнил:</w:t>
      </w:r>
    </w:p>
    <w:p>
      <w:r>
        <w:t>— Нельзя стать Потусторонним без жертв. Если не хотите присоединяться к церквям и принимать их вызовы, можете обратиться только к королевским семьям и немногим дворянам с родословной, насчитывающей более тысячи лет. В противном случае вы можете положиться на свою удачу и искать подпольные организации.</w:t>
      </w:r>
    </w:p>
    <w:p>
      <w:r>
        <w:t>Одри подсознательно надула щёки и в замешательстве огляделась по сторонам. Убедившись, что и «таинственный человек», и Элджер не заметили её жеста, она спросила:</w:t>
      </w:r>
    </w:p>
    <w:p>
      <w:r>
        <w:t>— А других решений нет?</w:t>
      </w:r>
    </w:p>
    <w:p>
      <w:r>
        <w:t>Элджер погрузился в молчание. Примерно через полминуты он обернулся, чтобы посмотреть на «таинственного человека», который молча наблюдал за ними.</w:t>
      </w:r>
    </w:p>
    <w:p>
      <w:r>
        <w:t>Поняв, что Чжоу Минжуй не собирается ничего комментировать, он снова посмотрел на Одри и сказал с расстановкой:</w:t>
      </w:r>
    </w:p>
    <w:p>
      <w:r>
        <w:t>— У меня есть два набора формул зелий Последовательности 9.</w:t>
      </w:r>
    </w:p>
    <w:p>
      <w:r>
        <w:t>“Последовательность 9?” – пробормотал про себя Минжуй.</w:t>
      </w:r>
    </w:p>
    <w:p>
      <w:r>
        <w:t>— Правда? Какие два набора? – Одри явно знала, что означают формулы зелий Последовательности 9.</w:t>
      </w:r>
    </w:p>
    <w:p>
      <w:r>
        <w:t>Элджер слегка откинулся на спинку кресла и неторопливо ответил:</w:t>
      </w:r>
    </w:p>
    <w:p>
      <w:r>
        <w:t>— Как вы знаете, человек может стать настоящим Потусторонним только благодаря зельям, а названия зелий взяты из «Богохульной плиты». После постоянного перевода с эльфийского, древнего и современного Гермеса и древнего Фейсака они претерпели изменения, чтобы соответствовать эпохе. Суть не в их названиях, а в том, отражают ли они «основные характеристики» зелий.</w:t>
      </w:r>
    </w:p>
    <w:p>
      <w:r>
        <w:t>— У меня есть зелье последовательности 9 под названием «Матрос». Оно позволяет отлично держать равновесие. Даже если находитесь на корабле во время дождя, вы сможете свободно передвигаться, как будто находитесь на суше. Кроме того, вы обретёте огромную силу и иллюзорную чешую под кожей. Они позволят вам плавать, как рыба, и вас будет трудно поймать. Вы будете проворно передвигаться под водой, как морские животные. И даже без всякого снаряжения сможете легко погружаться под воду хоть на десять минут.</w:t>
      </w:r>
    </w:p>
    <w:p>
      <w:r>
        <w:t>— Звучит здорово... «Хранитель морей», «Повелитель бурь»?</w:t>
      </w:r>
    </w:p>
    <w:p>
      <w:r>
        <w:t>— В прошлом их называли именно так, – Элджер не стал тянуть время и продолжил. – Второй набор зелий Последовательности 9 называется «Зритель», хотя я не уверен, что он назывался так в прошлом. Этот набор зелий позволяет обладать исключительно острым умом и наблюдательными способностями. Думаю, вы можете понять, что значит «Зритель», посмотрев оперы и спектакли. Подобно зрителям, они судят об «актёрах» в светском мире, улавливая их истинные мысли через эмоции, поведение и манеры.</w:t>
      </w:r>
    </w:p>
    <w:p>
      <w:r>
        <w:t>В этот момент Элджер подчеркнул:</w:t>
      </w:r>
    </w:p>
    <w:p>
      <w:r>
        <w:t>— Не забывайте, что независимо от того, находитесь ли вы на экстравагантном банкете или на людной улице, зрители всегда остаются зрителями.</w:t>
      </w:r>
    </w:p>
    <w:p>
      <w:r>
        <w:t>Глаза Одри заблестели, пока она слушала, и через некоторое время она спросила:</w:t>
      </w:r>
    </w:p>
    <w:p>
      <w:r>
        <w:t>— Почему? Ладно, это вопрос на будущее. Мне кажется, я влюбилась в это чувство – быть «зрителем». Как я могу получить формулу этого зелья? Что могу использовать, чтобы обменять её у вас?</w:t>
      </w:r>
    </w:p>
    <w:p>
      <w:r>
        <w:t>Элджер выглядел так, будто уже приготовился, и сказал глубоким голосом:</w:t>
      </w:r>
    </w:p>
    <w:p>
      <w:r>
        <w:t>— Кровь призрачной акулы, хотя бы 100 миллилитров.</w:t>
      </w:r>
    </w:p>
    <w:p>
      <w:r>
        <w:t>Одри взволнованно кивнула головой, но затем обеспокоенно спросила:</w:t>
      </w:r>
    </w:p>
    <w:p>
      <w:r>
        <w:t>— Если смогу достать её – ключевое тут «если», – как мне передать её вам? Как вы можете пообещать мне, что дадите формулу зелья в обмен на кровь призрачной акулы?</w:t>
      </w:r>
    </w:p>
    <w:p>
      <w:r>
        <w:t>Элджер спокойно сказал:</w:t>
      </w:r>
    </w:p>
    <w:p>
      <w:r>
        <w:t>— Я дам вам адрес. Отправлю формулу по почте или скажу прямо здесь, как только получу кровь Призрачной Акулы. Что касается обещаний, думаю, и вы, и я можем быть спокойны под свидетельством таинственного сэра.</w:t>
      </w:r>
    </w:p>
    <w:p>
      <w:r>
        <w:t>Сказав это, он бросил взгляд на Чжоу Минжуя, который сидел прямо на почётном месте.</w:t>
      </w:r>
    </w:p>
    <w:p>
      <w:r>
        <w:t>— Мистер, тот факт, что вы привели нас сюда, говорит о том, что вы обладаете огромной, невообразимой силой. Никто из нас не посмеет нарушить обещание, если вы будете свидетелем.</w:t>
      </w:r>
    </w:p>
    <w:p>
      <w:r>
        <w:t>— Да! – глаза Одри блестели и соглашались с волнением.</w:t>
      </w:r>
    </w:p>
    <w:p>
      <w:r>
        <w:t>С её точки зрения, таинственный джентльмен, обладавший невообразимыми способностями, определённо был «авторитетным» свидетелем.</w:t>
      </w:r>
    </w:p>
    <w:p>
      <w:r>
        <w:t>Как я или мужчина напротив меня могли посметь обмануть его!</w:t>
      </w:r>
    </w:p>
    <w:p>
      <w:r>
        <w:t>Одри повернулась вполоборота и серьёзно посмотрела на Чжоу Минжуя.</w:t>
      </w:r>
    </w:p>
    <w:p>
      <w:r>
        <w:t>— Мистер, будьте свидетелем нашего обмена.</w:t>
      </w:r>
    </w:p>
    <w:p>
      <w:r>
        <w:t>В этот момент она поняла, что поступила слишком невежливо, забыв задать конкретный вопрос. Она поспешно спросила:</w:t>
      </w:r>
    </w:p>
    <w:p>
      <w:r>
        <w:t>— Мистер, как нам следует обращаться к вам?</w:t>
      </w:r>
    </w:p>
    <w:p>
      <w:r>
        <w:t>Элджер слегка кивнул и повторил тот же вопрос в серьезной манере:</w:t>
      </w:r>
    </w:p>
    <w:p>
      <w:r>
        <w:t>— Мистер, как нам к вам обращаться?</w:t>
      </w:r>
    </w:p>
    <w:p>
      <w:r>
        <w:t>Чжоу Минжуй был ошеломлён. Он легонько постучал пальцами по бронзовому столу. В его голове внезапно промелькнуло содержание предыдущего гадания.</w:t>
      </w:r>
    </w:p>
    <w:p>
      <w:r>
        <w:t>Он откинулся на спинку кресла, поднял руки и переплел пальцы, подложив их под подбородок, и улыбнулся дуэту.</w:t>
      </w:r>
    </w:p>
    <w:p>
      <w:r>
        <w:t>— Вы можете обращаться ко мне...</w:t>
      </w:r>
    </w:p>
    <w:p>
      <w:r>
        <w:t>Выдержав небольшую паузу, он сказал дружелюбно и спокойно:</w:t>
      </w:r>
    </w:p>
    <w:p>
      <w:r>
        <w:t>— Шут.</w:t>
      </w:r>
    </w:p>
    <w:p>
      <w:r>
        <w:t>Дворец в мире над серым туманом</w:t>
      </w:r>
    </w:p>
    <w:p>
      <w:r>
        <w:br w:type="page"/>
      </w:r>
    </w:p>
    <w:p>
      <w:r>
        <w:rPr>
          <w:b/>
          <w:sz w:val="28"/>
        </w:rPr>
        <w:t>Том 1 Глава 7 - Позывные</w:t>
      </w:r>
    </w:p>
    <w:p>
      <w:r>
        <w:t>— Можете звать меня Шут.</w:t>
      </w:r>
    </w:p>
    <w:p>
      <w:r>
        <w:t>Этот простой ответ вскоре разнёсся по большому залу и рассеялся в тумане. Однако голос продолжал звучать в сердцах Одри и Элджера, волнуя их вновь и вновь.</w:t>
      </w:r>
    </w:p>
    <w:p>
      <w:r>
        <w:t>Они не ожидали такого звания, но чувствовали, что он его заслужил. Это обозначение идеально соответствовало его образу загадочного, могущественного и причудливого человека!</w:t>
      </w:r>
    </w:p>
    <w:p>
      <w:r>
        <w:t>После нескольких секунд молчания Одри встала, слегка приподняла юбку и, согнув колени, сделала реверанс Чжоу Минжую.</w:t>
      </w:r>
    </w:p>
    <w:p>
      <w:r>
        <w:t>— Достопочтенный Мистер Шут, позвольте попросить вас стать свидетелем нашей сделки?</w:t>
      </w:r>
    </w:p>
    <w:p>
      <w:r>
        <w:t>— Конечно, – в голове Чжоу Минжуя пронёсся вихрь, и он ответил так, чтобы соответствовать своему статусу.</w:t>
      </w:r>
    </w:p>
    <w:p>
      <w:r>
        <w:t>— Это честь для нас, Мистер Шут, – Элджер тоже встал. Он слегка согнул спину, приложив правую ладонь к груди.</w:t>
      </w:r>
    </w:p>
    <w:p>
      <w:r>
        <w:t>Чжоу Минжуй опустил правую ладонь и улыбнулся.</w:t>
      </w:r>
    </w:p>
    <w:p>
      <w:r>
        <w:t>— Продолжайте, вы оба.</w:t>
      </w:r>
    </w:p>
    <w:p>
      <w:r>
        <w:t>Элджер кивнул и сел обратно, а затем посмотрел на Одри.</w:t>
      </w:r>
    </w:p>
    <w:p>
      <w:r>
        <w:t>— Если вы сможете добыть кровь призрачной акулы, попросите кого-нибудь отправить её в бар, «Морской бар» на Пеликан-стрит, в районе Белой розы в гавани Приц. Скажите боссу Уильямсу, что это то, что нужно «Капитану».</w:t>
      </w:r>
    </w:p>
    <w:p>
      <w:r>
        <w:t>— Как только я подтвержу получение, вы дадите мне адрес, куда отправить формулу зелья, или вы хотите, чтобы я передал её прямо здесь?</w:t>
      </w:r>
    </w:p>
    <w:p>
      <w:r>
        <w:t>Одри на мгновение задумалась, а затем с улыбкой ответила:</w:t>
      </w:r>
    </w:p>
    <w:p>
      <w:r>
        <w:t>— Я выберу более надёжный способ. Давайте сделаем это здесь, это будет проверкой моей памяти.</w:t>
      </w:r>
    </w:p>
    <w:p>
      <w:r>
        <w:t>"Поскольку Мистер Шут согласился быть свидетелем сделки, это означало, что и в следующий раз будет такое же «Собрание»."</w:t>
      </w:r>
    </w:p>
    <w:p>
      <w:r>
        <w:t>Подумав об этом, она вдруг повернула голову и посмотрела на Чжоу Минжуя сверкающими глазами. Заинтересованным тоном она предложила:</w:t>
      </w:r>
    </w:p>
    <w:p>
      <w:r>
        <w:t>— Мистер Шут, не могли бы вы сделать ещё несколько подобных «экспериментов»?</w:t>
      </w:r>
    </w:p>
    <w:p>
      <w:r>
        <w:t>Элджер спокойно выслушал её предложение, но и его оно не оставило равнодушным. Он поспешно повторил:</w:t>
      </w:r>
    </w:p>
    <w:p>
      <w:r>
        <w:t>— Мистер Шут, разве вы не находите такие «Собрания» интересными? Хотя ваши способности превосходят наше воображение, должны же быть какие-то области, которые вы не понимаете или в которых не можете преуспеть. Сидящая напротив меня девушка, несомненно, обладает высоким статусом. У меня тоже есть свой уникальный набор опыта, знаний, средств и ресурсов. Возможно, настанет день, когда мы оба сможем помочь вам завершить что-то тривиальное, что может быть для вас неудобным.</w:t>
      </w:r>
    </w:p>
    <w:p>
      <w:r>
        <w:t>С его точки зрения, тот факт, что его втянули в это пространство без предупреждения или возможности сопротивляться, означал, что таинственный Мистер Шут контролирует ситуацию. От участия в «Собраниях» он не мог отказаться. Поэтому лучше было извлечь из этой встречи как можно больше пользы, чтобы компенсировать своё пассивное и невыгодное положение.</w:t>
      </w:r>
    </w:p>
    <w:p>
      <w:r>
        <w:t>Трио за длинным столом имело разное происхождение, ресурсы, каналы передачи информации и понимание мистической сферы. Если бы они взаимодействовали и сотрудничали, то получили бы невероятную выгоду!</w:t>
      </w:r>
    </w:p>
    <w:p>
      <w:r>
        <w:t>Примером тому может служить только что заключённый договор о торговле ресурсами. Другой пример – если бы он захотел кого-то убить, то легко обратился бы за помощью к членам Собрания, которые никак не были связаны с ним. Он мог прекрасно ввести в заблуждение любых следователей.</w:t>
      </w:r>
    </w:p>
    <w:p>
      <w:r>
        <w:t>"Молодая леди высокого статуса... Неужели моё поведение и акцент были настолько очевидны?" - Одри уставилась в пустоту, слегка приоткрыв рот, но вскоре опомнилась и без колебаний кивнула головой.</w:t>
      </w:r>
    </w:p>
    <w:p>
      <w:r>
        <w:t>— Мистер Шут, думаю, это очень хорошее предложение. Если «Собрание» станет регулярным, вы сможете положиться на нас. Конечно, это должно быть что-то в пределах наших возможностей.</w:t>
      </w:r>
    </w:p>
    <w:p>
      <w:r>
        <w:t>Услышав это предложение, Чжоу Минжуй уже взвешивал все «за» и «против». Больше собраний определённо позволяло ему получить больше знаний о секретах Потусторонних или других тайнах, что было благом для его обратного переселения. Например, формула зелья, скорее всего, появится на следующем собрании. Точно также полученная информация должна была пригодиться ему в нынешней жизни.</w:t>
      </w:r>
    </w:p>
    <w:p>
      <w:r>
        <w:t>Однако большее количество собраний означало, что разоблачить себя будет проще!</w:t>
      </w:r>
    </w:p>
    <w:p>
      <w:r>
        <w:t>В любом мире не бывает бесплатных обедов... Чжоу Минжуй снова вытянул правую руку и легонько постучал пальцем по краю длинного стола.</w:t>
      </w:r>
    </w:p>
    <w:p>
      <w:r>
        <w:t>Учитывая, что он контролировал созыв и отбой собрания, любая угроза разоблачения находилась под его контролем. Плюсы явно превышали минусы, поэтому Чжоу Минжуй быстро принял решение.</w:t>
      </w:r>
    </w:p>
    <w:p>
      <w:r>
        <w:t>Улыбнувшись предвкушающим и встревоженным взглядам дуэта, он прекратил настукивать.</w:t>
      </w:r>
    </w:p>
    <w:p>
      <w:r>
        <w:t>— Я человек, который любит честный и равный обмен. Ваша помощь не останется неоценённой. Каждый понедельник в три часа дня постарайтесь остаться в одиночестве. После того как я сделаю ещё несколько попыток и выясню некоторые моменты, возможно, вы сможете заранее предупреждать об отсутствии. Вам больше не придётся беспокоиться о том, что вы окажетесь в неподходящей ситуации.</w:t>
      </w:r>
    </w:p>
    <w:p>
      <w:r>
        <w:t>Это была форма согласия с предложениями Элджера и Одри.</w:t>
      </w:r>
    </w:p>
    <w:p>
      <w:r>
        <w:t>Одри совсем недавно исполнилось семнадцать лет. Окружённая заботой всю жизнь, она обладала характером юной девушки. Поэтому, услышав ответ Шута, она не могла не сжать кулак и не покачать им перед грудью.</w:t>
      </w:r>
    </w:p>
    <w:p>
      <w:r>
        <w:t>Не дожидаясь, пока Элджер произнесёт хоть слово, Одри взволнованно сказала, сверкая глазами:</w:t>
      </w:r>
    </w:p>
    <w:p>
      <w:r>
        <w:t>— Тогда может, дадим себе позывные? Ведь мы не можем использовать наши настоящие имена для разговора.</w:t>
      </w:r>
    </w:p>
    <w:p>
      <w:r>
        <w:t>Хотя я не смогу обмануть сэра Шута относительно моей настоящей личности, человек напротив меня представляет определённую опасность. Я не должна позволить ему узнать, кто я такая!</w:t>
      </w:r>
    </w:p>
    <w:p>
      <w:r>
        <w:t>— Хорошая идея, – легко и непринуждённо ответил Чжоу Минжуй.</w:t>
      </w:r>
    </w:p>
    <w:p>
      <w:r>
        <w:t>В голове Одри тут же зашумело, и она стала высказывать свои мысли по мере того, как они приходили ей в голову.</w:t>
      </w:r>
    </w:p>
    <w:p>
      <w:r>
        <w:t>— Вы - Мистер Шут, что следует из карт Таро. Тогда, поскольку «Собрание» – постоянное, долгосрочное и тайное мероприятие, мы должны быть единообразны в своих обозначениях. Да, я тоже выберу одну из карт Таро.</w:t>
      </w:r>
    </w:p>
    <w:p>
      <w:r>
        <w:t>Её тон постепенно становился радостным.</w:t>
      </w:r>
    </w:p>
    <w:p>
      <w:r>
        <w:t>— Я решила. Моё имя будет «Справедливость»!</w:t>
      </w:r>
    </w:p>
    <w:p>
      <w:r>
        <w:t>Это была одна из двадцати двух карт Высших аркан Таро.</w:t>
      </w:r>
    </w:p>
    <w:p>
      <w:r>
        <w:t>— А вы, Мистер? – Одри нахально улыбнулась своему «партнёру», сидящему напротив неё.</w:t>
      </w:r>
    </w:p>
    <w:p>
      <w:r>
        <w:t>Элджер слегка нахмурился, но тут же расслабился.</w:t>
      </w:r>
    </w:p>
    <w:p>
      <w:r>
        <w:t>— «Повешенный»*.</w:t>
      </w:r>
    </w:p>
    <w:p>
      <w:r>
        <w:t>Это была ещё одна карта Высших аркан.</w:t>
      </w:r>
    </w:p>
    <w:p>
      <w:r>
        <w:t>— Отлично, тогда мы можем считаться основателями Клуба Таро! – Одри первой радостно воскликнула об этом, лишь испуганно взглянув на скрытого туманом Чжоу Минжуя.</w:t>
      </w:r>
    </w:p>
    <w:p>
      <w:r>
        <w:t>— Вы не против, Мистер Шут?</w:t>
      </w:r>
    </w:p>
    <w:p>
      <w:r>
        <w:t>Чжоу Минжуй забавно покачал головой.</w:t>
      </w:r>
    </w:p>
    <w:p>
      <w:r>
        <w:t>— Вы можете сами решать такие несущественные вопросы.</w:t>
      </w:r>
    </w:p>
    <w:p>
      <w:r>
        <w:t>— Спасибо! – Одри была явно взволнована.</w:t>
      </w:r>
    </w:p>
    <w:p>
      <w:r>
        <w:t>После этого она посмотрела на Элджера.</w:t>
      </w:r>
    </w:p>
    <w:p>
      <w:r>
        <w:t>— Мистер Повешенный, не могли бы вы повторить адрес ещё раз? Боюсь, что память меня подведёт.</w:t>
      </w:r>
    </w:p>
    <w:p>
      <w:r>
        <w:t>— Без проблем, – Элджер был очень доволен серьёзностью Одри, когда повторял адрес ещё раз.</w:t>
      </w:r>
    </w:p>
    <w:p>
      <w:r>
        <w:t>Трижды повторив его про себя, Одри снова взволнованно сказала:</w:t>
      </w:r>
    </w:p>
    <w:p>
      <w:r>
        <w:t>— Я слышала, что карты Таро были изобретены императором Расселом как игра. Разве они не обладают способностью предсказывать будущее?</w:t>
      </w:r>
    </w:p>
    <w:p>
      <w:r>
        <w:t>— Нет. Чаще всего предсказания исходят от самого человека. В каждом человеке есть что-то духовное, что позволяет ему настраиваться на духовный мир и подключаться к информации о себе на более высоком уровне. Однако обычные люди не способны заметить это, а тем более интерпретировать полученные «знаки». Эта информация проявляется с помощью гадательных инструментов. Позвольте мне привести простой пример: сны и их толкование.</w:t>
      </w:r>
    </w:p>
    <w:p>
      <w:r>
        <w:t>Элджер взглянул на Чжоу Минжуя и, не увидев от него никакой реакции, опроверг утверждение Одри.</w:t>
      </w:r>
    </w:p>
    <w:p>
      <w:r>
        <w:t>— Карты Таро, по сути, являются одним из таких инструментов. В них используется больше символизма и логических элементов, чтобы помочь нам удобно и точно интерпретировать знаки.</w:t>
      </w:r>
    </w:p>
    <w:p>
      <w:r>
        <w:t>Хотя Чжоу Минжуй выглядел равнодушным, на самом деле он очень внимательно слушал. И в этот момент его опустошенных разум стал медленно наполняться, а в голове запульсировала боль.</w:t>
      </w:r>
    </w:p>
    <w:p>
      <w:r>
        <w:t>— Понятно, – Одри кивнула в знак согласия. После этого она подчеркнула:</w:t>
      </w:r>
    </w:p>
    <w:p>
      <w:r>
        <w:t>— Я не это имела в виду. Не сомневаюсь в картах Таро, но я слышала, что император Рассел создал ещё один набор тайных карт. Это были бумажные карты, которые символизировали некую неведомую силу. Всего он создал двадцать две карты. Позже он использовал их для создания двадцати двух Высших Аркан Таро, которые используются в качестве игрового инструмента. Всё верно?</w:t>
      </w:r>
    </w:p>
    <w:p>
      <w:r>
        <w:t>Она посмотрела на Чжоу Минжуя, словно пытаясь получить ответ от загадочного Мистера Шута.</w:t>
      </w:r>
    </w:p>
    <w:p>
      <w:r>
        <w:t>Чжоу Минжуй лишь улыбнулся, не сказав ни слова. Он бросил взгляд на Повешенного, словно проверяя его на прочность.</w:t>
      </w:r>
    </w:p>
    <w:p>
      <w:r>
        <w:t>Элджер подсознательно выпрямил спину и сказал глубоким голосом:</w:t>
      </w:r>
    </w:p>
    <w:p>
      <w:r>
        <w:t>— Верно. Говорят, император Рассел видел Богохульную плиту, и этот набор бумажных карт содержит глубокие тайны двадцати двух божественных путей.</w:t>
      </w:r>
    </w:p>
    <w:p>
      <w:r>
        <w:t>— Двадцать два божественных пути... – с тоской повторила Одри.</w:t>
      </w:r>
    </w:p>
    <w:p>
      <w:r>
        <w:t>В этот момент головная боль Чжоу Минжуя усилилась. Он почувствовал, что его невидимая связь с малиновыми звёздами и серовато-белым туманом начинает ослабевать.</w:t>
      </w:r>
    </w:p>
    <w:p>
      <w:r>
        <w:t>— Хорошо, на сегодня это всё, – сказал он глубоким голосом, сразу же приняв решение.</w:t>
      </w:r>
    </w:p>
    <w:p>
      <w:r>
        <w:t>— Слушаюсь, – Элджер почтительно склонил голову.</w:t>
      </w:r>
    </w:p>
    <w:p>
      <w:r>
        <w:t>— Слушаюсь, – Одри подражала Повешенному.</w:t>
      </w:r>
    </w:p>
    <w:p>
      <w:r>
        <w:t>У неё оставалось ещё много вопросов и мыслей, потому она не хотела, чтобы всё закончилось так скоро.</w:t>
      </w:r>
    </w:p>
    <w:p>
      <w:r>
        <w:t>Разрывая связь, Чжоу Минжуй с улыбкой произнёс:</w:t>
      </w:r>
    </w:p>
    <w:p>
      <w:r>
        <w:t>— Давайте с нетерпением ждать следующего собрания.</w:t>
      </w:r>
    </w:p>
    <w:p>
      <w:r>
        <w:t>Звёзды снова засияли, а багровый свет отступил. Как только Одри и Элджер услышали слова Мистера Шута, их фигуры превратились в размытое пятно.</w:t>
      </w:r>
    </w:p>
    <w:p>
      <w:r>
        <w:t>Через секунду «проекция» рассыпалась, и серый туман восстановил свою тишину.</w:t>
      </w:r>
    </w:p>
    <w:p>
      <w:r>
        <w:t>Чжоу Минжуй почувствовал, что стремительно тяжелеет. Окружающее его пространство стало мимолётным, глаза заволокло темнотой, которая затем сменились ослепительным солнечным светом.</w:t>
      </w:r>
    </w:p>
    <w:p>
      <w:r>
        <w:t>Он всё ещё стоял посреди своей комнаты.</w:t>
      </w:r>
    </w:p>
    <w:p>
      <w:r>
        <w:t>"Это было похоже на сон... Что это был за туманный мир... Кто или какая сила создала те изменения, которые только что произошли..." - Чжоу Минжуй тихо вздохнул. В полном недоумении он медленно подошёл к учебному столу, словно его ноги были налиты свинцом.</w:t>
      </w:r>
    </w:p>
    <w:p>
      <w:r>
        <w:t>Он поднял карманные часы, которые положил на стол, чтобы определить, сколько времени прошло.</w:t>
      </w:r>
    </w:p>
    <w:p>
      <w:r>
        <w:t>— Время течёт в том же темпе, – Чжоу Минжуй сделал приблизительный вывод.</w:t>
      </w:r>
    </w:p>
    <w:p>
      <w:r>
        <w:t>Положив карманные часы, он обнаружил, что больше не в силах терпеть раскалывающую голову боль. Чжоу Минжуй сел на стул, опустил голову и большим и средним пальцами левой руки стал массировать виски.</w:t>
      </w:r>
    </w:p>
    <w:p>
      <w:r>
        <w:t>Через некоторое время он вдруг вздохнул и на китайском сказал:</w:t>
      </w:r>
    </w:p>
    <w:p>
      <w:r>
        <w:t>— Судя по всему, я не смогу вернуться в ближайшее время...</w:t>
      </w:r>
    </w:p>
    <w:p>
      <w:r>
        <w:t>Только невежественные люди могут быть бесстрашными. Став свидетелем столь захватывающего события и узнав о ситуации с Потусторонними и таинственным миром, Чжоу Минжуй больше не решался опрометчиво пробовать ритуал повышения удачи с помощью древнего Фейсака или Лоэна.</w:t>
      </w:r>
    </w:p>
    <w:p>
      <w:r>
        <w:t>Кто знал, какие ещё ситуации могут возникнуть. Возможно, они окажутся ещё более странными, ужасающими или даже превратятся в сущий ад!</w:t>
      </w:r>
    </w:p>
    <w:p>
      <w:r>
        <w:t>— По крайней мере, я должен попытаться сделать это только тогда, когда глубоко овладею мистицизмом, – беспомощно подумал Чжоу Минжуй.</w:t>
      </w:r>
    </w:p>
    <w:p>
      <w:r>
        <w:t>К счастью, так называемое "Собрание" могло оказать ему помощь.</w:t>
      </w:r>
    </w:p>
    <w:p>
      <w:r>
        <w:t>После очередной минуты молчания он пробормотал про себя тоном, выражающим досаду, разочарование, муку и скорбь:</w:t>
      </w:r>
    </w:p>
    <w:p>
      <w:r>
        <w:t>— С этого момента я – Клейн Моретти.</w:t>
      </w:r>
    </w:p>
    <w:p>
      <w:r>
        <w:t>***</w:t>
      </w:r>
    </w:p>
    <w:p>
      <w:r>
        <w:t>Клейн изо всех сил старался пересмотреть свои решения и планы, чтобы очистить разум от негативных эмоций.</w:t>
      </w:r>
    </w:p>
    <w:p>
      <w:r>
        <w:t>Возможно, ему удастся узнать формулу зелья «Зритель» со стороны...</w:t>
      </w:r>
    </w:p>
    <w:p>
      <w:r>
        <w:t>Только что произошедшее «Собрание», безусловно, интересно. Люди, живущие в разных уголках мира, могут сократить сотни километров до нескольких сантиметров и обсудить всё лицом к лицу, поддерживая друг друга. Кстати, это звучит немного знакомо...</w:t>
      </w:r>
    </w:p>
    <w:p>
      <w:r>
        <w:t>Клейн на несколько секунд остолбенел, прежде чем разразиться хохотом. Прижав руку к виску, он пошутил:</w:t>
      </w:r>
    </w:p>
    <w:p>
      <w:r>
        <w:t>— Разве это не соцсети?</w:t>
      </w:r>
    </w:p>
    <w:p>
      <w:r>
        <w:t>*В оригинале на китайском:</w:t>
      </w:r>
    </w:p>
    <w:p>
      <w:r>
        <w:t>愚者先生:  愚者 - "Дурак", 先生- мистер, сэр;</w:t>
      </w:r>
    </w:p>
    <w:p>
      <w:r>
        <w:t>正义 - "Справедливость";</w:t>
      </w:r>
    </w:p>
    <w:p>
      <w:r>
        <w:t>倒吊人 - "Повешенный", буквально "низвергнутый с помощью веревки человек".</w:t>
      </w:r>
    </w:p>
    <w:p>
      <w:r>
        <w:t>Справедливость, Повешенный.</w:t>
      </w:r>
    </w:p>
    <w:p>
      <w:r>
        <w:br w:type="page"/>
      </w:r>
    </w:p>
    <w:p>
      <w:r>
        <w:rPr>
          <w:b/>
          <w:sz w:val="28"/>
        </w:rPr>
        <w:t>Том 1 Глава 8 - Новая эпоха</w:t>
      </w:r>
    </w:p>
    <w:p>
      <w:r>
        <w:t>ВШУХ!</w:t>
      </w:r>
    </w:p>
    <w:p>
      <w:r>
        <w:t>Завывающий ветер сопровождал ливень. Трёхмачтовый парусник метался по гребням и впадинам набегающих волн, будто он игрушка для великана.</w:t>
      </w:r>
    </w:p>
    <w:p>
      <w:r>
        <w:t>Багровый блеск в глазах Элджера Уилсона померк. Он обнаружил, что по-прежнему стоит на палубе, и, казалось, ничего не изменилось.</w:t>
      </w:r>
    </w:p>
    <w:p>
      <w:r>
        <w:t>Почти сразу же стеклянная бутылка причудливой формы в его ладони разбилась вдребезги, и иней внутри неё растаял в дожде. Через несколько секунд не осталось никаких следов, указывающих на существование диковинного раритета.</w:t>
      </w:r>
    </w:p>
    <w:p>
      <w:r>
        <w:t>На ладони Элджера возникла шестиугольная снежинка, похожая на кристалл. Затем она быстро потускнела и, казалось, впиталась в плоть, полностью исчезнув при этом. Элджер едва заметно кивнул головой, словно о чём-то размышляя. Он оставался неподвижным и молчаливым целых пять минут.</w:t>
      </w:r>
    </w:p>
    <w:p>
      <w:r>
        <w:t>Затем он повернулся и направился к рубке. Когда тот уже собирался войти, изнутри вышел человек в похожей мантии, расшитой узорами молний.</w:t>
      </w:r>
    </w:p>
    <w:p>
      <w:r>
        <w:t>Этот человек с мягкими светлыми волосами остановился и посмотрел на Элджера. Он прижал правый кулак к груди и сказал:</w:t>
      </w:r>
    </w:p>
    <w:p>
      <w:r>
        <w:t>— Да пребудет с тобой Буря.</w:t>
      </w:r>
    </w:p>
    <w:p>
      <w:r>
        <w:t>Элджер ответил теми же словами и жестом. На его грубом, чётко очерченном лице, не было никаких эмоций.</w:t>
      </w:r>
    </w:p>
    <w:p>
      <w:r>
        <w:t>После приветствия Элджер вошёл в рубку и направился к капитанской каюте, расположенной в дальнем конце коридора.</w:t>
      </w:r>
    </w:p>
    <w:p>
      <w:r>
        <w:t>Удивительно, но по пути ему не встретилось ни одного матроса. Вокруг было тихо, как на кладбище.</w:t>
      </w:r>
    </w:p>
    <w:p>
      <w:r>
        <w:t>За дверью в капитанскую каюту пол устилал мягкий коричневый ковёр. Противоположные боковые стены комнаты занимали книжная полка и винный стеллаж. Книги в желтоватых обложках и бутылки вина тёмно-красного цвета выглядели необычно при мерцающем свете свечи.</w:t>
      </w:r>
    </w:p>
    <w:p>
      <w:r>
        <w:t>На столе рядом со свечой располагались чернильница, перо, пара чёрных металлических подзорных труб и секстант из латуни.</w:t>
      </w:r>
    </w:p>
    <w:p>
      <w:r>
        <w:t>За столом сидел бледный мужчина средних лет в капитанской фуражке с черепом. Когда Элджер сделал шаг в его сторону, он угрожающе крикнул:</w:t>
      </w:r>
    </w:p>
    <w:p>
      <w:r>
        <w:t>— Я не сдамся!</w:t>
      </w:r>
    </w:p>
    <w:p>
      <w:r>
        <w:t>— Я верю, что вы сможете это сделать, – спокойно сказал Элджер, настолько спокойно, что казалось, будто он комментирует погоду.</w:t>
      </w:r>
    </w:p>
    <w:p>
      <w:r>
        <w:t>— Вы... – мужчина, казалось, был ошеломлён неожиданным ответом.</w:t>
      </w:r>
    </w:p>
    <w:p>
      <w:r>
        <w:t>В тот же момент Элджер слегка наклонился вперёд и внезапно бросился через всю комнату, пока их не разделил только письменный стол.</w:t>
      </w:r>
    </w:p>
    <w:p>
      <w:r>
        <w:t>Бам!</w:t>
      </w:r>
    </w:p>
    <w:p>
      <w:r>
        <w:t>Элджер сжал его плечо и протянул правую руку, чтобы задушить.</w:t>
      </w:r>
    </w:p>
    <w:p>
      <w:r>
        <w:t>Иллюзорная рыбья чешуя появилась на тыльной стороне его руки, когда он с безумной силой стал душить мужчину, не давая ему времени ответить.</w:t>
      </w:r>
    </w:p>
    <w:p>
      <w:r>
        <w:t>Треск!</w:t>
      </w:r>
    </w:p>
    <w:p>
      <w:r>
        <w:t>Тело мужчины приподнялось, глаза расширились. Его ноги бешено дёргались, но вскоре эти движения затихли. Зрачки расширились, и он бесцельно уставился вдаль. Штаны постепенно намокли, а от тела пошел зловонный запах.</w:t>
      </w:r>
    </w:p>
    <w:p>
      <w:r>
        <w:t>Подняв мужчину, Элджер выпрямился и направился к стене.</w:t>
      </w:r>
    </w:p>
    <w:p>
      <w:r>
        <w:t>Бах!</w:t>
      </w:r>
    </w:p>
    <w:p>
      <w:r>
        <w:t>Он использовал мужчину как щит и с размаху врезался в стену. Его мускулистая рука была чудовищно сильной.</w:t>
      </w:r>
    </w:p>
    <w:p>
      <w:r>
        <w:t>В деревянной стене образовалась дыра, и внутрь хлынул дождь, сопровождаемый запахом океана.</w:t>
      </w:r>
    </w:p>
    <w:p>
      <w:r>
        <w:t>Элджер вышвырнул мужчину из каюты прямо в гигантские волны, похожие на горы.</w:t>
      </w:r>
    </w:p>
    <w:p>
      <w:r>
        <w:t>Ветер продолжал завывать в темноте: всемогущая природа поглощала всё вокруг.</w:t>
      </w:r>
    </w:p>
    <w:p>
      <w:r>
        <w:t>Элджер достал белый носовой платок и тщательно вытер правую руку, после чего также бросил его в море.</w:t>
      </w:r>
    </w:p>
    <w:p>
      <w:r>
        <w:t>Он отошёл назад и стал терпеливо ждать остальных.</w:t>
      </w:r>
    </w:p>
    <w:p>
      <w:r>
        <w:t>Не прошло и десяти секунд, как в комнату ворвался тот самый блондин.</w:t>
      </w:r>
    </w:p>
    <w:p>
      <w:r>
        <w:t>— Что случилось?</w:t>
      </w:r>
    </w:p>
    <w:p>
      <w:r>
        <w:t>— «Капитан» сбежал, - раздражённо ответил Элджер, задыхаясь. - Не знал, что у него ещё остались силы Потустороннего.</w:t>
      </w:r>
    </w:p>
    <w:p>
      <w:r>
        <w:t>— Проклятье... – тихо выругался блондин.</w:t>
      </w:r>
    </w:p>
    <w:p>
      <w:r>
        <w:t>Он подошёл к отверстию и всмотрелся вдаль. Однако там не было видно ничего, кроме волн и дождя.</w:t>
      </w:r>
    </w:p>
    <w:p>
      <w:r>
        <w:t>— Забудьте, это просто лишняя добыча, – сказал блондин, махнув рукой, – мы всё равно получим награду за то, что нашли этот корабль-призрак эпохи Тюдоров.</w:t>
      </w:r>
    </w:p>
    <w:p>
      <w:r>
        <w:t>Даже будучи Хранителем моря, он не стал бы спешно нырять в море при такой погоде.</w:t>
      </w:r>
    </w:p>
    <w:p>
      <w:r>
        <w:t>— «Капитан» не сможет долго продержаться, если шторм продолжится, – сказал Элджер, одобрительно кивнув. Деревянная стена восстанавливалась с заметной скоростью.</w:t>
      </w:r>
    </w:p>
    <w:p>
      <w:r>
        <w:t>Элджер посмотрел на стену и подсознательно повернул голову в сторону руля и паруса.</w:t>
      </w:r>
    </w:p>
    <w:p>
      <w:r>
        <w:t>Он прекрасно понимал, что происходит за деревянными досками.</w:t>
      </w:r>
    </w:p>
    <w:p>
      <w:r>
        <w:t>Старшего помощника, второго помощника, команды и матросов не было. На борту не было ни одного живого человека.</w:t>
      </w:r>
    </w:p>
    <w:p>
      <w:r>
        <w:t>Среди этой пустоты руль и парус сами по себе жутко шевелились.</w:t>
      </w:r>
    </w:p>
    <w:p>
      <w:r>
        <w:t>Элджер снова представил себе «Шута», окутанного серовато-белым туманом, и вздохнул.</w:t>
      </w:r>
    </w:p>
    <w:p>
      <w:r>
        <w:t>Обернувшись, он посмотрел на могучие волны и произнёс, словно в задумчивости, наполненный предвкушением и трепетом:</w:t>
      </w:r>
    </w:p>
    <w:p>
      <w:r>
        <w:t>— Началась новая эпоха...</w:t>
      </w:r>
    </w:p>
    <w:p>
      <w:r>
        <w:t>***</w:t>
      </w:r>
    </w:p>
    <w:p>
      <w:r>
        <w:t>Район Императрицы, Бэклунд, столица королевства Лоэн.</w:t>
      </w:r>
    </w:p>
    <w:p>
      <w:r>
        <w:t>Одри Холл пощипала себя за щёки, не веря в то, что недавно с ней произошло.</w:t>
      </w:r>
    </w:p>
    <w:p>
      <w:r>
        <w:t>На туалетном столике перед ней стояло старинное бронзовое зеркало, разломившееся на мелкие части.</w:t>
      </w:r>
    </w:p>
    <w:p>
      <w:r>
        <w:t>Одри опустила взгляд вниз и увидела на тыльной стороне руки багровое пятно, похожее на татуировку, изображающую звезду.</w:t>
      </w:r>
    </w:p>
    <w:p>
      <w:r>
        <w:t>Постепенно багровый цвет потускнел и исчез в её коже.</w:t>
      </w:r>
    </w:p>
    <w:p>
      <w:r>
        <w:t>Только в этот момент Одри убедилась, что это не сон.</w:t>
      </w:r>
    </w:p>
    <w:p>
      <w:r>
        <w:t>Её глаза заблестели, и она усмехнулась. Не удержавшись, она встала и наклонилась, чтобы поднять подол платья.</w:t>
      </w:r>
    </w:p>
    <w:p>
      <w:r>
        <w:t>Она сделала реверанс в сторону воздуха и начала оживлённо танцевать. Это был "Танец древних эльфов", самый популярный танец во дворце в настоящее время.</w:t>
      </w:r>
    </w:p>
    <w:p>
      <w:r>
        <w:t>На её лице сияла улыбка, она двигалась грациозно.</w:t>
      </w:r>
    </w:p>
    <w:p>
      <w:r>
        <w:t>Тук! Тук!</w:t>
      </w:r>
    </w:p>
    <w:p>
      <w:r>
        <w:t>Кто-то неожиданно постучал в дверь её спальни.</w:t>
      </w:r>
    </w:p>
    <w:p>
      <w:r>
        <w:t>— Кто там? – Одри тут же прекратила свой танец и спросила, поправляя платье, чтобы выглядеть более элегантно.</w:t>
      </w:r>
    </w:p>
    <w:p>
      <w:r>
        <w:t>— Миледи, могу я войти? Вам следует начать готовиться к церемонии, – спросила из-за двери горничная Одри.</w:t>
      </w:r>
    </w:p>
    <w:p>
      <w:r>
        <w:t>Одри посмотрела в зеркало на туалетном столике и быстро стёрла улыбку с лица, оставив лишь крошечный намёк на неё.</w:t>
      </w:r>
    </w:p>
    <w:p>
      <w:r>
        <w:t>Убедившись, что всё выглядит презентабельно, она мягко ответила:</w:t>
      </w:r>
    </w:p>
    <w:p>
      <w:r>
        <w:t>— Входите.</w:t>
      </w:r>
    </w:p>
    <w:p>
      <w:r>
        <w:t>Дверная ручка повернулась, и в комнату вошла Энни, её служанка.</w:t>
      </w:r>
    </w:p>
    <w:p>
      <w:r>
        <w:t>— О, оно треснуло... – сказала Энни, увидев старое бронзовое зеркало.</w:t>
      </w:r>
    </w:p>
    <w:p>
      <w:r>
        <w:t>Одри моргнула и медленно сказала:</w:t>
      </w:r>
    </w:p>
    <w:p>
      <w:r>
        <w:t>— Да! Сьюзи только что была здесь. Уверена, вы знаете, как она любит устраивать хаос!</w:t>
      </w:r>
    </w:p>
    <w:p>
      <w:r>
        <w:t>Сьюзи была золотистым ретривером, не очень-то породистым. Её подарили отцу, графу Холлу, когда он покупал фоксхаунда. Тем не менее Одри обожала её.</w:t>
      </w:r>
    </w:p>
    <w:p>
      <w:r>
        <w:t>— Нужно её проучить, - сказала Энни, ловко и осторожно подбирая осколки бронзового зеркала, чтобы не поранить хозяйку.</w:t>
      </w:r>
    </w:p>
    <w:p>
      <w:r>
        <w:t>Закончив приводить пол в порядок, она с улыбкой спросила Одри:</w:t>
      </w:r>
    </w:p>
    <w:p>
      <w:r>
        <w:t>— Какое платье вы хотите надеть?</w:t>
      </w:r>
    </w:p>
    <w:p>
      <w:r>
        <w:t>Одри немного подумала и ответила:</w:t>
      </w:r>
    </w:p>
    <w:p>
      <w:r>
        <w:t>— Мне нравится платье, созданное миссис Гвинед на мой семнадцатый день рождения.</w:t>
      </w:r>
    </w:p>
    <w:p>
      <w:r>
        <w:t>— Нет, вы не можете дважды надевать одно и то же платье на официальную церемонию, иначе окружающие будут сплетничать и сомневаться в финансовых возможностях семьи Холл, – сказала Энни, покачав головой в знак несогласия.</w:t>
      </w:r>
    </w:p>
    <w:p>
      <w:r>
        <w:t>— Но мне оно очень нравится... – мягко настаивала Одри.</w:t>
      </w:r>
    </w:p>
    <w:p>
      <w:r>
        <w:t>— Вы можете носить его дома или на не слишком торжественных мероприятиях, – твёрдо ответила Энни, намекая, что это не обсуждается.</w:t>
      </w:r>
    </w:p>
    <w:p>
      <w:r>
        <w:t>— Тогда это должно быть то, что с рисунком лотоса на рукавах, подаренное мистером Сейдсом два дня назад, – сказала Одри, незаметно втянув воздух и сохраняя милую улыбку.</w:t>
      </w:r>
    </w:p>
    <w:p>
      <w:r>
        <w:t>— У вас всегда такой хороший вкус, – сказала Энни, отступая назад и направляясь к двери, – шестая гардеробная! Ах, забудьте, я сама принесу.</w:t>
      </w:r>
    </w:p>
    <w:p>
      <w:r>
        <w:t>Горничные принялись за работу. Платье, аксессуары, обувь, шляпка, макияж и причёска – обо всём нужно было позаботиться.</w:t>
      </w:r>
    </w:p>
    <w:p>
      <w:r>
        <w:t>Когда всё было почти готово, в дверях появился граф Холл в тёмно-коричневом жилете.</w:t>
      </w:r>
    </w:p>
    <w:p>
      <w:r>
        <w:t>У него был цилиндр того же цвета, что и одежда, и красивые усы. Голубые глаза были полны радости, но дряблые мышцы, расширяющаяся талия и морщины явно разрушали его красивую молодость.</w:t>
      </w:r>
    </w:p>
    <w:p>
      <w:r>
        <w:t>— Светлейшая жемчужина Бэклунда, настало время нашего отъезда, – сказал граф Холл, дважды постучав в дверь.</w:t>
      </w:r>
    </w:p>
    <w:p>
      <w:r>
        <w:t>— Отец! Не называйте меня так, – запротестовала Одри, вставая с помощью служанок.</w:t>
      </w:r>
    </w:p>
    <w:p>
      <w:r>
        <w:t>— Ну что ж, пора отправляться в путь, моя прекрасная маленькая принцесса, – сказал граф Холл, согнув левую руку, чтобы Одри взяла его за руку.</w:t>
      </w:r>
    </w:p>
    <w:p>
      <w:r>
        <w:t>Одри слегка покачала головой и ответила:</w:t>
      </w:r>
    </w:p>
    <w:p>
      <w:r>
        <w:t>— Это для моей матери, графини, миссис Холл.</w:t>
      </w:r>
    </w:p>
    <w:p>
      <w:r>
        <w:t>— Тогда с этой стороны, – граф Холл с улыбкой согнул правую руку и сказал:</w:t>
      </w:r>
    </w:p>
    <w:p>
      <w:r>
        <w:t>— Это для тебя, моей самой большой гордости.</w:t>
      </w:r>
    </w:p>
    <w:p>
      <w:r>
        <w:t>***</w:t>
      </w:r>
    </w:p>
    <w:p>
      <w:r>
        <w:t>База Королевского военно-морского флота, Приц-Харбор, Оук-Айленд.</w:t>
      </w:r>
    </w:p>
    <w:p>
      <w:r>
        <w:t>Когда Одри, взяв отца за руку, спустилась в карету, она вдруг была потрясена тем, что перед ней стоит джаггернаут.</w:t>
      </w:r>
    </w:p>
    <w:p>
      <w:r>
        <w:t>В военном порту неподалёку стоял огромный корабль, переливающийся металлическими бликами. У него не было парусов, оставались только палуба для наблюдений, две высокие трубы и две башни на концах корабля.</w:t>
      </w:r>
    </w:p>
    <w:p>
      <w:r>
        <w:t>Он был настолько величественным и огромным, что стоящие рядом паруса напоминали новорождённых карликов, сгрудившихся вокруг гиганта.</w:t>
      </w:r>
    </w:p>
    <w:p>
      <w:r>
        <w:t>— Святой Повелитель Бурь...</w:t>
      </w:r>
    </w:p>
    <w:p>
      <w:r>
        <w:t>— О, Милорд.</w:t>
      </w:r>
    </w:p>
    <w:p>
      <w:r>
        <w:t>— Железный боевой корабль!</w:t>
      </w:r>
    </w:p>
    <w:p>
      <w:r>
        <w:t>***</w:t>
      </w:r>
    </w:p>
    <w:p>
      <w:r>
        <w:t>Одри также была потрясена этим огромным кораблём, сотворённым человечеством. Это было невиданное доселе океанское чудо!</w:t>
      </w:r>
    </w:p>
    <w:p>
      <w:r>
        <w:t>Аристократам, министрам и членам парламента потребовалось некоторое время, чтобы прийти в себя. Затем чёрная точка на небе стала увеличиваться в размерах, пока не заняла треть небосвода и не попала в поле зрения каждого. Атмосфера вдруг стала торжественной.</w:t>
      </w:r>
    </w:p>
    <w:p>
      <w:r>
        <w:t>Это был гигантский летательный аппарат красивой обтекаемой формы, парящий в воздухе. Тёмно-синий аппарат имел воздушные подушки из хлопка, которые поддерживались прочными, но лёгкими рамами. В нижней части рамы были проделаны отверстия, в которые были вмонтированы пулемёты, пусковые установки для снарядов и дула. Преувеличенное гудение парового двигателя с зажиганием и хвостовых лопастей создавало симфонию, которая приводила всех в изумление.</w:t>
      </w:r>
    </w:p>
    <w:p>
      <w:r>
        <w:t>Королевская семья прибыла на своём дирижабле, излучая возвышенный и непререкаемый авторитет.</w:t>
      </w:r>
    </w:p>
    <w:p>
      <w:r>
        <w:t>Два меча, каждый с рубиновой короной на рукояти, были направлены вертикально вниз и отражали солнечный свет по обе стороны кабины. Это были эмблемы «Судного меча», символизирующие род Август и передающиеся по наследству от предыдущей эпохи.</w:t>
      </w:r>
    </w:p>
    <w:p>
      <w:r>
        <w:t>Одри ещё не исполнилось восемнадцати, поэтому она не присутствовала на «церемонии знакомства», которая проводилась императрицей и ознаменовывала дебют человека на светской арене Бэклунда, объявляющего о своём взрослом статусе. Поэтому она не могла находиться ближе к дирижаблю и вынуждена была молча наблюдать за всем происходящим сзади.</w:t>
      </w:r>
    </w:p>
    <w:p>
      <w:r>
        <w:t>Впрочем, для неё это не имело значения. На самом деле она чувствовала облегчение от того, что ей не нужно общаться с принцами.</w:t>
      </w:r>
    </w:p>
    <w:p>
      <w:r>
        <w:t>Чудо, с помощью которого человечество покорило небо, мягко опустилось на землю. Первыми по лестнице спустились красивые молодые гвардейцы, одетые в красные парадные мундиры с белыми брюками. Украшенные медалями, они выстроились в две шеренги с винтовками в руках. Они ожидали появления короля Георга III, его королевы, а также принца и принцессы.</w:t>
      </w:r>
    </w:p>
    <w:p>
      <w:r>
        <w:t>Одри было не в новинку встречаться с важными персонами, поэтому она не проявила никакого интереса. Вместо этого её внимание было приковано к двум статным кавалеристам в чёрных доспехах, стоящим по флангам короля.</w:t>
      </w:r>
    </w:p>
    <w:p>
      <w:r>
        <w:t>В эпоху Чёрного железа, пара и пушек, было удивительно, что ещё остались люди, способные носить полные доспехи.</w:t>
      </w:r>
    </w:p>
    <w:p>
      <w:r>
        <w:t>Холодный металлический блеск и глубокий чёрный шлем передавали торжественность и властность.</w:t>
      </w:r>
    </w:p>
    <w:p>
      <w:r>
        <w:t>— Может быть, это рыцари возмездия высшего порядка… – Одри услышала обрывки случайного разговора взрослых. Ей было любопытно, но она не решалась подойти ближе.</w:t>
      </w:r>
    </w:p>
    <w:p>
      <w:r>
        <w:t>Церемония началась с прибытия королевской семьи. Действующий премьер-министр, лорд Агесид Неган, вышел вперёд.</w:t>
      </w:r>
    </w:p>
    <w:p>
      <w:r>
        <w:t>Он был членом Консервативной партии и вторым по сей день не-аристократом, ставшим премьер-министром. Он получил титул лорда за выдающиеся заслуги.</w:t>
      </w:r>
    </w:p>
    <w:p>
      <w:r>
        <w:t>Конечно, Одри знала больше. Главным сторонником Консервативной партии был нынешний герцог Неган, Паллас Неган, который приходился братом Агесиду!</w:t>
      </w:r>
    </w:p>
    <w:p>
      <w:r>
        <w:t>Агесид был стройным и почти лысым пятидесяти с лишним лет мужчиной с острым взглядом. Прежде чем заговорить, он осмотрел окрестности.</w:t>
      </w:r>
    </w:p>
    <w:p>
      <w:r>
        <w:t>— Дамы и господа, я полагаю, что вы стали свидетелями этого вошедшего в историю боевого корабля. Его размеры составляют 101 на 21 метр. У него удивительный дизайн левого и правого бортов. Толщина броневого пояса составляет 457 миллиметров. Водоизмещение -  10060 тонн. На корабле установлены четыре 305-миллиметровые главные пушки, 6 скорострельных пушек, 12 шестифунтовых пушек, 18 шестиствольных пулемётов и 4 торпедных аппарата. Он может развивать скорость до 16-ти узлов!</w:t>
      </w:r>
    </w:p>
    <w:p>
      <w:r>
        <w:t>— Это будет настоящий гегемон! Он покорит моря!</w:t>
      </w:r>
    </w:p>
    <w:p>
      <w:r>
        <w:t>Толпа взревела. Одних только описаний было достаточно, чтобы вызвать у них страх, не говоря уже о том, что реальный корабль находился прямо перед ними.</w:t>
      </w:r>
    </w:p>
    <w:p>
      <w:r>
        <w:t>Агесид улыбнулся и произнёс ещё несколько строк, после чего отсалютовал королю и попросил:</w:t>
      </w:r>
    </w:p>
    <w:p>
      <w:r>
        <w:t>— Ваше величество, прошу, дайте же ему имя!</w:t>
      </w:r>
    </w:p>
    <w:p>
      <w:r>
        <w:t>— Поскольку он будет отплывать из гавани Приц, его следует назвать «Приц», – ответил Георг III. Его лицо выражало восторг.</w:t>
      </w:r>
    </w:p>
    <w:p>
      <w:r>
        <w:t>— Приц!</w:t>
      </w:r>
    </w:p>
    <w:p>
      <w:r>
        <w:t>— Приц!</w:t>
      </w:r>
    </w:p>
    <w:p>
      <w:r>
        <w:t>***</w:t>
      </w:r>
    </w:p>
    <w:p>
      <w:r>
        <w:t>Эти слова перешли от военно-морского министра и адмирала королевского флота ко всем солдатам и офицерам на палубе. Все они в унисон воскликнули:</w:t>
      </w:r>
    </w:p>
    <w:p>
      <w:r>
        <w:t>— Приц!</w:t>
      </w:r>
    </w:p>
    <w:p>
      <w:r>
        <w:t>Георг III в праздничной атмосфере под залпы орудийных салютов приказал «Прицу» отправиться в испытательное плавание.</w:t>
      </w:r>
    </w:p>
    <w:p>
      <w:r>
        <w:t>Ву-у-у!</w:t>
      </w:r>
    </w:p>
    <w:p>
      <w:r>
        <w:t>Из труб повалил густой дым. Под звуки корабельного гудка слабо слышался шум механизмов.</w:t>
      </w:r>
    </w:p>
    <w:p>
      <w:r>
        <w:t>Джаггернаут покинул гавань. Все были потрясены, когда две главные пушки на носу корабля выстрелили в необитаемый остров на его пути.</w:t>
      </w:r>
    </w:p>
    <w:p>
      <w:r>
        <w:t>Бум! БУМ!</w:t>
      </w:r>
    </w:p>
    <w:p>
      <w:r>
        <w:t>Земля задрожала, в небо взметнулась пыль. Ударные волны распространились, породив волны на море.</w:t>
      </w:r>
    </w:p>
    <w:p>
      <w:r>
        <w:t>Удовлетворенный, Агесид обернулся к толпе и объявил:</w:t>
      </w:r>
    </w:p>
    <w:p>
      <w:r>
        <w:t>— С этого дня Судный день наступит для семи пиратов, называющих себя адмиралами, и четырёх, называющих себя королями. Они смогут лишь дрожать от страха! Это конец их эпохи. Только броненосный военный корабль будет бороздить моря, независимо от того, обладают ли пираты силами Потусторонних, кораблями-призраками или проклятыми кораблями.</w:t>
      </w:r>
    </w:p>
    <w:p>
      <w:r>
        <w:t>Главный секретарь Агесида нарочито спокойно поинтересовался:</w:t>
      </w:r>
    </w:p>
    <w:p>
      <w:r>
        <w:t>— А разве они не могут построить свои собственные броненосцы?</w:t>
      </w:r>
    </w:p>
    <w:p>
      <w:r>
        <w:t>Некоторые дворяне и члены парламента кивнули, чувствуя, что такую возможность нельзя исключать.</w:t>
      </w:r>
    </w:p>
    <w:p>
      <w:r>
        <w:t>Агесид тут же улыбнулся и медленно покачал головой в ответ:</w:t>
      </w:r>
    </w:p>
    <w:p>
      <w:r>
        <w:t>— Невозможно! Это никогда не станет возможным! Для строительства нашего броненосца потребовалось три больших угольно-сталелитейных комбината, более двадцати сталелитейных заводов, 60 учёных и старших инженеров из Пушечной академии Бэклунда и Морской академии Прица, две королевские верфи, почти сотня заводов по производству запчастей, Адмиралтейство, Комитет по строительству кораблей, Кабинет министров, решительный король с прекрасным предвидением и великая страна с ежегодным производством стали в 12 миллионов тонн! Пираты никогда не добьются этого.</w:t>
      </w:r>
    </w:p>
    <w:p>
      <w:r>
        <w:t>Сказав это, он сделал паузу и поднял руки, прежде чем взволнованно воскликнуть:</w:t>
      </w:r>
    </w:p>
    <w:p>
      <w:r>
        <w:t>— Дамы и господа, для нас наступила эпоха пушек и военных кораблей!</w:t>
      </w:r>
    </w:p>
    <w:p>
      <w:r>
        <w:t>Столица королевства Лоэн, Бэклунд</w:t>
      </w:r>
    </w:p>
    <w:p>
      <w:r>
        <w:br w:type="page"/>
      </w:r>
    </w:p>
    <w:p>
      <w:r>
        <w:rPr>
          <w:b/>
          <w:sz w:val="28"/>
        </w:rPr>
        <w:t>Том 1 Глава 9 - Дневник</w:t>
      </w:r>
    </w:p>
    <w:p>
      <w:r>
        <w:t>Через полчаса отдыха Чжоу Минжуй, который теперь решил считать себя Клейном, окончательно пришёл в себя. И обнаружил, что на тыльной стороне руки появились четыре чёрные точки, которые образовали небольшой квадрат.</w:t>
      </w:r>
    </w:p>
    <w:p>
      <w:r>
        <w:t>Эти точки быстро поблекли и исчезли, но Клейн знал, что они всё ещё скрываются в его теле, ожидая своего пробуждения.</w:t>
      </w:r>
    </w:p>
    <w:p>
      <w:r>
        <w:t>— Четыре пятна, образующие квадрат, соответствуют четырем кускам основной пищи в четырёх углах комнаты? Значит ли это, что в будущем мне не нужно будет готовить еду и я смогу сразу же проводить ритуал? – предположил Клейн.</w:t>
      </w:r>
    </w:p>
    <w:p>
      <w:r>
        <w:t>Казалось бы, всё хорошо, но вещи, в которых человек не разбирается, всегда пугают, поэтому появление пятен выглядело зловеще.</w:t>
      </w:r>
    </w:p>
    <w:p>
      <w:r>
        <w:t>То, что необъяснимые китайские заклинания с Земли могли производить эффект здесь, странное переселение во сне, таинственное бормотание, которое чуть не свело его с ума во время ритуала, загадочный и странный серый мир, о значении которого он не имел ни малейшего представления, заставляли Клейна дрожать в жаркую июньскую погоду.</w:t>
      </w:r>
    </w:p>
    <w:p>
      <w:r>
        <w:t>— Самая древняя и сильная эмоция человечества – страх, а самый древний и сильный страх – это страх перед неизвестным*.</w:t>
      </w:r>
    </w:p>
    <w:p>
      <w:r>
        <w:t>Он вспомнил это высказывание, когда остро переживал страх перед неизвестностью.</w:t>
      </w:r>
    </w:p>
    <w:p>
      <w:r>
        <w:t>В нём возникло беспрецедентное и непреодолимое желание вступить в контакт с таинственной областью, узнать больше и исследовать неизвестное. В то же время присутствовало противоречивое желание сбежать, заставляющее его делать вид, что ничего не произошло.</w:t>
      </w:r>
    </w:p>
    <w:p>
      <w:r>
        <w:t>Сквозь окно на стол падал интенсивный солнечный свет. Казалось, что на стол посыпались золотые песчинки. Клейн смотрел на стол, чувствуя себя так, словно соприкоснулся с теплом и надеждой.</w:t>
      </w:r>
    </w:p>
    <w:p>
      <w:r>
        <w:t>Он слегка расслабился, и на него нахлынуло сильное чувство усталости. Веки были тяжёлыми, как свинец, и то и дело закрывались. Видимо, сказывались бессонная ночь и утомительная встреча. Клейн тряхнул головой и поднялся, опираясь на стол. Спотыкаясь, он направился к двухъярусной кровати, совершенно не обращая внимания на ржаной хлеб, разложенный по четырём углам комнаты. И заснул сразу же, как только лег.</w:t>
      </w:r>
    </w:p>
    <w:p>
      <w:r>
        <w:t>Кх!</w:t>
      </w:r>
    </w:p>
    <w:p>
      <w:r>
        <w:t>Клейна разбудили муки голода. Когда он открыл глаза, почувствовал себя помолодевшим.</w:t>
      </w:r>
    </w:p>
    <w:p>
      <w:r>
        <w:t>“Голова всё ещё немного болит,” - он потёр виски и сел. Клейн был так голоден, что мог бы съесть лошадь!</w:t>
      </w:r>
    </w:p>
    <w:p>
      <w:r>
        <w:t>Моретти вернулся к столу, поправляя рубашку. Он поднял серебряные карманные часы с виноградными листьями.</w:t>
      </w:r>
    </w:p>
    <w:p>
      <w:r>
        <w:t>Пам!</w:t>
      </w:r>
    </w:p>
    <w:p>
      <w:r>
        <w:t>Крышка карманных часов открылась, и секундная стрелка начала тикать.</w:t>
      </w:r>
    </w:p>
    <w:p>
      <w:r>
        <w:t>— Половина двенадцатого. Я проспал три часа… – сглотнув, Клейн положил часы обратно в карман своей льняной рубашки.</w:t>
      </w:r>
    </w:p>
    <w:p>
      <w:r>
        <w:t>На Северном континенте в сутках было 24 часа, в часе - 60 минут, а в минуте - 60 секунд. Проходит ли здесь каждая секунда с той же скоростью, что и на Земле, Клейну было неизвестно.</w:t>
      </w:r>
    </w:p>
    <w:p>
      <w:r>
        <w:t>В данный момент он даже не мог думать о таких понятиях, как мистика, ритуалы или серый мир. Его мысли были заняты только одним –  едой!</w:t>
      </w:r>
    </w:p>
    <w:p>
      <w:r>
        <w:t>Он оставит размышления на время после еды! Только тогда он сможет работать!</w:t>
      </w:r>
    </w:p>
    <w:p>
      <w:r>
        <w:t>Клейн поднял с четырёх углов буханки ржаного хлеба и, не задумываясь, смахнул с них мельчайшие пылинки. Он планировал сделать одну из них своим обедом.</w:t>
      </w:r>
    </w:p>
    <w:p>
      <w:r>
        <w:t>Клейн решил покопаться в подношениях, потому что у него с собой было всего пять пенсов, а в его родном городе существовала традиция есть подношения. В конце концов, в хлебе не было заметно никаких изменений. Лучше быть экономным.</w:t>
      </w:r>
    </w:p>
    <w:p>
      <w:r>
        <w:t>Конечно, память и привычки, оставшиеся от прежнего Клейна, тоже сыграли свою роль.</w:t>
      </w:r>
    </w:p>
    <w:p>
      <w:r>
        <w:t>Использовать дорогой газ только для того, чтобы осветить комнату, было большим расточительством. Поэтому Клейн достал печь и, добавив немного угля, начал кипятить воду. В ожидании он расхаживал по комнате.</w:t>
      </w:r>
    </w:p>
    <w:p>
      <w:r>
        <w:t>Любой подавился бы, съев эти буханки ржаного хлеба без воды.</w:t>
      </w:r>
    </w:p>
    <w:p>
      <w:r>
        <w:t>Ужас. Жизнь с мясом только на ужин будет ужасной... Нет, подождите, это уже исключение. Мелисса разрешила бы нам есть мясо только два раза в неделю, если бы не мое предстоящее собеседование, подумал Клейн, оглядываясь по сторонам и чувствуя голод. Ему нечем было заняться.</w:t>
      </w:r>
    </w:p>
    <w:p>
      <w:r>
        <w:t>Его глаза, казалось, стали жадными, когда он бросил взгляд на фунт баранины в шкафу.</w:t>
      </w:r>
    </w:p>
    <w:p>
      <w:r>
        <w:t>Нет, надо подождать Мелиссу, чтобы съесть её вместе, подумал Клейн, покачав головой и отказавшись от идеи приготовить половину баранины прямо сейчас.</w:t>
      </w:r>
    </w:p>
    <w:p>
      <w:r>
        <w:t>Хотя он часто ел на улице, благодаря одинокой жизни в большом городе у него всё же сформировались некоторые базовые кулинарные навыки. Его блюда были не вкусными, но, по крайней мере, съедобными.</w:t>
      </w:r>
    </w:p>
    <w:p>
      <w:r>
        <w:t>Клейн повернулся, чтобы баранина не «соблазнила» его. И тут он вдруг понял, что утром купил ещё и горох с картошкой.</w:t>
      </w:r>
    </w:p>
    <w:p>
      <w:r>
        <w:t>Картофель! У Клейна тут же возникла идея. Он быстро вернулся к шкафу и достал из небольшой кучки две картофелины.</w:t>
      </w:r>
    </w:p>
    <w:p>
      <w:r>
        <w:t>Сначала он почистил картошку в общественной ванной, а затем добавил ее в кастрюлю, чтобы она сварилась вместе с водой.</w:t>
      </w:r>
    </w:p>
    <w:p>
      <w:r>
        <w:t>Через некоторое время он высыпал в воду немного жёлтой крупной соли из контейнера со специями, который нашел в шкафу.</w:t>
      </w:r>
    </w:p>
    <w:p>
      <w:r>
        <w:t>Терпеливо подождав несколько минут, он поднял кастрюлю и разлил «суп» по нескольким чашкам и мискам. Картофель он размял вилкой и положил на стол в конце.</w:t>
      </w:r>
    </w:p>
    <w:p>
      <w:r>
        <w:t>Фьююю!</w:t>
      </w:r>
    </w:p>
    <w:p>
      <w:r>
        <w:t>Он дул на картофель, очищая его от кожуры кусочек за кусочком. В воздухе распространился аромат вареного картофеля. Пахло очень аппетитно.</w:t>
      </w:r>
    </w:p>
    <w:p>
      <w:r>
        <w:t>У него началось бешеное слюноотделение; жара больше не могла его сдерживать. Клейн откусил кусочек, несмотря на то что картофель был очищен только наполовину.</w:t>
      </w:r>
    </w:p>
    <w:p>
      <w:r>
        <w:t>Какой аромат! Картофель имел мучнистую консистенцию и был сладковатым на вкус, когда он жевал. Его мгновенно охватили эмоции, и он с удовольствием съел две картофелины. Клейн даже съел часть кожуры.</w:t>
      </w:r>
    </w:p>
    <w:p>
      <w:r>
        <w:t>Затем он поднял миску и стал наслаждаться «супом». Щепотка соли в воде хорошо утоляла жажду.</w:t>
      </w:r>
    </w:p>
    <w:p>
      <w:r>
        <w:t>“Мне очень нравилось есть так картошку, когда я был молодым…” – воскликнул в голове Клейн. Тем временем он отломил небольшой кусочек хлеба и обмакнул его в «суп», чтобы съесть размякшим.</w:t>
      </w:r>
    </w:p>
    <w:p>
      <w:r>
        <w:t>Возможно, ритуал оказался слишком утомительным, и Клейн съел две буханки хлеба, что составило целый фунт.</w:t>
      </w:r>
    </w:p>
    <w:p>
      <w:r>
        <w:t>Клейн наконец-то почувствовал себя живым. Выпив «суп» и приведя себя в порядок, он почувствовал радость существования и удовольствия от яркого солнечного света.</w:t>
      </w:r>
    </w:p>
    <w:p>
      <w:r>
        <w:t>Он снова сел за стол и начал планировать.</w:t>
      </w:r>
    </w:p>
    <w:p>
      <w:r>
        <w:t>— Я не могу сбежать. Я должен придумать, как вступить в контакт с мистицизмом и стать Потусторонним, о котором говорили Справедливость и Повешенный. Мне нужно преодолеть страх перед неизвестностью. Единственный выход сейчас – ждать следующего «собрания». Мне нужно попытаться услышать формулу зелья «Зритель» или другие вещи, связанные с мистицизмом. До понедельника ещё четыре дня. А до этого нужно разобраться с проблемой владельца тела. Почему он покончил с собой? Что с ним случилось?</w:t>
      </w:r>
    </w:p>
    <w:p>
      <w:r>
        <w:t>Не имея возможности переселиться назад, Клейн хлопнул себя по бедрам и взял в руки блокнот, лежавший на столе. Он хотел найти подсказки, которые помогли бы ему восстановить утраченные фрагменты памяти.</w:t>
      </w:r>
    </w:p>
    <w:p>
      <w:r>
        <w:t>У прежнего Клейна явно была привычка делать записи. Он также любил вести дневники.</w:t>
      </w:r>
    </w:p>
    <w:p>
      <w:r>
        <w:t>Клейн прекрасно понимал, что в шкафу, служившем опорой стола справа, хранится целая стопка заполненных тетрадей.</w:t>
      </w:r>
    </w:p>
    <w:p>
      <w:r>
        <w:t>Он начал свой дневник десятого мая. В начале были вопросы, касающиеся школы и наставника, а также содержание, относящееся к учёбе.</w:t>
      </w:r>
    </w:p>
    <w:p>
      <w:r>
        <w:t>“12 мая. Господин Азик упоминал, что общий язык, используемый Империей Балама на Южном континенте, также произошёл от древнего Фейсака, ответвления Йотуна. Почему это так? Значит ли это, что все разумные живые существа когда-то говорили на одном языке? Нет, здесь должна быть ошибка. Согласно «Откровению Вечной Ночи» и «Книге бурь», великаны были не единственными гегемонами мира в первобытные времена. Существовали также эльфы, мутанты и драконы. В любом случае, это всего лишь мифы и фантазии.”</w:t>
      </w:r>
    </w:p>
    <w:p>
      <w:r>
        <w:t>***</w:t>
      </w:r>
    </w:p>
    <w:p>
      <w:r>
        <w:t>“16 мая. Старший доцент Коэн и мистер Азик обсуждали неизбежность эпохи пара. Мистер Азик утверждал, что это просто совпадение, потому что если бы не император Рассел, Северный континент всё ещё пользовался бы мечами, как и Южный. Наставник возразил, что господин Азик слишком много внимания уделяет вкладу отдельной личности. Он считает, что с развитием прогресса, даже если бы не было Императора Рассела, появился бы Император Роберт. Поэтому эпоха пара может наступить с опозданием, но в конце концов всё равно наступит. Я не нашёл особого смысла в их обсуждении. Мне больше нравится открывать новое и разгадывать скрытое прошлое. Возможно, мне больше подходит археология, чем история.”</w:t>
      </w:r>
    </w:p>
    <w:p>
      <w:r>
        <w:t>***</w:t>
      </w:r>
    </w:p>
    <w:p>
      <w:r>
        <w:t>“29 мая. Меня нашёл Уэлш и сообщил, что приобрёл дневник Четвёртой эпохи. О богиня! Дневник Четвёртой эпохи! Он не захотел просить помощи у студентов кафедры археологии, поэтому обратился к Нае и ко мне, чтобы мы помогли ему расшифровать содержание. Как я могу отказаться? Конечно, я смогу сделать это только после защиты диплома. На данном этапе нельзя позволить себе отвлечься".</w:t>
      </w:r>
    </w:p>
    <w:p>
      <w:r>
        <w:t>Это привлекло внимание Клейна. По сравнению с записями об истории и разногласиях во взглядах, появление тетради из Четвёртой эпохи могло привести Клейна к самоубийству.</w:t>
      </w:r>
    </w:p>
    <w:p>
      <w:r>
        <w:t>Четвёртая эпоха – это эпоха, предшествовавшая нынешней эпохе “Чёрного железа”. Её история была загадочной и неполной. Из-за того, что было найдено очень мало гробниц, древних городов и записей, археологи и историки могли ссылаться только на неоднозначные записи, предоставленные семью основными церквями, сосредоточенными вокруг своих религиозных учений, чтобы примерно составить "первоначальную" картину. Они знали о существовании империи Соломона, династии Тюдоров и империи Трунсуэста.</w:t>
      </w:r>
    </w:p>
    <w:p>
      <w:r>
        <w:t>Задавшись целью разгадать тайну и восстановить историю, Клейн не проявлял особого интереса к первым трём эпохам, чьи корни были ближе к легендам. Его больше интересовала Четвёртая эпоха, также известная как “Эпоха Богов”.</w:t>
      </w:r>
    </w:p>
    <w:p>
      <w:r>
        <w:t>— Хм, значит, Клейн беспокоился о своей будущей карьере и поэтому сосредоточился на интервью. Но всё было тщетно... – Клейн не смог удержаться от восклицания.</w:t>
      </w:r>
    </w:p>
    <w:p>
      <w:r>
        <w:t>Университетов по-прежнему было мало, и большинство студентов были выходцами из знатных или богатых семей. Простолюдин, поступивший в университет, мог, несмотря на предрассудки и исключение из укоренившихся социальных кругов, завести ценные связи, участвуя в групповых дискуссиях и мероприятиях по налаживанию контактов.</w:t>
      </w:r>
    </w:p>
    <w:p>
      <w:r>
        <w:t>В качестве примера можно привести очень щедрого Уэлша Макговерна. Он был сыном банкира из Констант-Сити, Мидшисир, Королевство Лоэн. Привык обращаться за помощью к Найе и Клейну, потому что они всегда ходили на работу в одной группе.</w:t>
      </w:r>
    </w:p>
    <w:p>
      <w:r>
        <w:t>Не задумываясь, Клейн продолжил читать блокнот.</w:t>
      </w:r>
    </w:p>
    <w:p>
      <w:r>
        <w:t>“18 июня. Я закончил университет. Прощай, Хойский Университет!”</w:t>
      </w:r>
    </w:p>
    <w:p>
      <w:r>
        <w:t>“19 июня. Я просмотрел тетрадь. Сравнив структуру предложений и корневые слова, я обнаружил, что это изменённая форма древнего Фейсака. Точнее, за тысячелетнюю историю Фейсак постоянно менялся, понемногу.”</w:t>
      </w:r>
    </w:p>
    <w:p>
      <w:r>
        <w:t>“20 июня. Мы расшифровали содержание первой страницы. Автор был членом семьи Антигон.”</w:t>
      </w:r>
    </w:p>
    <w:p>
      <w:r>
        <w:t>“21 июня. Он упомянул Тёмного Императора. Это анахронизм по отношению ко времени написания этой тетради. Профессор ошибается? Является ли «Тёмный император» общим титулом для всех императоров Соломоновой Империи?”</w:t>
      </w:r>
    </w:p>
    <w:p>
      <w:r>
        <w:t>“22 июня. Род Антигон, очевидно, занимал очень высокое положение в Соломоновой империи. Автор упоминает, что заключал тайную сделку с человеком по имени Тюдор.”</w:t>
      </w:r>
    </w:p>
    <w:p>
      <w:r>
        <w:t>Тюдор? Имеет ли он отношение к династии Тюдоров?</w:t>
      </w:r>
    </w:p>
    <w:p>
      <w:r>
        <w:t>“23 июня. Я пытаюсь удержать себя от мыслей о блокноте и поездке к Уэлшу. Мне нужно подготовиться к собеседованию! Это очень важно!”</w:t>
      </w:r>
    </w:p>
    <w:p>
      <w:r>
        <w:t>“24 июня. Ная говорит мне, что они нашли что-то новое. Думаю, мне нужно это проверить.”</w:t>
      </w:r>
    </w:p>
    <w:p>
      <w:r>
        <w:t>“25 июня. Из нового расшифрованного содержания следует, что автор принял задание посетить «Нацию Вечной Ночи», расположенную на вершине самого высокого пика горной цепи Хорнакис. О богиня! Как может существовать народ на вершине этого пика, находящегося на высоте более 6000 метров над уровнем моря? Как они выживали?”</w:t>
      </w:r>
    </w:p>
    <w:p>
      <w:r>
        <w:t>“26 июня. Неужели эти странные вещи реальны?”</w:t>
      </w:r>
    </w:p>
    <w:p>
      <w:r>
        <w:t>На этом запись закончилась. Чжоу Минжуй переселился в ранние часы двадцать восьмого числа.</w:t>
      </w:r>
    </w:p>
    <w:p>
      <w:r>
        <w:t>— Значит, запись действительно была за 27 июня, именно эта строчка... Все умрут, включая меня... – Клейн перелистнул страницу, которую впервые увидел, когда пришёл, и почувствовал, как по коже побежали мурашки, пока он делал выводы.</w:t>
      </w:r>
    </w:p>
    <w:p>
      <w:r>
        <w:t>Чтобы разгадать тайну самоубийства Клейна, он решил, что ему следует навестить Уэлша и заглянуть в старинную тетрадь. Однако, имея богатый опыт романов, фильмов и телесериалов, он подозревал, что если они действительно связаны, то этот визит будет очень опасным – те, кто отправлялся исследовать замки, зная, что в них водятся привидения, служили ему предостережением!</w:t>
      </w:r>
    </w:p>
    <w:p>
      <w:r>
        <w:t>Но он должен был идти, ведь побег не решит проблему. Это только усугубило бы ситуацию, пока она не захлестнула бы его с головой и полностью не утопила!</w:t>
      </w:r>
    </w:p>
    <w:p>
      <w:r>
        <w:t>Может быть, позвонить в полицию? Но заявлять, что он покончил с собой, было бы глупо, верно...</w:t>
      </w:r>
    </w:p>
    <w:p>
      <w:r>
        <w:t>Тук!</w:t>
      </w:r>
    </w:p>
    <w:p>
      <w:r>
        <w:t>Тук, тук!</w:t>
      </w:r>
    </w:p>
    <w:p>
      <w:r>
        <w:t>Раздалась серия быстрых и сильных стуков.</w:t>
      </w:r>
    </w:p>
    <w:p>
      <w:r>
        <w:t>Клейн выпрямился и прислушался.</w:t>
      </w:r>
    </w:p>
    <w:p>
      <w:r>
        <w:t>Тук!</w:t>
      </w:r>
    </w:p>
    <w:p>
      <w:r>
        <w:t>Тук-тук!</w:t>
      </w:r>
    </w:p>
    <w:p>
      <w:r>
        <w:t>Стук эхом разнёсся по пустому коридору.</w:t>
      </w:r>
    </w:p>
    <w:p>
      <w:r>
        <w:t>*Цитата из книги «Притаившийся ужас» американского писателя Говарда Филлипса Лавкрафта.</w:t>
      </w:r>
    </w:p>
    <w:p>
      <w:r>
        <w:br w:type="page"/>
      </w:r>
    </w:p>
    <w:p>
      <w:r>
        <w:rPr>
          <w:b/>
          <w:sz w:val="28"/>
        </w:rPr>
        <w:t>Том 1 Глава 10 - Норма</w:t>
      </w:r>
    </w:p>
    <w:p>
      <w:r>
        <w:t>— Кто там?</w:t>
      </w:r>
    </w:p>
    <w:p>
      <w:r>
        <w:t>Клейн размышлял о загадочном самоубийстве первоначального владельца этого тела и неизвестной опасности, с которой он может столкнуться, когда услышал внезапный стук в дверь. Подсознательно он открыл ящик, достал револьвер и настороженно спросил.</w:t>
      </w:r>
    </w:p>
    <w:p>
      <w:r>
        <w:t>Собеседник молчал пару секунд, прежде чем немного резкий голос с акцентом Аввы ответил:</w:t>
      </w:r>
    </w:p>
    <w:p>
      <w:r>
        <w:t>— Это я, Маунтбаттен, Битш Маунтбаттен.</w:t>
      </w:r>
    </w:p>
    <w:p>
      <w:r>
        <w:t>Голос сделал небольшую паузу, прежде чем добавить:</w:t>
      </w:r>
    </w:p>
    <w:p>
      <w:r>
        <w:t>— Полиция.</w:t>
      </w:r>
    </w:p>
    <w:p>
      <w:r>
        <w:t>Битш Маунтбаттен... Услышав это имя, Клейн сразу же подумал о его обладателе.</w:t>
      </w:r>
    </w:p>
    <w:p>
      <w:r>
        <w:t>Это был полицейский, отвечавший за улицу, на которой находилась квартира. Грубый, жестокий и скорый на расправу человек. Но, пожалуй, только такой человек мог стать сдерживающим фактором для алкоголиков, воров, воришек на полставки, негодяев и хулиганов.</w:t>
      </w:r>
    </w:p>
    <w:p>
      <w:r>
        <w:t>А уникальный голос был одной из его визитных карточек.</w:t>
      </w:r>
    </w:p>
    <w:p>
      <w:r>
        <w:t>— Хорошо, я сейчас буду! – громко ответил Клейн.</w:t>
      </w:r>
    </w:p>
    <w:p>
      <w:r>
        <w:t>Он собирался положить револьвер обратно в ящик, но, подумав, что не знает, почему полиция на улице и что они могут обыскать комнату или сделать что-то ещё, осторожно подбежал к печке, где пламя уже было потушено, и положил револьвер в неё.</w:t>
      </w:r>
    </w:p>
    <w:p>
      <w:r>
        <w:t>Затем он поднял корзину с углем, вытряхнул несколько кусков в печь, накрыл револьвер и, наконец, поставил чайник на плиту, чтобы все скрыть.</w:t>
      </w:r>
    </w:p>
    <w:p>
      <w:r>
        <w:t>Приведя в порядок одежду, он быстро подошёл к двери и пробормотал:</w:t>
      </w:r>
    </w:p>
    <w:p>
      <w:r>
        <w:t>— Извините, я просто задремал.</w:t>
      </w:r>
    </w:p>
    <w:p>
      <w:r>
        <w:t>За дверью стояли четверо полицейских в чёрно-белых клетчатых мундирах с козырьками. Битш Маунтбаттен, тот, что с коричневой бородой, кашлянул и сказал Клейну:</w:t>
      </w:r>
    </w:p>
    <w:p>
      <w:r>
        <w:t>— Эти три инспектора хотят вас о чём-то спросить.</w:t>
      </w:r>
    </w:p>
    <w:p>
      <w:r>
        <w:t>Инспекторы? Клейн рефлекторно посмотрел на погоны остальных троих и обнаружил, что у двоих из них по три серебряных шестиконечных звезды, а у одного – две, и оба они выглядели лучше, чем Битш Маунтбаттен, у которого было всего по три V-образных нашивки.</w:t>
      </w:r>
    </w:p>
    <w:p>
      <w:r>
        <w:t>Будучи студентом-историком, Клейн практически не исследовал ранги полицейских погон, за исключением того, что Битш Маунтбаттен часто хвастался тем, что является старшим сержантом.</w:t>
      </w:r>
    </w:p>
    <w:p>
      <w:r>
        <w:t>Значит, эти трое – инспекторы? Под влиянием разговоров с Бенсоном, Уэлшем и однокурсниками у Клейна хватило здравого смысла уступить дорогу и указать на комнату.</w:t>
      </w:r>
    </w:p>
    <w:p>
      <w:r>
        <w:t>— Пожалуйста, входите. Чем я могу вам помочь?</w:t>
      </w:r>
    </w:p>
    <w:p>
      <w:r>
        <w:t>Лидером трёх инспекторов был мужчина средних лет с острыми глазами. Казалось, он мог читать мысли человека и нагонять на него страх. У него были морщины в уголках глаз, а из-под края шляпы виднелись светло-каштановые волосы. Он оглядел комнату и спросил глубоким голосом:</w:t>
      </w:r>
    </w:p>
    <w:p>
      <w:r>
        <w:t>— Вы знаете Уэлша Макговерна?</w:t>
      </w:r>
    </w:p>
    <w:p>
      <w:r>
        <w:t>— Что с ним? – Клейн вздрогнул и пробурчал в ответ.</w:t>
      </w:r>
    </w:p>
    <w:p>
      <w:r>
        <w:t>— Здесь вопросы задаю я, – у благородного инспектора полиции средних лет было суровое выражение лица.</w:t>
      </w:r>
    </w:p>
    <w:p>
      <w:r>
        <w:t>Инспектор рядом с ним, тоже с тремя серебряными шестиконечными звёздами, посмотрел на Клейна и мягко улыбнулся.</w:t>
      </w:r>
    </w:p>
    <w:p>
      <w:r>
        <w:t>— Не нервничайте. Это всего лишь обычный допрос.</w:t>
      </w:r>
    </w:p>
    <w:p>
      <w:r>
        <w:t>Этому полицейскому было около тридцати лет, у него был прямой нос и серые глаза, которые, как озеро в древнем лесу, куда никто не ходит, придавали ему непередаваемое ощущение глубины.</w:t>
      </w:r>
    </w:p>
    <w:p>
      <w:r>
        <w:t>Клейн перевёл дыхание и обдумал свои слова.</w:t>
      </w:r>
    </w:p>
    <w:p>
      <w:r>
        <w:t>— Если вы имеете в виду Уэлша Макговерна, выпускника Хойского университета из Константа, то уверен, что знаю его. Мы учились в одном классе с одним и тем же наставником, старшим доцентом Квентином Коэном.</w:t>
      </w:r>
    </w:p>
    <w:p>
      <w:r>
        <w:t>В Королевстве Лоэн «профессор» был не только профессиональным званием, но и должностью, как и сочетание профессоров и деканов факультетов на Земле. Это означало, что на факультете университета может быть только один профессор. Если доцент хотел стать профессором, ему приходилось ждать, пока его начальник уйдет на пенсию, или вытеснять его своими способностями.</w:t>
      </w:r>
    </w:p>
    <w:p>
      <w:r>
        <w:t>Поскольку таланты необходимо было удерживать, Комиссия по высшему образованию королевства после многолетнего наблюдения добавила старших доцентов в трёхуровневую систему преподавателей, доцентов и профессоров. Это звание присваивалось всем, кто имел высокие академические достижения или достаточный стаж работы, но не дослужился до должности профессора.</w:t>
      </w:r>
    </w:p>
    <w:p>
      <w:r>
        <w:t>В этот момент Клейн посмотрел в глаза полицейскому инспектору средних лет и на секунду задумался.</w:t>
      </w:r>
    </w:p>
    <w:p>
      <w:r>
        <w:t>— Честно говоря, наши отношения довольно хорошие. В этот период я часто встречался с ним и Наей, чтобы перевести и обсудить дневник Четвёртой эпохи, принадлежавший ему. Инспекторы, с ним что-то случилось?</w:t>
      </w:r>
    </w:p>
    <w:p>
      <w:r>
        <w:t>Вместо ответа инспектор полиции средних лет посмотрел в сторону своего сероглазого коллеги.</w:t>
      </w:r>
    </w:p>
    <w:p>
      <w:r>
        <w:t>Инспектор в кепке с козырьком и обычным взглядом серых глаз мягко ответил:</w:t>
      </w:r>
    </w:p>
    <w:p>
      <w:r>
        <w:t>— Мне очень жаль, но мистер Уэлш скончался.</w:t>
      </w:r>
    </w:p>
    <w:p>
      <w:r>
        <w:t>— Чего?! – Несмотря на догадки, Клейн не мог не вскрикнуть от удивления.</w:t>
      </w:r>
    </w:p>
    <w:p>
      <w:r>
        <w:t>Уэлш умер так же, как и первоначальный владелец этого тела?</w:t>
      </w:r>
    </w:p>
    <w:p>
      <w:r>
        <w:t>Жуть какая!</w:t>
      </w:r>
    </w:p>
    <w:p>
      <w:r>
        <w:t>— А что с Наей? – торопливо спросил Клейн.</w:t>
      </w:r>
    </w:p>
    <w:p>
      <w:r>
        <w:t>— Мисс Ная также скончалась, – совершенно спокойно ответил сероглазый инспектор полиции.</w:t>
      </w:r>
    </w:p>
    <w:p>
      <w:r>
        <w:t>— Они оба умерли в доме мистера Уэлша.</w:t>
      </w:r>
    </w:p>
    <w:p>
      <w:r>
        <w:t>— Убиты? – смутно догадался Клейн.</w:t>
      </w:r>
    </w:p>
    <w:p>
      <w:r>
        <w:t>Возможно, это было самоубийство...</w:t>
      </w:r>
    </w:p>
    <w:p>
      <w:r>
        <w:t>Сероглазый инспектор покачал головой.</w:t>
      </w:r>
    </w:p>
    <w:p>
      <w:r>
        <w:t>— Нет, судя по месту происшествия, они покончили с собой. Мистер Уэлш много раз бился головой о стену, покрыв её кровью. Мисс Ная утопилась в тазу. Да, в таком, из которого умываются.</w:t>
      </w:r>
    </w:p>
    <w:p>
      <w:r>
        <w:t>— Это невозможно... – У Клейна волосы встали дыбом, так как он, казалось, мог представить себе эту странную сцену.</w:t>
      </w:r>
    </w:p>
    <w:p>
      <w:r>
        <w:t>Девушка стоит на коленях и опускает лицо в таз, наполненный водой. Её мягкие каштановые волосы колышутся на ветру, но всё лицо остаётся неподвижным. Уэлш падает на пол и пристально смотрит в потолок. Его лоб в сплошном кровавом месиве, а на стене виднелись следы от ударов, с которых капала кровь...</w:t>
      </w:r>
    </w:p>
    <w:p>
      <w:r>
        <w:t>— Мы тоже так считаем, но результаты вскрытия и обстановка на месте происшествия исключают такие факторы, как наркотики и внешние силы. Они - мистер Уэлш и мисс Ная - не проявляли признаков борьбы.</w:t>
      </w:r>
    </w:p>
    <w:p>
      <w:r>
        <w:t>Прежде чем Клейн успел заговорить снова, инспектор вошёл в комнату и спросил, притворяясь непринуждённым:</w:t>
      </w:r>
    </w:p>
    <w:p>
      <w:r>
        <w:t>— Когда вы в последний раз видели мистера Уэлша или мисс Наю?</w:t>
      </w:r>
    </w:p>
    <w:p>
      <w:r>
        <w:t>Говоря это, он жестом указал на своего коллегу с двумя серебряными шестиконечными звёздами.</w:t>
      </w:r>
    </w:p>
    <w:p>
      <w:r>
        <w:t>То был молодой инспектор полиции, который выглядел примерно ровесником Клейна. С чёрными волосами и зелёными глазами он был хорош собой и обладал романтическим темпераментом поэта.</w:t>
      </w:r>
    </w:p>
    <w:p>
      <w:r>
        <w:t>Услышав вопрос, Клейн задумчиво ответил:</w:t>
      </w:r>
    </w:p>
    <w:p>
      <w:r>
        <w:t>— Это должно быть 26 июня, мы читали новую главу в конспектах. Потом я пошёл домой, чтобы подготовиться к собеседованию 30 июня. Собеседование будет проходить на историческом факультете Тингенского университета.</w:t>
      </w:r>
    </w:p>
    <w:p>
      <w:r>
        <w:t>Тинген был известен как город университетов. Здесь было два университета, Тингенский и Хойский, а также технические школы, юридические колледжи и бизнес-колледжи. Он уступал только столице Бэклунду.</w:t>
      </w:r>
    </w:p>
    <w:p>
      <w:r>
        <w:t>Как только он закончил, краем глаза заметил, как молодой инспектор полиции подошёл к столу и взял в руки записи, больше напоминавшие ежедневник.</w:t>
      </w:r>
    </w:p>
    <w:p>
      <w:r>
        <w:t>Проклятье! Я забыл его спрятать!</w:t>
      </w:r>
    </w:p>
    <w:p>
      <w:r>
        <w:t>— Эй! – воскликнул Клейн.</w:t>
      </w:r>
    </w:p>
    <w:p>
      <w:r>
        <w:t>Молодой инспектор улыбнулся ему в ответ, но не перестал листать записи, в то время как сероглазый инспектор объяснил:</w:t>
      </w:r>
    </w:p>
    <w:p>
      <w:r>
        <w:t>— Это необходимая процедура.</w:t>
      </w:r>
    </w:p>
    <w:p>
      <w:r>
        <w:t>В это время Битш Маунтбаттен и полицейские инспекторы средних лет просто наблюдали за происходящим, не прерывая и не помогая в обыске.</w:t>
      </w:r>
    </w:p>
    <w:p>
      <w:r>
        <w:t>Где ваши ордера на обыск? Клейн собирался задать им вопрос, но, поразмыслив, решил, что в судебной системе королевства Лоэн нет такого понятия, как ордер на обыск. По крайней мере, он не знал, существует ли такой ордер. В конце концов, полиция в этом мире существует всего пятнадцать или шестнадцать лет.</w:t>
      </w:r>
    </w:p>
    <w:p>
      <w:r>
        <w:t>Когда владелец этого тела ещё был ребёнком, их называли сотрудниками общественной безопасности.</w:t>
      </w:r>
    </w:p>
    <w:p>
      <w:r>
        <w:t>Клейн не мог остановить его. Он смотрел, как молодой инспектор листает записи, но сероглазый инспектор не задавал никаких вопросов.</w:t>
      </w:r>
    </w:p>
    <w:p>
      <w:r>
        <w:t>— Что за?.. – молодой инспектор дочитал до конца и вдруг спросил:</w:t>
      </w:r>
    </w:p>
    <w:p>
      <w:r>
        <w:t>— И что это значит? «Все умрут, включая меня».</w:t>
      </w:r>
    </w:p>
    <w:p>
      <w:r>
        <w:t>Разве это не логичная мысль, что все умрут, кроме божеств? Клейн готов был поспорить, но тут ему вдруг пришло в голову, что он планировал «связаться» с полицией на случай возможной опасности, но у него не было ни причин, ни оправданий.</w:t>
      </w:r>
    </w:p>
    <w:p>
      <w:r>
        <w:t>Он принял решение меньше чем за секунду. Проведя рукой по лбу, он мучительно ответил:</w:t>
      </w:r>
    </w:p>
    <w:p>
      <w:r>
        <w:t>— Понятия не имею. Я действительно не знаю... Когда проснулся сегодня утром, у меня было ощущение, что я не совсем в порядке, будто что-то забыл. Особенно это касается того, что произошло недавно. Я даже не знаю, почему написал такое предложение.</w:t>
      </w:r>
    </w:p>
    <w:p>
      <w:r>
        <w:t>Иногда откровенность – лучший способ решить проблему. Конечно, это требовало навыков. Есть вещи, которые можно говорить и которые нельзя, и порядок того, что было сказано первым, имеет значение.</w:t>
      </w:r>
    </w:p>
    <w:p>
      <w:r>
        <w:t>Будучи опытным клавиатурным бойцом, Клейн также хорошо владел софистикой.</w:t>
      </w:r>
    </w:p>
    <w:p>
      <w:r>
        <w:t>— Это просто смешно! Вы считаете нас дураками? – Битш Маунтбаттен не мог удержаться от гневного замечания.</w:t>
      </w:r>
    </w:p>
    <w:p>
      <w:r>
        <w:t>Это настолько плохая ложь, что она оскорбляет интеллект его и его коллег!</w:t>
      </w:r>
    </w:p>
    <w:p>
      <w:r>
        <w:t>Лучше притвориться потерявшим память, чем душевнобольным!</w:t>
      </w:r>
    </w:p>
    <w:p>
      <w:r>
        <w:t>— Я говорю правду, – честно ответил Клейн, глядя в глаза Маунтбаттену и полицейским инспекторам средних лет.</w:t>
      </w:r>
    </w:p>
    <w:p>
      <w:r>
        <w:t>И это действительно было правдой.</w:t>
      </w:r>
    </w:p>
    <w:p>
      <w:r>
        <w:t>— Может и так, – медленно произнёс сероглазый инспектор полиции.</w:t>
      </w:r>
    </w:p>
    <w:p>
      <w:r>
        <w:t>Что? Он действительно в это поверил? Клейн и сам был удивлён.</w:t>
      </w:r>
    </w:p>
    <w:p>
      <w:r>
        <w:t>Сероглазый инспектор улыбнулся ему и сказал:</w:t>
      </w:r>
    </w:p>
    <w:p>
      <w:r>
        <w:t>— Через два дня придёт эксперт, и, поверьте, она сможет помочь вам восстановить утраченные воспоминания.</w:t>
      </w:r>
    </w:p>
    <w:p>
      <w:r>
        <w:t>Эксперт? Помочь мне вспомнить мои воспоминания? В области психологии? Клейн нахмурился.</w:t>
      </w:r>
    </w:p>
    <w:p>
      <w:r>
        <w:t>А что, если его воспоминания о Земле будут раскрыты? Ему вдруг захотелось сделать фейспалм.</w:t>
      </w:r>
    </w:p>
    <w:p>
      <w:r>
        <w:t>Молодой инспектор полиции отложил записи и стал обыскивать стол и комнату. К счастью, он сосредоточился на книгах, а не на поднятии чайника.</w:t>
      </w:r>
    </w:p>
    <w:p>
      <w:r>
        <w:t>— Что ж, мистер Моретти, спасибо за сотрудничество. Мы советуем вам в ближайшие дни не покидать Тинген. Если придётся, пожалуйста, сообщите об этом инспектору Маунтбаттену, иначе вы станете беглецом, – предупредил сероглазый инспектор полиции.</w:t>
      </w:r>
    </w:p>
    <w:p>
      <w:r>
        <w:t>Это всё на сегодня? Никаких других вопросов с более глубоким расследованием? Или отвезёте меня в полицейский участок, чтобы выпытывать информацию? Клейн был в растерянности.</w:t>
      </w:r>
    </w:p>
    <w:p>
      <w:r>
        <w:t>Тем не менее ему тоже хотелось разобраться в странном повороте событий, вызванном Уэлшем. Поэтому он кивнул.</w:t>
      </w:r>
    </w:p>
    <w:p>
      <w:r>
        <w:t>— Это не проблема.</w:t>
      </w:r>
    </w:p>
    <w:p>
      <w:r>
        <w:t>Инспекторы один за другим выходили из комнаты, а молодой человек в конце неожиданно похлопал Клейна по плечу.</w:t>
      </w:r>
    </w:p>
    <w:p>
      <w:r>
        <w:t>— Как хорошо, очень удачно.</w:t>
      </w:r>
    </w:p>
    <w:p>
      <w:r>
        <w:t>— Что? – на лице Клейна отразилось недоумение.</w:t>
      </w:r>
    </w:p>
    <w:p>
      <w:r>
        <w:t>Зеленоглазый инспектор полиции с темпераментом поэта улыбнулся и сказал:</w:t>
      </w:r>
    </w:p>
    <w:p>
      <w:r>
        <w:t>— Вообще говоря, нормой считается, что в таких случаях погибают все участники. Мы очень рады и счастливы, что вы остались живы.</w:t>
      </w:r>
    </w:p>
    <w:p>
      <w:r>
        <w:t>После этого он вышел из комнаты и воспитанно закрыл за собой дверь.</w:t>
      </w:r>
    </w:p>
    <w:p>
      <w:r>
        <w:t>Обычно все умирают вместе? Очень рад, что я остался жив?</w:t>
      </w:r>
    </w:p>
    <w:p>
      <w:r>
        <w:t>Этим июньским днём Клейну было очень холодно.</w:t>
      </w:r>
    </w:p>
    <w:p>
      <w:r>
        <w:br w:type="page"/>
      </w:r>
    </w:p>
    <w:p>
      <w:r>
        <w:rPr>
          <w:b/>
          <w:sz w:val="28"/>
        </w:rPr>
        <w:t>Том 1 Глава 11 - Кулинарное мастерство</w:t>
      </w:r>
    </w:p>
    <w:p>
      <w:r>
        <w:t>“Нормой является то, что все умирают вместе? Очень рад, что я ещё жив?”</w:t>
      </w:r>
    </w:p>
    <w:p>
      <w:r>
        <w:t>Клейн вздрогнул и быстро побежал к двери, пытаясь догнать полицейских и попросить защиты.</w:t>
      </w:r>
    </w:p>
    <w:p>
      <w:r>
        <w:t>Но как только он взялся за ручку, вдруг остановился.</w:t>
      </w:r>
    </w:p>
    <w:p>
      <w:r>
        <w:t>“Тот офицер рассказывал такие ужасы, почему же они не защитили меня, важного свидетеля и ключевую зацепку?”</w:t>
      </w:r>
    </w:p>
    <w:p>
      <w:r>
        <w:t>“Не слишком ли это беспечно?"</w:t>
      </w:r>
    </w:p>
    <w:p>
      <w:r>
        <w:t>“Может, они просто прощупывали меня?”</w:t>
      </w:r>
    </w:p>
    <w:p>
      <w:r>
        <w:t>“А может, это приманка?”</w:t>
      </w:r>
    </w:p>
    <w:p>
      <w:r>
        <w:t>В голове Клейна проносились самые разные мысли; он подозревал, что полиция всё ещё тайно «наблюдает» за ним, следит за его реакцией.</w:t>
      </w:r>
    </w:p>
    <w:p>
      <w:r>
        <w:t>Подумав об этом, он почувствовал себя гораздо спокойнее и уже не так паниковал. Он медленно открыл дверь и нарочито дрожащим голосом крикнул вслед полицейским:</w:t>
      </w:r>
    </w:p>
    <w:p>
      <w:r>
        <w:t>— В-вы ведь защитите меня, правда?</w:t>
      </w:r>
    </w:p>
    <w:p>
      <w:r>
        <w:t>Топ, топ, топ...</w:t>
      </w:r>
    </w:p>
    <w:p>
      <w:r>
        <w:t>Полицейские ничего не ответили, и ритм соприкосновения кожаных ботинок с деревянной лестницей не изменился.</w:t>
      </w:r>
    </w:p>
    <w:p>
      <w:r>
        <w:t>— Я уверен! Вы сделаете это! – снова закричал Клейн тоном притворной убеждённости, стараясь вести себя как обычный человек, которому угрожает опасность.</w:t>
      </w:r>
    </w:p>
    <w:p>
      <w:r>
        <w:t>Звук шагов постепенно ослаб и исчез в нижнем этаже квартиры.</w:t>
      </w:r>
    </w:p>
    <w:p>
      <w:r>
        <w:t>Клейн фыркнул и рассмеялся:</w:t>
      </w:r>
    </w:p>
    <w:p>
      <w:r>
        <w:t>— Не слишком ли фальшивая реакция? Их актёрское мастерство не соответствует стандартам!</w:t>
      </w:r>
    </w:p>
    <w:p>
      <w:r>
        <w:t>Он не стал бежать за ними. Вместо этого он вернулся в комнату и закрыл за собой дверь.</w:t>
      </w:r>
    </w:p>
    <w:p>
      <w:r>
        <w:t>В течение следующих нескольких часов Клейн в полной мере проявил то, что в Империи Фудоголиков* называли беспокойством, нервозностью, волнением, нечаянностью и бормотанием слов, которых не понимал. Он не расслаблялся только потому, что рядом никого не было.</w:t>
      </w:r>
    </w:p>
    <w:p>
      <w:r>
        <w:t>Это называется самосовершенствованием актёра! В душе он посмеялся над собой.</w:t>
      </w:r>
    </w:p>
    <w:p>
      <w:r>
        <w:t>Когда солнце переместилось на запад, облака на горизонте стали казаться красновато-оранжевыми. Жильцы квартиры один за другим возвращались домой, и Клейн переключил своё внимание на другое.</w:t>
      </w:r>
    </w:p>
    <w:p>
      <w:r>
        <w:t>— Мелисса уже скоро придёт со школы… Он посмотрел на плиту, поднял чайник, очистил его от угля и достал револьвер.</w:t>
      </w:r>
    </w:p>
    <w:p>
      <w:r>
        <w:t>Без пауз и промедления он потянулся к задней части доски под двухъярусной кроватью, где в шахматном порядке было разложено более десяти деревянных планок.</w:t>
      </w:r>
    </w:p>
    <w:p>
      <w:r>
        <w:t>Зажав револьвер между куском деревянной планки и доской, Клейн выпрямился и стал ждать, опасаясь, что полиция распахнёт дверь и ворвётся в комнату с оружием в руках.</w:t>
      </w:r>
    </w:p>
    <w:p>
      <w:r>
        <w:t>Если бы это была «Эпоха пара», он был бы уверен, что его никто не увидит, когда он это сделает. Однако здесь были необычные силы, в которых он убедился на собственном опыте.</w:t>
      </w:r>
    </w:p>
    <w:p>
      <w:r>
        <w:t>Прошло несколько минут, но за дверью не было никакого движения. Слышна была только болтовня двух жильцов, направлявшихся в бар «Сердце дикой природы» на улице Железного Креста.</w:t>
      </w:r>
    </w:p>
    <w:p>
      <w:r>
        <w:t>— Фух... – выдохнул Клейн, чувствуя уверенность.</w:t>
      </w:r>
    </w:p>
    <w:p>
      <w:r>
        <w:t>Оставалось только дождаться возвращения Мелиссы и приготовить тушёную баранину с нежным горошком!</w:t>
      </w:r>
    </w:p>
    <w:p>
      <w:r>
        <w:t>Когда эта идея пришла в голову Клейну, его рот словно почувствовал насыщенный вкус подливы; он вспомнил, как Мелисса готовила тушёную баранину с нежным горохом.</w:t>
      </w:r>
    </w:p>
    <w:p>
      <w:r>
        <w:t>Сначала она кипятила воду и обжаривала мясо, помешивая. Затем добавляла лук, соль, немного перца и воду. Через некоторое время - горох с картофелем и готовила рагу ещё 40-50 минут, накрыв крышкой.</w:t>
      </w:r>
    </w:p>
    <w:p>
      <w:r>
        <w:t>— Действительно, простой и грубый способ... Поддерживается исключительно ароматами самого мяса! – Клейн покачал головой.</w:t>
      </w:r>
    </w:p>
    <w:p>
      <w:r>
        <w:t>Но другого выхода не было. Простолюдинам было трудно обзавестись множеством приправ и различных способов приготовления пищи. Они могли использовать только простые, практичные и экономные методы. Если мясо не подгорало и не портилось, то для людей, которые могли есть мясо только раз или два в неделю, годилось всё.</w:t>
      </w:r>
    </w:p>
    <w:p>
      <w:r>
        <w:t>Клейн сам не очень хорошо готовил и чаще всего заказывал еду на вынос. Но готовя 3-4 раза в неделю, после долгих недель практики, он выработал стандарт и чувствовал, что не подведёт с фунтом баранины.</w:t>
      </w:r>
    </w:p>
    <w:p>
      <w:r>
        <w:t>— Если Мелисса начнёт его готовить, когда вернётся, оно будет готово после 19:30. К тому времени она уже проголодается... Пора бы ей увидеть, что такое настоящая кухня! – Клейн придумал себе оправдание.</w:t>
      </w:r>
    </w:p>
    <w:p>
      <w:r>
        <w:t>Сначала он снова развёл огонь, сходил в ванную за водой и вымыл баранину. Затем он достал кухонные доски и ножи, чтобы нарезать баранину на мелкие кусочки.</w:t>
      </w:r>
    </w:p>
    <w:p>
      <w:r>
        <w:t>Что касается объяснения своих внезапных кулинарных способностей, он решил свалить всё на мёртвого Уэлша Макговерна, который не только нанял повара, хорошо разбирающегося в мидширском вкусе, но и часто создавал собственные деликатесы и приглашал людей попробовать их.</w:t>
      </w:r>
    </w:p>
    <w:p>
      <w:r>
        <w:t>Что ж, мёртвые не могут меня опровергнуть!</w:t>
      </w:r>
    </w:p>
    <w:p>
      <w:r>
        <w:t>Тем не менее это мир, где есть Потусторонние; мёртвые не обязательно не могут говорить. Учитывая это, Клейна немного мучила совесть.</w:t>
      </w:r>
    </w:p>
    <w:p>
      <w:r>
        <w:t>Отбросив путаные мысли, он положил мясо в суповую миску. Затем он достал коробку с приправами и добавил туда ложку неочищенной соли, половина которой уже начала желтеть. Кроме того, он осторожно взял несколько зёрен чёрного перца из специальной маленькой баночки, смешал и замариновал их вместе.</w:t>
      </w:r>
    </w:p>
    <w:p>
      <w:r>
        <w:t>Он поставил кастрюлю на плиту и ожидая, пока она нагреется, Клейн порылся во вчерашней моркови и порезал её на кусочки вместе с луком, который купил сегодня.</w:t>
      </w:r>
    </w:p>
    <w:p>
      <w:r>
        <w:t>Закончив приготовления, он достал из буфета небольшую банку и открыл её. Сала в ней оставалось совсем немного.</w:t>
      </w:r>
    </w:p>
    <w:p>
      <w:r>
        <w:t>Клейн зачерпнул ложку, положил на сковороду и растопил. Он добавил морковь с луком и некоторое время помешивал.</w:t>
      </w:r>
    </w:p>
    <w:p>
      <w:r>
        <w:t>Когда аромат начал распространяться, Клейн высыпал в кастрюлю всю баранину и осторожно обжаривал её ещё некоторое время.</w:t>
      </w:r>
    </w:p>
    <w:p>
      <w:r>
        <w:t>В процессе ему следовало бы добавить кулинарного вина или хотя бы красного. Однако семья Моретти не имела такой роскоши и могла выпить лишь бокал пива в неделю. Клейну пришлось довольствоваться тем, что было под рукой, и он залил блюдо кипятком.</w:t>
      </w:r>
    </w:p>
    <w:p>
      <w:r>
        <w:t>Потушив блюдо минут двадцать, он открыл крышку, положил туда нежный горох и порезанный картофель, добавил чашку горячей воды и две ложки соли.</w:t>
      </w:r>
    </w:p>
    <w:p>
      <w:r>
        <w:t>Закрыв крышку, он убавил огонь и удовлетворённо выдохнул, ожидая, когда сестра доберётся до дома.</w:t>
      </w:r>
    </w:p>
    <w:p>
      <w:r>
        <w:t>Секунды превращались в минуты, и аромат в комнате усиливался. Здесь был и аромат мяса, и насыщенный запах картофеля, и освежающий аромат лука.</w:t>
      </w:r>
    </w:p>
    <w:p>
      <w:r>
        <w:t>Запахи постепенно смешивались, заставляя Клейна время от времени сглатывать слюну, следя за временем по карманным часам.</w:t>
      </w:r>
    </w:p>
    <w:p>
      <w:r>
        <w:t>Через 40 с лишним минут послышались не очень резкие, но ритмичные шаги. Был вставлен ключ, повёрнута ручка, и дверь открылась.</w:t>
      </w:r>
    </w:p>
    <w:p>
      <w:r>
        <w:t>Прежде чем войти, Мелисса с сомнением прошептала:</w:t>
      </w:r>
    </w:p>
    <w:p>
      <w:r>
        <w:t>— Хорошо пахнет...</w:t>
      </w:r>
    </w:p>
    <w:p>
      <w:r>
        <w:t>С сумкой в руках она вошла в дом и посмотрела на плиту.</w:t>
      </w:r>
    </w:p>
    <w:p>
      <w:r>
        <w:t>— Это ты приготовил? – Мелисса сняла шляпку с вуалью, её рука замерла в воздухе, изумлённо глядя на Клейна.</w:t>
      </w:r>
    </w:p>
    <w:p>
      <w:r>
        <w:t>Она дёрнула носом и вдохнула побольше аромата. Её взгляд быстро смягчился, и она, казалось, обрела уверенность.</w:t>
      </w:r>
    </w:p>
    <w:p>
      <w:r>
        <w:t>— Это ты сделал? – переспросила она.</w:t>
      </w:r>
    </w:p>
    <w:p>
      <w:r>
        <w:t>— Боишься, что я зря потратил баранину? – Клейн улыбнулся и ответил вопросом на вопрос. Не дожидаясь ответа, он сказал про себя: “Не волнуйся, я специально попросил Уэлша научить меня готовить это блюдо. Знаешь, у него хороший повар.”</w:t>
      </w:r>
    </w:p>
    <w:p>
      <w:r>
        <w:t>— В первый раз? – брови Мелиссы подсознательно изогнулись, но они разгладились под воздействием аромата.</w:t>
      </w:r>
    </w:p>
    <w:p>
      <w:r>
        <w:t>— Похоже, я талантлив, – Клейн рассмеялся. — Почти готово. Положи куда-нибудь свои книги и шляпку. Сходи в ванную и вымой руки, а потом приготовься попробовать это на вкус. Я в нём очень уверен.</w:t>
      </w:r>
    </w:p>
    <w:p>
      <w:r>
        <w:t>Услышав распоряжения брата и увидев его мягкую и спокойную улыбку, Мелисса замерла у двери, не в силах ничего ответить.</w:t>
      </w:r>
    </w:p>
    <w:p>
      <w:r>
        <w:t>— Ты предпочитаешь, чтобы баранина готовилась дольше? – со смехом спросил Клейн.</w:t>
      </w:r>
    </w:p>
    <w:p>
      <w:r>
        <w:t>— Ах, ладно, ладно! – Мелисса рывком вернулась в себя. С сумочкой в одной руке и шляпкой в другой она быстро бросилась в комнату.</w:t>
      </w:r>
    </w:p>
    <w:p>
      <w:r>
        <w:t>Когда крышка кастрюли была открыта, перед глазами Клейна внезапно появился пар. Два куска ржаного хлеба уже лежали рядом с бараниной и нежным горохом, позволяя им впитать аромат и тепло, чтобы стать мягкими.</w:t>
      </w:r>
    </w:p>
    <w:p>
      <w:r>
        <w:t>К тому времени как Мелисса собрала свои вещи, вымыла руки с лицом и вернулась, на столе уже стояла тарелки тушёной баранины с нежным горохом, картофелем, морковью и луком. Также на них лежали два куска ржаного хлеба, подкрашенные лёгким маканием в подливку.</w:t>
      </w:r>
    </w:p>
    <w:p>
      <w:r>
        <w:t>— Давай, попробуй, – Клейн указал на деревянные вилку и ложку, лежащие рядом с тарелкой.</w:t>
      </w:r>
    </w:p>
    <w:p>
      <w:r>
        <w:t>Мелисса всё ещё была в замешательстве. Она не стала отказываться, а подцепила вилкой картофелину и слегка надкусила.</w:t>
      </w:r>
    </w:p>
    <w:p>
      <w:r>
        <w:t>Крахмалистый вкус картофеля и аромат соуса затопили её рот. Выделение слюны стало сумасшедшим, и она проглотила картофель в несколько укусов.</w:t>
      </w:r>
    </w:p>
    <w:p>
      <w:r>
        <w:t>— Попробуй баранину, – Клейн подбородком указал на тарелку.</w:t>
      </w:r>
    </w:p>
    <w:p>
      <w:r>
        <w:t>Он только что попробовал это блюдо и решил, что оно едва ли соответствует проходному уровню, но для неопытной девушки этого было достаточно. В конце концов, мясо она ела лишь изредка.</w:t>
      </w:r>
    </w:p>
    <w:p>
      <w:r>
        <w:t>Глаза Мелиссы загорелись предвкушением, когда она осторожно наколола вилкой баранину.</w:t>
      </w:r>
    </w:p>
    <w:p>
      <w:r>
        <w:t>Она была очень нежной и, как только попала в рот, почти растаяла. Аромат мяса взорвался во рту, наполнив его восхитительными мясными соками.</w:t>
      </w:r>
    </w:p>
    <w:p>
      <w:r>
        <w:t>Это было небывалое ощущение, из-за которого Мелисса не могла перестать есть.</w:t>
      </w:r>
    </w:p>
    <w:p>
      <w:r>
        <w:t>К тому времени, как осознала это, она уже съела несколько кусков баранины.</w:t>
      </w:r>
    </w:p>
    <w:p>
      <w:r>
        <w:t>— Я... я.. К-клейн, это должно было быть приготовлено для тебя... – Мелисса покраснела и заикалась.</w:t>
      </w:r>
    </w:p>
    <w:p>
      <w:r>
        <w:t>— Я уже откусил несколько кусочков. Это привилегия повара, – Клейн улыбнулся и успокоил сестру. Он взял в руки вилку и ложку. Иногда он съедал кусок мяса, а иногда набивал полный рот гороха. А иногда он откладывал посуду, отламывал кусок ржаного хлеба и макал его в подливку.</w:t>
      </w:r>
    </w:p>
    <w:p>
      <w:r>
        <w:t>Мелисса расслабилась и снова погрузилась в деликатес благодаря обычному поведению Клейна.</w:t>
      </w:r>
    </w:p>
    <w:p>
      <w:r>
        <w:t>— Очень вкусно. Не похоже, что ты делаешь это в первый раз, – Мелисса посмотрела на пустую тарелку и похвалила блюдо от всего сердца. Даже подливка была доедена.</w:t>
      </w:r>
    </w:p>
    <w:p>
      <w:r>
        <w:t>— До шеф-повара Уэлша ещё далеко. Когда разбогатею, я приглашу тебя и Бенсона в ресторан и мы будем есть лучше! – сказал Клейн. Он и сам начинал с нетерпением ждать этого.</w:t>
      </w:r>
    </w:p>
    <w:p>
      <w:r>
        <w:t>— Твоё собеседование...Отрыжка… – Мелисса не успела договорить, потому что вдруг непроизвольно издала звук удовлетворения.</w:t>
      </w:r>
    </w:p>
    <w:p>
      <w:r>
        <w:t>Она поспешно прикрыла рот рукой и смущённо потупилась.</w:t>
      </w:r>
    </w:p>
    <w:p>
      <w:r>
        <w:t>Виновата только что приготовленная тушёная баранина с нежным горошком! Она была слишком вкусной.</w:t>
      </w:r>
    </w:p>
    <w:p>
      <w:r>
        <w:t>Клейн тайком рассмеялся, решив не смеяться над сестрой открыто. Он указал на тарелки и сказал:</w:t>
      </w:r>
    </w:p>
    <w:p>
      <w:r>
        <w:t>— Это твоё задание.</w:t>
      </w:r>
    </w:p>
    <w:p>
      <w:r>
        <w:t>— Хорошо! – Мелисса тут же встала, взяла тазик и поспешила за дверь.</w:t>
      </w:r>
    </w:p>
    <w:p>
      <w:r>
        <w:t>Когда она вернулась, открыла шкаф, чтобы проверить коробку с приправами и другие предметы, как обычно.</w:t>
      </w:r>
    </w:p>
    <w:p>
      <w:r>
        <w:t>— Ты только что их использовал? – удивилась Мелисса и повернулась к Клейну, держа в руках баночку с чёрным перцем и банку с салом.</w:t>
      </w:r>
    </w:p>
    <w:p>
      <w:r>
        <w:t>Клейн пожал плечами и рассмеялся.</w:t>
      </w:r>
    </w:p>
    <w:p>
      <w:r>
        <w:t>— Совсем чуть-чуть. Это цена деликатеса.</w:t>
      </w:r>
    </w:p>
    <w:p>
      <w:r>
        <w:t>Глаза Мелиссы заблестели, выражение её лица на несколько мгновений изменилось, прежде чем она наконец произнесла:</w:t>
      </w:r>
    </w:p>
    <w:p>
      <w:r>
        <w:t>— Позволь мне готовить в будущем.</w:t>
      </w:r>
    </w:p>
    <w:p>
      <w:r>
        <w:t>— Эм... Тебе нужно поторопиться и подготовиться к собеседованию. Ты должен думать о своей работе.</w:t>
      </w:r>
    </w:p>
    <w:p>
      <w:r>
        <w:t>*в оригинале "大吃货民族" - буквально "большая нация гурманов". У китайцев культ еды, даже при встрече друг с другом вместо привычного нам "как дела?", они спрашивают: "ты поел?". Хотя постепенно этот обычай уходит в прошлое вместе с памятью о голоде 1959-1961 годов. Тогда по официальным данным погибло около 15 млн человек. Академические источники по-разному оценивают число жертв — от 16,5 до 45 млн человек при численности населения 666 млн. Поэтому китайцы очень, очень любят поесть.</w:t>
      </w:r>
    </w:p>
    <w:p>
      <w:r>
        <w:br w:type="page"/>
      </w:r>
    </w:p>
    <w:p>
      <w:r>
        <w:rPr>
          <w:b/>
          <w:sz w:val="28"/>
        </w:rPr>
        <w:t>Том 1 Глава 12 - Вновь здесь</w:t>
      </w:r>
    </w:p>
    <w:p>
      <w:r>
        <w:t>— Мелисса, ты можешь не тыкать в меня этим... – пробормотал под нос Клейн. Он почувствовал пульсирующую боль в голове.</w:t>
      </w:r>
    </w:p>
    <w:p>
      <w:r>
        <w:t>Количество забытого Клейном материала не считалось огромным, но и не было ничтожным. Собеседование через два дня, и как он сможет найти время, чтобы наверстать упущенное?..</w:t>
      </w:r>
    </w:p>
    <w:p>
      <w:r>
        <w:t>Кроме того, он был вовлечён в столь странную паранормальную деятельность, так как может быть, чтобы он был в настроении перечитывать?</w:t>
      </w:r>
    </w:p>
    <w:p>
      <w:r>
        <w:t>Клейн отмахнулся от сестры и стал делать вид, будто учится. Мелисса придвинула стул, чтобы сесть рядом с ним. При свете газовой лампы она начала работать над своими заданиями.</w:t>
      </w:r>
    </w:p>
    <w:p>
      <w:r>
        <w:t>Атмосфера была безмятежной. Когда было уже почти одиннадцать часов, брат и сестра пожелали друг другу спокойной ночи и отправились спать.</w:t>
      </w:r>
    </w:p>
    <w:p>
      <w:r>
        <w:t>***</w:t>
      </w:r>
    </w:p>
    <w:p>
      <w:r>
        <w:t>Тук!</w:t>
      </w:r>
    </w:p>
    <w:p>
      <w:r>
        <w:t>Тук! Тук!</w:t>
      </w:r>
    </w:p>
    <w:p>
      <w:r>
        <w:t>Стук в дверь пробудил Клейна ото сна.</w:t>
      </w:r>
    </w:p>
    <w:p>
      <w:r>
        <w:t>Он выглянул в окно и увидел первые проблески рассвета. В оцепенении он перевернулся и сел.</w:t>
      </w:r>
    </w:p>
    <w:p>
      <w:r>
        <w:t>— Кто там?</w:t>
      </w:r>
    </w:p>
    <w:p>
      <w:r>
        <w:t>Только взгляните который час! Почему Мелисса не разбудила меня?</w:t>
      </w:r>
    </w:p>
    <w:p>
      <w:r>
        <w:t>— Это я. Дэн Смит, – ответил мужчина с глубоким голосом за дверью.</w:t>
      </w:r>
    </w:p>
    <w:p>
      <w:r>
        <w:t>“Дэн Смит? Впервые слышу…” Клейн поднялся с кровати и, покачивая головой, направился к двери.</w:t>
      </w:r>
    </w:p>
    <w:p>
      <w:r>
        <w:t>Открыв дверь он увидел, что перед ним стоит сероглазый инспектор полиции, с которым он познакомился накануне.</w:t>
      </w:r>
    </w:p>
    <w:p>
      <w:r>
        <w:t>Встревоженный, Клейн спросил:</w:t>
      </w:r>
    </w:p>
    <w:p>
      <w:r>
        <w:t>— Что-то случилось?</w:t>
      </w:r>
    </w:p>
    <w:p>
      <w:r>
        <w:t>Полицейский ответил с суровым видом:</w:t>
      </w:r>
    </w:p>
    <w:p>
      <w:r>
        <w:t>— Мы нашли извозчика. Он показал, что вы ездили к Мистеру Уэлшу 27-го числа – в день смерти Мистера Уэлша и Мисс Наи. Более того, именно Мистер Уэлш оплатил ваш проезд.</w:t>
      </w:r>
    </w:p>
    <w:p>
      <w:r>
        <w:t>Клейн был поражён. Он не почувствовал ни страха, ни чувства вины, которые можно было бы ожидать от разоблачения его лжи.</w:t>
      </w:r>
    </w:p>
    <w:p>
      <w:r>
        <w:t>Это произошло потому, что он даже не лгал. На самом деле его удивили доказательства, предоставленные Дэном Смитом.</w:t>
      </w:r>
    </w:p>
    <w:p>
      <w:r>
        <w:t>27 июня бывший Клейн действительно отправился к Уэлшу. В ночь по возвращению он покончил с собой точно так же, как Уэлш и Ная!</w:t>
      </w:r>
    </w:p>
    <w:p>
      <w:r>
        <w:t>Клейн принуждённо улыбнулся и сказал:</w:t>
      </w:r>
    </w:p>
    <w:p>
      <w:r>
        <w:t>— Это недостаточное доказательство. Как минимум оно не доказывает напрямую, что я причастен к смерти Уэлша и Наи. Честно говоря, мне тоже очень любопытно узнать об этом инциденте. Я хочу знать, что именно случилось с двумя моими несчастными друзьями. Но... Я действительно не могу вспомнить. На самом деле я почти полностью забыл, что делал 27-го числа. Возможно, вам будет трудно в это поверить, но я полностью полагался на дневники, которые вёл, чтобы примерно предположить, что 27-го числа я отправился к Уэлшу.</w:t>
      </w:r>
    </w:p>
    <w:p>
      <w:r>
        <w:t>— Вы, несомненно, обладаете большой душевной стойкостью, – сказал Дэн Смит, кивнув. На его лице не было ни следа гнева; он также не улыбался.</w:t>
      </w:r>
    </w:p>
    <w:p>
      <w:r>
        <w:t>— Вы должны быть в состоянии услышать мою искренность, – сказал Клейн, глядя ему прямо в глаза.</w:t>
      </w:r>
    </w:p>
    <w:p>
      <w:r>
        <w:t>Я говорю правду! Конечно, только часть!..</w:t>
      </w:r>
    </w:p>
    <w:p>
      <w:r>
        <w:t>Дэн Смит не дал немедленного ответа. Он обвёл взглядом комнату и медленно сказал:</w:t>
      </w:r>
    </w:p>
    <w:p>
      <w:r>
        <w:t>— Мистер Уэлш потерял револьвер. Думаю... я должен найти его здесь. Верно, Мистер Клейн?</w:t>
      </w:r>
    </w:p>
    <w:p>
      <w:r>
        <w:t>Действительно... Клейн наконец понял, откуда взялся револьвер. В его голове промелькнула мысль, и он в одно мгновение пришёл к окончательному вердикту.</w:t>
      </w:r>
    </w:p>
    <w:p>
      <w:r>
        <w:t>Он поднял руки наполовину и отступил, оставив проход открытым. Затем указал подбородком на двухъярусную кровать.</w:t>
      </w:r>
    </w:p>
    <w:p>
      <w:r>
        <w:t>— За доской кровати.</w:t>
      </w:r>
    </w:p>
    <w:p>
      <w:r>
        <w:t>Он не стал уточнять, что речь идёт о нижнем ярусе, поскольку никто не стал бы прятать вещи за спинкой кровати на верхнем. Это было бы слишком очевидно, чтобы гости заметили это с первого взгляда.</w:t>
      </w:r>
    </w:p>
    <w:p>
      <w:r>
        <w:t>Дэн Смит не двинулся с места. Уголки его рта дёрнулись, когда он спросил:</w:t>
      </w:r>
    </w:p>
    <w:p>
      <w:r>
        <w:t>— Ещё что-нибудь?</w:t>
      </w:r>
    </w:p>
    <w:p>
      <w:r>
        <w:t>Не задумываясь, Клейн ответил:</w:t>
      </w:r>
    </w:p>
    <w:p>
      <w:r>
        <w:t>— Да! Вчера, проснувшись среди ночи, я понял, что сижу за своим столом, а рядом со мной лежит револьвер. В углу комнаты лежала гильза. Казалось, что я совершил самоубийство. Но из-за отсутствия опыта, из-за того, что никогда не пользовался оружием, или, может, я слишком испугался в последний момент... В любом случае, пуля не достигла желаемого результата, моя голова осталась на своём месте. Сейчас я всё ещё жив. С тех пор я потерял некоторые воспоминания, в том числе о том, что я видел и делал у Уэлша 27-го числа. Я не лгу. Я действительно не могу вспомнить.</w:t>
      </w:r>
    </w:p>
    <w:p>
      <w:r>
        <w:t>Ради того, чтобы его исключили из числа подозреваемых. Чтобы избавиться от всех этих странных событий, окружавших его, Клейн объяснил почти всё, что произошло. За исключением переселения и «собрания».</w:t>
      </w:r>
    </w:p>
    <w:p>
      <w:r>
        <w:t>Кроме того, Клейн был осторожен в выражениях, позволяя каждому предложению быть посильным. Например, он не стал рассказывать о том, что пуля попала ему в мозг. Он лишь упомянул, что она не достигла желаемого результата, и что его голова по-прежнему на своём месте.</w:t>
      </w:r>
    </w:p>
    <w:p>
      <w:r>
        <w:t>Другим могло показаться, что эти два утверждения передают совершенно одинаковые мысли, но на самом деле они были как мел и сыр.</w:t>
      </w:r>
    </w:p>
    <w:p>
      <w:r>
        <w:t>Дэн Смит молча выслушал, а затем сказал:</w:t>
      </w:r>
    </w:p>
    <w:p>
      <w:r>
        <w:t>— Это соответствует тому, что я предполагал. Также соответствует скрытой логике подобных инцидентов в прошлом. Конечно, я понятия не имею, как вам удалось выжить.</w:t>
      </w:r>
    </w:p>
    <w:p>
      <w:r>
        <w:t>— Рад, что вы верите мне. Я тоже не знаю, как мне удалось выжить, — Клейн облегчённо вздохнул.</w:t>
      </w:r>
    </w:p>
    <w:p>
      <w:r>
        <w:t>— Но... – сказал Дэн, – мне нет смысла верить вам. В настоящее время вы являетесь главным подозреваемым. Вы должны получить подтверждение от «эксперта», что действительно забыли то, через что прошли, или что действительно не имеете отношения к смерти Мистера Уэлша и Мисс Наи.</w:t>
      </w:r>
    </w:p>
    <w:p>
      <w:r>
        <w:t>Он кашлянул, выражение его лица стало серьёзным.</w:t>
      </w:r>
    </w:p>
    <w:p>
      <w:r>
        <w:t>— Мистер Клейн, прошу вас оказать содействие и проехать со мной в полицейский участок для проведения расследования. Это займёт примерно два-три дня, если будет подтверждено, что с вами нет никаких проблем.</w:t>
      </w:r>
    </w:p>
    <w:p>
      <w:r>
        <w:t>— Эксперт здесь? –  тупо спросил Клейн. Разве они не говорили, что это займет ещё два дня?</w:t>
      </w:r>
    </w:p>
    <w:p>
      <w:r>
        <w:t>— Она пришла раньше, чем ожидалось, – Дэн повернулся в сторону, подавая Клейну знак выйти.</w:t>
      </w:r>
    </w:p>
    <w:p>
      <w:r>
        <w:t>— Позвольте мне оставить записку, – попросил Клейн.</w:t>
      </w:r>
    </w:p>
    <w:p>
      <w:r>
        <w:t>Бенсон всё ещё был в отъезде, а Мелисса ушла в школу. Он мог оставить только записку, в которой сообщил бы им, что участвовал в инциденте, связанном с Уэлшем, чтобы они не беспокоились о нём.</w:t>
      </w:r>
    </w:p>
    <w:p>
      <w:r>
        <w:t>Дэн кивнул, почти не обращая внимания.</w:t>
      </w:r>
    </w:p>
    <w:p>
      <w:r>
        <w:t>— Хорошо.</w:t>
      </w:r>
    </w:p>
    <w:p>
      <w:r>
        <w:t>Клейн вернулся к столу. Пока искал бумагу, он начал думать о том, что должно произойти.</w:t>
      </w:r>
    </w:p>
    <w:p>
      <w:r>
        <w:t>Честно говоря, он не хотел встречаться с «экспертом». В конце концов, у него была большая тайна.</w:t>
      </w:r>
    </w:p>
    <w:p>
      <w:r>
        <w:t>В месте, где существовало семь основных церквей, при условии, что император Рассел, предполагаемый предшественник Клейна по перемещениям , был убит, такая вещь, как «переселение», обычно означала необходимость обращаться в суд и арбитраж!</w:t>
      </w:r>
    </w:p>
    <w:p>
      <w:r>
        <w:t>Но без оружия, боевых навыков или сверхспособностей он не мог сравниться с профессиональным полицейским. Более того, несколько подчинённых Дэна стояли в темноте снаружи.</w:t>
      </w:r>
    </w:p>
    <w:p>
      <w:r>
        <w:t>Как только они достанут оружие и выстрелят в меня, мне придёт конец!</w:t>
      </w:r>
    </w:p>
    <w:p>
      <w:r>
        <w:t>— Уф, сделаю один большой шаг за раз, – Клейн оставил записку, взял ключи и вслед за Дэном вышел из комнаты.</w:t>
      </w:r>
    </w:p>
    <w:p>
      <w:r>
        <w:t>Вдоль тёмного прохода четверо полицейских в чёрно-белой клетчатой форме разделились на пары и охраняли их с обеих сторон. Они были очень бдительны.</w:t>
      </w:r>
    </w:p>
    <w:p>
      <w:r>
        <w:t>Топ. Топ. Топ.</w:t>
      </w:r>
    </w:p>
    <w:p>
      <w:r>
        <w:t>Клейн шёл рядом с Дэном, пока они спускались по деревянной лестнице, которая время от времени протестующе скрипела.</w:t>
      </w:r>
    </w:p>
    <w:p>
      <w:r>
        <w:t>За пределами квартиры стояла четырёхколесная карета. Сбоку красовалась эмблема полиции - «два скрещенных меча и корона». Вокруг, как обычно, было многолюдно и шумно.</w:t>
      </w:r>
    </w:p>
    <w:p>
      <w:r>
        <w:t>— Давайте, поднимайтесь, – Дэн подал знак Клейну идти первым.</w:t>
      </w:r>
    </w:p>
    <w:p>
      <w:r>
        <w:t>Клейн уже собирался сделать шаг вперёд, как вдруг продавец устриц схватил покупателя и заявил, что тот вор.</w:t>
      </w:r>
    </w:p>
    <w:p>
      <w:r>
        <w:t>Обе стороны боролись и вызвали ответную реакцию лошадей, что привело к большому хаосу.</w:t>
      </w:r>
    </w:p>
    <w:p>
      <w:r>
        <w:t>Возможность!</w:t>
      </w:r>
    </w:p>
    <w:p>
      <w:r>
        <w:t>Времени на дальнейшие размышления у Клейна не было: он наклонился вперёд и бросился к толпе.</w:t>
      </w:r>
    </w:p>
    <w:p>
      <w:r>
        <w:t>То ли толкаясь, то ли уклоняясь, он бежал к другому концу улицы.</w:t>
      </w:r>
    </w:p>
    <w:p>
      <w:r>
        <w:t>Сейчас, чтобы не «встретиться» с экспертом, он мог только дойти до пристани за городом, сесть на лодку по реке Тассок и бежать в столицу Бэклунда. Население там было больше, и спрятаться было проще.</w:t>
      </w:r>
    </w:p>
    <w:p>
      <w:r>
        <w:t>Конечно, он мог сесть на паровоз, поехать на восток до ближайшей гавани Энматт и отправиться морским путём в Приц, а оттуда в Бэклунд.</w:t>
      </w:r>
    </w:p>
    <w:p>
      <w:r>
        <w:t>Вскоре после этого Клейн добрался до какой-то улицы и свернул на улицу Железного Креста. Здесь стояло несколько карет, которые можно было нанять.</w:t>
      </w:r>
    </w:p>
    <w:p>
      <w:r>
        <w:t>— До пристани за городом, – Клейн протянул руку и запрыгнул в одну из карет.</w:t>
      </w:r>
    </w:p>
    <w:p>
      <w:r>
        <w:t>Он всё тщательно продумал. Во-первых, нужно был ввести в заблуждение полицию, которая ехала за ним. Как только карета окажется на достаточном расстоянии от них, он сразу же спрыгнет!</w:t>
      </w:r>
    </w:p>
    <w:p>
      <w:r>
        <w:t>— Хорошо, – извозчик натянул вожжи.</w:t>
      </w:r>
    </w:p>
    <w:p>
      <w:r>
        <w:t>Цок! Цок! Цок!</w:t>
      </w:r>
    </w:p>
    <w:p>
      <w:r>
        <w:t>Карета выехала с улицы Железного Креста.</w:t>
      </w:r>
    </w:p>
    <w:p>
      <w:r>
        <w:t>Клейн уже собирался спрыгнуть с повозки, как заметил, что она свернула на другую дорогу. Она не вела из города!</w:t>
      </w:r>
    </w:p>
    <w:p>
      <w:r>
        <w:t>— Куда вы едете? – пролепетал Клейн, оцепенев от ужаса.</w:t>
      </w:r>
    </w:p>
    <w:p>
      <w:r>
        <w:t>— К Уэлшу... – монотонно ответил извозчик.</w:t>
      </w:r>
    </w:p>
    <w:p>
      <w:r>
        <w:t>“Что?” - Клейн растерялся. Извозчик обернулся, показав холодные серые глаза. Это был Дэн Смит, сероглазый полицейский!</w:t>
      </w:r>
    </w:p>
    <w:p>
      <w:r>
        <w:t>— Вы!.. – Клейн был взволнован. Всё вдруг поплыло, словно мир закружился вокруг него, когда он мгновенно сел.</w:t>
      </w:r>
    </w:p>
    <w:p>
      <w:r>
        <w:t>“Сел?” - Клейн растерянно огляделся по сторонам. Он заметил, что за окном светит багровая луна, а комната окутана багровой пеленой.</w:t>
      </w:r>
    </w:p>
    <w:p>
      <w:r>
        <w:t>Он протянул руку, чтобы потрогать лоб. Тот был влажным и холодным. Холодный пот. Спина была точно такой же.</w:t>
      </w:r>
    </w:p>
    <w:p>
      <w:r>
        <w:t>— Это был кошмар... – Клейн вздохнул. Всё хорошо... Всё хорошо...</w:t>
      </w:r>
    </w:p>
    <w:p>
      <w:r>
        <w:t>Это показалось ему странным. Во сне он точно был в состоянии мыслить здраво, даже мог спокойно думать!</w:t>
      </w:r>
    </w:p>
    <w:p>
      <w:r>
        <w:t>Успокоившись, Клейн посмотрел на карманные часы. Было только два часа ночи. Он тихонько встал с кровати и собрался отправиться в ванную комнату, чтобы умыться и опорожнить свой переполненный мочевой пузырь.</w:t>
      </w:r>
    </w:p>
    <w:p>
      <w:r>
        <w:t>Он открыл дверь и пошёл по тёмному коридору. Под тусклым лунным светом он лёгкой походкой направился к умывальнику.</w:t>
      </w:r>
    </w:p>
    <w:p>
      <w:r>
        <w:t>Вдруг Клейн заметил силуэт перед окном в конце коридора. На нём был чёрный плащ. Он был частично замаскирован темнотой, купаясь в багровом лунном свете.</w:t>
      </w:r>
    </w:p>
    <w:p>
      <w:r>
        <w:t>Силуэт медленно обернулся. Его глаза были глубокими, серыми и холодными.</w:t>
      </w:r>
    </w:p>
    <w:p>
      <w:r>
        <w:t>“Дэн Смит!”</w:t>
      </w:r>
    </w:p>
    <w:p>
      <w:r>
        <w:t>Дэн Смит</w:t>
      </w:r>
    </w:p>
    <w:p>
      <w:r>
        <w:br w:type="page"/>
      </w:r>
    </w:p>
    <w:p>
      <w:r>
        <w:rPr>
          <w:b/>
          <w:sz w:val="28"/>
        </w:rPr>
        <w:t>Том 1 Глава 13 - Ночной ястреб</w:t>
      </w:r>
    </w:p>
    <w:p>
      <w:r>
        <w:t>ТОП!</w:t>
      </w:r>
    </w:p>
    <w:p>
      <w:r>
        <w:t>Клейн не удержался и сделал шаг назад. На мгновение он засомневался, проснулся ли или всё ещё находится во сне.</w:t>
      </w:r>
    </w:p>
    <w:p>
      <w:r>
        <w:t>Силуэт снял чёрный цилиндр и слегка поклонился, улыбаясь.</w:t>
      </w:r>
    </w:p>
    <w:p>
      <w:r>
        <w:t>— Представлюсь вновь, Ночной ястреб, Дэн Смит.</w:t>
      </w:r>
    </w:p>
    <w:p>
      <w:r>
        <w:t>Ночной ястреб? Одно из кодовых имён команды Потусторонних Церкви Богини Вечной Ночи, о которой уже упоминали «Справедливость» и «Повешенный»? Клейн вдруг что-то понял и, установив связь, воскликнул:</w:t>
      </w:r>
    </w:p>
    <w:p>
      <w:r>
        <w:t>— Вы можете управлять снами? Вы только что заставили меня увидеть этот сон?</w:t>
      </w:r>
    </w:p>
    <w:p>
      <w:r>
        <w:t>Ночной ястреб Дэн Смит снова надел свою чёрную шляпу, скрыв слегка приподнятую линию волос. С глубокими серыми глазами он сказал:</w:t>
      </w:r>
    </w:p>
    <w:p>
      <w:r>
        <w:t>— Нет, я только вошёл в ваш сон и сделал необходимые указания.</w:t>
      </w:r>
    </w:p>
    <w:p>
      <w:r>
        <w:t>Его голос был глубоким и успокаивающим; он гулко разносился по тускло освещённому коридору, не нарушая сладких снов других людей:</w:t>
      </w:r>
    </w:p>
    <w:p>
      <w:r>
        <w:t>— Во сне, несмотря на то что большая часть ваших обычно подавляемых эмоций и различных тёмных мыслей усиливается, и всё кажется хаотичным, абсурдным и безумным, – все они уходят корнями в реальность. Для таких ветеранов, как я, всё кристально ясно. По сравнению с вами, я больше верю вам в ваших снах.</w:t>
      </w:r>
    </w:p>
    <w:p>
      <w:r>
        <w:t>“Чёрт... Какой нормальный человек может управлять своим сном? Если бы мне приснилось что-то на Земле, разве Дэн Смит не заметил бы этого?” Клейн был в ужасе от того, что произошло во сне.</w:t>
      </w:r>
    </w:p>
    <w:p>
      <w:r>
        <w:t>И всё же он быстро пришёл к выводу, что всё это странно. Он помнил, что был очень трезв и рассудителен – знал, что говорить и чего не говорить.</w:t>
      </w:r>
    </w:p>
    <w:p>
      <w:r>
        <w:t>Проще говоря, это совсем не было похоже на сон!</w:t>
      </w:r>
    </w:p>
    <w:p>
      <w:r>
        <w:t>“Значит, Дэн Смит «видел» только то, что я хотел ему раскрыть?”</w:t>
      </w:r>
    </w:p>
    <w:p>
      <w:r>
        <w:t>Мысли Клейна завертелись в голове, когда он обрёл проблеск понимания.</w:t>
      </w:r>
    </w:p>
    <w:p>
      <w:r>
        <w:t>Это преимущество, полученное в результате переселения? Как будто у него особое тело и душа? Или это последствия того ритуала по повышению удачи?</w:t>
      </w:r>
    </w:p>
    <w:p>
      <w:r>
        <w:t>— Итак, Сэр Смит, вы верите, что я действительно потерял память? – Клейн собрался с мыслями и спросил в ответ.</w:t>
      </w:r>
    </w:p>
    <w:p>
      <w:r>
        <w:t>Дэн Смит не ответил ему прямо. Вместо этого он пристально посмотрел на него.</w:t>
      </w:r>
    </w:p>
    <w:p>
      <w:r>
        <w:t>— Вас действительно не удивляет такой ход событий?</w:t>
      </w:r>
    </w:p>
    <w:p>
      <w:r>
        <w:t>— Я встречал людей, которые не верили в силу Потусторонних и предпочли бы поверить, что они действительно не проснулись. Возможно, я всегда молился, надеясь, что есть сила, которая поможет мне.</w:t>
      </w:r>
    </w:p>
    <w:p>
      <w:r>
        <w:t>— Интересная мысль... Быть может, вы выжили не только потому, что вам повезло, – Дэн безразлично кивнул. – Теперь я могу подтвердить, что вы действительно потеряли часть своих воспоминаний из-за этого инцидента, особенно те, что связаны с ним.</w:t>
      </w:r>
    </w:p>
    <w:p>
      <w:r>
        <w:t>— Значит, теперь я могу вернуться? – Клейн издал протяжный вздох облегчения в своём сердце.</w:t>
      </w:r>
    </w:p>
    <w:p>
      <w:r>
        <w:t>Дэн положил руку в карман и медленно подошёл к Клейну, окружающая темнота стала спокойной и мягкой.</w:t>
      </w:r>
    </w:p>
    <w:p>
      <w:r>
        <w:t>— Нет, вам всё равно придётся пойти со мной к эксперту, – вежливо улыбнувшись, сказал он.</w:t>
      </w:r>
    </w:p>
    <w:p>
      <w:r>
        <w:t>— Зачем? – воскликнул Клейн, а затем добавил:</w:t>
      </w:r>
    </w:p>
    <w:p>
      <w:r>
        <w:t>— Вы не верите в выводы из моего сна?</w:t>
      </w:r>
    </w:p>
    <w:p>
      <w:r>
        <w:t>“Вы, наверное, шутите… если этот «эксперт» специализируется на гипнозе, чтении мыслей и прочем, разве мой самый большой секрет не будет раскрыт?”</w:t>
      </w:r>
    </w:p>
    <w:p>
      <w:r>
        <w:t>“Последствия были бы невообразимыми!”</w:t>
      </w:r>
    </w:p>
    <w:p>
      <w:r>
        <w:t>— Обычно я довольно скромен, но в вопросах, связанных со снами, я всё же уверен в себе, – Дэн замолк на секунду. – Впрочем, если речь идёт о важных и ключевых вещах, не помешает подтвердить их ещё раз. К тому же наши специальности лежат в разных областях. Возможно, она поможет вам восстановить некоторые из ваших воспоминаний.</w:t>
      </w:r>
    </w:p>
    <w:p>
      <w:r>
        <w:t>Не дожидаясь ответа Клейна, его голос стал глубже.</w:t>
      </w:r>
    </w:p>
    <w:p>
      <w:r>
        <w:t>— В конце концов, вы связаны с местонахождением дневника семьи Антигон.</w:t>
      </w:r>
    </w:p>
    <w:p>
      <w:r>
        <w:t>— Что? – Клейн замер.</w:t>
      </w:r>
    </w:p>
    <w:p>
      <w:r>
        <w:t>Дэн остановился перед ним, вперил свои серые глаза в глаза Клейна и сказал:</w:t>
      </w:r>
    </w:p>
    <w:p>
      <w:r>
        <w:t>— На месте самоубийства не было найдено ни единого следа того дневника из Четвёртой эпохи. Уэлш мёртв, Ная мертва; вы – наша единственная зацепка.</w:t>
      </w:r>
    </w:p>
    <w:p>
      <w:r>
        <w:t>— ...Хорошо, – Моретти на мгновение замолчал, а затем выдохнул.</w:t>
      </w:r>
    </w:p>
    <w:p>
      <w:r>
        <w:t>"Пропавший дневник... вот это действительно странно! Как же я не подумал о местонахождении того дневника из Четвёртой эпохи!"</w:t>
      </w:r>
    </w:p>
    <w:p>
      <w:r>
        <w:t>Дэн слегка кивнул, обошёл Клейна и сказал:</w:t>
      </w:r>
    </w:p>
    <w:p>
      <w:r>
        <w:t>— Заприте дверь и пройдёмте со мной в квартиру Уэлша, эксперт ждёт нас там.</w:t>
      </w:r>
    </w:p>
    <w:p>
      <w:r>
        <w:t>Клейн тихо вздохнул. Сердце бешено колотилось, он чувствовал себя неспокойно.</w:t>
      </w:r>
    </w:p>
    <w:p>
      <w:r>
        <w:t>Он хотел отказаться и даже намеревался бежать. Однако он считал, что после того, что произошло в его сне, Дэн Смит наверняка повысил уровень своей бдительности. А с учётом разницы в силе между обычным человеком и Потусторонним шансы на успех при применении силы были невелики.</w:t>
      </w:r>
    </w:p>
    <w:p>
      <w:r>
        <w:t>“Должно быть, у него и револьвер с собой... А ещё он должен был практиковаться в обращении с ним…”</w:t>
      </w:r>
    </w:p>
    <w:p>
      <w:r>
        <w:t>В голове промелькнуло множество мыслей, и в конце концов Клейн решил смириться с реальностью.</w:t>
      </w:r>
    </w:p>
    <w:p>
      <w:r>
        <w:t>— Хорошо.</w:t>
      </w:r>
    </w:p>
    <w:p>
      <w:r>
        <w:t>Вздохнув, я могу сделать лишь один шаг за раз и посмотреть, как будут развиваться события; может, та чудесная сила из моего сна снова начнёт действовать...</w:t>
      </w:r>
    </w:p>
    <w:p>
      <w:r>
        <w:t>— Тогда пойдёмте, – безразличным тоном сказал Дэн.</w:t>
      </w:r>
    </w:p>
    <w:p>
      <w:r>
        <w:t>Клейн повернулся и пошёл следом. Сделав два шага, он вдруг остановился и сказал:</w:t>
      </w:r>
    </w:p>
    <w:p>
      <w:r>
        <w:t>— Мистер Смит, я... я хотел бы сначала воспользоваться ванной комнатой. Я изначально выходил в туалет...</w:t>
      </w:r>
    </w:p>
    <w:p>
      <w:r>
        <w:t>Дэн не стал его останавливать. Вместо этого он окинул его внимательным взглядом и сказал:</w:t>
      </w:r>
    </w:p>
    <w:p>
      <w:r>
        <w:t>— Нет проблем, Клейн. Поверьте, в тёмной ночи я гораздо могущественнее, чем вы можете себе представить.</w:t>
      </w:r>
    </w:p>
    <w:p>
      <w:r>
        <w:t>“Тёмной ночи…” Клейн молча повторил эту фразу.</w:t>
      </w:r>
    </w:p>
    <w:p>
      <w:r>
        <w:t>Он не стал предпринимать безрассудных попыток к бегству и честно облегчился. Затем он умыл лицо холодной водой, полностью успокоившись.</w:t>
      </w:r>
    </w:p>
    <w:p>
      <w:r>
        <w:t>Клейн переоделся и закрыл дверь в свою квартиру. Осторожными шагами Клейн спустился вслед за Дэном по лестнице и подошёл к выходу из здания.</w:t>
      </w:r>
    </w:p>
    <w:p>
      <w:r>
        <w:t>В такой спокойной обстановке Дэн Смит открыл рот и неожиданно заговорил:</w:t>
      </w:r>
    </w:p>
    <w:p>
      <w:r>
        <w:t>— Почему в конце сна вы пытались сбежать? Чего боялись?</w:t>
      </w:r>
    </w:p>
    <w:p>
      <w:r>
        <w:t>Клейн тут же придумал ответ:</w:t>
      </w:r>
    </w:p>
    <w:p>
      <w:r>
        <w:t>— Я не помню, что делал в доме Уэлша, и не помню, был ли я непосредственно причастен к смерти Уэлша и Наи. Думал, что если будет доказано, что это действительно моя заслуга, лучше уж сыграть в азартную игру и сбежать. Тогда я смогу начать всё заново на Южном континенте.</w:t>
      </w:r>
    </w:p>
    <w:p>
      <w:r>
        <w:t>— Я бы на вашем месте поступил так же, – сказал Дэн, открывая входную дверь и впуская прохладный полуночный ветерок, чтобы разогнать зной внутри.</w:t>
      </w:r>
    </w:p>
    <w:p>
      <w:r>
        <w:t>Он не боялся, что Клейн убежит, когда садился в карету. Это была именно та карета, которая снилась Клейну,  четырёхколесная, запряжённая одной лошадью, с извозчиком. На боку кареты была вырезана полицейская эмблема в виде перекрещённых мечей, скреплённых короной.</w:t>
      </w:r>
    </w:p>
    <w:p>
      <w:r>
        <w:t>Клейн последовал в карету. Внутри был расстелен толстый ковёр, и всё вокруг наполнялось успокаивающим ароматом.</w:t>
      </w:r>
    </w:p>
    <w:p>
      <w:r>
        <w:t>Усевшись, он стал искать тему, чтобы выведать больше информации.</w:t>
      </w:r>
    </w:p>
    <w:p>
      <w:r>
        <w:t>— Мистер Смит, а если, подчеркну, если – «эксперт» подтвердит, что я действительно забыл часть своих воспоминаний? И что нет никаких других улик, указывающих на то, что я преступник или жертва, всё будет кончено?</w:t>
      </w:r>
    </w:p>
    <w:p>
      <w:r>
        <w:t>— Теоретически, да. Но мы попытаемся найти дневник другими способами. Пока он существует, его можно найти. Конечно, перед этим мы должны убедиться, что на вас нет проклятия или запаха злых духов и что у вас нет связанных с этим психологических проблем. Мы должны убедиться, что вы сможете провести остаток жизни в спокойствии и здравии.</w:t>
      </w:r>
    </w:p>
    <w:p>
      <w:r>
        <w:t>На лице Дэна Смита появилась необычная улыбка.</w:t>
      </w:r>
    </w:p>
    <w:p>
      <w:r>
        <w:t>Клейн это прекрасно уловил и сразу же поинтересовался:</w:t>
      </w:r>
    </w:p>
    <w:p>
      <w:r>
        <w:t>— Теоретически?</w:t>
      </w:r>
    </w:p>
    <w:p>
      <w:r>
        <w:t>— Да, только в теории. В этой сфере деятельности всегда происходят извращённые, неортодоксальные и необъяснимые вещи.</w:t>
      </w:r>
    </w:p>
    <w:p>
      <w:r>
        <w:t>Дэн посмотрел Клейну в глаза и сказал:</w:t>
      </w:r>
    </w:p>
    <w:p>
      <w:r>
        <w:t>— Их продолжение или конец мы порой не можем предвидеть или контролировать.</w:t>
      </w:r>
    </w:p>
    <w:p>
      <w:r>
        <w:t>— Например? – Клейн на мгновение испугался.</w:t>
      </w:r>
    </w:p>
    <w:p>
      <w:r>
        <w:t>Карета пронеслась по почти пустой улице. Дэн достал свою табачную трубку и, понюхав её, сказал:</w:t>
      </w:r>
    </w:p>
    <w:p>
      <w:r>
        <w:t>— Когда мы считаем, что всё закончилось и вернулось на круги своя, это всплывает в ужасающем, леденящем душу виде. Несколько лет назад мы вели дело о злом культе. Они совершали жертвоприношения, чтобы угодить злому богу, заставляя последователей совершать самоубийства. Когда одного из последователей выбрали, его инстинкт самосохранения победил глупость, извращённые убеждения и психоделические наркотики. Он тайно сбежал и заявил в полицию. Дело передали нам. Это была очень маленькая миссия, поскольку в этом культе не было ни одного Потустороннего. Божество, которому они поклонялись, было случайно придумано их лидером только ради денег и удовлетворения. Человечность там была потеряна. Мы использовали только двух членов, а также поддержку полиции, чтобы подавить этот культ. Никто не остался безнаказанным. Мы также подтвердили, что от того разоблачителя не осталось ни малейшего демонического следа. Он не был проклят и не страдал никакими психическими расстройствами. У него не было ни проблем с характером, ни каких-либо других отклонений, ничего. Позже он добился приличного продвижения по службе, женился на хорошей женщине, у него родились сын и дочь. Его тёмное прошлое казалось далёким. Ужас и кровопролитие, казалось, полностью исчезли.</w:t>
      </w:r>
    </w:p>
    <w:p>
      <w:r>
        <w:t>В этот момент Дэн Смит издал смешок и добавил:</w:t>
      </w:r>
    </w:p>
    <w:p>
      <w:r>
        <w:t>— И всё же в марте этого года, несмотря на хорошее финансовое положение, любящую жену и очаровательных детей... он повесился в собственном кабинете.</w:t>
      </w:r>
    </w:p>
    <w:p>
      <w:r>
        <w:t>Багровый свет луны за окном кареты осветил Дэна Смита.</w:t>
      </w:r>
    </w:p>
    <w:p>
      <w:r>
        <w:t>В этот момент его, казалось бы, самоуверенная улыбка вызвала у Клейна чувство невыразимого ужаса.</w:t>
      </w:r>
    </w:p>
    <w:p>
      <w:r>
        <w:t>— Повесился… – Клейн беззвучно втянул в себя холодный воздух, словно видя свой собственный трагический конец.</w:t>
      </w:r>
    </w:p>
    <w:p>
      <w:r>
        <w:t>“Даже если мне удалось спастись, это может быть лишь временным явлением?”</w:t>
      </w:r>
    </w:p>
    <w:p>
      <w:r>
        <w:t>“Есть ли способ решить эту проблему окончательно?”</w:t>
      </w:r>
    </w:p>
    <w:p>
      <w:r>
        <w:t>“Может, стать Потусторонним?”</w:t>
      </w:r>
    </w:p>
    <w:p>
      <w:r>
        <w:t>В карете снова воцарилась тишина. В голове Клейна роились бесчисленные мысли.</w:t>
      </w:r>
    </w:p>
    <w:p>
      <w:r>
        <w:t>В неловкой тишине карета долго ехала на большой скорости.</w:t>
      </w:r>
    </w:p>
    <w:p>
      <w:r>
        <w:t>Как раз в тот момент, когда Клейн решил посоветоваться с Дэном Смитом, чтобы найти какое-нибудь решение, карета остановилась.</w:t>
      </w:r>
    </w:p>
    <w:p>
      <w:r>
        <w:t>— Мистер Смит, мы добрались до дома сэра Уэлша, – раздался голос извозчика.</w:t>
      </w:r>
    </w:p>
    <w:p>
      <w:r>
        <w:t>— Давайте сойдём, – Дэн расправил свой чёрный плащ, доходящий ему до колен.</w:t>
      </w:r>
    </w:p>
    <w:p>
      <w:r>
        <w:t>— Представьте, что под официальной личиной «эксперта» скрывается самый известный спиритический медиум округа Авва.</w:t>
      </w:r>
    </w:p>
    <w:p>
      <w:r>
        <w:t>Клейн отбросил все мысли и с любопытством спросил:</w:t>
      </w:r>
    </w:p>
    <w:p>
      <w:r>
        <w:t>— А кто же она на самом деле?</w:t>
      </w:r>
    </w:p>
    <w:p>
      <w:r>
        <w:t>Дэн полуобернулся, откинул голову назад и, глядя на него заумными серыми глазами, ответил:</w:t>
      </w:r>
    </w:p>
    <w:p>
      <w:r>
        <w:t>— Настоящий духовный медиум.</w:t>
      </w:r>
    </w:p>
    <w:p>
      <w:r>
        <w:br w:type="page"/>
      </w:r>
    </w:p>
    <w:p>
      <w:r>
        <w:rPr>
          <w:b/>
          <w:sz w:val="28"/>
        </w:rPr>
        <w:t>Том 1 Глава 14 - Настоящий медиум</w:t>
      </w:r>
    </w:p>
    <w:p>
      <w:r>
        <w:t>“Настоящий медиум…” – мысленно повторил Клейн и больше не говорил. Он последовал за Дэном Смитом.</w:t>
      </w:r>
    </w:p>
    <w:p>
      <w:r>
        <w:t>Дом Уэлша в Тингене представлял собой коттедж на одну семью с садом. Дорога за решётчатыми металлическими воротами позволяла проехать сразу четырём каретам. По бокам дороги через каждые пятьдесят метров стояли уличные фонари. Они выглядели иначе, чем те, которые Клейн видел в своей прежней жизни. Это были газовые лампы, и высота каждого фонаря была примерно с рост взрослого мужчины, так что зажигать лампы было удобно.</w:t>
      </w:r>
    </w:p>
    <w:p>
      <w:r>
        <w:t>Чёрный металл плотно прилегал к стеклу, образуя клетчатый узор, отбрасывающий классические «произведения искусства», похожие на бумажные фонарики. Холод и тепло переплетались, а темнота и свет сосуществовали.</w:t>
      </w:r>
    </w:p>
    <w:p>
      <w:r>
        <w:t>Пройдя по дорожке, освещённой лучами закатного солнца, Клейн и Дэн Смит вошли в арендованное Уэлшем помещение через приоткрытые металлические ворота.</w:t>
      </w:r>
    </w:p>
    <w:p>
      <w:r>
        <w:t>Перед главным входом была цементированная дорога, которая вела прямо к двухэтажному бунгало. Две кареты могли проехать одновременно.</w:t>
      </w:r>
    </w:p>
    <w:p>
      <w:r>
        <w:t>Слева был сад, справа – лужайка. Приятный слабый аромат цветов, смешанный с прохладным запахом свежей травы, заставлял чувствовать себя счастливым и расслабленным.</w:t>
      </w:r>
    </w:p>
    <w:p>
      <w:r>
        <w:t>Едва переступив порог, Клейн вздрогнул и огляделся по сторонам.</w:t>
      </w:r>
    </w:p>
    <w:p>
      <w:r>
        <w:t>Ему казалось, что в саду, где-то на лужайке, на крыше, за качелями, где-то в тёмном углу за ним наблюдает множество глаз!</w:t>
      </w:r>
    </w:p>
    <w:p>
      <w:r>
        <w:t>Здесь явно никого не было, но Клейн чувствовал себя так, словно находился на многолюдной улице.</w:t>
      </w:r>
    </w:p>
    <w:p>
      <w:r>
        <w:t>Этот странный контраст, это необычное ощущение напрягли его. По позвоночнику пробежал холодок.</w:t>
      </w:r>
    </w:p>
    <w:p>
      <w:r>
        <w:t>— Что-то не так! – не удержавшись, воскликнул он, обращаясь к Дэну.</w:t>
      </w:r>
    </w:p>
    <w:p>
      <w:r>
        <w:t>Выражение лица Дэна не изменилось, он шёл рядом и спокойно ответил:</w:t>
      </w:r>
    </w:p>
    <w:p>
      <w:r>
        <w:t>— Просто не обращайте внимания.</w:t>
      </w:r>
    </w:p>
    <w:p>
      <w:r>
        <w:t>Раз уж «Ночной ястреб» так сказал, Клейн смирился с леденящим душу ощущением, что не может заметить преступника, несмотря на то что за ним следят, шпионят и наблюдают. Шаг за шагом он добрался до главного входа в бунгало.</w:t>
      </w:r>
    </w:p>
    <w:p>
      <w:r>
        <w:t>“Если так будет продолжаться и дальше, я сойду с ума…” - когда Дэн протянул руку, чтобы постучать в дверь, Клейн быстро обернулся. Цветы колыхались на ветру, и ни одного человека не было видно.</w:t>
      </w:r>
    </w:p>
    <w:p>
      <w:r>
        <w:t>— Входите, господа, – казалось, бесплотный голос доносится изнутри дома.</w:t>
      </w:r>
    </w:p>
    <w:p>
      <w:r>
        <w:t>Дэн повернул дверную ручку, толкнул дверь и обратился к женщине, сидящей на диване:</w:t>
      </w:r>
    </w:p>
    <w:p>
      <w:r>
        <w:t>— Дейли, есть результаты?</w:t>
      </w:r>
    </w:p>
    <w:p>
      <w:r>
        <w:t>Люстра в гостиной не горела. Два кожаных дивана окружали мраморный журнальный столик.</w:t>
      </w:r>
    </w:p>
    <w:p>
      <w:r>
        <w:t>На столике горела свеча, но её свет излучал кобальтово-синее сияние. Она освещала полузакрытую гостиную, столовую и кухню странным, жутким оттенком.</w:t>
      </w:r>
    </w:p>
    <w:p>
      <w:r>
        <w:t>На середине одного из диванов сидела женщина в чёрной мантии с капюшоном, накрашенная румянами и синими тенями. На её запястье был надет серебряный браслет с подвеской из белого кристалла.</w:t>
      </w:r>
    </w:p>
    <w:p>
      <w:r>
        <w:t>При первом же взгляде на неё Клейн испытал необъяснимое чувство. Она была одета совсем как настоящий медиум...</w:t>
      </w:r>
    </w:p>
    <w:p>
      <w:r>
        <w:t>Неужели она играет саму себя?</w:t>
      </w:r>
    </w:p>
    <w:p>
      <w:r>
        <w:t>Дейли, «медиум» со сверхъестественной красотой, бросила на Клейна быстрый взгляд своих сверкающих изумрудных глаз. Затем посмотрела на Дэна Смита и сказала:</w:t>
      </w:r>
    </w:p>
    <w:p>
      <w:r>
        <w:t>— Все изначальные духи исчезли, в том числе духи Уэлша и Наи. Все эти маленькие негодники вообще ничего не знают.</w:t>
      </w:r>
    </w:p>
    <w:p>
      <w:r>
        <w:t>Духи? Духовный медиум... Все невидимые существа, которые шпионили за ним раньше, были духами? Их было так много? Клейн снял цилиндр и положил его на грудь, слегка поклонившись:</w:t>
      </w:r>
    </w:p>
    <w:p>
      <w:r>
        <w:t>— Добрый вечер, мадам.</w:t>
      </w:r>
    </w:p>
    <w:p>
      <w:r>
        <w:t>Дэн Смит вздохнул.</w:t>
      </w:r>
    </w:p>
    <w:p>
      <w:r>
        <w:t>— Как сложно... Дейли, это Клейн Моретти. Посмотрим, сможешь ли ты что-нибудь от него узнать.</w:t>
      </w:r>
    </w:p>
    <w:p>
      <w:r>
        <w:t>Медиум Дейли сразу же перевела взгляд на Клейна. Она указала на единственное кресло и сказала:</w:t>
      </w:r>
    </w:p>
    <w:p>
      <w:r>
        <w:t>— Пожалуйста, присаживайтесь.</w:t>
      </w:r>
    </w:p>
    <w:p>
      <w:r>
        <w:t>— Спасибо, – Клейн кивнул, сделал несколько шагов и послушно сел. Его сердце неудержимо колотилось.</w:t>
      </w:r>
    </w:p>
    <w:p>
      <w:r>
        <w:t>"От того, что произойдёт дальше, будет зависеть, выживу ли я, пройду ли я через это успешно или мои секреты будут раскрыты!"</w:t>
      </w:r>
    </w:p>
    <w:p>
      <w:r>
        <w:t>И больше всего он чувствовал себя беспомощным из-за того, что ему не на кого было положиться. Он мог надеяться только на свою “врождённую” особенность...</w:t>
      </w:r>
    </w:p>
    <w:p>
      <w:r>
        <w:t>“Это чувство действительно отвратительно…” – с горечью подумал Клейн.</w:t>
      </w:r>
    </w:p>
    <w:p>
      <w:r>
        <w:t>Дэн сел на двухместный диван напротив Клейна. Дейли достала из поясной сумки две стеклянные бутылочки размером с большой палец.</w:t>
      </w:r>
    </w:p>
    <w:p>
      <w:r>
        <w:t>Её изумрудные глаза улыбнулись Клейну:</w:t>
      </w:r>
    </w:p>
    <w:p>
      <w:r>
        <w:t>— Мне нужна небольшая помощь. В конце концов, вы не враг, я не могу обращаться с вами сурово. Это может причинить вам неудобство и боль. Или даже оставить серьёзные последствия. Я использую несколько ароматов, которые сделают вас нежным и гладким, позволят вам понемногу раскрепоститься, чтобы вы могли по-настоящему предаться этим чувствам.</w:t>
      </w:r>
    </w:p>
    <w:p>
      <w:r>
        <w:t>Это прозвучало как-то не так... Клейн потрясённо вытаращил глаза.</w:t>
      </w:r>
    </w:p>
    <w:p>
      <w:r>
        <w:t>Сидящий напротив Дэн рассмеялся и сказал:</w:t>
      </w:r>
    </w:p>
    <w:p>
      <w:r>
        <w:t>— Не пугайтесь. Мы отличаемся от собратьев из Церкви Повелителя бурь. Здесь дамы тоже могут словесно дразнить мужчин. В этом отношении вы должны быть в состоянии понять. Ваша мать была набожной верующей Богини, а вы с братом посещали воскресную школу при церкви.</w:t>
      </w:r>
    </w:p>
    <w:p>
      <w:r>
        <w:t>— Я понимаю. Просто никогда не думал, что она окажется такой... такой... – Клейн замялся, не находя нужных слов. Он почти проболтался.</w:t>
      </w:r>
    </w:p>
    <w:p>
      <w:r>
        <w:t>Дэн изогнул уголки рта и сказал:</w:t>
      </w:r>
    </w:p>
    <w:p>
      <w:r>
        <w:t>— Всё хорошо. Вообще, Дейли редко так поступает. Ей просто хочется успокоить вас. Мужчинам она предпочитает трупы.</w:t>
      </w:r>
    </w:p>
    <w:p>
      <w:r>
        <w:t>— Ты говоришь обо мне, как об извращенке, – с улыбкой заметила Дейли.</w:t>
      </w:r>
    </w:p>
    <w:p>
      <w:r>
        <w:t>Она открыла один из маленьких флакончиков и капнула несколько капель на ярко-синее пламя свечи.</w:t>
      </w:r>
    </w:p>
    <w:p>
      <w:r>
        <w:t>— Ночная ваниль, дремотный цветок и ромашка - все они дистиллированны и экстрагированны, чтобы получить эту ароматную цветочную эссенцию. Я называю её «Аманта». На Гермесе это означает «спокойствие». Запах просто потрясающий.</w:t>
      </w:r>
    </w:p>
    <w:p>
      <w:r>
        <w:t>Пока они беседовали, пламя свечи мерцало, испаряя цветочную эссенцию и наполняя комнату её ароматом.</w:t>
      </w:r>
    </w:p>
    <w:p>
      <w:r>
        <w:t>Прекрасный чарующий запах проник в ноздри Клейна. Больше не было чувства напряжённости. Он мгновенно успокоился, словно вглядываясь в темноту безмолвной ночи.</w:t>
      </w:r>
    </w:p>
    <w:p>
      <w:r>
        <w:t>— Этот флакон называется «Око духа». Кору и листья драконьего дерева и тополя высушивают на солнце в течение семи дней и трижды отваривают. Затем их погружают в вино Ланти, — Разумеется, при этом произносится несколько заклинаний...</w:t>
      </w:r>
    </w:p>
    <w:p>
      <w:r>
        <w:t>Пока Дейли рассказывала о жидкости, янтарная субстанция капала на кобальтово-синее пламя свечи.</w:t>
      </w:r>
    </w:p>
    <w:p>
      <w:r>
        <w:t>Почувствовав неземной запах ароматного вина, Клейн заметил, что пламя свечи дико пляшет. Блеск синих теней для век и румян Дейли странно переливался, настолько, что стал двоиться.</w:t>
      </w:r>
    </w:p>
    <w:p>
      <w:r>
        <w:t>— Это прекрасная помощь для медиума, а также очаровательная цветочная эссенция...</w:t>
      </w:r>
    </w:p>
    <w:p>
      <w:r>
        <w:t>Пока Дейли объясняла, Клейну казалось, что её голос доносится отовсюду.</w:t>
      </w:r>
    </w:p>
    <w:p>
      <w:r>
        <w:t>В недоумении Клейн огляделся по сторонам и понял, что всё вокруг колышется и находится в тумане. Он думал, что его окутывают слои тумана. Даже тело колыхалось, как будто исчезало, пока он не начал парить, а затем терять равновесие.</w:t>
      </w:r>
    </w:p>
    <w:p>
      <w:r>
        <w:t>Цвета смешивались, как на картине импрессионистов: красные были краснее, синие - синее, а чёрные - чернее, казались более чёткими, чем обычно. Всё было мечтательно и туманно. Из окружения доносился рокот, словно сотни и тысячи людей, которых нельзя было увидеть, обсуждали происходящее.</w:t>
      </w:r>
    </w:p>
    <w:p>
      <w:r>
        <w:t>"По ощущениям это похоже на ритуал повышения удачи, который я проводил раньше, но без того безумия, от которого голова словно взрывается…" - Клейн огляделся по сторонам и задумался.</w:t>
      </w:r>
    </w:p>
    <w:p>
      <w:r>
        <w:t>В этот момент его взгляд остановился на паре кристально чистых, как изумруд, глаз. На размытом «диване» сидела Дейли в чёрной мантии. Эксцентричный взгляд её сосредоточился на макушке Клейна. Она улыбнулась и мягким голосом сказала:</w:t>
      </w:r>
    </w:p>
    <w:p>
      <w:r>
        <w:t>— Позвольте мне представиться. Я - духовный медиум, Дейли.</w:t>
      </w:r>
    </w:p>
    <w:p>
      <w:r>
        <w:t>“Я всё ещё могу... рационально мыслить... Как тогда на ритуале повышения удачи и на том собрании…” – пронеслось в голове Клейна, когда он, намеренно ведя себя неловко, сказал:</w:t>
      </w:r>
    </w:p>
    <w:p>
      <w:r>
        <w:t>— П-привет…</w:t>
      </w:r>
    </w:p>
    <w:p>
      <w:r>
        <w:t>— Ментальные миры людей чрезвычайно обширны. Многие тайны скрыты внутри ума. Посмотрите на океан - всё, что мы знаем о нём, это поверхность островов. Но на самом деле в глубине океана есть большая невидимая часть. Кроме островов, есть весь океан. Есть бескрайнее небо, которое символизирует духовный мир...</w:t>
      </w:r>
    </w:p>
    <w:p>
      <w:r>
        <w:t>Вы - дух своего тела. Вы знаете не только об островах, расположенных выше, но и о том, что скрыто под водой, а также обо всём океане...</w:t>
      </w:r>
    </w:p>
    <w:p>
      <w:r>
        <w:t>— Всё, что существует, оставляет после себя следы. Поверхностные воспоминания об островах могут быть стёрты, но то, что останется под водой и во всём океане, обязательно будет иметь соответствующую проекцию…</w:t>
      </w:r>
    </w:p>
    <w:p>
      <w:r>
        <w:t>Дейли продолжала и продолжала, завораживая Клейна. Неясные окружающие ветры и тени принимали схожие формы. Как будто дух Клейна был полностью раскрыт в виде океана, ожидая, когда он начнёт исследовать и открывать.</w:t>
      </w:r>
    </w:p>
    <w:p>
      <w:r>
        <w:t>Клейн терпеливо наблюдал за тем, как он время от времени «взбалтывает» океан. Затем он лёгким тоном ответил:</w:t>
      </w:r>
    </w:p>
    <w:p>
      <w:r>
        <w:t>— Нет... Я не могу вспомнить... Я забыл...</w:t>
      </w:r>
    </w:p>
    <w:p>
      <w:r>
        <w:t>Он выразил свою агонию как раз на том уровне, на котором нужно.</w:t>
      </w:r>
    </w:p>
    <w:p>
      <w:r>
        <w:t>Дейли снова попыталась направить его, но ясный ум Клейна не поддавался влиянию.</w:t>
      </w:r>
    </w:p>
    <w:p>
      <w:r>
        <w:t>— Ладно. На этом мы закончим. Вы можете уйти. Уходите. Уходите...</w:t>
      </w:r>
    </w:p>
    <w:p>
      <w:r>
        <w:t>Лёгкий голос протянулся, и Дейли исчезла. Ветер и тени начали успокаиваться, а неземной запах и тонкий аромат вина снова стали более отчётливыми.</w:t>
      </w:r>
    </w:p>
    <w:p>
      <w:r>
        <w:t>Цвета вернулись к своему обычному состоянию, а неясное ощущение исчезло. Тело Клейна задрожало, и он снова обрёл равновесие.</w:t>
      </w:r>
    </w:p>
    <w:p>
      <w:r>
        <w:t>Открыв глаза, которые не помнил, как закрывал, он заметил, что свеча с ярко-синим пламенем по-прежнему стоит перед ним. Дэн Смит всё так же спокойно сидел на диване. То же самое можно сказать и о Дейли в чёрной мантии.</w:t>
      </w:r>
    </w:p>
    <w:p>
      <w:r>
        <w:t>— Почему ты использовала теорию психологических алхимиков, кучки злобных безумцев? – Дэн нахмурил брови и уставился на Дейли.</w:t>
      </w:r>
    </w:p>
    <w:p>
      <w:r>
        <w:t>Убрав две маленькие бутылочки, Дейли спокойно ответила:</w:t>
      </w:r>
    </w:p>
    <w:p>
      <w:r>
        <w:t>— Думаю, она довольно точная. По крайней мере, это соответствует некоторым вещам, с которыми я уже вступала в контакт...</w:t>
      </w:r>
    </w:p>
    <w:p>
      <w:r>
        <w:t>Не дожидаясь ответа Дэна, Дейли пожала плечами и сказала:</w:t>
      </w:r>
    </w:p>
    <w:p>
      <w:r>
        <w:t>— Этот хитрец не оставил после себя ни единого следа.</w:t>
      </w:r>
    </w:p>
    <w:p>
      <w:r>
        <w:t>Услышав это, Клейн облегчённо вздохнул. Он притворно поинтересовался:</w:t>
      </w:r>
    </w:p>
    <w:p>
      <w:r>
        <w:t>— О, всё кончено? Что случилось? Такое ощущение, что я только что вздремнул…</w:t>
      </w:r>
    </w:p>
    <w:p>
      <w:r>
        <w:t>“Можно ли считать, что я прошёл тест?”</w:t>
      </w:r>
    </w:p>
    <w:p>
      <w:r>
        <w:t>“К счастью, в качестве репетиции у меня был «ритуал повышения удачи»!”</w:t>
      </w:r>
    </w:p>
    <w:p>
      <w:r>
        <w:t>— Просто примите это как есть, – Дэн прервал его и посмотрел на Дейли. – Вы осмотрели тела Уэлша и Наи?</w:t>
      </w:r>
    </w:p>
    <w:p>
      <w:r>
        <w:t>— Трупы могут рассказать нам гораздо больше, чем вы можете себе представить. Очень жаль, что Уэлш и Ная действительно покончили жизнь самоубийством. Значит, следует опасаться той силы, которая довела их до этого. Ни одного следа не было оставлено.</w:t>
      </w:r>
    </w:p>
    <w:p>
      <w:r>
        <w:t>Дейли встала и указал на свечу.</w:t>
      </w:r>
    </w:p>
    <w:p>
      <w:r>
        <w:t>— Мне нужно немного отдохнуть.</w:t>
      </w:r>
    </w:p>
    <w:p>
      <w:r>
        <w:t>Кобальтово-голубое сияние исчезло, и дом мгновенно залило размытым малиновым цветом.</w:t>
      </w:r>
    </w:p>
    <w:p>
      <w:r>
        <w:t>***</w:t>
      </w:r>
    </w:p>
    <w:p>
      <w:r>
        <w:t>— Поздравляю. Теперь вы можете вернуться домой. Но помните: не рассказывайте об этом происшествии своим близким. Вы должны пообещать это, – сказал Дэн, ведя Клейна к двери.</w:t>
      </w:r>
    </w:p>
    <w:p>
      <w:r>
        <w:t>Удивлённый, Клейн спросил:</w:t>
      </w:r>
    </w:p>
    <w:p>
      <w:r>
        <w:t>— А разве не нужно исследовать проклятия или следы, оставленные злыми духами?</w:t>
      </w:r>
    </w:p>
    <w:p>
      <w:r>
        <w:t>— Дейли ничего об этом не говорила, так что в этом нет необходимости, – просто ответил Дэн.</w:t>
      </w:r>
    </w:p>
    <w:p>
      <w:r>
        <w:t>Клейн успокоился. Вспомнив о своих прежних тревогах, он поспешно спросил:</w:t>
      </w:r>
    </w:p>
    <w:p>
      <w:r>
        <w:t>— Как я могу быть уверен, что впредь меня не будут беспокоить неприятности?</w:t>
      </w:r>
    </w:p>
    <w:p>
      <w:r>
        <w:t>— Не волнуйтесь.</w:t>
      </w:r>
    </w:p>
    <w:p>
      <w:r>
        <w:t>Дэн поджал губы и сказал:</w:t>
      </w:r>
    </w:p>
    <w:p>
      <w:r>
        <w:t>— По статистике подобных инцидентов в прошлом, восемьдесят процентов выживших не испытывают никаких ужасающих последствий. Да... Это основано на том, что я знаю... примерно... более или менее...</w:t>
      </w:r>
    </w:p>
    <w:p>
      <w:r>
        <w:t>— Тогда... остаётся ещё одна пятая часть этих несчастных душ... – Клейн не решился испытывать судьбу.</w:t>
      </w:r>
    </w:p>
    <w:p>
      <w:r>
        <w:t>— Тогда вы можете подумать о том, чтобы присоединиться к нам в качестве гражданского служащего. Таким образом, даже если появятся предвестники, мы сможем вовремя их обнаружить, – непринуждённо сказал Дэн, подходя к карете.</w:t>
      </w:r>
    </w:p>
    <w:p>
      <w:r>
        <w:t>— Или просто станьте Потусторонним. В конце концов, мы не няньки. Мы не можем сидеть с вами целыми днями и даже следить за тем, что вы делаете с женщинами.</w:t>
      </w:r>
    </w:p>
    <w:p>
      <w:r>
        <w:t>— А я могу? – усомнился Клейн.</w:t>
      </w:r>
    </w:p>
    <w:p>
      <w:r>
        <w:t>Конечно, он не ожидал многого. В конце концов, как вообще можно было так легко стать частью «Ночных ястребов» и получить силу Потустороннего?</w:t>
      </w:r>
    </w:p>
    <w:p>
      <w:r>
        <w:t>Это была сила Потустороннего!</w:t>
      </w:r>
    </w:p>
    <w:p>
      <w:r>
        <w:t>Дэн сделал паузу и повернул голову в сторону, чтобы посмотреть на него.</w:t>
      </w:r>
    </w:p>
    <w:p>
      <w:r>
        <w:t>— Не то чтобы вы не могли... Это зависит от...</w:t>
      </w:r>
    </w:p>
    <w:p>
      <w:r>
        <w:t>Чего? Переход в его словах шокировал Клейна. Он уставился на карету, прежде чем ответить:</w:t>
      </w:r>
    </w:p>
    <w:p>
      <w:r>
        <w:t>— Правда? Кого вы разыгрываете? Неужели так легко стать Потусторонним?</w:t>
      </w:r>
    </w:p>
    <w:p>
      <w:r>
        <w:t>Дэн облегчённо рассмеялся; его серые глаза были скрыты в тени кареты.</w:t>
      </w:r>
    </w:p>
    <w:p>
      <w:r>
        <w:t>— Вы мне не верите? На самом деле, когда становишься Ночным Ястребом, ты многое теряешь. Например, свободу. Даже если мы не будем говорить об этом сейчас, есть ещё один вопрос. Во-первых, вы не член духовенства и не адепт. Вы не можете выбирать, что хотите, или выбирать самый безопасный подход.</w:t>
      </w:r>
    </w:p>
    <w:p>
      <w:r>
        <w:t>— А во-вторых… – Дэн взялся за ручку и запрыгнул в карету, продолжая.</w:t>
      </w:r>
    </w:p>
    <w:p>
      <w:r>
        <w:t>— Среди дел, которые нам, Уполномоченным карателям, Разуму машин и другим судебным органам приходится рассматривать ежегодно, четверть – результат действий Потусторонних, потерявших контроль.</w:t>
      </w:r>
    </w:p>
    <w:p>
      <w:r>
        <w:t>“Четверть... Потусторонние, потерявшие контроль…” – Клейн был ошеломлён.</w:t>
      </w:r>
    </w:p>
    <w:p>
      <w:r>
        <w:t>В этот момент Дэн слегка повернулся. Его серые глаза были глубокими. Без тени улыбки он продолжил:</w:t>
      </w:r>
    </w:p>
    <w:p>
      <w:r>
        <w:t>— И среди четверти случаев много наших товарищей по команде.</w:t>
      </w:r>
    </w:p>
    <w:p>
      <w:r>
        <w:t>Дейли</w:t>
      </w:r>
    </w:p>
    <w:p>
      <w:r>
        <w:br w:type="page"/>
      </w:r>
    </w:p>
    <w:p>
      <w:r>
        <w:rPr>
          <w:b/>
          <w:sz w:val="28"/>
        </w:rPr>
        <w:t>Том 1 Глава 15 - Приглашение</w:t>
      </w:r>
    </w:p>
    <w:p>
      <w:r>
        <w:t>В сердце Клейна поднялась буря эмоций, когда он услышал слова Дэна. Инстинктивно он произнёс:</w:t>
      </w:r>
    </w:p>
    <w:p>
      <w:r>
        <w:t>— Почему?</w:t>
      </w:r>
    </w:p>
    <w:p>
      <w:r>
        <w:t>Потусторонние опасны настолько, что внутренняя судебная система Церкви и Потусторонние, занимающиеся странными явлениями, также подвержены проблемам?</w:t>
      </w:r>
    </w:p>
    <w:p>
      <w:r>
        <w:t>Дэн вошёл в карету и сел на своё место. Выражение его лица и тон остались прежними.</w:t>
      </w:r>
    </w:p>
    <w:p>
      <w:r>
        <w:t>— Это не то, что вам нужно понимать. И не то, что вы сможете понять, пока не станете одним из нас.</w:t>
      </w:r>
    </w:p>
    <w:p>
      <w:r>
        <w:t>Клейн на мгновение остолбенел, а затем сел и спросил тоном, который был наполовину наполнен сомнением, а наполовину шутливым.</w:t>
      </w:r>
    </w:p>
    <w:p>
      <w:r>
        <w:t>— Если я не смогу понять, как смогу принять решение о вступлении?</w:t>
      </w:r>
    </w:p>
    <w:p>
      <w:r>
        <w:t>А если не присоединиться, Клейн бы так ничего и не узнал. Это привело бы к тупику...</w:t>
      </w:r>
    </w:p>
    <w:p>
      <w:r>
        <w:t>Дэн Смит снова достал трубку, поднёс её к носу и вдохнул.</w:t>
      </w:r>
    </w:p>
    <w:p>
      <w:r>
        <w:t>— Вероятно, вы неправильно поняли: гражданские служащие – также одни из нас.</w:t>
      </w:r>
    </w:p>
    <w:p>
      <w:r>
        <w:t>— Другими словами, если я стану одним из ваших гражданских сотрудников, смогу постичь соответствующие секреты, узнать о скрытых опасностях, которые подстерегают Потусторонних, и об опасностях, с которыми можно столкнуться, а также подумать, хочу ли я впоследствии стать Потусторонним?</w:t>
      </w:r>
    </w:p>
    <w:p>
      <w:r>
        <w:t>Клейн собрался с мыслями и подытожил то, что рассказал Дэн.</w:t>
      </w:r>
    </w:p>
    <w:p>
      <w:r>
        <w:t>Тот улыбнулся и сказал:</w:t>
      </w:r>
    </w:p>
    <w:p>
      <w:r>
        <w:t>— Да, так и есть, за исключением одного момента. Вы не можете стать Потусторонним просто потому, что хотите этого, ведь каждая церковь будет одинаково строга в этом вопросе.</w:t>
      </w:r>
    </w:p>
    <w:p>
      <w:r>
        <w:t>“Было бы странно, не будь церкви такими строгими…” – тихо пробормотал Клейн и добавил более напряжённым тоном, сопровождаемым более сильным языком тела:</w:t>
      </w:r>
    </w:p>
    <w:p>
      <w:r>
        <w:t>— А как насчёт гражданских сотрудников? С ними тоже должно быть всё строго?</w:t>
      </w:r>
    </w:p>
    <w:p>
      <w:r>
        <w:t>— Проблем быть не должно, если речь идёт о вас, – бросил Дэн с полузакрытыми веками и слегка расслабленным выражением лица, после чего понюхал трубку. Однако зажигать её он не стал.</w:t>
      </w:r>
    </w:p>
    <w:p>
      <w:r>
        <w:t>— Почему? – спросил Клейн, вновь охваченный сомнениями.</w:t>
      </w:r>
    </w:p>
    <w:p>
      <w:r>
        <w:t>В то же время он внутренне посмеивался.</w:t>
      </w:r>
    </w:p>
    <w:p>
      <w:r>
        <w:t>Значит, моя уникальность и ореол переселенца сродни светлячкам в ночи, таким ярким и выдающимся?</w:t>
      </w:r>
    </w:p>
    <w:p>
      <w:r>
        <w:t>Дэн открыл полузакрытые веки,его серые глаза были такими же глубокими, как и раньше:</w:t>
      </w:r>
    </w:p>
    <w:p>
      <w:r>
        <w:t>— Во-первых, вы сумели выжить без нашей помощи в такой ситуации. Некоторые исключительные качества не присущи другим. Например, удача. Удачливым людям часто рады.</w:t>
      </w:r>
    </w:p>
    <w:p>
      <w:r>
        <w:t>Увидев унылое выражение лица Клейна, Дэн слегка улыбнулся.</w:t>
      </w:r>
    </w:p>
    <w:p>
      <w:r>
        <w:t>— Хорошо, просто отнеситесь к этому, как к шутке. Во-вторых, вы окончили исторический факультет Хойского университета; это то, что нам крайне необходимо. Хотя Леуми, верующий в Повелителя Бурь, воспринимает женщин отвратительно, его взгляды на общество, гуманитарные науки, экономику и политику остаются проницательными. Он же говорил, что таланты – ключ к сохранению конкурентных преимуществ и позитивному развитию, с чем я в крайней степени согласен.</w:t>
      </w:r>
    </w:p>
    <w:p>
      <w:r>
        <w:t>Заметив, как Клейн слегка нахмурил брови, Дэн небрежно пояснил:</w:t>
      </w:r>
    </w:p>
    <w:p>
      <w:r>
        <w:t>— Вы должны представлять, что мы часто сталкиваемся с документами и предметами, относящимися к Четвёртой эпохе или более раннему периоду. Многие культы и еретики пытались обрести силу с помощью этих вещей. Иногда они сами могут привести к странным и ужасным вещам.</w:t>
      </w:r>
    </w:p>
    <w:p>
      <w:r>
        <w:t>— Если не считать Потусторонних в особых областях, большинство из нас не очень хорошо учатся или уже вышли из этого возраста, – сказав это, Дэн Смит указал на свою голову, и уголок его рта слегка приподнялся, словно он насмехался над собой.</w:t>
      </w:r>
    </w:p>
    <w:p>
      <w:r>
        <w:t>Затем он сказал:</w:t>
      </w:r>
    </w:p>
    <w:p>
      <w:r>
        <w:t>— Эти сухие и скучные знания всегда усыпляют нас. Даже Бессонные ничего не могут с этим поделать. Раньше мы сотрудничали с историками и археологами, но это было чревато раскрытием секретов, и с этими, в остальном ничем не причастными профессорами и доцентами, могли случиться казусы. Поэтому от пополнения наших рядов профессионалом трудно отказаться.</w:t>
      </w:r>
    </w:p>
    <w:p>
      <w:r>
        <w:t>Клейн слегка кивнул, принимая объяснения Дэна. Но поразмыслив он спросил:</w:t>
      </w:r>
    </w:p>
    <w:p>
      <w:r>
        <w:t>— Тогда почему вы не приняли кого-то раньше?</w:t>
      </w:r>
    </w:p>
    <w:p>
      <w:r>
        <w:t>Дэн продолжил:</w:t>
      </w:r>
    </w:p>
    <w:p>
      <w:r>
        <w:t>— Это подводит меня к третьему пункту, который также является последним и самым важным. Вы уже проходили через необъяснимые явления, так что приглашая вас я не нарушаю пункт о конфиденциальности. Что касается утечки, в случае чего я несу ответственность. Большинство членов нашей команды и гражданских сотрудников – выходцы из Церкви.</w:t>
      </w:r>
    </w:p>
    <w:p>
      <w:r>
        <w:t>После того как Клейн закончил молча слушать, он с любопытством спросил:</w:t>
      </w:r>
    </w:p>
    <w:p>
      <w:r>
        <w:t>— Почему вы так строго следите за соблюдением конфиденциальности? Разве публичное распространение новостей среди большего числа людей и повышение осведомлённости не уменьшат шансы на повторение подобной ошибки? Самый большой страх проистекает из страха перед неизвестным; мы можем сделать так, чтобы неизвестное стало известным.</w:t>
      </w:r>
    </w:p>
    <w:p>
      <w:r>
        <w:t>— Нет, глупость человечества превосходит ваше воображение. Она приводит к тому, что всё больше людей подражают этим действиям, создавая ещё больший хаос и ещё более серьёзные инциденты, – покачал головой Смит.</w:t>
      </w:r>
    </w:p>
    <w:p>
      <w:r>
        <w:t>Клейн признал это и прозрел:</w:t>
      </w:r>
    </w:p>
    <w:p>
      <w:r>
        <w:t>— Единственный урок, который люди могут извлечь из истории, заключается в том, что люди не извлекают из неё никаких уроков и постоянно повторяют одни и те же трагедии.</w:t>
      </w:r>
    </w:p>
    <w:p>
      <w:r>
        <w:t>— Эта знаменитая цитата императора Рассела действительно наполнена большим философским смыслом, – согласился Дэн.</w:t>
      </w:r>
    </w:p>
    <w:p>
      <w:r>
        <w:t>...Император Рассел сказал это? Этот переселенец-старший действительно не оставил шансов похвастаться тем, кто пришёл за ним... Клейн не знал, как ответить на слова Дэна.</w:t>
      </w:r>
    </w:p>
    <w:p>
      <w:r>
        <w:t>Тот повернул голову и выглянул из кареты. Тусклый желтоватый свет уличных фонарей, переплетаясь, демонстрировал великолепие цивилизации.</w:t>
      </w:r>
    </w:p>
    <w:p>
      <w:r>
        <w:t>— ...В судебных органах крупных церквей существует аналогичный дискурс. Возможно, это и есть главная причина строгой конфиденциальности и запрета на то, чтобы об этом знали обычные люди.</w:t>
      </w:r>
    </w:p>
    <w:p>
      <w:r>
        <w:t>— Что это? – спросил Клейн, заинтересованный тем, что ему показалось, будто он подглядывает за секретами.</w:t>
      </w:r>
    </w:p>
    <w:p>
      <w:r>
        <w:t>Дэн повернул голову; его лицевые мышцы напряглись так слабо, что это было едва заметно.</w:t>
      </w:r>
    </w:p>
    <w:p>
      <w:r>
        <w:t>— Вера и страх приносят беды. Ещё больше веры и ещё больше страха приводят к ещё большим бедам, пока всё не будет разрушено.</w:t>
      </w:r>
    </w:p>
    <w:p>
      <w:r>
        <w:t>После этих слов Дэн вздохнул и сказал:</w:t>
      </w:r>
    </w:p>
    <w:p>
      <w:r>
        <w:t>— Кроме молитв о благословении и помощи богов, люди не могут решить настоящие большие проблемы.</w:t>
      </w:r>
    </w:p>
    <w:p>
      <w:r>
        <w:t>“Вера и страх приносят беды. Ещё больше веры и ещё больше страха приводят к ещё  большим бедам…” – Клейн повторил беззвучно, но не мог до конца понять, о чём идёт речь. А затем почувствовал страх из-за неизвестности, которую он не совсем понимал, как будто в тенях меж уличных фонарей, во тьме без света, было множество злых глаз и раскрытых ртов.</w:t>
      </w:r>
    </w:p>
    <w:p>
      <w:r>
        <w:t>Лошадь проворно перебирала копытами, колеса катились, и когда впереди показалась улица Железного Креста, Дэн внезапно нарушил молчание и официально пригласил Клейна.</w:t>
      </w:r>
    </w:p>
    <w:p>
      <w:r>
        <w:t>— Не хотите ли вы присоединиться к нам в качестве гражданского сотрудника?</w:t>
      </w:r>
    </w:p>
    <w:p>
      <w:r>
        <w:t>В голове Клейна промелькнуло множество мыслей, заставивших его замешкаться. Поразмыслив, он спросил:</w:t>
      </w:r>
    </w:p>
    <w:p>
      <w:r>
        <w:t>— Можете дать мне немного времени на размышление?</w:t>
      </w:r>
    </w:p>
    <w:p>
      <w:r>
        <w:t>Поскольку это дело имело серьёзные последствия, он не мог поспешно и необдуманно принимать решение.</w:t>
      </w:r>
    </w:p>
    <w:p>
      <w:r>
        <w:t>— Без проблем, только дайте ответ до воскресенья, - кивнул Дэн и добавил. — Конечно, не забудьте сохранить это в тайне и не разглашайте информацию об Уэлше никому, включая брата и сестру. Если расскажете, это не только принесёт им неприятности, но и, возможно, вам придётся присутствовать на специальном суде.</w:t>
      </w:r>
    </w:p>
    <w:p>
      <w:r>
        <w:t>— Хорошо, – серьёзно ответил Клейн.</w:t>
      </w:r>
    </w:p>
    <w:p>
      <w:r>
        <w:t>Карета вновь погрузилась в тишину.</w:t>
      </w:r>
    </w:p>
    <w:p>
      <w:r>
        <w:t>Увидев, что они приближаются к улице Железного Креста и что он уже почти добрался до дома, Клейн вдруг задумался над вопросом. Он колебался несколько секунд, прежде чем спросить:</w:t>
      </w:r>
    </w:p>
    <w:p>
      <w:r>
        <w:t>— Мистер Смит, какое жалованье и льготы получает гражданский персонал?</w:t>
      </w:r>
    </w:p>
    <w:p>
      <w:r>
        <w:t>Это был серьёзный вопрос...</w:t>
      </w:r>
    </w:p>
    <w:p>
      <w:r>
        <w:t>На мгновение опешив, Дэн улыбнулся и ответил:</w:t>
      </w:r>
    </w:p>
    <w:p>
      <w:r>
        <w:t>— Вам нет нужды беспокоиться по этому поводу. Наши средства гарантированы церковью и департаментом полиции. Для вновь зарегистрированных гражданских сотрудников еженедельное жалованье составляет два фунта и десять соль. Ещё десять соль – компенсация за риск и конфиденциальность. Всё в сумме составит три фунта. Вряд ли это хуже, чем у дипломированного университетского преподавателя. После этого ваше жалованье будет постепенно расти в зависимости от опыта и вклада. Что касается гражданских сотрудников, контракт обычно заключается на пять лет. По истечении пяти лет вы можете уволиться, если больше не захотите оставаться. Вы должны только подписать пожизненное соглашение о неразглашении, и вам не разрешается покидать Тинген до получения разрешения. Если вы захотите переехать в другой город, первым делом вам нужно будет зарегистрироваться у местных «Ночных ястребов». Кстати, выходных нет, и работать можно только посменно. В любой момент времени на дежурстве должны находиться три гражданских сотрудника, и если вы захотите отправиться в отпуск на юг или в Дейзи-Бей, вам придётся договориться об этом с коллегами.</w:t>
      </w:r>
    </w:p>
    <w:p>
      <w:r>
        <w:t>Как только Дэн закончил говорить, конная повозка остановилась, и сбоку показался многоквартирный дом, в котором проживали Клейн и его брат с сестрой.</w:t>
      </w:r>
    </w:p>
    <w:p>
      <w:r>
        <w:t>— Теперь я понял, – Клейн развернулся и вышел из кареты. Он остановился сбоку и спросил:</w:t>
      </w:r>
    </w:p>
    <w:p>
      <w:r>
        <w:t>— Кстати, Мистер Смит, где вас найти после того, как я приду к своему решению?</w:t>
      </w:r>
    </w:p>
    <w:p>
      <w:r>
        <w:t>Дэн издал глубокий и низкий горловой смех, а затем сказал:</w:t>
      </w:r>
    </w:p>
    <w:p>
      <w:r>
        <w:t>— Идите в паб «Гончая» на улице Бесик и найдите их босса, Райта. Скажите ему, что хотите нанять небольшой отряд наёмников для выполнения задания.</w:t>
      </w:r>
    </w:p>
    <w:p>
      <w:r>
        <w:t>— А? – растерянно спросил Клейн.</w:t>
      </w:r>
    </w:p>
    <w:p>
      <w:r>
        <w:t>— Наше местоположение тоже конфиденциально. Пока вы не согласитесь стать одним из нас, я не могу сказать вам об этом прямо. Хорошо, Мистер Клейн Моретти, желаю вам хороших снов, – улыбнулся Дэн.</w:t>
      </w:r>
    </w:p>
    <w:p>
      <w:r>
        <w:t>Клейн снял цилиндр и отвесил поклон, наблюдая за тем, как постепенно уезжает карета</w:t>
      </w:r>
    </w:p>
    <w:p>
      <w:r>
        <w:t>Он достал карманные часы.</w:t>
      </w:r>
    </w:p>
    <w:p>
      <w:r>
        <w:t>Щёлкнув, он открыл их и увидел, что сейчас только немного за четыре утра. Улица была наполнена расслабляющим прохладным ветерком. Тусклый желтоватый свет уличных фонарей освещал окрестности.</w:t>
      </w:r>
    </w:p>
    <w:p>
      <w:r>
        <w:t>Клейн глубоко вздохнул и втянул в себя ночную тишину.</w:t>
      </w:r>
    </w:p>
    <w:p>
      <w:r>
        <w:t>Самый оживлённый и шумный район днём может быть таким безжизненным и тихим ночью. Это было совсем не похоже на  молчаливые взгляды и психоделическую атмосферу в доме Уэлша.</w:t>
      </w:r>
    </w:p>
    <w:p>
      <w:r>
        <w:t>Только тогда Клейн осознал, что спина его льняной рубашки невольно промокла от холодного пота и стала липкой.</w:t>
      </w:r>
    </w:p>
    <w:p>
      <w:r>
        <w:br w:type="page"/>
      </w:r>
    </w:p>
    <w:p>
      <w:r>
        <w:rPr>
          <w:b/>
          <w:sz w:val="28"/>
        </w:rPr>
        <w:t>Том 1 Глава 16 - Травля крыс собаками</w:t>
      </w:r>
    </w:p>
    <w:p>
      <w:r>
        <w:t>“Фух, наконец-то я прошёл проверку с медиумом…”</w:t>
      </w:r>
    </w:p>
    <w:p>
      <w:r>
        <w:t>Клейн тяжело вздохнул. Он медленно шагал, наслаждаясь прохладным ветром и спокойствием ночи, подходя всё ближе и ближе к двери жилого дома.</w:t>
      </w:r>
    </w:p>
    <w:p>
      <w:r>
        <w:t>Он достал ключи, вставил нужный и осторожно повернул его, позволив багровой темноте раздвинуться со скрипом открывающейся двери.</w:t>
      </w:r>
    </w:p>
    <w:p>
      <w:r>
        <w:t>Ступая по лестнице, на которой не было ни одного человека, и вдыхая холодный воздух, Клейн испытал необъяснимое и удивительное чувство. Ему казалось, что у него на несколько часов больше, чем у остальных. Это заставило его ускорить шаг.</w:t>
      </w:r>
    </w:p>
    <w:p>
      <w:r>
        <w:t>В таком же настроении он открыл дверь в свою комнату и, не успев ступить внутрь, увидел силуэт, молча сидящий перед письменным столом. У неё были рыжевато-чёрные волосы, яркие карие глаза и нежное миловидное лицо. Несомненно, это была Мелисса Моретти!</w:t>
      </w:r>
    </w:p>
    <w:p>
      <w:r>
        <w:t>— Клейн, куда ты пропал? – в замешательстве спросила Мелисса, приподнимая брови.</w:t>
      </w:r>
    </w:p>
    <w:p>
      <w:r>
        <w:t>Не дожидаясь ответа Клейна, она добавила:</w:t>
      </w:r>
    </w:p>
    <w:p>
      <w:r>
        <w:t>— Только что я встала, чтобы пойти в ванную, и поняла, что тебя нет дома.</w:t>
      </w:r>
    </w:p>
    <w:p>
      <w:r>
        <w:t>Казалось, она хотела знать всю логику причинно-следственных связей.</w:t>
      </w:r>
    </w:p>
    <w:p>
      <w:r>
        <w:t>Клейн, имевший большой опыт лжи родителям, задумался на минуту, после чего печально улыбнулся и спокойно ответил:</w:t>
      </w:r>
    </w:p>
    <w:p>
      <w:r>
        <w:t>— Как проснулся, не смог снова уснуть. Вместо того, чтобы терять время, я решил, что нужно потренировать тело. Поэтому вышел на улицу и пробежал несколько кругов. Только глянь, как я вспотел!</w:t>
      </w:r>
    </w:p>
    <w:p>
      <w:r>
        <w:t>Он снял пиджак и повернулся вполоборота, указывая на спину.</w:t>
      </w:r>
    </w:p>
    <w:p>
      <w:r>
        <w:t>Мелисса встала, скользнула по нему взглядом, несколько мгновений размышляла и сказала:</w:t>
      </w:r>
    </w:p>
    <w:p>
      <w:r>
        <w:t>— Честно говоря, Клейн, тебе не стоит так сильно на себя давить. Я уверена, что ты сможешь пройти собеседование в Университет Тинген. Даже если не сможешь, именно “если” – ты всё равно найдёшь лучше.</w:t>
      </w:r>
    </w:p>
    <w:p>
      <w:r>
        <w:t>"Я даже не думал о собеседовании…" - Клейн кивнул головой и сказал:</w:t>
      </w:r>
    </w:p>
    <w:p>
      <w:r>
        <w:t>— Понимаю.</w:t>
      </w:r>
    </w:p>
    <w:p>
      <w:r>
        <w:t>Он не упомянул о полученном «предложении», потому что ещё не решил, хочет ли присоединиться к ним.</w:t>
      </w:r>
    </w:p>
    <w:p>
      <w:r>
        <w:t>Напряженно глядя на Клейна, Мелисса внезапно развернулась и побежала вглубь квартиры. Она достала предмет, напоминающий черепаху. Он состоял из шестерёнок, ржавых железок, пружин и часового механизма.</w:t>
      </w:r>
    </w:p>
    <w:p>
      <w:r>
        <w:t>Быстро заведя часовой механизм, Мелисса положила предмет на стол.</w:t>
      </w:r>
    </w:p>
    <w:p>
      <w:r>
        <w:t>Ка-ка-ка! Та-та-та!</w:t>
      </w:r>
    </w:p>
    <w:p>
      <w:r>
        <w:t>«Черепаха» двигалась и прыгала в ритме, который мог привлечь внимание любого.</w:t>
      </w:r>
    </w:p>
    <w:p>
      <w:r>
        <w:t>— Когда я чувствую раздражение, мне становится намного легче, если я вижу, как она двигается. В последнее время я часто это делаю, и это очень помогает! Клейн, попробуй! – предложила Мелисса, и её глаза засияли.</w:t>
      </w:r>
    </w:p>
    <w:p>
      <w:r>
        <w:t>Клейн не стал отказываться от искреннего предложения сестры. Он подошёл к «черепахе», подождал, пока та остановится, после чего рассмеялся и сказал:</w:t>
      </w:r>
    </w:p>
    <w:p>
      <w:r>
        <w:t>— Простота и ритмичность действительно помогают расслабиться.</w:t>
      </w:r>
    </w:p>
    <w:p>
      <w:r>
        <w:t>Не дожидаясь ответа Мелиссы, Клейн указал на «черепаху» и небрежно спросил:</w:t>
      </w:r>
    </w:p>
    <w:p>
      <w:r>
        <w:t>— Ты сама это сделала? Когда успела? Почему я не знал об этом?</w:t>
      </w:r>
    </w:p>
    <w:p>
      <w:r>
        <w:t>— Я использовала ненужные материалы из школы и вещи, подобранные на улице, чтобы сделать это. Она была закончена всего два дня назад, – сказала Мелисса своим обычным тоном, вытянув немного губы.</w:t>
      </w:r>
    </w:p>
    <w:p>
      <w:r>
        <w:t>— Впечатляет, – искренне похвалил Клейн.</w:t>
      </w:r>
    </w:p>
    <w:p>
      <w:r>
        <w:t>Будучи мальчиком с плохими навыками конструирования, в детстве он столкнулся с большими трудностями даже при сборке четырёхколесной игрушечной машинки.</w:t>
      </w:r>
    </w:p>
    <w:p>
      <w:r>
        <w:t>Слегка приподняв подбородок и опустив глаза, Мелисса спокойно ответила:</w:t>
      </w:r>
    </w:p>
    <w:p>
      <w:r>
        <w:t>— Ничего особенного.</w:t>
      </w:r>
    </w:p>
    <w:p>
      <w:r>
        <w:t>— Излишняя скромность - плохая черта, – слегка улыбнулся Клейн и продолжил:</w:t>
      </w:r>
    </w:p>
    <w:p>
      <w:r>
        <w:t>— Это ведь черепаха?</w:t>
      </w:r>
    </w:p>
    <w:p>
      <w:r>
        <w:t>Мгновенно атмосфера в комнате резко похолодела. Затем Мелисса слабым голосом, который казался едва заметным, как багровая вуаль, ответила:</w:t>
      </w:r>
    </w:p>
    <w:p>
      <w:r>
        <w:t>— Это кукла.</w:t>
      </w:r>
    </w:p>
    <w:p>
      <w:r>
        <w:t>Кукла...</w:t>
      </w:r>
    </w:p>
    <w:p>
      <w:r>
        <w:t>Клейн неловко улыбнулся и попытался объяснить:</w:t>
      </w:r>
    </w:p>
    <w:p>
      <w:r>
        <w:t>— Проблема в материалах, они слишком примитивны.</w:t>
      </w:r>
    </w:p>
    <w:p>
      <w:r>
        <w:t>Затем он попытался сменить тему и сказал:</w:t>
      </w:r>
    </w:p>
    <w:p>
      <w:r>
        <w:t>— Зачем идти в ванную посреди ночи? Разве тут нет туалета? Ты же спишь до рассвета.</w:t>
      </w:r>
    </w:p>
    <w:p>
      <w:r>
        <w:t>Мелисса на мгновение растерялась.</w:t>
      </w:r>
    </w:p>
    <w:p>
      <w:r>
        <w:t>Лишь через несколько секунд она открыла рот, приготовившись объяснять.</w:t>
      </w:r>
    </w:p>
    <w:p>
      <w:r>
        <w:t>В этот момент из её живота раздался громкий затяжной звук.</w:t>
      </w:r>
    </w:p>
    <w:p>
      <w:r>
        <w:t>— Пойду-ка я ещё немного посплю!</w:t>
      </w:r>
    </w:p>
    <w:p>
      <w:r>
        <w:t>Ба-бах!</w:t>
      </w:r>
    </w:p>
    <w:p>
      <w:r>
        <w:t>Она схватила свою черепахоподобную «куклу», бегом направилась вглубь дома и закрыла дверь в свою комнату.</w:t>
      </w:r>
    </w:p>
    <w:p>
      <w:r>
        <w:t>Вчерашний ужин был слишком вкусным, она съела слишком много, и теперь её желудок с трудом переваривает это... Клейн покачал головой и, улыбнувшись, медленно пошёл к своему столу. Он бесшумно сел, молча обдумывая приглашение Дэна Смита, пока багрово-красная луна выходила из-за тёмных облаков.</w:t>
      </w:r>
    </w:p>
    <w:p>
      <w:r>
        <w:t>"Быть гражданским сотрудником «Ночных ястребов» имело свои очевидные минусы.</w:t>
      </w:r>
    </w:p>
    <w:p>
      <w:r>
        <w:t>Учитывая, что я переселенец, «Шут» – инициатор таинственного «Собрания» – и имею множество секретов, будет рискованно оказаться под носом у команды Церкви Богини Вечной Ночи, специализирующейся на делах, касающихся Потусторонних".</w:t>
      </w:r>
    </w:p>
    <w:p>
      <w:r>
        <w:t>“Если я присоединюсь к Дэну Смиту и его команде, то, конечно же, буду стремиться стать Потусторонним. Тогда я смогу не привлекая внимания воспользоваться преимуществами, полученными на «Собрании»”.</w:t>
      </w:r>
    </w:p>
    <w:p>
      <w:r>
        <w:t>“Однако, став официальным членом, я буду иметь множество ограничений своей свободы, например гражданский персонал должен сообщать о своём отбытии из Тингена. Я больше не смогу ходить, куда захочу, и делать всё, что хочется. Я упущу множество возможностей”.</w:t>
      </w:r>
    </w:p>
    <w:p>
      <w:r>
        <w:t>“«Ночные Ястребы» – строгая организация. Получив задание, я могу лишь ждать распоряжений и принимать приказы. Отказаться невозможно.</w:t>
      </w:r>
    </w:p>
    <w:p>
      <w:r>
        <w:t>Потусторонние рискуют потерять контроль над ситуацией".</w:t>
      </w:r>
    </w:p>
    <w:p>
      <w:r>
        <w:t>***</w:t>
      </w:r>
    </w:p>
    <w:p>
      <w:r>
        <w:t>Перечислив все недостатки один за другим, Клейн перешёл к рассмотрению достоинств и преимуществ:</w:t>
      </w:r>
    </w:p>
    <w:p>
      <w:r>
        <w:t>"Судя по ситуации с ритуалом усиления удачи, я не вхожу в восемьдесят процентов счастливчиков. В будущем со мной обязательно произойдёт какое-нибудь странное событие, которое увеличит грозящую мне опасность”.</w:t>
      </w:r>
    </w:p>
    <w:p>
      <w:r>
        <w:t>“Только став одним из Потусторонних или присоединившись к «Ночным ястребам», я смогу противостоять им”.</w:t>
      </w:r>
    </w:p>
    <w:p>
      <w:r>
        <w:t>“Желание стать Потусторонним не может зависеть исключительно от «Собрания». Формула зелья – не такая уж большая проблема, но где найти соответствующие материалы? Как их добыть и приготовить?”</w:t>
      </w:r>
    </w:p>
    <w:p>
      <w:r>
        <w:t>“Не забывая о ежедневных тренировках, я сталкиваюсь с серьёзными препятствиями! Я просто не могу консультироваться со «Справедливостью» и «Повешенным» по каждому вопросу и обмениваться с ними всеми предметами. Это не только повредит имиджу «Шута» и вызовет у них подозрения, но мне просто не хватит времени на общение по таким пустяковым вопросам”.</w:t>
      </w:r>
    </w:p>
    <w:p>
      <w:r>
        <w:t>“Кроме того, я не смогу изготовить ничего, что сможет бы вызвать их интерес”.</w:t>
      </w:r>
    </w:p>
    <w:p>
      <w:r>
        <w:t>“Кроме того, за большим количеством материалов чаще всего остаётся след моей настоящей личности. Тогда «онлайн-споры» фактически превратятся в «оффлайн-конфликты», что повлечёт за собой огромные неприятности“.</w:t>
      </w:r>
    </w:p>
    <w:p>
      <w:r>
        <w:t>“Вступив в ряды «Ночных ястребов», я непременно получу доступ к информации о таинственном мире и соответствующим каналам. Это поможет влиться в соответствующий социальный круг и использоваться в качестве рычага давления. Только в этом случае я смогу инициировать «Собрание» и, в свою очередь, получить наибольшую выгоду от «Справедливости» и «Повешенного». Это, в свою очередь, позволит мне получать больше ресурсов и создаст благоприятный цикл”.</w:t>
      </w:r>
    </w:p>
    <w:p>
      <w:r>
        <w:t>“Разумеется, я могу обратиться в организацию, которая подавляется различными церквями, например к Психологическим алхимикам, о которых упоминал Дэн, и присоединиться к ним”.</w:t>
      </w:r>
    </w:p>
    <w:p>
      <w:r>
        <w:t>“Однако при этом я потеряю свободу и буду постоянно находиться в состоянии страха и тревоги. Но самое главное - я понятия не имею, где их искать. Даже если мне удастся получить соответствующую информацию от «Повешенного», столь поспешный контакт с ними может поставить под угрозу мою жизнь”.</w:t>
      </w:r>
    </w:p>
    <w:p>
      <w:r>
        <w:t>“Став гражданским сотрудником, я получаю возможность для запасного варианта и выхода”.</w:t>
      </w:r>
    </w:p>
    <w:p>
      <w:r>
        <w:t>“Маленький отшельник прячется в дикой природе, средний отшельник прячется в городе, а великий отшельник прячется при дворе императора*. Возможно, личность «Ночного ястреба» станет лучшим прикрытием”.</w:t>
      </w:r>
    </w:p>
    <w:p>
      <w:r>
        <w:t>“В будущем, когда я стану одним из высших чиновников трибунала, кто подумает, что я еретик, глава тайной организации, работающей за кулисами?"</w:t>
      </w:r>
    </w:p>
    <w:p>
      <w:r>
        <w:t>***</w:t>
      </w:r>
    </w:p>
    <w:p>
      <w:r>
        <w:t>С первыми лучами утреннего солнца багровый цвет исчез. Глядя на золотистый свет на горизонтах неба, Клейн принял решение.</w:t>
      </w:r>
    </w:p>
    <w:p>
      <w:r>
        <w:t>Сегодня же он найдёт Дэна Смита и войдёт в штат «Ночных ястребов»!</w:t>
      </w:r>
    </w:p>
    <w:p>
      <w:r>
        <w:t>В этот момент Мелисса, вновь вставшая с постели, толкнула дверь в комнату. Она была удивлена, увидев брата, потягивающегося в неприглядной манере.</w:t>
      </w:r>
    </w:p>
    <w:p>
      <w:r>
        <w:t>— Ты не спал?</w:t>
      </w:r>
    </w:p>
    <w:p>
      <w:r>
        <w:t>— Я кое-что обдумывал, – Клейн улыбнулся, чувствуя себя отдохнувшим.</w:t>
      </w:r>
    </w:p>
    <w:p>
      <w:r>
        <w:t>Мелисса немного подумала и сказала:</w:t>
      </w:r>
    </w:p>
    <w:p>
      <w:r>
        <w:t>— Когда у меня возникнут проблемы, я буду по очереди перечислять все «за» и «против» и сравнивать. После этого смогу понять, что мне делать дальше.</w:t>
      </w:r>
    </w:p>
    <w:p>
      <w:r>
        <w:t>— Отличная привычка. Я тоже так делаю, – улыбнувшись, ответил Клейн.</w:t>
      </w:r>
    </w:p>
    <w:p>
      <w:r>
        <w:t>Лицо Мелиссы было спокойным, и она не стала больше ничего добавлять. Взяв в руки пожелтевший листок бумаги и свои принадлежности для ванной, она направилась в уборную.</w:t>
      </w:r>
    </w:p>
    <w:p>
      <w:r>
        <w:t>Не торопясь уходить после завтрака и ухода сестры, Клейн хорошенько вздремнул. Судя по тому, что он знал, почти все пабы были закрыты с утра.</w:t>
      </w:r>
    </w:p>
    <w:p>
      <w:r>
        <w:t>В два часа дня он разгладил складки на своём шёлковом цилиндре и почистил его носовым платком, придав шляпе опрятный вид.</w:t>
      </w:r>
    </w:p>
    <w:p>
      <w:r>
        <w:t>Затем он надел официальный костюм, как будто собирался на собеседование.</w:t>
      </w:r>
    </w:p>
    <w:p>
      <w:r>
        <w:t>Улица Бесик находилась далековато, и Клейн боялся пропустить рабочее время «Ночного ястреба». Потому он не стал идти туда пешком, а подождал общественную конный экипаж на улице Железного Креста.</w:t>
      </w:r>
    </w:p>
    <w:p>
      <w:r>
        <w:t>В королевстве Лоэн общественные конные экипажи делились на две категории – безколейные и колейные.</w:t>
      </w:r>
    </w:p>
    <w:p>
      <w:r>
        <w:t>Первые состояли из кареты, запряжённой двумя лошадьми, и вмещали около двадцати человек с учётом второго этажа. Существовал только общий маршрут, без конкретных станций. Экипажи имели гибкий режим работы и можно было попросить остановиться в любом месте, если карета не была переполнена.</w:t>
      </w:r>
    </w:p>
    <w:p>
      <w:r>
        <w:t>Вторыми управляла "Железнодорожная транспортная компания". Сначала компания прокладывала по главной улице что-то, напоминающее рельсы. Лошади двигались по внутренней стороне, а колеса по рельсам, что облегчало и экономило труд. Таким образом, можно было тянуть большую двухэтажную карету, вмещающую почти пятьдесят пассажиров.</w:t>
      </w:r>
    </w:p>
    <w:p>
      <w:r>
        <w:t>Однако единственная проблема заключалась в том, что маршрут и станции были фиксированными, а потому многие места были недоступны.</w:t>
      </w:r>
    </w:p>
    <w:p>
      <w:r>
        <w:t>Через десять минут издалека донёсся звук ударяющихся о рельсы колёс. Перед станцией на улице Железного Креста остановилась двухэтажная конная повозка.</w:t>
      </w:r>
    </w:p>
    <w:p>
      <w:r>
        <w:t>— До улицы Бесик, – сказал Клейн извозчику.</w:t>
      </w:r>
    </w:p>
    <w:p>
      <w:r>
        <w:t>— Вам придётся сделать пересадку на улице Шампань. Когда вы туда доберётесь, до улицы Бесик идти минут десять, – объяснил Клейну извозчик, рассказывая о маршруте.</w:t>
      </w:r>
    </w:p>
    <w:p>
      <w:r>
        <w:t>— Тогда давайте поедем до улицы Шампань, – Клейн кивнул в знак одобрения.</w:t>
      </w:r>
    </w:p>
    <w:p>
      <w:r>
        <w:t>— Это более четырёх километров, четыре пенса, – сказал сидевший  рядом с извозчиком молодой человек со светлым лицом, протягивая руку.</w:t>
      </w:r>
    </w:p>
    <w:p>
      <w:r>
        <w:t>Это был работник, ответственный за сбор денег.</w:t>
      </w:r>
    </w:p>
    <w:p>
      <w:r>
        <w:t>— Хорошо, – Клейн достал из кармана четыре медные монеты и протянул их мужчине.</w:t>
      </w:r>
    </w:p>
    <w:p>
      <w:r>
        <w:t>Он подошёл к карете и обнаружил, что пассажиров было немного. Даже на первом этаже было несколько свободных мест.</w:t>
      </w:r>
    </w:p>
    <w:p>
      <w:r>
        <w:t>"У меня с собой всего три пенса, так что обратно я смогу добраться только пешком..." Клейн прижал шляпу и решительно уселся.</w:t>
      </w:r>
    </w:p>
    <w:p>
      <w:r>
        <w:t>На этом этаже мужчины и женщины были в основном хорошо одеты, хотя было и несколько человек в рабочей одежде, неторопливо читавших газеты. Почти никто не разговаривал, и было довольно тихо.</w:t>
      </w:r>
    </w:p>
    <w:p>
      <w:r>
        <w:t>Клейн закрыл глаза и набрался сил, не обращая внимания на снующих вокруг пассажиров.</w:t>
      </w:r>
    </w:p>
    <w:p>
      <w:r>
        <w:t>Проходили станция за станцией, пока он наконец не услышал слова «улица Шампань».</w:t>
      </w:r>
    </w:p>
    <w:p>
      <w:r>
        <w:t>Выйдя из повозки, он спросил у прохожих дорогу и вскоре добрался до улицы Бесик, где увидел паб с коричнево-желтой эмблемой гончей.</w:t>
      </w:r>
    </w:p>
    <w:p>
      <w:r>
        <w:t>Клейн протянул правую руку и с силой толкнул дверь. Тяжёлая дверь постепенно открылась, обдав его волной громких звуков и стремительной жарой.</w:t>
      </w:r>
    </w:p>
    <w:p>
      <w:r>
        <w:t>Несмотря на то, что был ещё полдень, в пабе уже было много посетителей. Некоторые из них были временными работниками, ищущими здесь возможности и ожидающими приёма на работу. Другие просто слонялись без дела, упиваясь спиртным.</w:t>
      </w:r>
    </w:p>
    <w:p>
      <w:r>
        <w:t>Паб был тускло освещён. В центре стояли две большие железные клетки, дно которых на треть было погружено в землю. Люди, держа в руках деревянные кубки с вином, плотно окружили их, то громко обсуждая и смеясь, то громко ругаясь.</w:t>
      </w:r>
    </w:p>
    <w:p>
      <w:r>
        <w:t>Бросив любопытный взгляд, Клейн обнаружил внутри клетки двух собак. Одна из них была чёрно-белой, похожей на хаски, которых можно встретить на Земле. Другая была полностью чёрной, с блестящим мехом, отчего выглядела здоровой и свирепой.</w:t>
      </w:r>
    </w:p>
    <w:p>
      <w:r>
        <w:t>— Хотите сделать ставку? Даг выиграл восемь игр подряд! – сказал маленький человечек в коричневом берете, подходя к Клейну и указывая на чёрного пса.</w:t>
      </w:r>
    </w:p>
    <w:p>
      <w:r>
        <w:t>"Ставка?" – Клейн сначала опешил, но тут же опомнился.</w:t>
      </w:r>
    </w:p>
    <w:p>
      <w:r>
        <w:t>— Собачьи бои?</w:t>
      </w:r>
    </w:p>
    <w:p>
      <w:r>
        <w:t>Когда он учился в Хойском университете, аристократические и богатые студенты всегда презрительно и с любопытством спрашивали его, нравится ли хамоватым рабочим и безработным хулиганам участвовать в боксе и азартных играх в пабах.</w:t>
      </w:r>
    </w:p>
    <w:p>
      <w:r>
        <w:t>Ведь помимо азартных игр, бокса и карточных игр, в них также входят такие жестокие и кровавые развлечения, как петушиные, собачьи и другие бои.</w:t>
      </w:r>
    </w:p>
    <w:p>
      <w:r>
        <w:t>Коротышка ухмыльнулся.</w:t>
      </w:r>
    </w:p>
    <w:p>
      <w:r>
        <w:t>— Сэр, мы цивилизованные люди. Мы не занимаемся такими неприглядными делами.</w:t>
      </w:r>
    </w:p>
    <w:p>
      <w:r>
        <w:t>Он прошептал:</w:t>
      </w:r>
    </w:p>
    <w:p>
      <w:r>
        <w:t>— Кроме того, в прошлом году были приняты законы, запрещающие подобные вещи...</w:t>
      </w:r>
    </w:p>
    <w:p>
      <w:r>
        <w:t>— Тогда на что же вы ставите? – с любопытством спросил Клейн.</w:t>
      </w:r>
    </w:p>
    <w:p>
      <w:r>
        <w:t>— На лучшего охотника, – едва коротышка закончил фразу, как раздалась оглушительная какофония.</w:t>
      </w:r>
    </w:p>
    <w:p>
      <w:r>
        <w:t>Он повернул голову, возбуждённо замахал руками и сказал:</w:t>
      </w:r>
    </w:p>
    <w:p>
      <w:r>
        <w:t>— Вы не можете сделать ставку на этот раунд, так как он уже начался, подождите следующего.</w:t>
      </w:r>
    </w:p>
    <w:p>
      <w:r>
        <w:t>Услышав это, Клейн подтянулся на носках, поднял голову и посмотрел вдаль.</w:t>
      </w:r>
    </w:p>
    <w:p>
      <w:r>
        <w:t>Он увидел, как двое крепких мужчин, каждый из которых тащил по мешку, подошли к железной клетке и открыли «тюремную дверь». Затем они высыпали содержимое мешков в клетку.</w:t>
      </w:r>
    </w:p>
    <w:p>
      <w:r>
        <w:t>Там были серые и мерзкие твари!</w:t>
      </w:r>
    </w:p>
    <w:p>
      <w:r>
        <w:t>Клейн попытался внимательно рассмотреть их и понял, что это крысы. Сотни крыс!</w:t>
      </w:r>
    </w:p>
    <w:p>
      <w:r>
        <w:t>Поскольку дно железной клетка было глубоко утоплено в землю, без каких-либо щелей, крысы хаотично бегали, но не могли найти выход.</w:t>
      </w:r>
    </w:p>
    <w:p>
      <w:r>
        <w:t>В этот момент, как раз когда дверь клетки была закрыта, цепь с двух собак была снята.</w:t>
      </w:r>
    </w:p>
    <w:p>
      <w:r>
        <w:t>— Гав! – чёрная собака бросилась вперёд и одним укусом убила крысу.</w:t>
      </w:r>
    </w:p>
    <w:p>
      <w:r>
        <w:t>Чёрно-белая собака сначала была ошеломлена, а затем начала с азартом играть с крысами.</w:t>
      </w:r>
    </w:p>
    <w:p>
      <w:r>
        <w:t>Окружающие либо поднимали кубки с вином и внимательно смотрели, либо громко кричали:</w:t>
      </w:r>
    </w:p>
    <w:p>
      <w:r>
        <w:t>— Кусай! Убей его!</w:t>
      </w:r>
    </w:p>
    <w:p>
      <w:r>
        <w:t>— Даг! Даг!</w:t>
      </w:r>
    </w:p>
    <w:p>
      <w:r>
        <w:t>"Чёртова травля крыс собаками…" - Клейн пришёл в себя, и уголки его рта невольно дернулись.</w:t>
      </w:r>
    </w:p>
    <w:p>
      <w:r>
        <w:t>Цель игры – выяснить, какая собака поймает больше крыс...</w:t>
      </w:r>
    </w:p>
    <w:p>
      <w:r>
        <w:t>Возможно, можно даже поставить на конкретное количество пойманных крыс...</w:t>
      </w:r>
    </w:p>
    <w:p>
      <w:r>
        <w:t>Неудивительно, что на улице Железного Креста люди покупали их живьём...</w:t>
      </w:r>
    </w:p>
    <w:p>
      <w:r>
        <w:t>Это действительно уникальное явление...</w:t>
      </w:r>
    </w:p>
    <w:p>
      <w:r>
        <w:t>Клейн покачал головой, со смехом отступая назад и обходя по краю клиентов-алкоголиков, и добрался до входа в бар.</w:t>
      </w:r>
    </w:p>
    <w:p>
      <w:r>
        <w:t>— Новенький? – сказал бармен, бросив взгляд на Клейна и протирая стаканы. Он продолжил:</w:t>
      </w:r>
    </w:p>
    <w:p>
      <w:r>
        <w:t>— Одна кружка ржаного пива – пенни. Пиво «Энматт» – два пенса. Четыре пенса за пиво «Санутвилл», или вы хотите кружку чистого солодового «Ланти»?</w:t>
      </w:r>
    </w:p>
    <w:p>
      <w:r>
        <w:t>— Я пришёл сюда за Мистером Райтом, – прямо сказал Клейн.</w:t>
      </w:r>
    </w:p>
    <w:p>
      <w:r>
        <w:t>Бармен присвистнул и крикнул в сторону:</w:t>
      </w:r>
    </w:p>
    <w:p>
      <w:r>
        <w:t>— Старик, тут тебя ищут.</w:t>
      </w:r>
    </w:p>
    <w:p>
      <w:r>
        <w:t>— Кто?.. – раздался неясный голос, и из-за барной стойки встал опьяневший старик.</w:t>
      </w:r>
    </w:p>
    <w:p>
      <w:r>
        <w:t>Он протёр глаза, перевёл взгляд на Клейна и спросил:</w:t>
      </w:r>
    </w:p>
    <w:p>
      <w:r>
        <w:t>— … Вы искали меня?</w:t>
      </w:r>
    </w:p>
    <w:p>
      <w:r>
        <w:t>— Мистер Райт, я хотел бы нанять небольшой отряд наёмников для одной миссии, – ответил Клейн, следуя указаниям Дэна.</w:t>
      </w:r>
    </w:p>
    <w:p>
      <w:r>
        <w:t>— Небольшой отряд наёмников? Вы что, живёте в приключенческой сказке? Такого уже давно нет! – перебил бармен и усмехнулся.</w:t>
      </w:r>
    </w:p>
    <w:p>
      <w:r>
        <w:t>Райт помолчал несколько секунд, а затем спросил:</w:t>
      </w:r>
    </w:p>
    <w:p>
      <w:r>
        <w:t>— Кто велел тебе искать его здесь?</w:t>
      </w:r>
    </w:p>
    <w:p>
      <w:r>
        <w:t>— Дэн. Дэн Смит, – честно ответил Клейн.</w:t>
      </w:r>
    </w:p>
    <w:p>
      <w:r>
        <w:t>Мгновенно Райт разразился хихиканьем и ответил:</w:t>
      </w:r>
    </w:p>
    <w:p>
      <w:r>
        <w:t>— Понятно. На самом деле, небольшой отряд наёмников всё ещё существует. Просто в другой форме и с более современным названием. Вы можете найти его на втором этаже дома №36 по улице Заутленд.</w:t>
      </w:r>
    </w:p>
    <w:p>
      <w:r>
        <w:t>— Спасибо, – искренне поблагодарил Клейн, прежде чем выскочить из паба.</w:t>
      </w:r>
    </w:p>
    <w:p>
      <w:r>
        <w:t>Не успел он выйти, как окружавшие его клиенты-алкоголики вдруг затихли и забормотали:</w:t>
      </w:r>
    </w:p>
    <w:p>
      <w:r>
        <w:t>— Даг был побеждён...</w:t>
      </w:r>
    </w:p>
    <w:p>
      <w:r>
        <w:t>— Побеждён...</w:t>
      </w:r>
    </w:p>
    <w:p>
      <w:r>
        <w:t>Клейн усмехнулся и покачал головой. Затем он быстро вышел из дома и, поспрашивав у соседей, нашёл дорогу на соседнюю улицу Заутленд.</w:t>
      </w:r>
    </w:p>
    <w:p>
      <w:r>
        <w:t>— 30, 32, 34... Вот, – считал он номера домов и вышел на лестничную площадку.</w:t>
      </w:r>
    </w:p>
    <w:p>
      <w:r>
        <w:t>Зайдя за угол и медленно поднявшись по лестнице, Клейн увидел вертикальную вывеску с нынешним названием так называемого небольшого отряда наёмников.</w:t>
      </w:r>
    </w:p>
    <w:p>
      <w:r>
        <w:t>"Охранная компания «Чёрный смерч»."</w:t>
      </w:r>
    </w:p>
    <w:p>
      <w:r>
        <w:t>*Пояснение из китайской энциклопедии Байду: даосская мудрость периода Империи Хань (206 до н. э. — 220 н. э.). Жизнь в уединении в горах и лесах - это всего лишь формальное "уединение" без испытания духа. Чтобы по-настоящему достичь состояния ума, забывающего и вещи, и самих себя, отшельники могут устранить шумные помехи и в городе. Во дворе спрячутся только высшие люди. Хотя они и находятся в суете текущих дел, они могут быть мудрыми и глупыми и справляться с этим спокойно. Это настоящие отшельники.</w:t>
      </w:r>
    </w:p>
    <w:p>
      <w:r>
        <w:br w:type="page"/>
      </w:r>
    </w:p>
    <w:p>
      <w:r>
        <w:rPr>
          <w:b/>
          <w:sz w:val="28"/>
        </w:rPr>
        <w:t>Том 1 Глава 17 - Отдел спецопераций</w:t>
      </w:r>
    </w:p>
    <w:p>
      <w:r>
        <w:t>"Охранная компания «Чёрный смерч»."</w:t>
      </w:r>
    </w:p>
    <w:p>
      <w:r>
        <w:t>Увидев вывеску, Клейн удивился, но в то же время счёл её разумной.</w:t>
      </w:r>
    </w:p>
    <w:p>
      <w:r>
        <w:t>"Ну и... что я могу сказать по этому поводу?.." - он покачал головой и рассмеялся, после чего поднялся по ступенькам и осторожно постучал правой рукой в полузакрытую дверь.</w:t>
      </w:r>
    </w:p>
    <w:p>
      <w:r>
        <w:t>Тук! Тук! Тук!</w:t>
      </w:r>
    </w:p>
    <w:p>
      <w:r>
        <w:t>Звук отдавался медленным и ритмичным эхом, но ответа не было; слышалось лишь слабое шипение.</w:t>
      </w:r>
    </w:p>
    <w:p>
      <w:r>
        <w:t>Тук! Тук! Тук!</w:t>
      </w:r>
    </w:p>
    <w:p>
      <w:r>
        <w:t>Повторил Клейн, однако результат был тот же.</w:t>
      </w:r>
    </w:p>
    <w:p>
      <w:r>
        <w:t>Он стал толкать дверь, увеличивая щель, и заглянул внутрь и увидел ряд классических диванов, мягких кресел и деревянных журнальных столиков, которые не использовались для приема гостей. За столом прямо напротив сидела девушка с каштановыми волосами и поникшей головой.</w:t>
      </w:r>
    </w:p>
    <w:p>
      <w:r>
        <w:t>"Даже если «Охранная компания» – это всего лишь прикрытие, не слишком ли это... не слишком ли это непрофессионально? Как давно это место не работает? Ну да, вам, ребята, бизнес не нужен…" - тихо проворчал Клейн и постучал по столу рядом с ухом девушки.</w:t>
      </w:r>
    </w:p>
    <w:p>
      <w:r>
        <w:t>Тук! Тук!</w:t>
      </w:r>
    </w:p>
    <w:p>
      <w:r>
        <w:t>Шатенка тут же поднялась и быстро взяла лежащую перед ней газету, прикрыв лицо.</w:t>
      </w:r>
    </w:p>
    <w:p>
      <w:r>
        <w:t>“Честная газета города Тинген... Красивое название…” - Клейн молча прочитал заголовок на странице, лежащей перед ним.</w:t>
      </w:r>
    </w:p>
    <w:p>
      <w:r>
        <w:t>— Сегодня начинает курсировать паровоз «Парящий экспресс», следующий прямо в Констант-Сити... Да ладно, когда же будет такой, который идёт прямо в Бриндизи-Бей. Я очень не хочу снова ехать туда на корабле, это слишком, слишком ужасно... Эй, кто вы? – Девушка с каштановыми волосами раскритиковала прочитанное. По мере того, как говорила, она опустила газету, обнажив светлый лоб и светло-карие глаза, и посмотрела на Клейна умилённым и испуганным взглядом.</w:t>
      </w:r>
    </w:p>
    <w:p>
      <w:r>
        <w:t>— Здравствуйте, я Клейн Моретти, и здесь по приглашению Дэна Смита, - сказал Клейн, прижав шляпу к груди и слегка поклонившись.</w:t>
      </w:r>
    </w:p>
    <w:p>
      <w:r>
        <w:t>Девушке на вид было около двадцати лет. На ней было светло-зелёное платье в стиле Лоэн. Его украшали красивые кружева на рукавах, воротнике и груди.</w:t>
      </w:r>
    </w:p>
    <w:p>
      <w:r>
        <w:t>— Капитан... хорошо, подождите здесь минутку. Я схожу за ним, – девушка поднялась и вошла в комнату рядом с ней.</w:t>
      </w:r>
    </w:p>
    <w:p>
      <w:r>
        <w:t>“Она даже не предложила чай или кофе… Да хотя бы воду... Уровень осведомлённости о сервисе настораживает…” Клейн слабо улыбнулся, ожидая на своём месте.</w:t>
      </w:r>
    </w:p>
    <w:p>
      <w:r>
        <w:t>Через две-три минуты шатенка открыла дверь и вышла. Она сказала с милой улыбкой:</w:t>
      </w:r>
    </w:p>
    <w:p>
      <w:r>
        <w:t>— Мистер Моретти, пожалуйста, следуйте за мной. Капитан стоит на вахте у Врат Ханиса и в данный момент не может выйти.</w:t>
      </w:r>
    </w:p>
    <w:p>
      <w:r>
        <w:t>— Хорошо, – Клейн быстро последовал за ней. Мысленно он размышлял про себя: "Врата Ханиса, что это может быть?"</w:t>
      </w:r>
    </w:p>
    <w:p>
      <w:r>
        <w:t>Пройдя через перегородку, он первым делом увидел небольшой коридор, в котором было всего по три кабинета с каждой стороны.</w:t>
      </w:r>
    </w:p>
    <w:p>
      <w:r>
        <w:t>Некоторые из них были наглухо заперты, а некоторые открыты, и внутри кто-то безостановочно печатал на тяжёлой механической пишущей машинке.</w:t>
      </w:r>
    </w:p>
    <w:p>
      <w:r>
        <w:t>Приглядевшись, Клейн заметил знакомую фигуру: молодой офицер, который проводил расследование в его квартире, - тот самый, с чёрными волосами, зелёными глазами и романтическими повадками поэта.</w:t>
      </w:r>
    </w:p>
    <w:p>
      <w:r>
        <w:t>Он был одет не по форме: белая рубашка не заправлена, что придавало ему весьма неряшливый вид.</w:t>
      </w:r>
    </w:p>
    <w:p>
      <w:r>
        <w:t>Возможно, он действительно поэт... Клейн кивнул в знак приветствия и был встречен улыбкой.</w:t>
      </w:r>
    </w:p>
    <w:p>
      <w:r>
        <w:t>Девушка распахнула дверь левого кабинета в конце коридора и указала внутрь, щебеча:</w:t>
      </w:r>
    </w:p>
    <w:p>
      <w:r>
        <w:t>— Нам ещё нужно спуститься на несколько уровней.</w:t>
      </w:r>
    </w:p>
    <w:p>
      <w:r>
        <w:t>В этом кабинете не было никакой мебели, только серовато-белая каменная лестница, уходящая вниз.</w:t>
      </w:r>
    </w:p>
    <w:p>
      <w:r>
        <w:t>По обеим сторонам лестницы горели газовые лампы. Ровный свет разгонял тьму и создавал ощущение покоя.</w:t>
      </w:r>
    </w:p>
    <w:p>
      <w:r>
        <w:t>Девушка шла впереди, внимательно глядя себе под ноги.</w:t>
      </w:r>
    </w:p>
    <w:p>
      <w:r>
        <w:t>— Хотя я часто хожу здесь, всё равно постоянно боюсь упасть и скатиться. Знаете, Леонард однажды совершил такую глупость. В первый день, когда он стал «Бессонным» – в первый день, когда ещё не освоил новые силы, – он попытался броситься вниз по лестнице. И превратился в тележное колесо. Ха-ха, это было уморительно, если подумать. О да, это был тот парень, который только что поприветствовал вас. Это было около трёх лет назад. Кстати говоря, я в «Ночных ястребах» уже пять лет; мне было всего семнадцать, когда я вступила...</w:t>
      </w:r>
    </w:p>
    <w:p>
      <w:r>
        <w:t>Девушка следила за своими шагами, пока говорила. Вдруг она хлопнула себя по лбу и сказала:</w:t>
      </w:r>
    </w:p>
    <w:p>
      <w:r>
        <w:t>— Я забыла представиться! Меня зовут Розанна. Мой отец был членом «Ночных ястребов», который пожертвовал собой в результате несчастного случая пять лет назад. Полагаю, отныне мы коллеги... Э-э-э, да, «коллеги» – это правильное слово... мы не члены команды, поскольку не являемся Потусторонними.</w:t>
      </w:r>
    </w:p>
    <w:p>
      <w:r>
        <w:t>— Надеюсь, мне выпадет такая честь, но всё зависит от того, что скажет Мистер Смит, – сказал Клейн, осматривая замкнутое пространство. Ему показалось, что они спустились под землю – сырость просачивалась сквозь каменные стены, разгоняя летний зной.</w:t>
      </w:r>
    </w:p>
    <w:p>
      <w:r>
        <w:t>— Не волнуйтесь. То, что вы проделали такой долгий путь, означает, что капитан согласился. Я всегда его немного побаивалась, хотя он и приветлив, как отец. Не знаю почему, но я всё ещё боюсь, – Розанна говорила так, словно держала во рту сладкую конфету*.</w:t>
      </w:r>
    </w:p>
    <w:p>
      <w:r>
        <w:t>Клейн шутливо ответил:</w:t>
      </w:r>
    </w:p>
    <w:p>
      <w:r>
        <w:t>— Разве бояться отца – не нормально?</w:t>
      </w:r>
    </w:p>
    <w:p>
      <w:r>
        <w:t>— Верно, – сказала Розанна, держась за стену на повороте.</w:t>
      </w:r>
    </w:p>
    <w:p>
      <w:r>
        <w:t>Так, разговаривая, они спустились лестнице и вышли на ровную площадку, вымощенную каменными плитами.</w:t>
      </w:r>
    </w:p>
    <w:p>
      <w:r>
        <w:t>Это был длинный коридор, по обеим стенам которого были установлены газовые лампы в металлических решётках. Под их светом тени Клейна и Розанны удлинились.</w:t>
      </w:r>
    </w:p>
    <w:p>
      <w:r>
        <w:t>Клейн обратил внимание на то, что через каждые несколько метров находилась «Тёмная священная эмблема» – символ Богини Вечной Ночи. На глубоком чёрном фоне сверкающие украшения обрамляли половинку багровой луны.</w:t>
      </w:r>
    </w:p>
    <w:p>
      <w:r>
        <w:t>Эти эмблемы не казались чем-то особенным, но, проходя между ними, Клейн испытывал чувство умиротворённости. Розанна тоже прекратила болтать.</w:t>
      </w:r>
    </w:p>
    <w:p>
      <w:r>
        <w:t>Вскоре впереди показался перекрёсток. Розанна коротко пояснила:</w:t>
      </w:r>
    </w:p>
    <w:p>
      <w:r>
        <w:t>— Налево идёт дорога к собору Святой Селены, направо – оружейная, кладовая и архив. А прямо – Врата Ханиса.</w:t>
      </w:r>
    </w:p>
    <w:p>
      <w:r>
        <w:t>Собор Святой Селены? Значит, улица Заутленд находится сразу за улицей Багровой Луны? Клейн был слегка ошеломлён.</w:t>
      </w:r>
    </w:p>
    <w:p>
      <w:r>
        <w:t>Собор Святой Селены на улице Багровой Луны был штаб-квартирой Церкви Богини Вечной Ночи в Тингене, священным местом, куда стремились попасть местные последователи. Вместе со «Священным Числовым собором» церкви Бога пара и Машин в пригороде и «Речным и Морским собором» церкви Повелителя Бурь в Северном Тингене они поддерживали религиозные круги в городе Тингене и прилегающих к нему городах и деревнях.</w:t>
      </w:r>
    </w:p>
    <w:p>
      <w:r>
        <w:t>Осознавая, что его статус не позволяет расспрашивать о большем, Клейн лишь молча слушал.</w:t>
      </w:r>
    </w:p>
    <w:p>
      <w:r>
        <w:t>Они миновали перекрёсток и двинулись дальше. Не прошло и минуты, как впереди показались чёрные железные ворота, украшенные семью священными эмблемами.</w:t>
      </w:r>
    </w:p>
    <w:p>
      <w:r>
        <w:t>Они стояли там, тяжёлые, холодные и властные, как гигант, охраняющий темноту.</w:t>
      </w:r>
    </w:p>
    <w:p>
      <w:r>
        <w:t>— Врата Ханиса, – напомнила Розанна и указала на комнату рядом с ними.</w:t>
      </w:r>
    </w:p>
    <w:p>
      <w:r>
        <w:t>— Капитан внутри. Проходите сами.</w:t>
      </w:r>
    </w:p>
    <w:p>
      <w:r>
        <w:t>— Хорошо, спасибо, – вежливо ответил Клейн.</w:t>
      </w:r>
    </w:p>
    <w:p>
      <w:r>
        <w:t>Комната, о которой говорила Розанна, находилась прямо перед Вратами Ханиса. Окна были распахнуты, открывая освещённую комнату внутри. Клейн глубоко вздохнул, чтобы успокоиться.</w:t>
      </w:r>
    </w:p>
    <w:p>
      <w:r>
        <w:t>Тук! Тук! Тук!</w:t>
      </w:r>
    </w:p>
    <w:p>
      <w:r>
        <w:t>— Входите, – он услышал глубокий и приятный голос Дэна Смита.</w:t>
      </w:r>
    </w:p>
    <w:p>
      <w:r>
        <w:t>Клейн осторожно открыл незапертую дверь. Внутри стояли только стол и четыре стула. Дэн Смит с залысинами, в том же чёрном плаще, что и накануне вечером, с золотой цепочкой часов на груди, неторопливо читал газету.</w:t>
      </w:r>
    </w:p>
    <w:p>
      <w:r>
        <w:t>— Проходите и присаживайтесь. Вы решили? Уверены, что хотите присоединиться к нам? – Улыбнувшись, спросил Дэн, отложив газету.</w:t>
      </w:r>
    </w:p>
    <w:p>
      <w:r>
        <w:t>Клейн снял шляпу и поклонился, затем сел за стол и сказал:</w:t>
      </w:r>
    </w:p>
    <w:p>
      <w:r>
        <w:t>— Да, я уверен.</w:t>
      </w:r>
    </w:p>
    <w:p>
      <w:r>
        <w:t>— Тогда взгляните на этот документ, хе-хе. Теперь люди любят называть это контрактом, – Дэн выдвинул ящик стола и достал два экземпляра договора.</w:t>
      </w:r>
    </w:p>
    <w:p>
      <w:r>
        <w:t>Пунктов было немного, и большинство из них Дэн Смит уже упоминал. Особое внимание уделялось пункту о конфиденциальности. Нарушителей судили не в судах королевства, а на трибунале Церкви Богини Вечной Ночи. Это было сродни тому, как солдат и офицеров отправляют на суд военного трибунала.</w:t>
      </w:r>
    </w:p>
    <w:p>
      <w:r>
        <w:t>Контракт на пять лет... Два фунта и десять соль в качестве еженедельного жалованья, десять соль в качестве компенсации за риск и конфиденциальность... Клейн прочитал его и решительно ответил:</w:t>
      </w:r>
    </w:p>
    <w:p>
      <w:r>
        <w:t>— Я не возражаю.</w:t>
      </w:r>
    </w:p>
    <w:p>
      <w:r>
        <w:t>— Тогда подпишите, – сказал Дэн, указывая на тёмно-красную перьевую ручку с чернилами.</w:t>
      </w:r>
    </w:p>
    <w:p>
      <w:r>
        <w:t>Клейн использовал лист макулатуры, чтобы опробовать ручку, затем тайком вздохнул и подписал оба экземпляра контракта своим именем: Клейн Моретти.</w:t>
      </w:r>
    </w:p>
    <w:p>
      <w:r>
        <w:t>Поскольку у него ещё не было печати, он мог использовать только отпечаток большого пальца.</w:t>
      </w:r>
    </w:p>
    <w:p>
      <w:r>
        <w:t>Дэн получил контракт, достал из ящика печать и поставил штамп в конце контракта и на нескольких ключевых пунктах.</w:t>
      </w:r>
    </w:p>
    <w:p>
      <w:r>
        <w:t>После этого он встал, одной рукой вернул контракт, а другую протянул Клейну:</w:t>
      </w:r>
    </w:p>
    <w:p>
      <w:r>
        <w:t>— Добро пожаловать, отныне вы один из нас, и учтите, что контракт тоже конфиденциальный.</w:t>
      </w:r>
    </w:p>
    <w:p>
      <w:r>
        <w:t>Клейн также встал. Он принял контракт, пожал ему руку и сказал:</w:t>
      </w:r>
    </w:p>
    <w:p>
      <w:r>
        <w:t>— Значит, я буду обращаться к вам как к капитану?</w:t>
      </w:r>
    </w:p>
    <w:p>
      <w:r>
        <w:t>— Да, – серые глаза Дэна казались особенно глубокими в тусклом окружении.</w:t>
      </w:r>
    </w:p>
    <w:p>
      <w:r>
        <w:t>Обменявшись рукопожатиями, они сели. Клейн взглянул на печать на контракте: она гласила: "Отряд «Ночные ястребы», город Тинген, округ Авва, королевство Лоэн".</w:t>
      </w:r>
    </w:p>
    <w:p>
      <w:r>
        <w:t>— Не могу поверить, что вы, ребята, используете название "Охранная компания «Чёрный смерч»" в качестве маскировки, – усмехнулся он.</w:t>
      </w:r>
    </w:p>
    <w:p>
      <w:r>
        <w:t>— Вообще-то у нас есть и другие вывески, – Дэн достал из ящика лист бумаги.</w:t>
      </w:r>
    </w:p>
    <w:p>
      <w:r>
        <w:t>На нём стояли печати городских властей и полицейского управления. Содержание было следующим: "Седьмое подразделение, отдел специальных операций, полиция округа Авва, королевство Лоэн".</w:t>
      </w:r>
    </w:p>
    <w:p>
      <w:r>
        <w:t>— Первые четыре подразделения - это обычная полиция, отвечающая за общую безопасность, например, подразделение по защите VIP-персон и подразделение по защите ключевых объектов. Начиная с пятого, подразделения занимаются сверхъестественными происшествиями в различных городах округа. Наше подразделение отвечает за инциденты, связанные с последователями Богини Вечной Ночи в Тингене. Если есть последователи разных богов, то мы распределяем территорию соответственно; в основном мы отвечаем за такие районы, как север, запад и регион Золотого Инда.</w:t>
      </w:r>
    </w:p>
    <w:p>
      <w:r>
        <w:t>Дэн коротко пояснил:</w:t>
      </w:r>
    </w:p>
    <w:p>
      <w:r>
        <w:t>— Шестое подразделение отряда «Уполномоченные каратели» при Церкви Повелителя Бурь отвечает за район пирса, восток и юг. Университетский район и пригороды находятся в ведении Пятого отряда, «Разума машины».</w:t>
      </w:r>
    </w:p>
    <w:p>
      <w:r>
        <w:t>— Верно, – у Клейна не осталось вопросов. Затем он рассмеялся.</w:t>
      </w:r>
    </w:p>
    <w:p>
      <w:r>
        <w:t>— А что будет, если кто-то действительно придёт сюда из-за вывески "Охранная компания "Чёрный смерч»" и попросит о наших услугах?</w:t>
      </w:r>
    </w:p>
    <w:p>
      <w:r>
        <w:t>— Мы будем принимать такие просьбы, почему бы и нет? Если только это не повлияет на нашу повседневную деятельность, – медленно и с юмором произнёс Дэн.</w:t>
      </w:r>
    </w:p>
    <w:p>
      <w:r>
        <w:t>— Любой заработок будет считаться дополнительным бонусом, так что наши члены вполне готовы браться за такую работу. В любом случае рынок тривиальных и хлопотных дел, таких как поиск собак и кошек, монополизирован частными детективами.</w:t>
      </w:r>
    </w:p>
    <w:p>
      <w:r>
        <w:t>— Так сколько человек в этом отряде «Ночных ястребов»? – спросил Клейн, раз уж они затронули эту тему.</w:t>
      </w:r>
    </w:p>
    <w:p>
      <w:r>
        <w:t>— Сверхъестественных происшествий не так много, поэтому и Потусторонних ещё меньше. Во всём Тингене всего 6 официальных членов «Ночных ястребов», включая меня. Что касается гражданского персонала, их 6, включая вас.</w:t>
      </w:r>
    </w:p>
    <w:p>
      <w:r>
        <w:t>Клейн кивнул и в конце концов задал вопрос, который волновал его больше всего:</w:t>
      </w:r>
    </w:p>
    <w:p>
      <w:r>
        <w:t>— Итак, капитан, что вы имеете в виду, говоря о том, что Потусторонние теряют контроль? Почему это происходит?</w:t>
      </w:r>
    </w:p>
    <w:p>
      <w:r>
        <w:t>*распространенное китайское выражение, означающее, что человек нечётко выговаривает слова, его трудно понять. Не путать с "ты - словно конфета у меня во рту".</w:t>
      </w:r>
    </w:p>
    <w:p>
      <w:r>
        <w:t>Эмблема церкви Вечной Ночи</w:t>
      </w:r>
    </w:p>
    <w:p>
      <w:r>
        <w:t>Леонард</w:t>
      </w:r>
    </w:p>
    <w:p>
      <w:r>
        <w:br w:type="page"/>
      </w:r>
    </w:p>
    <w:p>
      <w:r>
        <w:rPr>
          <w:b/>
          <w:sz w:val="28"/>
        </w:rPr>
        <w:t>Том 1 Глава 18 - Истоки и причины</w:t>
      </w:r>
    </w:p>
    <w:p>
      <w:r>
        <w:t>Услышав вопрос Клейна, Дэн посмотрел в окно на коридор, который вёл к Вратам Ханиса. Он достал свою трубку, набил её табаком с листьями мяты и поднёс к носу. Он глубоко затянулся, а его голос стал задумчивым и рассеянным.</w:t>
      </w:r>
    </w:p>
    <w:p>
      <w:r>
        <w:t>— Только дома я могу беззаботно наслаждаться прекрасным вкусом табака, смешанного с листьями мяты... Клейн, ты знаешь про миф о сотворении мира?</w:t>
      </w:r>
    </w:p>
    <w:p>
      <w:r>
        <w:t>— Конечно, когда я получал начальное образование в воскресной школе, мы учились читать по «Откровению Вечной Ночи». Среди них, в «Книге мудрости» и «Письмах святых», упоминался миф о сотворении мира, – Клейн попытался вспомнить фрагменты памяти оригинального Клейна. Он медленно продекламировал:</w:t>
      </w:r>
    </w:p>
    <w:p>
      <w:r>
        <w:t>— Творец пробудился из Хаоса и расколол тьму, создав первый луч света. Затем он полностью слился со Вселенной и создал всё сущее. Его тело стало землёй и звёздами. Один его глаз стал солнцем, а другой - багровой луной. Часть его крови устремилась в моря и реки, питая и взращивая жизнь...</w:t>
      </w:r>
    </w:p>
    <w:p>
      <w:r>
        <w:t>Сказав это, Клейн подсознательно сделал паузу. Отчасти это было связано с тем, что соответствующие воспоминания были размыты, а миф о сотворении мира был очень похож на китайский миф о сотворении Паньгу*.</w:t>
      </w:r>
    </w:p>
    <w:p>
      <w:r>
        <w:t>Воображение людей из разных миров имело что-то общее в их мифах и легендах!</w:t>
      </w:r>
    </w:p>
    <w:p>
      <w:r>
        <w:t>Заметив, что Клейн испытывает затруднения, Дэн улыбнулся и добавил:</w:t>
      </w:r>
    </w:p>
    <w:p>
      <w:r>
        <w:t>— Его лёгкие превратились в эльфов, сердце - в гигантов, печень - в треантов, мозг - в драконов, почки - в пернатых змей, волосы - в фениксов, уши - в демонических волков, рот и зубы - в мутантов, а остальные телесные жидкости - в морских чудовищ, суть которых - нага. Его желудок, тонкий и толстый кишечник, а также нечистые части его тела превратились в дьяволов, злых духов и различные виды неизвестных злобных существ. Его дух стал Вечно Пылающим Солнцем, Повелителем Бурь, Богом Знания и Мудрости...</w:t>
      </w:r>
    </w:p>
    <w:p>
      <w:r>
        <w:t>— Его мудрость дала начало человечеству. Это была первая Эпоха, Эпоха Хаоса, - Клейн произнёс последнее предложение за Дэна, одновременно веселясь и чувствуя себя нелепо.</w:t>
      </w:r>
    </w:p>
    <w:p>
      <w:r>
        <w:t>Будучи клавиатурным фольклористом, он впервые столкнулся с мифом о сотворении мира, который был «устроен» так подробно. Он был настолько подробным, что почти каждой выдающейся расе соответствовала определённая часть тела Создателя.</w:t>
      </w:r>
    </w:p>
    <w:p>
      <w:r>
        <w:t>Это как детская песенка, где дети сидят в ряд и едят фрукты**...</w:t>
      </w:r>
    </w:p>
    <w:p>
      <w:r>
        <w:t>Более того, она упоминалась не только в каноне Богини Вечной Ночи. В церквях Повелителя Бурь и Бога Пара и Машин тоже были подобные описания. Ни один из них не превознёс себя и не обесценил других богов...</w:t>
      </w:r>
    </w:p>
    <w:p>
      <w:r>
        <w:t>Это либо означает, что миф о сотворении реальный, либо намекает на то, что несколько церквей пережили долгий период раздора, прежде чем пришли к компромиссу перед Пятой эпохой...</w:t>
      </w:r>
    </w:p>
    <w:p>
      <w:r>
        <w:t>В связи с этим у Клейна внезапно возник ещё один вопрос. Нахмурившись, он спросил:</w:t>
      </w:r>
    </w:p>
    <w:p>
      <w:r>
        <w:t>— Думаю, это проблематично. Почему Вечно Пылающее Солнце, Повелитель Бурь и Бог Знаний и Мудрости рождаются непосредственно из духа Создателя, а Богиня - нет?</w:t>
      </w:r>
    </w:p>
    <w:p>
      <w:r>
        <w:t>В доисторических записях «Откровения Вечной Ночи» Богиня Вечной Ночи пробудилась только в конце Второй эпохи. Вместе с Повелителем Бурь, Вечно Пылающим Солнцем и другими богами она благословила и помогла человечеству пережить Катаклизм. Это время также известно как Третья эпоха, Эпоха Катаклизма.</w:t>
      </w:r>
    </w:p>
    <w:p>
      <w:r>
        <w:t>Именно в это время появились Мать-Земля и Бог Войн***. Что касается Бога Пара и Машин, чьё первоначальное имя было Бог Мастерства, он родился только в Четвёртую эпоху.</w:t>
      </w:r>
    </w:p>
    <w:p>
      <w:r>
        <w:t>В этом смысле положение богов было очевидным.</w:t>
      </w:r>
    </w:p>
    <w:p>
      <w:r>
        <w:t>Тот, кто был более древним, был более ортодоксальным. Всё было предельно ясно!</w:t>
      </w:r>
    </w:p>
    <w:p>
      <w:r>
        <w:t>Это также беспокоило верующих в Богиню Вечной Ночи.</w:t>
      </w:r>
    </w:p>
    <w:p>
      <w:r>
        <w:t>Дэн Смит держал свою трубку другой рукой и вместо ответа вернулся к вопросу:</w:t>
      </w:r>
    </w:p>
    <w:p>
      <w:r>
        <w:t>— Повторите полный титул Богини.</w:t>
      </w:r>
    </w:p>
    <w:p>
      <w:r>
        <w:t>Клейн тут же почувствовал себя так, словно в него вонзили нож. Он стал ломать голову и изо всех сил старался вспомнить.</w:t>
      </w:r>
    </w:p>
    <w:p>
      <w:r>
        <w:t>— Богиня Вечной Ночи, что благороднее звёзд и вечнее вечности. Она также Багровая Леди, Мать Тайн, Императрица Бедствий и Ужасов, Владычица Спокойствия и Тишины.</w:t>
      </w:r>
    </w:p>
    <w:p>
      <w:r>
        <w:t>К счастью, мать Клейна была преданной верующей в Богиню Вечной Ночи. Когда она была жива, произносила эти слова каждый вечер за ужином. Несмотря на то что воспоминания прежнего Клейна были разрозненными, не всё было потеряно.</w:t>
      </w:r>
    </w:p>
    <w:p>
      <w:r>
        <w:t>— Что символизирует Багровая Леди? – Спросил Дэн наставительным тоном.</w:t>
      </w:r>
    </w:p>
    <w:p>
      <w:r>
        <w:t>— Багровую луну, – Как только Клейн ответил, он сразу же всё понял.</w:t>
      </w:r>
    </w:p>
    <w:p>
      <w:r>
        <w:t>— Тогда из какой части Творца появилась багровая луна? - с улыбкой спросил Дэн.</w:t>
      </w:r>
    </w:p>
    <w:p>
      <w:r>
        <w:t>— Из глаза! - Клейн и Дэн улыбнулись друг другу.</w:t>
      </w:r>
    </w:p>
    <w:p>
      <w:r>
        <w:t>Это было ничуть не менее впечатляюще, чем Повелитель Бурь, который был создан из трети духа Создателя!</w:t>
      </w:r>
    </w:p>
    <w:p>
      <w:r>
        <w:t>Что касается Церкви Матери-Земли и Бога Войны, то они, скорее всего, имели схожие объяснения. Однако Бог Пара и Машин родился слишком поздно, чтобы найти причину, и поэтому его церковь была слаба в последние тысячу с лишним лет. Только с изобретением парового двигателя они получили возможность по-настоящему встать в один ряд с другими богами.</w:t>
      </w:r>
    </w:p>
    <w:p>
      <w:r>
        <w:t>Дэн осторожно погладил свою трубку.</w:t>
      </w:r>
    </w:p>
    <w:p>
      <w:r>
        <w:t>— Человечество родилось из мудрости Творца, поэтому у нас умные и необычные мозги, но нет других магических способностей. Однако из мифа о сотворении мира мы можем сделать простой, но ясный вывод. Всё происходит из одного начала.</w:t>
      </w:r>
    </w:p>
    <w:p>
      <w:r>
        <w:t>— Происходит из одного начала… – Клейн повторил последние несколько слов.</w:t>
      </w:r>
    </w:p>
    <w:p>
      <w:r>
        <w:t>— Согласно этому выводу, люди, находящиеся под защитой богов, смогли противостоять гигантам, дьяволам и мутантам. Постепенно они придумали, как получить силу Потусторонних. Это использование соответствующих частей злых духов, драконов, монстров, волшебных деревьев, цветов или кристаллов и соединение их с другими материалами для создания зелий. Употребляя и поглощая зелье, человек получает различные силы. Это общеизвестно среди изучающих мистицизм.</w:t>
      </w:r>
    </w:p>
    <w:p>
      <w:r>
        <w:t>Дэн не стал подробно останавливаться на этом и лишь вкратце рассказал.</w:t>
      </w:r>
    </w:p>
    <w:p>
      <w:r>
        <w:t>— Наши предки на основе болезненных уроков узнали, что если они будут употреблять высококлассные или зелья, изготовленные по непроверенному рецепту, это легко приведёт к трагическим последствиям. Есть три варианта развития событий.</w:t>
      </w:r>
    </w:p>
    <w:p>
      <w:r>
        <w:t>— Целых три? - с любопытством спросил Клейн.</w:t>
      </w:r>
    </w:p>
    <w:p>
      <w:r>
        <w:t>— Во-первых, ментальная смерть и полное разрушение тела. Каждый кусочек плоти превратится в ужасающего монстра. Во-вторых, их личность будет изменена силой, содержащейся в зелье. Они станут холодными, чувствительными, раздражительными, жестокими и равнодушными. В-третьих… – Дэн отложил трубку, взял фарфоровую чашку и сделал глоток.</w:t>
      </w:r>
    </w:p>
    <w:p>
      <w:r>
        <w:t>— Кофе «Фермо» из долины реки Паз горький, но очень ароматный. Он оставляет великолепное послевкусие. Хотите?</w:t>
      </w:r>
    </w:p>
    <w:p>
      <w:r>
        <w:t>— Предпочитаю кофе с плато Фейнапоттер. Конечно, я пил его всего несколько раз в доме Уэлша, – Клейн вежливо отказался. – Каков третий результат?</w:t>
      </w:r>
    </w:p>
    <w:p>
      <w:r>
        <w:t>— Психическое расстройство. Сходить с ума на месте, становиться более дьявольским, чем сам дьявол. Вот что значит потерять контроль, – Дэн сделал акцент на словах «потерять контроль».</w:t>
      </w:r>
    </w:p>
    <w:p>
      <w:r>
        <w:t>Не дожидаясь, пока Клейн скажет хоть слово, он отставил чашку с кофе и продолжил:</w:t>
      </w:r>
    </w:p>
    <w:p>
      <w:r>
        <w:t>— После долгих экспериментов и исследований, а также нахождения Богохульной плиты, люди наконец-то усовершенствовали систему зелий. Мы создали многоуровневую систему, которая объединяет стабильные пути развития, известные как Последовательности. Чем меньше номер в Последовательности, тем выше класс зелья. На данный момент семь основных церквей контролируют как минимум одну полную Последовательность. Кроме того, есть и неполные «пути», которые они собрали за последние сотни или тысячи лет.</w:t>
      </w:r>
    </w:p>
    <w:p>
      <w:r>
        <w:t>— Богохульная плита? - Клейн резко обратил внимание на этот термин.</w:t>
      </w:r>
    </w:p>
    <w:p>
      <w:r>
        <w:t>На Собрании Повешенный тоже упоминал её!</w:t>
      </w:r>
    </w:p>
    <w:p>
      <w:r>
        <w:t>По словам Повешенного, Богохульная плита была самым важным фактором формирования и завершения системы зелий!</w:t>
      </w:r>
    </w:p>
    <w:p>
      <w:r>
        <w:t>Это противоречило тому, что только что сказал Дэн.</w:t>
      </w:r>
    </w:p>
    <w:p>
      <w:r>
        <w:t>— Это была вещь, созданная злыми богами. В какую эпоху она появилась, что в ней содержится или что в ней особенного, я тоже не знаю. Если ты обнаружишь какие-либо подсказки, немедленно сообщи мне. Это заслуживает самого высокого уровня реагирования, – туманно сказал Дэн. – Я упомянул один из видов потери контроля, их тоже несколько. Теперь же расскажу тебе об остальных четырёх.</w:t>
      </w:r>
    </w:p>
    <w:p>
      <w:r>
        <w:t>— Хорошо, – Клейн отодвинул вопрос о Богохульной плите на задворки сознания и внимательно слушал.</w:t>
      </w:r>
    </w:p>
    <w:p>
      <w:r>
        <w:t>— Несмотря на то, что люди обладают изощрённым умом, им не хватает экстраординарных способностей, но это не абсолютно. Всегда есть несколько счастливчиков; возможно, мне следует называть их невезучими. Они рождаются с относительно высоким восприятием. Это также означает способность чувствовать духов. Они могут слышать голоса, которые не слышат другие, и видеть то, чего не видят другие. У них есть частичные характеристики Потусторонних.</w:t>
      </w:r>
    </w:p>
    <w:p>
      <w:r>
        <w:t>Пока Дэн говорил, он смотрел на пустой воздух вокруг себя и наблюдал, как Клейн дрожит от страха.</w:t>
      </w:r>
    </w:p>
    <w:p>
      <w:r>
        <w:t>— Другими словами, если они наполовину Потусторонние 9-й последовательности и обладают фиксированными характеристиками. Ох, Последовательность 9 - это самый низкий класс в «цепочке»... Проще говоря, они могут выбрать только соответствующий, фиксированный путь Последовательности. Если они употребляют другие зелья, последствия могут быть самыми разными: от психических расстройств до потери контроля над собой или, что ещё хуже, смерти.</w:t>
      </w:r>
    </w:p>
    <w:p>
      <w:r>
        <w:t>— Понятно, - Клейн медленно кивнул.</w:t>
      </w:r>
    </w:p>
    <w:p>
      <w:r>
        <w:t>— Третий вид похож на второй. Выбрав цепочку Последовательностей, вы будете вынуждены идти по этому пути. Здесь не будет места сожалениям. Если вы позже будете употреблять зелья из соответствующих Последовательностей других «путей», то с большой вероятностью получите смешанные, необычные и искаженные силы. Но почти наверняка вы окажетесь в полубезумном состоянии: чувствительном и вспыльчивом, жестоком и кровожадном, молчаливом и меланхоличном.</w:t>
      </w:r>
    </w:p>
    <w:p>
      <w:r>
        <w:t>— И такая возможность есть только один раз. После этого, независимо от того, употребите ли вы зелья с изначального пути или зелья из нынешней Последовательности, единственным результатом будет потеря контроля. Итогом может стать ментальная смерть; в противном случае тело распадается на монстров или даже превращается в злого духа.</w:t>
      </w:r>
    </w:p>
    <w:p>
      <w:r>
        <w:t>Пока Дэн говорил, он поднял свою чашку с кофе, чтобы сделать глоток.</w:t>
      </w:r>
    </w:p>
    <w:p>
      <w:r>
        <w:t>Клейн, встревоженный и испуганный услышанным, на несколько секунд замолчал, а затем спросил:</w:t>
      </w:r>
    </w:p>
    <w:p>
      <w:r>
        <w:t>— А как насчёт четвёртого вида?</w:t>
      </w:r>
    </w:p>
    <w:p>
      <w:r>
        <w:t>— Четвёртый вид, хе-хе. Это самая распространённая проблема. Когда мы употребляем зелья, чтобы получить силы, изначально принадлежащие необычным существам, мы подвергаемся неестественной трансформации. Поэтому остатки духовных сил в большей или меньшей степени влияют на нас. И хотя симптомы могут не проявляться и быть незаметными для окружающих, в сознании человека они обязательно затаятся. Если поспешить употребить соответствующее зелье, занимающее более высокое место в Последовательности, прежде чем полностью осознать его необычные способности и устранить едва заметные следы, безумие будет накапливаться, увеличивая шансы потерять контроль… – Дэн внезапно замолчал.</w:t>
      </w:r>
    </w:p>
    <w:p>
      <w:r>
        <w:t>После небольшой паузы он со вздохом сказал:</w:t>
      </w:r>
    </w:p>
    <w:p>
      <w:r>
        <w:t>— Согласно внутренним правилам «Ночных ястребов», даже если кто-то из членов команды внесёт большой вклад, он должен выпить зелье, подождать 3 года и пройти обследование, прежде чем его повысят. Но даже несмотря на это, каждый год находится немало тех, кто теряет контроль.</w:t>
      </w:r>
    </w:p>
    <w:p>
      <w:r>
        <w:t>"Какой ужас…" - Клейн вздохнул и спросил:</w:t>
      </w:r>
    </w:p>
    <w:p>
      <w:r>
        <w:t>— А что же тогда с последним видом?</w:t>
      </w:r>
    </w:p>
    <w:p>
      <w:r>
        <w:t>На изогнутых губах Дэна не было и следа улыбки.</w:t>
      </w:r>
    </w:p>
    <w:p>
      <w:r>
        <w:t>— Пятый вид - самая распространённая причина потери контроля. У Потусторонних духовное восприятие усиливается в большей или меньшей степени. Чем меньше номер в Последовательности, тем сильнее развито их восприятие. Поэтому они слышат то, что другие не слышат, видят то, что другие не видят, и сталкиваются с тем, с чем другие не сталкиваются. Когда они сталкиваются с вещами, с которыми не сталкиваются другие, их всегда соблазняют таинственные вещи и околдовывают иллюзии. Стоит перевозбудиться или поддаться ненасытным желаниям, как они постепенно теряют контроль над собой.</w:t>
      </w:r>
    </w:p>
    <w:p>
      <w:r>
        <w:t>Дэн смотрел прямо на Клейна, в его серых зрачках отражалась фигура Клейна.</w:t>
      </w:r>
    </w:p>
    <w:p>
      <w:r>
        <w:t>— Основатель «Ночных ястребов» архиепископ Ханис однажды сказал: "Мы - хранители, но также и кучка несчастных, которые постоянно борются с опасностями и безумием".</w:t>
      </w:r>
    </w:p>
    <w:p>
      <w:r>
        <w:t>*Изначально во Вселенной был хаос. В хаосе возникло яйцо, из которого появился Паньгу. Взмахом топора Паньгу отделил Инь от Ян и сотворил мутную часть — землю (Инь) и светлую часть — небо (Ян). Чтобы Инь и Ян не соединились, Паньгу каждый день отталкивал небо от земли. Когда Паньгу удостоверился, что земля и небо не соединятся и не нуждаются в его подпирании, он умер. Дыхание Паньгу стало ветром, голос — громом, левый глаз — солнцем, правый глаз — луной. Руки и ноги образовали четыре стороны света, туловище — землю, из крови возникли реки, из вен — дороги, из волос — звёзды, растения, деревья, из зубов и костей — металл, из костного мозга — нефрит.</w:t>
      </w:r>
    </w:p>
    <w:p>
      <w:r>
        <w:t>**Имеется ввиду известная китайская ритмичная детская песенка. Значение: «Садитесь в ряд, и каждый получает по фрукту, а затем съедает его». Например, воспитатели детского сада могут говорить это детям перед тем, как раздать еду.</w:t>
      </w:r>
    </w:p>
    <w:p>
      <w:r>
        <w:t>***в оригинале 战神 zhàn shén, что переводится как Бог войны, Марс, Арес.</w:t>
      </w:r>
    </w:p>
    <w:p>
      <w:r>
        <w:br w:type="page"/>
      </w:r>
    </w:p>
    <w:p>
      <w:r>
        <w:rPr>
          <w:b/>
          <w:sz w:val="28"/>
        </w:rPr>
        <w:t>Том 1 Глава 19 - Запечатанные артефакты</w:t>
      </w:r>
    </w:p>
    <w:p>
      <w:r>
        <w:t>"Мы - хранители, но также и кучка жалких несчастных, которые постоянно борются с опасностью и безумием".</w:t>
      </w:r>
    </w:p>
    <w:p>
      <w:r>
        <w:t>Коридор за окном был закрыт, каменные стены холодны. Комната освещалась яркими жёлтыми лампами. Слова Дэна Смита отдавались эхом, нанося удар за ударом по сердцу Клейна. Он на время потерял дар речи.</w:t>
      </w:r>
    </w:p>
    <w:p>
      <w:r>
        <w:t>Дэн покачал головой и улыбнулся, увидев, что Клейн молчит.</w:t>
      </w:r>
    </w:p>
    <w:p>
      <w:r>
        <w:t>— Вы разочарованы? Потусторонние не такие, какими вы их представляете. Мы всегда идём рука об руку с опасностью.</w:t>
      </w:r>
    </w:p>
    <w:p>
      <w:r>
        <w:t>— За всё приходится платить, – оправившись от шока, Клейн ответил дрожащим голосом.</w:t>
      </w:r>
    </w:p>
    <w:p>
      <w:r>
        <w:t>Он и в самом деле не предполагал, что экстраординарность и слава Потусторонних могут таить в себе такие скрытые угрозы. Возможно, дело было в том, что он слышал лишь описание, не сталкиваясь с ними в реальности, а может в том, что его затянуло в водоворот, где с ним уже произошёл необычный случай. Вскоре Клейн взял под контроль свой страх, беспокойство, тревогу и опасения.</w:t>
      </w:r>
    </w:p>
    <w:p>
      <w:r>
        <w:t>Конечно, мысль о том, что ему придётся отступить, была неизбежна; она всё время витала в воздухе и не желала уходить.</w:t>
      </w:r>
    </w:p>
    <w:p>
      <w:r>
        <w:t>— Неплохо. Очень зрело и разумно… – Дэн сделал последний глоток кофе и добавил:</w:t>
      </w:r>
    </w:p>
    <w:p>
      <w:r>
        <w:t>— Кроме того, Потусторонние не так сильны, как вы их себе представляете, особенно низкоуровневые. Почему мы используем 1 для обозначения высшего ранга и 9 для низшего? Разве это не противоречит интуиции и логике? Низкая Последовательность, которую мы часто упоминаем, означает низкий ранг или большое число. Они являются отправной точкой в цепочке Последовательностей. Так, на чём я остановился? Да, Потусторонние не такие, какими вы их себе представляете. «Сила» Потустороннего низкой последовательности не сравнится ни с ружьями, ни тем более с пушками. Просто в некоторых аспектах они лучше чем огнестрельное оружие, и от них труднее защититься. Если у вас появится шанс стать Потусторонним в будущем, вы должны хорошенько обдумать то, что я сказал сегодня. Не принимайте опрометчивых решений.</w:t>
      </w:r>
    </w:p>
    <w:p>
      <w:r>
        <w:t>Клейн натянуто улыбнулся.</w:t>
      </w:r>
    </w:p>
    <w:p>
      <w:r>
        <w:t>— Я даже не знаю, когда у меня появится такая возможность.</w:t>
      </w:r>
    </w:p>
    <w:p>
      <w:r>
        <w:t>Он чувствовал, что не упустит такую возможность, если она ему представится. Употребления неправильного зелья или зелья более высокого ранга в Последовательности можно было избежать. Серьёзную потенциальную опасность представляли тонкие воздействия зелий и то, что он испытывал, обладая повышенным слуховым и зрительным восприятием.</w:t>
      </w:r>
    </w:p>
    <w:p>
      <w:r>
        <w:t>В первом случае он мог опираться на опыт многих поколений людей, живших до него. Пока он не спешил продвигаться вперёд и терпеливо контролировал свои силы, шансы потерять контроль были относительно невелики. Кроме того, ему ещё предстояло решить потенциальную проблему, с которой он столкнулся. Он должен был понять суть мистицизма и найти способ переселиться обратно. Именно эти причины побудили его сделать первый шаг. Он не стремился занять более «высокие» места в Последовательности. Если потерять контроль легко, он мог просто забыть о развитии, остаться в своей изначальной Последовательности и, полагаясь на знания, спланировать путь домой.</w:t>
      </w:r>
    </w:p>
    <w:p>
      <w:r>
        <w:t>Нет нужды подробно рассказывать о потенциальных рисках. Когда Клейн проводил «Ритуал усиления удачи», он чуть с ума не сошёл. Рокот, едва не взорвавший его голову, был ещё свеж в памяти. Их не избежать, если не стать Потусторонним, а значит, лучше получить силу, которая позволит ему защитить себя.</w:t>
      </w:r>
    </w:p>
    <w:p>
      <w:r>
        <w:t>Учитывая это, Клейн решил, что плюсы явно перевешивают минусы. Из-за этого мысли об отказе почти исчезли.</w:t>
      </w:r>
    </w:p>
    <w:p>
      <w:r>
        <w:t>Дэн снова взял в руки трубку, в его серых глазах заиграла улыбка.</w:t>
      </w:r>
    </w:p>
    <w:p>
      <w:r>
        <w:t>— Я не могу дать вам точный ответ. Чтобы стать Потусторонним, прежде всего, нужно сделать достаточный вклад. Возможно, завтра или послезавтра вы сможете интерпретировать важнейшие древние документы. Может быть, вы подскажете ценные идеи для одного из наших дел? Также это зависит от договорённостей высших чинов. Никто не может быть уверен. Ладно, думаю, теперь вы знаете о Потусторонних достаточно много. В будущем не принимайте поспешных решений. А теперь я познакомлю вас с гражданскими должностями нашей команды «Ночных ястребов».</w:t>
      </w:r>
    </w:p>
    <w:p>
      <w:r>
        <w:t>Он поднялся и пошёл к двери. Указав в противоположную сторону от «Врат Ханиса», он сказал:</w:t>
      </w:r>
    </w:p>
    <w:p>
      <w:r>
        <w:t>— У нас есть бухгалтер и ещё один человек, который занимается закупкой предметов первой необходимости и сбором припасов, передаваемых церковью и полицейским департаментом, выполняя при этом функции извозчика. Они профессионалы и не нуждаются в смене, поэтому могут отдыхать по выходным. Три других гражданских сотрудника – Розанна, Бредт и Старый Нил. В их обязанности входит обслуживание посетителей, уборка помещений, составление папок с делами и списков инвентарного учёта. Они также охраняют оружейную, кладовую и архивы, строго следя за регистрацией, если кто-то хочет войти, взять или вернуть предмет. У каждого из них есть один выходной в неделю, кроме воскресенья. Они договариваются между собой о ночных сменах и выходных днях.</w:t>
      </w:r>
    </w:p>
    <w:p>
      <w:r>
        <w:t>— Значит, мои обязанности такие же, как у Розанны и остальных? – Клейн отмахнулся от мыслей о Потусторонних и попытался прояснить свои «служебные обязанности».</w:t>
      </w:r>
    </w:p>
    <w:p>
      <w:r>
        <w:t>— Нет, в этом нет нужды. Вы профессионал, – с улыбкой сказал Дэн. – Сейчас у вас две задачи. Во-первых, каждое утро или полдень прогуливайтесь по улице. Сосредоточьтесь на различных улицах, ведущих от дома Уэлша к вашему.</w:t>
      </w:r>
    </w:p>
    <w:p>
      <w:r>
        <w:t>— Чего? – Клейн был ошарашен.</w:t>
      </w:r>
    </w:p>
    <w:p>
      <w:r>
        <w:t>"И это «работа»? Неужто это нечто очень профессиональное?"</w:t>
      </w:r>
    </w:p>
    <w:p>
      <w:r>
        <w:t>Дэн засунул руки в карманы чёрного плаща и сказал:</w:t>
      </w:r>
    </w:p>
    <w:p>
      <w:r>
        <w:t>— После того, как вы подтвердите, что потеряли память, мы закроем дело Уэлша и Наи. Точно также полностью исчез дневник семьи Антигон. Мы подозреваем, что вы прихватили его с собой. Возможно, вы спрятали его по дороге домой, поэтому мы не нашли у вас никаких улик. Скорее всего, именно по этой причине вы не были там и решили покончить с собой дома. Хотя вы попали под таинственное влияние и забыли этот фрагмент памяти, человеческий дух и мозг очень увлекательны, поэтому могут остаться следы. Должно быть, Дейли не сможет получить их с помощью своих средств как «медиум», но это не значит, что их не существует. Не исключено, что вы почувствуете ощущение дежавю в знакомом и критическом месте. Вот что мы хотим получить.</w:t>
      </w:r>
    </w:p>
    <w:p>
      <w:r>
        <w:t>— Понятно, – Клейна озарило.</w:t>
      </w:r>
    </w:p>
    <w:p>
      <w:r>
        <w:t>Выводы «Ночных ястребов» о местонахождении дневника действительно были разумными.</w:t>
      </w:r>
    </w:p>
    <w:p>
      <w:r>
        <w:t>Он был единственным живым из всех причастных. Только у него было время и «мотив» забрать дневник и спрятать его на обратном пути!</w:t>
      </w:r>
    </w:p>
    <w:p>
      <w:r>
        <w:t>— Если сможете найти дневник таким образом, то сделаете достаточный вклад, чтобы стать Потусторонним, – подбодрил Дэн, косвенно раскрывая важность дневника.</w:t>
      </w:r>
    </w:p>
    <w:p>
      <w:r>
        <w:t>— Надеюсь, – кивнул Клейн.</w:t>
      </w:r>
    </w:p>
    <w:p>
      <w:r>
        <w:t>Дэн вновь сменил тему.</w:t>
      </w:r>
    </w:p>
    <w:p>
      <w:r>
        <w:t>— Кстати, каждую неделю у вас будет выходной. Вы сами можете решить, какой это будет день. В свободное от работы время отправляйтесь в наш архив и читайте литературу и справочники по Канонам. Это работа для профессионального историка. Когда дочитаешь их до конца, придётся начать дежурить вместе со Старым Нилом и остальными.</w:t>
      </w:r>
    </w:p>
    <w:p>
      <w:r>
        <w:t>— Хорошо, без проблем, – Клейн облегчённо вздохнул.</w:t>
      </w:r>
    </w:p>
    <w:p>
      <w:r>
        <w:t>"Не так уж и сложно..."</w:t>
      </w:r>
    </w:p>
    <w:p>
      <w:r>
        <w:t>В этот момент Дэн повернулся вполоборота и указал на чёрные, выходящие наружу ворота, на которых были выгравированы семь священных эмблем.</w:t>
      </w:r>
    </w:p>
    <w:p>
      <w:r>
        <w:t>— Это «Врата Ханиса». Они названы в честь создателя современной системы «Ночных ястребов» архиепископа Ханиса. Такие есть под центральным собором каждого крупного города.</w:t>
      </w:r>
    </w:p>
    <w:p>
      <w:r>
        <w:t>Их охраняют официальные члены «Ночных ястребов», сменяя друг друга. Внутри есть как минимум два «Хранителя», посланных Церковью, а также бесчисленные ловушки. Вы ни при каких обстоятельствах не должны приближаться к ним, иначе вас постигнет несчастье.</w:t>
      </w:r>
    </w:p>
    <w:p>
      <w:r>
        <w:t>— Звучит пугающе, - выразил свои чувства Клейн.</w:t>
      </w:r>
    </w:p>
    <w:p>
      <w:r>
        <w:t>— Территория внутри разделена на несколько зон. В них хранятся формулы зелий для определённых Последовательностей и другие магические материалы. Здесь также временно содержатся еретики, мутанты, культисты и члены тайных организаций. Хе-хе, в конце концов их отправят в Священный собор, – вкрадчиво представил Дэн.</w:t>
      </w:r>
    </w:p>
    <w:p>
      <w:r>
        <w:t>"Священный собор? Штаб-квартира Церкви Богини Вечной Ночи, расположенная в Зимнем графстве на севере королевства, «Собор Спокойствия»?" – Клейн слегка кивнул, словно размышляя над вопросом.</w:t>
      </w:r>
    </w:p>
    <w:p>
      <w:r>
        <w:t>— Кроме того, внутри находятся всевозможные секретные документы и записи. Когда вы получите более высокий допуск, у вас появится возможность их прочесть, – Дэн на мгновение замешкался, а затем добавил:</w:t>
      </w:r>
    </w:p>
    <w:p>
      <w:r>
        <w:t>— За Вратами Ханиса в подвале также находятся запечатанные артефакты.</w:t>
      </w:r>
    </w:p>
    <w:p>
      <w:r>
        <w:t>— Запечатанные артефакты? – Клейн задумался над этим термином.</w:t>
      </w:r>
    </w:p>
    <w:p>
      <w:r>
        <w:t>Звучало так, будто они весьма специфичны.</w:t>
      </w:r>
    </w:p>
    <w:p>
      <w:r>
        <w:t>— Некоторые из необычных предметов, которые мы собираем и извлекаем, слишком важны и волшебны. Если они попадут не в те руки, это вызовет огромные разрушения. Поэтому мы должны держать их в строгом секрете и тщательно следить за ними. Даже мы можем использовать их только в особых случаях. Кроме того… – сказав это, Дэн сделал небольшую паузу, прежде чем продолжить:</w:t>
      </w:r>
    </w:p>
    <w:p>
      <w:r>
        <w:t>— Кроме того, внутри есть некоторые вещи, которые являются особенными. Они обладают определёнными «живыми» свойствами, которые могут завлечь Хранителей. Они могут влиять на окружающую обстановку, пытаться сбежать и приводить к катастрофическим последствиям. Их необходимо строго контролировать.</w:t>
      </w:r>
    </w:p>
    <w:p>
      <w:r>
        <w:t>— Как увлекательно, – с волнением прокомментировал Клейн.</w:t>
      </w:r>
    </w:p>
    <w:p>
      <w:r>
        <w:t>— В штаб-квартире «Ночных ястребов» эти запечатанные артефакты разделены на четыре класса. Класс «0-й» – чрезвычайно опасные. Они имеют наивысшую важность и высочайшую конфиденциальность. О них нельзя спрашивать, распространять информацию, описывать или смотреть на них. Они могут быть запечатаны только в подвале Священного собора, – подробно описывал Дэн.</w:t>
      </w:r>
    </w:p>
    <w:p>
      <w:r>
        <w:t>— Класс «1-й» – особо опасные. Их можно использовать в ограниченных пределах. Допуск к ним имеют только епархиальные епископы, дьяконы «Ночных ястребов» и выше. В центральном соборе штаб-квартиры епархии, как в Бэклунде, может храниться от одного до двух артефактов. Остальные передаются в Священный собор. Класс «2-й» – значительно опасные. Необходимо использовать осторожно. Допуск требует быть епископом или капитаном команды «Ночных ястребов» и выше. В центральных соборах разных городов можно хранить от трёх до пяти артефактов. Остальные будут переданы в Священный собор или штаб-квартиру епархии. Класс «3-й» – опасные. Можно использовать с осторожностью и умеренностью. Их можно применять только для операций, требующих участия трёх и более человек. Для получения допуска необходимо быть официальным членом «Ночных ястребов». В будущем вы увидите соответствующие документы. Благодаря цифрам сможете понять, что они обозначают. Например, 2-125 означает, что это запечатанный артефакт значительно опасного класса № 125.</w:t>
      </w:r>
    </w:p>
    <w:p>
      <w:r>
        <w:t>Продолжая разговор, Дэн вдруг повернулся и направился к столу. Из нижнего ящика он достал лист бумаги.</w:t>
      </w:r>
    </w:p>
    <w:p>
      <w:r>
        <w:t>— Кстати, взгляните-ка на это. Три года назад только назначенный архиепископ потерял контроль над собой. По неизвестной причине он прорвался через различные уровни защиты и таинственно исчез с запечатанным артефактом «0-го» класса. Запомните этот снимок. Если обнаружите его, не тревожьте и не беспокойте. Немедленно вернитесь и доложите о случившемся, иначе вас убьют при исполнении служебных обязанностей.</w:t>
      </w:r>
    </w:p>
    <w:p>
      <w:r>
        <w:t>— Что? – Клейн взял лист бумаги. На нём не было названия, только чёрно-белая фотография с несколькими строчками слов.</w:t>
      </w:r>
    </w:p>
    <w:p>
      <w:r>
        <w:t>— Инс Зангвилл. Мужчина. Сорок лет. Бывший архиепископ. Привратник, который не смог продвинуться по службе, был обольщён дьяволом и развращён. Сбежал с запечатанным артефактом «0-08». Особые приметы...</w:t>
      </w:r>
    </w:p>
    <w:p>
      <w:r>
        <w:t>На картинке Инс Зангвилл был одет в чёрную рясу священнослужителя с пуговицами на обеих сторонах и мягкую шапочку. Его волосы были тёмно-русыми, а глаза – такими синими, что казались почти чёрными. У него был высокий нос и плотно сжатые губы. Черты лица напоминали классическую скульптуру без единой морщинки. Самой яркой особенностью было то, что он был слеп на один глаз.</w:t>
      </w:r>
    </w:p>
    <w:p>
      <w:r>
        <w:t>— Описание осквернённого такое подробное, но о запечатанном артефакте известно лишь кодовое имя… – Клейн честно высказал своё первое впечатление.</w:t>
      </w:r>
    </w:p>
    <w:p>
      <w:r>
        <w:t>— Потому что он имеет наивысший уровень секретности. Запечатанный артефакт №08 описывается только устно и никогда - письменно. Но и этого описания будет мало, – со вздохом сказал Дэн. –  Судя по всему, «0-08» – это обычное перо, но для письма ему не нужны чернила. Вот и всё.</w:t>
      </w:r>
    </w:p>
    <w:p>
      <w:r>
        <w:t>Дэн не стал углубляться в тему. Он потянул за золотую цепочку на своём чёрном плаще и достал оттуда великолепные карманные часы того же цвета. Открыв их, он бросил взгляд на дверь.</w:t>
      </w:r>
    </w:p>
    <w:p>
      <w:r>
        <w:t>— Я рассказал вам всё, что нужно. Отправляйтесь в оружейную и найдите Старого Нила. Пусть подготовит документы, с которыми вам нужно ознакомиться. Он не обычный гражданский служащий. Когда-то он был официальным членом, но из-за преклонного возраста его не повысили. Здоровье пошаливает, поэтому он больше не может вести дела. Кроме того, он не хочет становиться внутренним хранителем и отдыхать дома. Всё, чего он хочет - изучать документы и записи.</w:t>
      </w:r>
    </w:p>
    <w:p>
      <w:r>
        <w:t>Инс Зангвилл</w:t>
      </w:r>
    </w:p>
    <w:p>
      <w:r>
        <w:br w:type="page"/>
      </w:r>
    </w:p>
    <w:p>
      <w:r>
        <w:rPr>
          <w:b/>
          <w:sz w:val="28"/>
        </w:rPr>
        <w:t>Том 1 Глава 20 - Забывчивый Дэн Смит</w:t>
      </w:r>
    </w:p>
    <w:p>
      <w:r>
        <w:t>— Хорошо, – Клейн слегка поклонился, снова надевая низкий цилиндр. Однако его мысли были заняты тем, как выглядит запечатанный артефакт 0-08.</w:t>
      </w:r>
    </w:p>
    <w:p>
      <w:r>
        <w:t>“Похоже на обычное перо?”</w:t>
      </w:r>
    </w:p>
    <w:p>
      <w:r>
        <w:t>“Пишет без чернил?”</w:t>
      </w:r>
    </w:p>
    <w:p>
      <w:r>
        <w:t>“Тогда каково его реальное применение? Почему оно скрыто за самым высоким уровнем секретности и считается чрезвычайно опасным?”</w:t>
      </w:r>
    </w:p>
    <w:p>
      <w:r>
        <w:t>“Может ли это перо убивать всех, чьё имя им записано?”</w:t>
      </w:r>
    </w:p>
    <w:p>
      <w:r>
        <w:t>“Нет, это было бы слишком уж непостижимо. В таком случае Инсу Зангвиллу не пришлось бы убегать и прятаться…”</w:t>
      </w:r>
    </w:p>
    <w:p>
      <w:r>
        <w:t>Как раз когда Клейн повернулся, чтобы уйти, Дэн вдруг окликнул его.</w:t>
      </w:r>
    </w:p>
    <w:p>
      <w:r>
        <w:t>— Подожди. Я кое-что забыл.</w:t>
      </w:r>
    </w:p>
    <w:p>
      <w:r>
        <w:t>— М? – Клейн повернул голову. Он был озадачен</w:t>
      </w:r>
    </w:p>
    <w:p>
      <w:r>
        <w:t>Дэн отложил карманные часы и с улыбкой сказал:</w:t>
      </w:r>
    </w:p>
    <w:p>
      <w:r>
        <w:t>— Позже не забудь зайти к бухгалтеру, миссис Орианне, и получить аванс за четыре недели – всего двенадцать фунтов. После этого будешь получать половину зарплаты каждую неделю, пока не покроешь разницу.</w:t>
      </w:r>
    </w:p>
    <w:p>
      <w:r>
        <w:t>— Слишком много. В этом нет необходимости, сумму нужно уменьшить, – подсознательно сказал Клейн.</w:t>
      </w:r>
    </w:p>
    <w:p>
      <w:r>
        <w:t>Он не возражал против аванса. В конце концов, у него не было денег даже на то, чтобы оплатить поездку домой на общественной карете. Однако получить сразу двенадцать фунтов ему было страшновато.</w:t>
      </w:r>
    </w:p>
    <w:p>
      <w:r>
        <w:t>— Нет, это необходимо, - сказал Дэн, покачав головой и улыбнувшись. — Подумай сам. Ты всё ещё хочешь продолжать жить в своей нынешней квартире? В той, где вам приходится делить ванную со столькими жильцами? Даже если вы не принимаете во внимание себя, подумайте о леди. Кроме того...</w:t>
      </w:r>
    </w:p>
    <w:p>
      <w:r>
        <w:t>Он сделал паузу, увидев, что Клейн кивнул в знак согласия. Он улыбнулся, оценил одежду Клейна и сказал с многозначительным видом:</w:t>
      </w:r>
    </w:p>
    <w:p>
      <w:r>
        <w:t>— Кроме того, тебе нужна трость, и следует купить новый костюм.</w:t>
      </w:r>
    </w:p>
    <w:p>
      <w:r>
        <w:t>Клейн на секунду растерялся, прежде чем вернуться к действительности. Его лицо тут же запылало от смущения, ведь костюм на нём был дешёвый и некачественный.</w:t>
      </w:r>
    </w:p>
    <w:p>
      <w:r>
        <w:t>Как правило, шляпа из шёлка стоила пять-шесть соль. Галстук-бабочка стоил три соль, трость, инкрустированная серебром, — семь-восемь соль, рубашка - три соль, а брюки, жилет и смокинг - в общей сложности около семи фунтов. Кожаные сапоги стоили девять-десять соль. Таким образом, весь костюм стоил более восьми фунтов и семи соль. Конечно, чтобы быть презентабельным джентльменом, нужны были также цепочка для часов, карманные часы и кошелёк.</w:t>
      </w:r>
    </w:p>
    <w:p>
      <w:r>
        <w:t>Ранее Клейн и Бенсон экономили, пока им не удалось накопить целую кучу денег. Но когда они зашли в магазин одежды, чтобы узнать цену, в итоге сбежали, даже не потрудившись поторговаться. Каждый из них купил комплект в магазине дешёвой одежды недалеко от улицы Железного Креста за сумму менее двух фунтов.</w:t>
      </w:r>
    </w:p>
    <w:p>
      <w:r>
        <w:t>Именно благодаря этому случаю оригинальный Клейн получил глубокое представление о ценах на одежду.</w:t>
      </w:r>
    </w:p>
    <w:p>
      <w:r>
        <w:t>— Х-хорошо, – заикаясь, ответил Клейн.</w:t>
      </w:r>
    </w:p>
    <w:p>
      <w:r>
        <w:t>Он был похож на прежнего Клейна. Тот был человеком, который заботился о своём внешнем виде.</w:t>
      </w:r>
    </w:p>
    <w:p>
      <w:r>
        <w:t>Дэн снова достал карманные часы и щёлкнул ими, чтобы взглянуть на них.</w:t>
      </w:r>
    </w:p>
    <w:p>
      <w:r>
        <w:t>— Может быть, сначала стоит найти миссис Орианну? Я знаю, что ты проведёшь немало времени у старого Нила, а миссис Орианна, скорее всего, скоро вернётся домой.</w:t>
      </w:r>
    </w:p>
    <w:p>
      <w:r>
        <w:t>— Хорошо, – Клейн прекрасно понимал, что его состояние нищенское, и не возражал против этого.</w:t>
      </w:r>
    </w:p>
    <w:p>
      <w:r>
        <w:t>Дэн вернулся к столу и потянул за несколько свисающих верёвок, сказав:</w:t>
      </w:r>
    </w:p>
    <w:p>
      <w:r>
        <w:t>— Я попрошу Розанну привести тебя туда.</w:t>
      </w:r>
    </w:p>
    <w:p>
      <w:r>
        <w:t>Верёвки сработали как шестерёнки, заставляя звонить колокольчик в приёмной охранной компании «Чёрный смерч». Услышав его, Розанна поспешно встала и осторожно спустилась вниз.</w:t>
      </w:r>
    </w:p>
    <w:p>
      <w:r>
        <w:t>Прошло совсем немного времени, прежде чем она снова оказалась перед Клейном.</w:t>
      </w:r>
    </w:p>
    <w:p>
      <w:r>
        <w:t>Дэн шутливо сказал:</w:t>
      </w:r>
    </w:p>
    <w:p>
      <w:r>
        <w:t>— Я ведь не нарушил твой покой? О, проводи Моретти к миссис Орианне.</w:t>
      </w:r>
    </w:p>
    <w:p>
      <w:r>
        <w:t>Розанна тайно скривила губы, «счастливо» отвечая:</w:t>
      </w:r>
    </w:p>
    <w:p>
      <w:r>
        <w:t>— Хорошо, Капитан.</w:t>
      </w:r>
    </w:p>
    <w:p>
      <w:r>
        <w:t>— И это всё? – в этот момент Клейн удивлённо вскрикнул. - “Разве для того, чтобы получить аванс, не нужно получить одобрительное письмо от капитана? Разве ты не должен что-то написать?”</w:t>
      </w:r>
    </w:p>
    <w:p>
      <w:r>
        <w:t>— Ты о чём? – Дэн ответил вопросом на вопрос.</w:t>
      </w:r>
    </w:p>
    <w:p>
      <w:r>
        <w:t>— Я имею в виду... Ну… Мне разве не нужна ваша подпись, чтобы получить аванс от миссис Орианны? – Клейн изо всех сил старался говорить простым языком.</w:t>
      </w:r>
    </w:p>
    <w:p>
      <w:r>
        <w:t>— Да нет. В этом нет необходимости. Розанна - достаточное доказательство, – Дэн указал на девушку и ответил.</w:t>
      </w:r>
    </w:p>
    <w:p>
      <w:r>
        <w:t>"Капитан, похоже, управление нашими финансами практически не ведётся…" – Клейн поборол желание язвительно высказаться и повернулся, чтобы выйти из комнаты вместе с Розанной.</w:t>
      </w:r>
    </w:p>
    <w:p>
      <w:r>
        <w:t>В этот момент он снова услышал крик Дэна.</w:t>
      </w:r>
    </w:p>
    <w:p>
      <w:r>
        <w:t>— Подождите. Есть ещё одно дело.</w:t>
      </w:r>
    </w:p>
    <w:p>
      <w:r>
        <w:t>“Мы не можем закончить всё сразу?” – Клейн обернулся с улыбкой на лице.</w:t>
      </w:r>
    </w:p>
    <w:p>
      <w:r>
        <w:t>— Да?</w:t>
      </w:r>
    </w:p>
    <w:p>
      <w:r>
        <w:t>Дэн приложил пальцы к виску и произнёс:</w:t>
      </w:r>
    </w:p>
    <w:p>
      <w:r>
        <w:t>— Когда встретишь Старого Нила, не забудь взять десять пуль для охоты на демонов.</w:t>
      </w:r>
    </w:p>
    <w:p>
      <w:r>
        <w:t>— Я? Пули для охоты на демонов? – изумлённо ответил Клейн.</w:t>
      </w:r>
    </w:p>
    <w:p>
      <w:r>
        <w:t>— Револьвер Уэлша всё ещё с тобой? Можешь его не сдавать, – Дэн сунул руку в карман и сказал:</w:t>
      </w:r>
    </w:p>
    <w:p>
      <w:r>
        <w:t>— С пулями для охоты на демонов, если придётся столкнуться с паранормальной опасностью, сможешь защитить себя. По крайней мере, это придаст храбрости.</w:t>
      </w:r>
    </w:p>
    <w:p>
      <w:r>
        <w:t>“К чему добавлять последнее предложение…” Как раз в тот момент, когда Клейн размышлял над этой проблемой, он без колебаний ответил:</w:t>
      </w:r>
    </w:p>
    <w:p>
      <w:r>
        <w:t>— Хорошо, я не забуду это сделать!</w:t>
      </w:r>
    </w:p>
    <w:p>
      <w:r>
        <w:t>— Это потребует от меня составления официального документа. Подождите минутку, – Дэн сел и взял в руки тёмно-красную перьевую ручку. Он написал записку, подписал её и поставил печать.</w:t>
      </w:r>
    </w:p>
    <w:p>
      <w:r>
        <w:t>— Благодарю вас, капитан, – Клейн искренне принял её.</w:t>
      </w:r>
    </w:p>
    <w:p>
      <w:r>
        <w:t>Он медленно пошёл назад, а затем обернулся.</w:t>
      </w:r>
    </w:p>
    <w:p>
      <w:r>
        <w:t>— Секунду!</w:t>
      </w:r>
    </w:p>
    <w:p>
      <w:r>
        <w:t>Дэн крикнул ещё раз.</w:t>
      </w:r>
    </w:p>
    <w:p>
      <w:r>
        <w:t>"...Капитан, вам на вид около тридцати лет. Почему у вас симптомы старческого слабоумия?" - Клейн выдавил из себя улыбку и повернулся, чтобы спросить:</w:t>
      </w:r>
    </w:p>
    <w:p>
      <w:r>
        <w:t>— Что-нибудь ещё?</w:t>
      </w:r>
    </w:p>
    <w:p>
      <w:r>
        <w:t>— Я забыл, что ты не обучен стрельбе, так что пули для охоты на демонов будут бесполезны. Давай поступим так: каждый день бери тридцать обычных пуль. Пользуясь случаем, когда выходишь из дома, зайди на угол улицы – в подземный тир на улице Заутленд, дом № 3. Большая его часть принадлежит полицейскому департаменту, но есть и тот, что специально для нас, «Ночных ястребов». Ах да, ещё нужно получить значок у Старого Нила. Иначе ты не сможешь попасть в тир, – Дэн наморщил лоб и забрал у Клейна записку. Затем добавил информацию и скрепил её ещё одной печатью.</w:t>
      </w:r>
    </w:p>
    <w:p>
      <w:r>
        <w:t>— Меткая стрельба вырабатывается только путём расходования пуль. Не относись к этому легкомысленно, – Дэн вернул Клейну изменённую записку.</w:t>
      </w:r>
    </w:p>
    <w:p>
      <w:r>
        <w:t>— Понял, – Клейн, боявшийся опасности, жаждал посетить тир именно в этот день.</w:t>
      </w:r>
    </w:p>
    <w:p>
      <w:r>
        <w:t>Он сделал два шага к выходу, но на полпути осторожно развернулся. Подумав, он спросил:</w:t>
      </w:r>
    </w:p>
    <w:p>
      <w:r>
        <w:t>— Капитан, есть что-нибудь ещё?</w:t>
      </w:r>
    </w:p>
    <w:p>
      <w:r>
        <w:t>— Нет, – Дэн твёрдо кивнул.</w:t>
      </w:r>
    </w:p>
    <w:p>
      <w:r>
        <w:t>Клейн вздохнул с облегчением и вышел за дверь. Пока он шёл, у него возникло сильное желание обернуться, чтобы спросить ещё раз:</w:t>
      </w:r>
    </w:p>
    <w:p>
      <w:r>
        <w:t>“Вы уверены, что это всё?”</w:t>
      </w:r>
    </w:p>
    <w:p>
      <w:r>
        <w:t>Он поборол это желание и в конце концов благополучно покинул комнату Хранителя.</w:t>
      </w:r>
    </w:p>
    <w:p>
      <w:r>
        <w:t>— Капитан всегда был таким. Он часто многое забывает.</w:t>
      </w:r>
    </w:p>
    <w:p>
      <w:r>
        <w:t>Когда Розанна шла рядом с ним, она мягко порицала капитана:</w:t>
      </w:r>
    </w:p>
    <w:p>
      <w:r>
        <w:t>— Даже у моей бабушки память лучше, чем у него. Конечно, он забывает только мелочи. Да, мелочи. Клейн, впредь я буду называть вас Клейном. Миссис Орианна - очень приятный человек. С ней легко найти общий язык. Её отец – прекрасный часовой мастер...</w:t>
      </w:r>
    </w:p>
    <w:p>
      <w:r>
        <w:t>Слушая болтовню шатенки, Клейн вышел на лестничную площадку и вернулся на верхний этаж. Госпожу Орианну он нашёл в дальнем кабинете по правую сторону.</w:t>
      </w:r>
    </w:p>
    <w:p>
      <w:r>
        <w:t>Это была черноволосая женщина, одетая в кружевное платье с воланами. На вид ей было около тридцати лет, и у неё были модные вьющиеся волосы. Её зелёные глаза были ясными и улыбчивыми, а сама она казалась утончённой и элегантной.</w:t>
      </w:r>
    </w:p>
    <w:p>
      <w:r>
        <w:t>Выслушав Розанну и повторив инструкции Дэна Смита, Орианна достала записку и написала на ней авансовый лист.</w:t>
      </w:r>
    </w:p>
    <w:p>
      <w:r>
        <w:t>— Распишитесь здесь. У вас есть печать? Если нет, можете оставить отпечаток большого пальца.</w:t>
      </w:r>
    </w:p>
    <w:p>
      <w:r>
        <w:t>— Хорошо, – теперь, ознакомившись с процедурами, Клейн выполнил все формальности.</w:t>
      </w:r>
    </w:p>
    <w:p>
      <w:r>
        <w:t>Орианна достала медный ключ и открыла сейф в комнате. Пересчитав фунты, она с улыбкой сказала:</w:t>
      </w:r>
    </w:p>
    <w:p>
      <w:r>
        <w:t>— Вам повезло. Сегодня у нас достаточно денег. Кстати, Клейн, капитан пригласил вас потому, что вы занимались паранормальными явлениями, и потому, что у вас есть специальность?</w:t>
      </w:r>
    </w:p>
    <w:p>
      <w:r>
        <w:t>— Да, у вас безупречная интуиция, – Клейн не скупился на комплименты.</w:t>
      </w:r>
    </w:p>
    <w:p>
      <w:r>
        <w:t>Орианна достала четыре купюры на светло-сером фоне с глубокими чёрными узорами. Заперев сейф, она обернулась и улыбнулась.</w:t>
      </w:r>
    </w:p>
    <w:p>
      <w:r>
        <w:t>— Это потому, что у меня тоже был похожий опыт.</w:t>
      </w:r>
    </w:p>
    <w:p>
      <w:r>
        <w:t>— Правда? – Клейн продемонстрировал должный уровень удивления.</w:t>
      </w:r>
    </w:p>
    <w:p>
      <w:r>
        <w:t>— Знаете ли вы о серийном убийце, который потряс весь Тинген шестнадцать лет назад? – Орианна передала Клейну четыре золотых фунта.</w:t>
      </w:r>
    </w:p>
    <w:p>
      <w:r>
        <w:t>— ...Да! Это тот самый, который убил подряд пять девушек. Некоторым из них Кровавый Мясник вырезал сердца и желудки? Моя мать часто использовала этот случай, чтобы напугать мою сестру, когда мы были маленькими, – сказал Клейн, размышляя об этом.</w:t>
      </w:r>
    </w:p>
    <w:p>
      <w:r>
        <w:t>Он получил банкноты и обнаружил, что две из них были номиналом в пять фунтов, а две – в один фунт. Все они имели серый фон и были написаны чёрными чернилами. На четырёх углах были сложные узоры и специальные чернила, предотвращающие подделку.</w:t>
      </w:r>
    </w:p>
    <w:p>
      <w:r>
        <w:t>Прежние банкноты были немного крупнее, и в центре их был изображён пятый король королевства Лоэн, прямой предок Георга III, Генрих Август I. Он носил белую ленту для волос над своим тучным лицом. У него было круглое лицо, узкие глаза и необычайно серьезное выражение лица. Клейн испытывал неописуемое чувство близости к нему.</w:t>
      </w:r>
    </w:p>
    <w:p>
      <w:r>
        <w:t>Это была пятифунтовая купюра!</w:t>
      </w:r>
    </w:p>
    <w:p>
      <w:r>
        <w:t>Это почти равно четырёхнедельному жалованью Бенсона!</w:t>
      </w:r>
    </w:p>
    <w:p>
      <w:r>
        <w:t>В центре однофунтовой купюры стоял отец Георга III, бывший король Вильгельм Август VI. У этой могучей фигуры были густые усы и твердый взгляд. Находясь у власти, он освободил королевство Лоэн от оков старого порядка, позволив своей стране вновь занять лидирующие позиции.</w:t>
      </w:r>
    </w:p>
    <w:p>
      <w:r>
        <w:t>“Все они были «хорошими королями»…” - Клейн почувствовал слабый освежающий запах чернил для денег.</w:t>
      </w:r>
    </w:p>
    <w:p>
      <w:r>
        <w:t>— Да, если бы «Ночные ястребы» не подоспели вовремя, я была бы уже шестой жертвой.</w:t>
      </w:r>
    </w:p>
    <w:p>
      <w:r>
        <w:t>В тоне миссис Орианны всё ещё слышалось чувство затаённого страха, несмотря на то что инцидент произошёл более десяти лет назад.</w:t>
      </w:r>
    </w:p>
    <w:p>
      <w:r>
        <w:t>— Я слышал, что серийный убийца, Мясник, был Потусторонним? – Клейн аккуратно сложил бумажные купюры и положил их во внутренний карман своего костюма. Затем он несколько раз похлопал по карману, чтобы убедиться, что они на месте.</w:t>
      </w:r>
    </w:p>
    <w:p>
      <w:r>
        <w:t>— Да, – Миссис Орианна решительно кивнула. — До этого он убил ещё больше. Его схватили потому, что он готовил ритуал для дьявола.</w:t>
      </w:r>
    </w:p>
    <w:p>
      <w:r>
        <w:t>— Неудивительно, что ему нужны были разные органы... Простите, госпожа Орианна, что заставляю вас вспоминать такие неприятные моменты прошлого, – искренне сказал Клейн.</w:t>
      </w:r>
    </w:p>
    <w:p>
      <w:r>
        <w:t>Орианна улыбнулась.</w:t>
      </w:r>
    </w:p>
    <w:p>
      <w:r>
        <w:t>— Я больше не боюсь... В то время я изучала бухгалтерский учёт в бизнес-школе. После того случая я живу здесь. Ладно, не буду отвлекать вас от того, что вы должны сделать. Вам всё равно нужно отправиться к старине Нилу.</w:t>
      </w:r>
    </w:p>
    <w:p>
      <w:r>
        <w:t>— До свидания, миссис Орианна, – Клейн снял шляпу и поклонился, прежде чем покинуть офис.</w:t>
      </w:r>
    </w:p>
    <w:p>
      <w:r>
        <w:t>Перед тем как спуститься вниз, он не удержался и похлопал себя по внутреннему карману, чтобы убедиться, что двенадцать фунтов все ещё там.</w:t>
      </w:r>
    </w:p>
    <w:p>
      <w:r>
        <w:t>Он свернул на перекрёстке и направился направо. Ему не потребовалось много времени, чтобы увидеть полузакрытую железную дверь.</w:t>
      </w:r>
    </w:p>
    <w:p>
      <w:r>
        <w:t>Тук! Тук! Тук!</w:t>
      </w:r>
    </w:p>
    <w:p>
      <w:r>
        <w:t>Пока он стучал, изнутри раздался старческий голос:</w:t>
      </w:r>
    </w:p>
    <w:p>
      <w:r>
        <w:t>— Входите.</w:t>
      </w:r>
    </w:p>
    <w:p>
      <w:r>
        <w:t>Клейн толкнул металлическую дверь и обнаружил тесную комнату, в которой стояли только письменный стол и два стула.</w:t>
      </w:r>
    </w:p>
    <w:p>
      <w:r>
        <w:t>В другой  стороне комнаты находилась плотно запертая железная дверь, а за столом сидел седой старик, одетый в классическую чёрную мантию. При свете газовой лампы он читал пожелтевшие страницы.</w:t>
      </w:r>
    </w:p>
    <w:p>
      <w:r>
        <w:t>Старик поднял голову и посмотрел на дверь.</w:t>
      </w:r>
    </w:p>
    <w:p>
      <w:r>
        <w:t>— Вы Клейн Моретти? Розанна сказала, что вы были очень вежливы, когда она недавно приходила.</w:t>
      </w:r>
    </w:p>
    <w:p>
      <w:r>
        <w:t>— Мисс Розанна действительно дружелюбный человек. Добрый день, Мистер Нил, – Клейн снял шляпу в знак уважения.</w:t>
      </w:r>
    </w:p>
    <w:p>
      <w:r>
        <w:t>— Присаживайтесь, – Нил указал на серебряную жестяную банку со сложными цветочными узорами на столе.</w:t>
      </w:r>
    </w:p>
    <w:p>
      <w:r>
        <w:t>— Не желаете ли чашечку молотого кофе?</w:t>
      </w:r>
    </w:p>
    <w:p>
      <w:r>
        <w:t>Морщины у его глаз и рта глубоко запали. Его тёмно-красные зрачки казались слегка мутными.</w:t>
      </w:r>
    </w:p>
    <w:p>
      <w:r>
        <w:t>— Кажется, вы не пьёте кофе? – Клейн обратил внимание на то, что фарфоровая чашка Нила была наполнена чистой водой.</w:t>
      </w:r>
    </w:p>
    <w:p>
      <w:r>
        <w:t>— Хаха, это моя привычка. Я не пью кофе после трёх часов дня, – со смехом объяснил Нил.</w:t>
      </w:r>
    </w:p>
    <w:p>
      <w:r>
        <w:t>— Почему? – спросил Клейн.</w:t>
      </w:r>
    </w:p>
    <w:p>
      <w:r>
        <w:t>Нил сдержал улыбку, глядя в глаза Клейну, и ответил:</w:t>
      </w:r>
    </w:p>
    <w:p>
      <w:r>
        <w:t>— Боюсь, что это повлияет на мой ночной сон. Я буду слышать шёпот неведомых существ.</w:t>
      </w:r>
    </w:p>
    <w:p>
      <w:r>
        <w:t>Клейну было нечего ему ответить, поэтому он сменил тему.</w:t>
      </w:r>
    </w:p>
    <w:p>
      <w:r>
        <w:t>— Мистер Нил, какие документы и книги мне следует прочитать?</w:t>
      </w:r>
    </w:p>
    <w:p>
      <w:r>
        <w:t>Пока говорил, он достал записку, написанную Дэном.</w:t>
      </w:r>
    </w:p>
    <w:p>
      <w:r>
        <w:t>— Всё, что связано с историей или является сложным и неполным. Честно говоря, я пытаюсь учиться, но всё, чего смог достичь, - начального понимания. Что-то слишком сложно, например, дневники людей, книги того времени, эпитафии и так далее… – посетовал Нил. – Например, то, что у меня здесь, требует более подробных исторических записей, чтобы определить точное содержание.</w:t>
      </w:r>
    </w:p>
    <w:p>
      <w:r>
        <w:t>— Почему? – растерялся Клейн.</w:t>
      </w:r>
    </w:p>
    <w:p>
      <w:r>
        <w:t>Нил указал на несколько пожелтевших страниц перед собой.</w:t>
      </w:r>
    </w:p>
    <w:p>
      <w:r>
        <w:t>— Это записи из дневника Рассела Густава, который он потерял перед смертью. Чтобы сохранить всё в тайне, он использовал для записей странные символы, которые придумал сам.</w:t>
      </w:r>
    </w:p>
    <w:p>
      <w:r>
        <w:t>Император Рассел? Старший по переселению? Клейн был потрясён, но тут же внимательно прислушался.</w:t>
      </w:r>
    </w:p>
    <w:p>
      <w:r>
        <w:t>— Многие считают, что он не умер по-настоящему, а стал скрытым богом. Поэтому культы, почитающие его, всегда проводили различные ритуалы, пытаясь обрести власть. Время от времени мы сталкиваемся с подобными инцидентами и получаем несколько оригинальных страниц или их копий из дневника, - покачал головой Нил.</w:t>
      </w:r>
    </w:p>
    <w:p>
      <w:r>
        <w:t>— До сих пор никто не смог расшифровать истинное значение особых символов, поэтому Священный собор разрешил нам оставить копии для изучения, надеясь, что это принесёт им приятный сюрприз.</w:t>
      </w:r>
    </w:p>
    <w:p>
      <w:r>
        <w:t>Сказав это, Нил продемонстрировал самодовольную улыбку.</w:t>
      </w:r>
    </w:p>
    <w:p>
      <w:r>
        <w:t>— Я уже расшифровал несколько символов и убедился, что они представляют собой числа. Посмотрите, что я обнаружил. На самом деле это дневник! Да, я хочу использовать историю разных периодов, особенно события, связанные с императором. Сравнивая эти записи с записями в дневнике за соответствующий день, я смогу попытаться интерпретировать больше символов.</w:t>
      </w:r>
    </w:p>
    <w:p>
      <w:r>
        <w:t>— Не это ли разум гения? – пожилой джентльмен с белыми волосами и глубокими морщинами посмотрел на Клейна яркими глазами.</w:t>
      </w:r>
    </w:p>
    <w:p>
      <w:r>
        <w:t>Клейн кивнул в знак согласия.</w:t>
      </w:r>
    </w:p>
    <w:p>
      <w:r>
        <w:t>— Именно.</w:t>
      </w:r>
    </w:p>
    <w:p>
      <w:r>
        <w:t>— Ха-ха, ты тоже можешь взглянуть на это. Завтра нужно будет помочь мне с этим дневником, – Нил подтолкнул к Клейну несколько пожелтевших страниц.</w:t>
      </w:r>
    </w:p>
    <w:p>
      <w:r>
        <w:t>Тот развернул и взглянул на них, но тут же остолбенел!</w:t>
      </w:r>
    </w:p>
    <w:p>
      <w:r>
        <w:t>Несмотря на то, что «символы» были скопированы ужасно уродливо, до такой степени, что выглядели немного искажёнными, он никак не мог ошибиться...</w:t>
      </w:r>
    </w:p>
    <w:p>
      <w:r>
        <w:t>А всё потому, что это были наиболее знакомые ему слова.</w:t>
      </w:r>
    </w:p>
    <w:p>
      <w:r>
        <w:t>Китайский!</w:t>
      </w:r>
    </w:p>
    <w:p>
      <w:r>
        <w:t>И это, чёрт возьми, упрощённый китайский!*</w:t>
      </w:r>
    </w:p>
    <w:p>
      <w:r>
        <w:t>*упрощённые иероглифы были введены в материковом Китае (в КНР) в 1956 г. для облегчения обучению грамоте. На Тайване, в Гонконге и Макао используют традиционное написание.</w:t>
      </w:r>
    </w:p>
    <w:p>
      <w:r>
        <w:t>Но и после реформы упрощенный китайский продолжал изменяться и дополняться. В 1987 году была издана «Сводная таблица упрощённых иероглифов» в которую вошли 2235 упрощённых иероглифов.</w:t>
      </w:r>
    </w:p>
    <w:p>
      <w:r>
        <w:t>Это значит, что Рассел прибыл из КНР не ранее 1956 г., и, скорее всего, после 1987г.</w:t>
      </w:r>
    </w:p>
    <w:p>
      <w:r>
        <w:br w:type="page"/>
      </w:r>
    </w:p>
    <w:p>
      <w:r>
        <w:rPr>
          <w:b/>
          <w:sz w:val="28"/>
        </w:rPr>
        <w:t>Том 1 Глава 21 - Старый друг в ином мире</w:t>
      </w:r>
    </w:p>
    <w:p>
      <w:r>
        <w:t>В тот миг Клейн даже поверил, что переместился в прошлое. Однако элегантная газовая лампа в латунной решётке и инкрустированная серебром жестянка, в которой Старый Нил хранил свой молотый кофе, заставили его осознать реальность, в которой он находился.</w:t>
      </w:r>
    </w:p>
    <w:p>
      <w:r>
        <w:t>Неужели переселенец, император Рассел, действительно мой соотечественник? Он использовал упрощённый китайский, которого не существует в этом мире, чтобы записывать секреты? С непередаваемым чувством, будто узнал старого друга в другом мире, Клейн быстро прочёл три страницы.</w:t>
      </w:r>
    </w:p>
    <w:p>
      <w:r>
        <w:t>"18 ноября. Поистине захватывающее дело. Эксперимент и случайная ошибка привели к тому, что я обнаружил жалкого парня, потерянного и запертого в глубокой темноте среди бурь. Он может приблизиться к реальности этого мира только в день полнолуния каждого месяца; однако он не в состоянии передать свои крики. Ему повезло, что он встретил меня, главного героя этой эпохи".</w:t>
      </w:r>
    </w:p>
    <w:p>
      <w:r>
        <w:t>"После прочтения абзаца, который написал выше, я вдруг почувствовал себя немного подавленным. Даже мой китайский написан как перевод. Четыре десятилетия пролетели как один миг. Мои прошлые воспоминания больше похожи на сон".</w:t>
      </w:r>
    </w:p>
    <w:p>
      <w:r>
        <w:t>"1184 год, 1 января. На грандиозном новогоднем гала-вечере леди Флорена была поистине великолепна".</w:t>
      </w:r>
    </w:p>
    <w:p>
      <w:r>
        <w:t>"2 января. Все мои дипломаты - идиоты!"</w:t>
      </w:r>
    </w:p>
    <w:p>
      <w:r>
        <w:t>"3 января. Тогда я сделал поспешный выбор. Оглядываясь назад, я должен был выбрать Ученика, Провидца или Мародёра. К сожалению, с этим уже ничего не сделать".</w:t>
      </w:r>
    </w:p>
    <w:p>
      <w:r>
        <w:t>"4 января. Почему мои дети такие глупые? Я уже столько раз повторял... Не ведитесь на этих шарлатанов! Главное в зельях - не освоить их, а переварить! Не в том, чтобы использовать силы, а в том, чтобы действовать! И название зелья в своей основе не просто символическое, но и конкретный образ, «ключ» к усвоению!"</w:t>
      </w:r>
    </w:p>
    <w:p>
      <w:r>
        <w:t>"9 сентября. Создан союз, противостоящий мне. Фейсак с севера, Лоэн с востока, Фейнапоттер с юга. Мои враги наконец-то объединились, но во мне ни капли страха. Я использую факты, чтобы донести до них, что поколения оружия и знаний не могут быть компенсированы простым числом и низкосортными последовательностями. Кроме того, у меня тоже нет недостатка в подчинённых. Что касается высших классов, то... хе-хе. Неужели они забыли, кто я такой?"</w:t>
      </w:r>
    </w:p>
    <w:p>
      <w:r>
        <w:t>"23 сентября. Я потерял связь с кораблём, ищущим Забытую Богами Землю. Следует подумать об изобретении беспроводного телеграфа. Надеюсь, на это не повлияет шторм".</w:t>
      </w:r>
    </w:p>
    <w:p>
      <w:r>
        <w:t>"24 сентября. Мисс Итака завораживает сильнее, чем леди Флорена. Возможно, я просто ностальгирую по своей юности".</w:t>
      </w:r>
    </w:p>
    <w:p>
      <w:r>
        <w:t>Поскольку это копия, из-за сложности китайских иероглифов размер каждого иероглифа был значительно увеличен, что привело к уменьшению объёма содержания на каждой странице. Кроме того, в целях сохранения и исследования обратная сторона каждой страницы была оставлена пустой. Но, несмотря на это, Клейн всё равно испытывал бурю эмоций, читая дневник. В частности, описание императором Расселом сути зелий вызвало у него ощущение, что он нашёл путь к разгадке. Он был в восторге от того, что узнал бесценный секрет.</w:t>
      </w:r>
    </w:p>
    <w:p>
      <w:r>
        <w:t>“Возможно, это станет маяком для моего будущего пути в качестве Потустороннего! Эти 3 страницы принадлежат записям, сделанным в разное время. Похоже, император Рассел пишет год только на первой записи каждого года. Невозможно определить, к какому году относятся две страницы с сентябрём и ноябрём... Кто же этот жалкий тип, которого он обнаружил?”</w:t>
      </w:r>
    </w:p>
    <w:p>
      <w:r>
        <w:t>“Что на самом деле означают слова «переваривать» и «действовать»?”</w:t>
      </w:r>
    </w:p>
    <w:p>
      <w:r>
        <w:t>“Где находится Забытая Богами Земля?..”</w:t>
      </w:r>
    </w:p>
    <w:p>
      <w:r>
        <w:t>Эти вопросы бурлили в голове Клейна. От этого ему захотелось немедленно собрать весь дневник императора Рассела и прочитать его от корки до корки!</w:t>
      </w:r>
    </w:p>
    <w:p>
      <w:r>
        <w:t>— Клейн? – В этот момент Старый Нил озадаченно спросил его.</w:t>
      </w:r>
    </w:p>
    <w:p>
      <w:r>
        <w:t>Клейн вздрогнул, поспешно скрывая улыбку:</w:t>
      </w:r>
    </w:p>
    <w:p>
      <w:r>
        <w:t>— Подумал, что буду особенным. Я пытался расшифровать и истолковать это.</w:t>
      </w:r>
    </w:p>
    <w:p>
      <w:r>
        <w:t>— Вы действительно молоды, – Старый Нил кивнул, смеясь. – Когда-то я тоже считал себя самым особенным.</w:t>
      </w:r>
    </w:p>
    <w:p>
      <w:r>
        <w:t>Клейн пролистал 3 страницы и, убедившись, что ничего не пропустил, передал их Старому Нилу и как бы случайно спросил:</w:t>
      </w:r>
    </w:p>
    <w:p>
      <w:r>
        <w:t>— У нас есть только эти несколько страниц?</w:t>
      </w:r>
    </w:p>
    <w:p>
      <w:r>
        <w:t>Я хочу увидеть больше страниц дневника Императора Рассела!</w:t>
      </w:r>
    </w:p>
    <w:p>
      <w:r>
        <w:t>— А ты думал, их будет много? – Старый Нил поглаживал страницы, его морщины стали ещё глубже от насмешки.</w:t>
      </w:r>
    </w:p>
    <w:p>
      <w:r>
        <w:t>— В год происходит не так уж много происшествий, связанных с Потусторонними и тайнами. Основная причина - постепенное вымирание необычных видов на нашем Северном континенте. Без них не будет большого количества зелий, что  со временем приведёт к сокращению числа Потусторонних. За последние несколько столетий драконы, великаны и эльфы стали просто записями в книгах. Даже морские жители больше не встречаются в прибрежных водах.</w:t>
      </w:r>
    </w:p>
    <w:p>
      <w:r>
        <w:t>Услышав это, Клейн внезапно вспомнил об одном меме. Он тут же с улыбкой обронил:</w:t>
      </w:r>
    </w:p>
    <w:p>
      <w:r>
        <w:t>— Думаю, пора создать «Ассоциацию Защиты Драконов и Великанов»*.</w:t>
      </w:r>
    </w:p>
    <w:p>
      <w:r>
        <w:t>Старый Нил выглядел растерянным, когда услышал это. Ему потребовалось немало времени, чтобы понять, что это значит. Разобравшись в значении, он стукнул по столу и от души рассмеялся в не очень-то джентльменской манере.</w:t>
      </w:r>
    </w:p>
    <w:p>
      <w:r>
        <w:t>— Ха-ха, Клейн, ты и вправду юморист. Это традиция нашего королевства Лоэн. Хорошо, что у молодых людей есть чувство юмора. Я считаю, что нужно брать выше. Почему мы защищаем только драконов и великанов? Это должно называться «Ассоциация Защиты Фантастических Животных».</w:t>
      </w:r>
    </w:p>
    <w:p>
      <w:r>
        <w:t>— Нет, нет, нет. Как мы можем забыть об этих бедных растениях? – Клейн покачал головой.</w:t>
      </w:r>
    </w:p>
    <w:p>
      <w:r>
        <w:t>Они обменялись взглядами и в унисон провозгласили:</w:t>
      </w:r>
    </w:p>
    <w:p>
      <w:r>
        <w:t>— Ассоциация Защиты Фантастических Тварей!</w:t>
      </w:r>
    </w:p>
    <w:p>
      <w:r>
        <w:t>Оба рассмеялась в молчаливом понимании. Неловкая атмосфера между ними почти рассеялись.</w:t>
      </w:r>
    </w:p>
    <w:p>
      <w:r>
        <w:t>— Таких интересных молодых людей, как вы, в наше время становится всё меньше… На чём я остановился?</w:t>
      </w:r>
    </w:p>
    <w:p>
      <w:r>
        <w:t>Морщины старого Нила расплылись в улыбке:</w:t>
      </w:r>
    </w:p>
    <w:p>
      <w:r>
        <w:t>— Точно. В год происходит не так уж много происшествий, связанных с Потусторонними и тайнами. Придурки, почитающие императора Рассела, - меньшинство из меньшинств. Уже хорошо, что мы можем получить три страницы... Ну, может, у других крупных соборов или епархий есть...</w:t>
      </w:r>
    </w:p>
    <w:p>
      <w:r>
        <w:t>Пробормотав несколько слов, он взял записку с разрешением, которую Клейн положил на стол ранее, и взглянул на неё.</w:t>
      </w:r>
    </w:p>
    <w:p>
      <w:r>
        <w:t>— Эти пули револьверные, винтовочные или для парового пистолета**?</w:t>
      </w:r>
    </w:p>
    <w:p>
      <w:r>
        <w:t>— Револьверные, – честно ответил Клейн.</w:t>
      </w:r>
    </w:p>
    <w:p>
      <w:r>
        <w:t>— Хорошо. Я схожу за ними. У вас есть подмышечная кобура? Как джентльмены, мы не можем допустить, чтобы у вас на людях что-то болталось ниже пояса. – Старый Нил пошутил так, что поняли бы только мужчины.</w:t>
      </w:r>
    </w:p>
    <w:p>
      <w:r>
        <w:t>— Нет. Мне нужно попросить капитана включить её? – Клейн с готовностью улыбнулся.</w:t>
      </w:r>
    </w:p>
    <w:p>
      <w:r>
        <w:t>Старый Нил встал и сказал:</w:t>
      </w:r>
    </w:p>
    <w:p>
      <w:r>
        <w:t>— В этом нет необходимости. Мне просто нужно сделать запись, это же вспомогательный предмет. Повторяйте за мной: "вспомогательный предмет".</w:t>
      </w:r>
    </w:p>
    <w:p>
      <w:r>
        <w:t>— Вы были учителем в прошлом? – пошутил Клейн.</w:t>
      </w:r>
    </w:p>
    <w:p>
      <w:r>
        <w:t>— Я провёл некоторое время в церковной воскресной школе и бесплатных школах, – Старый Нил помахал запиской и достал из ящика ключ. Затем он открыл железную дверь, ведущую во внутреннюю комнату.</w:t>
      </w:r>
    </w:p>
    <w:p>
      <w:r>
        <w:t>“Потусторонние, похоже, не сильно отличаются от простых людей…” – тихо пробормотал Клейн, прежде чем бросить взгляд на стол, где лежали три страницы дневника.</w:t>
      </w:r>
    </w:p>
    <w:p>
      <w:r>
        <w:t>“Император Рассел действительно причастен к царству тайн…”</w:t>
      </w:r>
    </w:p>
    <w:p>
      <w:r>
        <w:t>“Его дневник бесценен... Для других это просто обрывки бумаги. Неизвестно, когда их расшифруют, но для меня они - ценное сокровище! Интересно, где находятся остальные части дневника…”</w:t>
      </w:r>
    </w:p>
    <w:p>
      <w:r>
        <w:t>“Надо подумать, как достать ещё…” - мысли Клейна метались, он с трудом их успокаивал. Так продолжалось до тех пор, пока Старый Нил не вышел и не закрыл железную дверь.</w:t>
      </w:r>
    </w:p>
    <w:p>
      <w:r>
        <w:t>— Десять пуль для охоты на демонов, тридцать пуль для револьвера. Подмышечная кобура из бычьей кожи и значок Седьмого отряда Департамента специальных операций. Пожалуйста, пересчитайте их и попробуйте. Не забудьте расписаться в журнале. – Старый Нил разложил предметы на столе.</w:t>
      </w:r>
    </w:p>
    <w:p>
      <w:r>
        <w:t>Пули для револьвера были аккуратно уложены в картонную коробку, разделённую на три ряда. Они были такого же жёлтого цвета и малого калибра, как и пули в доме Клейна.</w:t>
      </w:r>
    </w:p>
    <w:p>
      <w:r>
        <w:t>Что касается пуль для охоты на демонов, они хранились в маленькой железной коробке. По форме были похожи на обычные револьверные пули, но их поверхность была серебристого цвета. При более внимательном рассмотрении оказалось, что на дне выгравированы сложные и ослепительно красивые узоры с крошечными Священными эмблемами – багровым месяцем на чёрном фоне, усеянным звёздами.</w:t>
      </w:r>
    </w:p>
    <w:p>
      <w:r>
        <w:t>Кобура из бычьей кожи была прочной, к ней прилагались ремень и пряжка. Рядом с ней лежал значок размером с ладонь. На металлическом фоне серебристым шрифтом было написано «Полицейское управление округа Авва» и «седьмое подразделение Департамента специальных операций». Они образовывали почти два замкнутых круга и окружали полицейскую эмблему с двумя скрещёнными мечами и короной.</w:t>
      </w:r>
    </w:p>
    <w:p>
      <w:r>
        <w:t>— К сожалению, это не значок «Ночных ястребов», – удивлённо произнёс Клейн.</w:t>
      </w:r>
    </w:p>
    <w:p>
      <w:r>
        <w:t>Старина Нил лишь улыбнулся и предложил Клейну испытать подмышечную кобуру.</w:t>
      </w:r>
    </w:p>
    <w:p>
      <w:r>
        <w:t>Сняв куртку, Клейн с большим трудом застегнул кобуру, которая висела у него под левой подмышкой.</w:t>
      </w:r>
    </w:p>
    <w:p>
      <w:r>
        <w:t>— Неплохо, – он снова надел куртку.</w:t>
      </w:r>
    </w:p>
    <w:p>
      <w:r>
        <w:t>Старый Нил оценил его и удовлетворённо кивнул.</w:t>
      </w:r>
    </w:p>
    <w:p>
      <w:r>
        <w:t>— Тебе идёт. Мой глазомер, как всегда на высоте.</w:t>
      </w:r>
    </w:p>
    <w:p>
      <w:r>
        <w:t>Убрав остальные вещи в карманы и расписавшись в журнале, Клейн перед уходом коротко и непринуждённо побеседовал со Старым Нилом.</w:t>
      </w:r>
    </w:p>
    <w:p>
      <w:r>
        <w:t>На полпути он вдруг хлопнул себя по лбу.</w:t>
      </w:r>
    </w:p>
    <w:p>
      <w:r>
        <w:t>— Я забыл узнать больше о Последовательностях и зельях. Во всём виноват дневник Императора Рассел...</w:t>
      </w:r>
    </w:p>
    <w:p>
      <w:r>
        <w:t>На данный момент он всё ещё не знал, что представляет собой первая Последовательность полного пути Церкви Богини Ночи. Всё, что он знал, - это то, что она начинается с Последовательности 9.</w:t>
      </w:r>
    </w:p>
    <w:p>
      <w:r>
        <w:t>Розанна, видимо, что-то упоминала... Бессонный? Как раз в тот момент, когда Клейн медленно шёл к лестнице, по ней спустился человек.</w:t>
      </w:r>
    </w:p>
    <w:p>
      <w:r>
        <w:t>На нём были брюки, которые облегчали движения. Его белая рубашка была не заправлена, и в нём явно чувствовался романтический темперамент поэта. Это был не кто иной, как черноволосый зеленоглазый инспектор полиции, который ранее приходил к Клейну с обыском. Они уже встречались наверху, но не обменялись ни словом.</w:t>
      </w:r>
    </w:p>
    <w:p>
      <w:r>
        <w:t>— Добрый день, – с улыбкой поприветствовал молодой поэт из «Ночных ястребов».</w:t>
      </w:r>
    </w:p>
    <w:p>
      <w:r>
        <w:t>— Добрый день. Полагаю, мне не нужно представляться? – Шутливо ответил Клейн.</w:t>
      </w:r>
    </w:p>
    <w:p>
      <w:r>
        <w:t>— Не нужно. Вы произвели на меня неизгладимое впечатление, – молодой ястреб протянул правую руку и сказал:</w:t>
      </w:r>
    </w:p>
    <w:p>
      <w:r>
        <w:t>— Леонард Митчел. «Полуночный поэт» Последовательности 8.</w:t>
      </w:r>
    </w:p>
    <w:p>
      <w:r>
        <w:t>"Последовательность 8... Он действительно поэт..." Клейн с улыбкой пожал ему руку, в ответ задав вопрос:</w:t>
      </w:r>
    </w:p>
    <w:p>
      <w:r>
        <w:t>— Чем же я произвёл на вас впечатление?</w:t>
      </w:r>
    </w:p>
    <w:p>
      <w:r>
        <w:t>Зелёные глаза Леонарда Митчела были глубоки, и он ответил с лёгкой улыбкой:</w:t>
      </w:r>
    </w:p>
    <w:p>
      <w:r>
        <w:t>— У вас особый темперамент.</w:t>
      </w:r>
    </w:p>
    <w:p>
      <w:r>
        <w:t>"...Палишься, мужик..." - губы Клейна слегка изогнулись, он выдавил улыбку и сказал:</w:t>
      </w:r>
    </w:p>
    <w:p>
      <w:r>
        <w:t>— Я так не думаю.</w:t>
      </w:r>
    </w:p>
    <w:p>
      <w:r>
        <w:t>— Как бы правильно выразиться... Попав в подобную ситуацию, вы остались живы несмотря на то, что не сразу получили нашу защиту, – Леонард указал вперёд. – Я должен сменить капитана. Увидимся завтра.</w:t>
      </w:r>
    </w:p>
    <w:p>
      <w:r>
        <w:t>— До завтра, – Клейн повернулся, чтобы освободить место для ночного ястреба.</w:t>
      </w:r>
    </w:p>
    <w:p>
      <w:r>
        <w:t>Дойдя до конца лестницы, Леонард Митчел вдруг обернулся, уставился на тускло освещённую каменную площадку и негромко пробормотал в воздух:</w:t>
      </w:r>
    </w:p>
    <w:p>
      <w:r>
        <w:t>— Вы ничего не заметили?.. Действительно, в нём нет ничего особенного…</w:t>
      </w:r>
    </w:p>
    <w:p>
      <w:r>
        <w:t>*китайский порно-сайт.</w:t>
      </w:r>
    </w:p>
    <w:p>
      <w:r>
        <w:t>**паровой пистолет изобрёл в начале 19 в. американец Джейкоб Перкинс (он же "отец" холодильника). Это был автоматический пулемет, работавший от пара, а не от пороха. Хотя это и не первое автоматическое огнестрельное оружие, оно было первым, у которого был большой магазин. Он стрелял мушкетными шарами со скоростью 1000 выстрелов в минуту. Сообщается, что герцог Веллингтон отверг его как «слишком разрушительный».</w:t>
      </w:r>
    </w:p>
    <w:p>
      <w:r>
        <w:br w:type="page"/>
      </w:r>
    </w:p>
    <w:p>
      <w:r>
        <w:rPr>
          <w:b/>
          <w:sz w:val="28"/>
        </w:rPr>
        <w:t>Том 1 Глава 22 - Начальная Последовательность</w:t>
      </w:r>
    </w:p>
    <w:p>
      <w:r>
        <w:t>Поднявшись по лестнице и вернувшись в приёмную, Клейн уже собирался попрощаться с Розанной, когда услышал, как кареглазая девушка бодро сказала:</w:t>
      </w:r>
    </w:p>
    <w:p>
      <w:r>
        <w:t>— Капитан говорит, что вы можете приехать в понедельник. Он хочет, чтобы вы сначала уладили свои домашние дела.</w:t>
      </w:r>
    </w:p>
    <w:p>
      <w:r>
        <w:t>— ...Хорошо, – Клейн не ожидал, что руководство «Ночных ястребов» окажется таким гуманным и сговорчивым. Это заставило его почувствовать себя немного благодарным.</w:t>
      </w:r>
    </w:p>
    <w:p>
      <w:r>
        <w:t>На следующее утро он собирался проснуться пораньше и, воспользовавшись возможностью «побродить по окрестностям», посетить университет Тингена. Он планировал сообщить сотрудникам, отвечающим за собеседование, что не будет участвовать. Ведь изначально он получил возможность пройти собеседование благодаря рекомендательному письму своего профессора. Тем не менее, формальное завершение собеседования – это элементарная вежливость. Даже если это было не для него, он должен был уважать усилия своего наставника и оригинального Клейна.</w:t>
      </w:r>
    </w:p>
    <w:p>
      <w:r>
        <w:t>А в мире, где не было телефонов, где телеграф был ещё несовершенен, и в связи с тем, что отправлять письмо было уже поздно, он счёл, что поездка в университет на общественном экипаже - самое экономное и подходящее решение.</w:t>
      </w:r>
    </w:p>
    <w:p>
      <w:r>
        <w:t>Получив особое одобрение капитана, Клейн не стал утомлять себя. Он мог проснуться поздно и всё равно добраться вовремя.</w:t>
      </w:r>
    </w:p>
    <w:p>
      <w:r>
        <w:t>Клейн уже собирался снять шляпу, чтобы попрощаться с Розанной, как вдруг о чём-то вспомнил. Он огляделся по сторонам и, понизив голос, спросил:</w:t>
      </w:r>
    </w:p>
    <w:p>
      <w:r>
        <w:t>— Розанна, ты знаешь, с какой точки начинается полная последовательность Церкви?</w:t>
      </w:r>
    </w:p>
    <w:p>
      <w:r>
        <w:t>Он забыл спросить об этом Старого Нила.</w:t>
      </w:r>
    </w:p>
    <w:p>
      <w:r>
        <w:t>Глаза Розанны расширились, и она изумлённо посмотрела на Клейна.</w:t>
      </w:r>
    </w:p>
    <w:p>
      <w:r>
        <w:t>— Ты хочешь стать Потусторонним?</w:t>
      </w:r>
    </w:p>
    <w:p>
      <w:r>
        <w:t>“Неужели всё настолько очевидно?” Язык тела Клейна выдал его, когда он смущённо ответил:</w:t>
      </w:r>
    </w:p>
    <w:p>
      <w:r>
        <w:t>— Узнав, что в мире существуют необычные и таинственные силы, я неизбежно стал испытывать к ним тягу.</w:t>
      </w:r>
    </w:p>
    <w:p>
      <w:r>
        <w:t>— О Богиня! Вы хоть знаете, как это опасно? Разве капитан не рассказал? Враги Потусторонних - не просто культисты или тёмные колдуны, а они сами! Люди теряют контроль над собой почти каждый год. Некоторые даже приносят себя в жертву! Разве ты не думаешь о том, что будет чувствовать твоя семья? – реакция Розанны, когда она жестами старалась усилить свои слова, была слишком бурной.</w:t>
      </w:r>
    </w:p>
    <w:p>
      <w:r>
        <w:t>— Клейн, я думаю, что лучший выбор - быть гражданским персоналом. Тут почти нет опасности, а наша зарплата растёт каждый год. Через несколько лет работы вы накопите много денег, что позволит вам снять частный дом в Северном районе или в пригороде. Затем вы сможете жениться на богатой и очаровательной леди и завести прекрасную семью, в которой будут рождаться очаровательные и озорные ангелочки...</w:t>
      </w:r>
    </w:p>
    <w:p>
      <w:r>
        <w:t>— Розанна, остановись! Подожди! – Клейн поспешно остановил её, поняв, что она меняет тему разговора. – Я просто хочу... понять основы.</w:t>
      </w:r>
    </w:p>
    <w:p>
      <w:r>
        <w:t>— Хорошо… – Розанна замолчала на несколько секунд, опустив взгляд и чувствуя некоторое сожаление. – Из-за того, что случилось с моим отцом, всякий раз, когда я сталкиваюсь с подобными проблемами, становлюсь... ну, вы знаете, немного взволнованной. Однако, если честно, я испытываю уважение к любому мужчине или женщине, которые добровольно хотят стать “Ночным Ястребом".</w:t>
      </w:r>
    </w:p>
    <w:p>
      <w:r>
        <w:t>— Я понимаю, понимаю, - вторил Клейн.</w:t>
      </w:r>
    </w:p>
    <w:p>
      <w:r>
        <w:t>Розанна моргнула светло-карими глазами и добавила:</w:t>
      </w:r>
    </w:p>
    <w:p>
      <w:r>
        <w:t>— Мой отец однажды сказал, что никогда не следует думать, будто можно устранить скрытые риски или бороться с опасностью, просто став более могущественным. На самом деле всё как раз наоборот. Они столкнутся с более страшными вещами. Когда сталкиваешься с неизвестностью или ужасающим существом, смерть и безумие - единственные два исхода. Он пожертвовал собой через две недели после того, как сказал это... Клейн, не смотри на меня с жалостью. Моя жизнь сейчас прекрасна, действительно прекрасна! Это нормально, что я испытываю страх перед такими вещами!</w:t>
      </w:r>
    </w:p>
    <w:p>
      <w:r>
        <w:t>— Я хочу знать только основы… – Клейн повторил свой предыдущий вопрос, не зная, смеяться ему или плакать.</w:t>
      </w:r>
    </w:p>
    <w:p>
      <w:r>
        <w:t>“Капитан объяснил всё гораздо понятнее, чем вы. И даже если я не стану Потусторонним, я уже столкнулся с чем-то необычным…”</w:t>
      </w:r>
    </w:p>
    <w:p>
      <w:r>
        <w:t>— Хорошо, - задумчиво произнесла Розанна. – Я уже слышала разговор капитана и Старого Нила. Поскольку число необычных существ сокращается или исчезает, в эту эпоху существует мало высоких Последовательностей. Стать Потусторонним - уже очень впечатляюще! Если объединить наш город Тинген с пригородами, то здесь проживают сотни тысяч человек, а может, и больше. А вот Потусторонних всего около тридцати с лишним. Ну, это только мои предположения... Я не учитываю культистов и тёмных магов, которые прячутся во тьме...</w:t>
      </w:r>
    </w:p>
    <w:p>
      <w:r>
        <w:t>Не дожидаясь ответа Клейна, она, казалось, вновь обрела жизненную силу, сжав кулак и поднеся его к груди.</w:t>
      </w:r>
    </w:p>
    <w:p>
      <w:r>
        <w:t>— И среди этих тридцати с лишним Потусторонних большинство находятся на девятой последовательности! Кажется, я отклонилась от темы...</w:t>
      </w:r>
    </w:p>
    <w:p>
      <w:r>
        <w:t>— Всё в порядке. Это я тоже хотел узнать, – Клейну хотелось, чтобы Розанна была такой же, как обычно, и раскрыла больше информации пока болтает.</w:t>
      </w:r>
    </w:p>
    <w:p>
      <w:r>
        <w:t>— В любом случае, стать Потусторонним - уже очень, очень впечатляюще! – повторила Розанна. – Начальная последовательность полной цепи нашей Церкви - «Бессонный». Последовательность 9, «Бессонный»!</w:t>
      </w:r>
    </w:p>
    <w:p>
      <w:r>
        <w:t>“Действительно…” - Клейн кивнул, наблюдая за тем, как Розанна с трудом удерживается от подробных описаний.</w:t>
      </w:r>
    </w:p>
    <w:p>
      <w:r>
        <w:t>— Вы должны догадаться по названию. Бессонный - тот, кому не нужно спать по ночам. Достаточно трёх-четырёх часов отдыха в течение дня. Нет, я не завидую! Сон - это дар, подаренный нам Богиней. Это самое настоящее блаженство!</w:t>
      </w:r>
    </w:p>
    <w:p>
      <w:r>
        <w:t>— На чём я остановилась? Ах, да. Бессонный может видеть сквозь тьму даже без света. Чем глубже ночь, тем могущественнее они становятся. Ну, то есть, мощнее в плане физической силы, интуиции и умственных способностей. Однако, несмотря на то что они могут обнаружить неизвестные опасности, таящиеся в темноте, они всё равно будут полагаться на пули для охоты на демонов и другие предметы, чтобы справиться с монстрами, с которыми они не могут справиться обычными способами. Мой отец когда-то был Бессонным.</w:t>
      </w:r>
    </w:p>
    <w:p>
      <w:r>
        <w:t>Не дожидаясь, пока Клейн что-нибудь скажет, Розанна продолжила:</w:t>
      </w:r>
    </w:p>
    <w:p>
      <w:r>
        <w:t>— После этого идёт Последовательность 8 «Полуночный поэт», а на один уровень выше - Последовательность 7 «Ночной Кошмар».</w:t>
      </w:r>
    </w:p>
    <w:p>
      <w:r>
        <w:t>Кошмар? Клейн мгновенно вспомнил, как Дэн Смит направлял его сны. Он спросил в подтверждение:</w:t>
      </w:r>
    </w:p>
    <w:p>
      <w:r>
        <w:t>— Капитан?</w:t>
      </w:r>
    </w:p>
    <w:p>
      <w:r>
        <w:t>— Вы знаете об этом? – Розанна чуть не превратила рот в букву "О".</w:t>
      </w:r>
    </w:p>
    <w:p>
      <w:r>
        <w:t>— Капитан однажды вошёл в мой сон… – Клейн огляделся по сторонам, снова понизив голос.</w:t>
      </w:r>
    </w:p>
    <w:p>
      <w:r>
        <w:t>— Понятно… – Розанна с пониманием ответила шёпотом.</w:t>
      </w:r>
    </w:p>
    <w:p>
      <w:r>
        <w:t>Взяв в руки чашку с кофе, она отпила глоток и с тоской сказала:</w:t>
      </w:r>
    </w:p>
    <w:p>
      <w:r>
        <w:t>— В церкви города Тинген всего два Потусторонних седьмой последовательности. Вполне вероятно, что капитан - один из них. Даже если он отправится в такую большую епархию, как Бэклунд, всё равно будет впечатляющей фигурой. Некоторые дьяконы могут быть даже не сильнее его!</w:t>
      </w:r>
    </w:p>
    <w:p>
      <w:r>
        <w:t>— Значит, Капитан настолько внушителен, – с улыбкой отозвался Клейн.</w:t>
      </w:r>
    </w:p>
    <w:p>
      <w:r>
        <w:t>Честно говоря, появление Дэна Смита прошлой ночью произвело на него глубокое впечатление. Он практически поверил, что Дэн - чрезвычайно сильный Потусторонний.</w:t>
      </w:r>
    </w:p>
    <w:p>
      <w:r>
        <w:t>— Конечно! – Розанна гордо выпрямила спину.</w:t>
      </w:r>
    </w:p>
    <w:p>
      <w:r>
        <w:t>Через несколько мгновений она с недовольным видом заявила:</w:t>
      </w:r>
    </w:p>
    <w:p>
      <w:r>
        <w:t>— Касаемо того, что находится выше седьмой последовательности, я понятия не имею. Из всех «Ночных ястребов», пожалуй, только капитан знает.</w:t>
      </w:r>
    </w:p>
    <w:p>
      <w:r>
        <w:t>— Тогда что насчёт других начальных последовательностей? Те, которые не завершены? – Клейн был доволен, когда сменил тему.</w:t>
      </w:r>
    </w:p>
    <w:p>
      <w:r>
        <w:t>Надо сказать, что описание Бессонных, данное Розанной, соответствовало его представлениям и ожиданиям о Потусторонних. Однако это был не тот тип, которым он хотел бы стать. Идеальная Последовательность 9, скорее всего, была той, что могла изучать и постигать больше знаний и тайн. С их помощью он мог бы разгадать причину своего переселения и заложить основы своего будущего возвращения обратно.</w:t>
      </w:r>
    </w:p>
    <w:p>
      <w:r>
        <w:t>Розанна на мгновение задумалась, а затем со вздохом сказала:</w:t>
      </w:r>
    </w:p>
    <w:p>
      <w:r>
        <w:t>— Меня не очень интересует этот аспект. Я только знаю, что у нас их больше, чем в других церквях. В конце концов, Богиня - Мать Тайн... Ну, их должно быть две или три. Некоторые члены нашей команды холодны и отстранены, что заставляет меня бояться их. От них ещё и исходит странный запах. Некоторые члены... Ну, я имею в виду, что вам стоит поговорить со Стариной Нилом. Он знает это, а также довольно много интересных магических ритуалов. Дай-ка подумать... Он как-то упоминал название своей Последовательности 9, которое также является названием формулы зелья... Ах, да, оно называется «Жрец Тайн».</w:t>
      </w:r>
    </w:p>
    <w:p>
      <w:r>
        <w:t>“Довольно много интересных магических ритуалов? Похоже, "Жрец Тайн" очень близок к тому, что мне нужно…” - Клейн был слегка обрадован.</w:t>
      </w:r>
    </w:p>
    <w:p>
      <w:r>
        <w:t>— Кроме того, я знаю название Последовательности 7, той, что неполная! – хвастливым тоном заявила Розанна. Она только что вспомнила об этом.</w:t>
      </w:r>
    </w:p>
    <w:p>
      <w:r>
        <w:t>— Какое же? – Клейну было необычайно любопытно.</w:t>
      </w:r>
    </w:p>
    <w:p>
      <w:r>
        <w:t>В мире, где высоких Последовательностей было мало, вплоть до того, что их вообще не существовало, Последовательность 7, вероятно, считался довольно мощной силой в Церкви.</w:t>
      </w:r>
    </w:p>
    <w:p>
      <w:r>
        <w:t>Розанна сладко улыбнулась, самодовольно ответив:</w:t>
      </w:r>
    </w:p>
    <w:p>
      <w:r>
        <w:t>— «Духовный Медиум»!</w:t>
      </w:r>
    </w:p>
    <w:p>
      <w:r>
        <w:t>— Госпожа Дейли? - подсознательно спросил Клейн.</w:t>
      </w:r>
    </w:p>
    <w:p>
      <w:r>
        <w:t>После первоначального удивления он понял, что в этом нет ничего неожиданного. Только Потусторонний седьмой последовательности мог добиться таких впечатляющих результатов в качестве медиума!</w:t>
      </w:r>
    </w:p>
    <w:p>
      <w:r>
        <w:t>Глаза Розанны снова расширились, и она с недоверием спросила:</w:t>
      </w:r>
    </w:p>
    <w:p>
      <w:r>
        <w:t>— Откуда вы об этом знаете?</w:t>
      </w:r>
    </w:p>
    <w:p>
      <w:r>
        <w:t>— Я встречался с госпожой Дейли, – Клейн не стал скрывать, о чём идёт речь.</w:t>
      </w:r>
    </w:p>
    <w:p>
      <w:r>
        <w:t>— Хорошо, - с завистью сказала Розанна. – Если я смогу стать спиритическим медиумом, таким же, как госпожа Дейли, тогда стану богатой и соглашусь стать Потусторонним. Нет, я подумаю об этом десять минут...</w:t>
      </w:r>
    </w:p>
    <w:p>
      <w:r>
        <w:t>— Да, госпожа Дейли воплощает все мои представления о Потусторонних, - несколько преувеличенно радостно отозвался Клейн.</w:t>
      </w:r>
    </w:p>
    <w:p>
      <w:r>
        <w:t>Достигнув своей цели, он ещё несколько минут беззаботно болтал с Розанной, пока не понял, что не получит никакой новой информации. Он снял шляпу и поклонился, прежде чем уйти.</w:t>
      </w:r>
    </w:p>
    <w:p>
      <w:r>
        <w:t>Спускаясь по лестнице, Клейн вдруг остановился, сделав несколько шагов. Он потянулся за блокнотом во внутренний карман.</w:t>
      </w:r>
    </w:p>
    <w:p>
      <w:r>
        <w:t>Сразу же после этого он достал двенадцать золотых фунтов и крепко сжал их левой рукой. Затем он засунул руку в карман и больше не выпускал и не вытаскивал их. На его лице непроизвольно появилась улыбка.</w:t>
      </w:r>
    </w:p>
    <w:p>
      <w:r>
        <w:t>“Согласно обычаям Империи Фудоголиков* - получив деньги, нужно пойти куда-нибудь перекусить!”</w:t>
      </w:r>
    </w:p>
    <w:p>
      <w:r>
        <w:t>“Пришло время угостить Мелиссу!”</w:t>
      </w:r>
    </w:p>
    <w:p>
      <w:r>
        <w:t>*в оригинале -"большой нации гурманов", 大吃货民族. Китайцы очень любят много и вкусно покушать.</w:t>
      </w:r>
    </w:p>
    <w:p>
      <w:r>
        <w:br w:type="page"/>
      </w:r>
    </w:p>
    <w:p>
      <w:r>
        <w:rPr>
          <w:b/>
          <w:sz w:val="28"/>
        </w:rPr>
        <w:t>Том 1 Глава 23 - Трость</w:t>
      </w:r>
    </w:p>
    <w:p>
      <w:r>
        <w:t>Пока Клейн шёл по Заутленд и вдыхал тёплый влажный ветерок, он вдруг кое-что понял.</w:t>
      </w:r>
    </w:p>
    <w:p>
      <w:r>
        <w:t>У него было всего три пенса мелочью. Если вернётся на улицу Железного Креста на общественном транспорте, это обойдётся в четыре пенса. Отдай он купюру в один золотой фунт, это было бы сродни тому, как если бы на Земле на стодолларовую купюру купили бутылку дешёвой минеральной воды. В этом не было ничего плохого, но делать это было довольно неудобно.</w:t>
      </w:r>
    </w:p>
    <w:p>
      <w:r>
        <w:t>“Может, мне использовать три пенса, чтобы проехать три километра, а остаток пути пройти пешком?” - Замедлив шаг, Клейн засунул одну руку в карман, обдумывая другие решения.</w:t>
      </w:r>
    </w:p>
    <w:p>
      <w:r>
        <w:t>“Так не пойдёт!” - Вскоре он отказался от этой идеи.</w:t>
      </w:r>
    </w:p>
    <w:p>
      <w:r>
        <w:t>Чтобы пройти оставшийся путь пешком, ему потребуется немало времени. Учитывая, что он нёс двенадцать фунтов - огромное состояние, - это было небезопасно!</w:t>
      </w:r>
    </w:p>
    <w:p>
      <w:r>
        <w:t>Кроме того, он намеренно не взял с собой револьвер, опасаясь, что «Ночные ястребы» его конфискуют. Если бы он столкнулся с опасностью, спровоцировавшей смерть Уэлша, никак не смог бы отбиться!</w:t>
      </w:r>
    </w:p>
    <w:p>
      <w:r>
        <w:t>“Взять мелочь в ближайшем банке? Нет, ни за что! Там комиссия за обработку 0,5%. Это слишком экстравагантно!” - Клейн молча покачал головой. От одной мысли о комиссионных у него защемило сердце!</w:t>
      </w:r>
    </w:p>
    <w:p>
      <w:r>
        <w:t>Отбрасывая один вариант за другим, Клейн вдруг загорелся, увидев перед собой магазин одежды.</w:t>
      </w:r>
    </w:p>
    <w:p>
      <w:r>
        <w:t>“Точно! Разве не правильнее было бы купить что-нибудь по соответствующей цене, чтобы получить хоть какую-то мелочь? Официальный костюм, рубашка, жилет, брюки, кожаные сапоги и трость были вполне по карману. Рано или поздно их нужно было купить!”</w:t>
      </w:r>
    </w:p>
    <w:p>
      <w:r>
        <w:t>“Ох, очень хлопотно подбирать одежду. Кроме того, Бенсон знает об этом больше меня и лучше умеет торговаться. Мне стоит подумать об этом только после его возвращения... Тогда стоит купить трость? Точно! Как говорится, трость - лучший способ защиты для джентльмена. Она в два раза лучше лома. Револьвер в одной руке и трость в другой - вот стиль боя цивилизованного человека!” Внутренне поразмыслив, Клейн принял решение. Он развернулся и вошёл в "Магазин одежды Уилкера".</w:t>
      </w:r>
    </w:p>
    <w:p>
      <w:r>
        <w:t>Оформление магазина напоминало магазины одежды на Земле. Левая стена была заполнена рядами официальных нарядов, средние ряды -  рубашками, брюками, жилетами и галстуками. Справа в стеклянных шкафах стояли кожаные туфли и сапоги.</w:t>
      </w:r>
    </w:p>
    <w:p>
      <w:r>
        <w:t>— Сэр, могу я вам помочь? – мужчина-продавец, одетый в белую рубашку и красный жилет, подошёл и вежливо спросил.</w:t>
      </w:r>
    </w:p>
    <w:p>
      <w:r>
        <w:t>В королевстве Лоэн богатые и влиятельные господа высокого положения любили костюмы, состоящие из белой рубашки, чёрного жилета и брюк. Их цвета были относительно однообразны, поэтому джентльмены требовали от своих слуг-мужчин, продавцов и обслуживающего персонала одеваться более ярко и красочно, чтобы те отличались от своих хозяев.</w:t>
      </w:r>
    </w:p>
    <w:p>
      <w:r>
        <w:t>В отличие от них, дамы и незамужние девушки предпочитали всевозможные гламурные платья. Поэтому служанки носили чёрное и белое.</w:t>
      </w:r>
    </w:p>
    <w:p>
      <w:r>
        <w:t>Клейн на мгновение задумался, прежде чем ответить на вопрос продавца.</w:t>
      </w:r>
    </w:p>
    <w:p>
      <w:r>
        <w:t>— Трость. Что-нибудь потяжелее и потвёрже.</w:t>
      </w:r>
    </w:p>
    <w:p>
      <w:r>
        <w:t>“Такую, которая может проломить череп другим!”</w:t>
      </w:r>
    </w:p>
    <w:p>
      <w:r>
        <w:t>Продавец в красном жилете настороженно оглядел Клейна, прежде чем повести его за собой. Затем он указал на ряд тростей в углу.</w:t>
      </w:r>
    </w:p>
    <w:p>
      <w:r>
        <w:t>— Эта трость, инкрустированная золотом, сделана из древесины железного дерева. Она очень тяжёлая и твёрдая, стоит одиннадцать соль и семь пенсов. Хотите попробовать?</w:t>
      </w:r>
    </w:p>
    <w:p>
      <w:r>
        <w:t>“Одиннадцать соль и семь пенсов? Почему бы вам не пойти и не ограбить банк?! Большая трость с золотой инкрустацией!" - Клейн был потрясен ценой.</w:t>
      </w:r>
    </w:p>
    <w:p>
      <w:r>
        <w:t>С невозмутимым выражением лица он осторожно кивнул.</w:t>
      </w:r>
    </w:p>
    <w:p>
      <w:r>
        <w:t>— Хорошо.</w:t>
      </w:r>
    </w:p>
    <w:p>
      <w:r>
        <w:t>Продавец достал трость из железного дерева и осторожно протянул Клейну, видимо, боясь, что Клейн уронит и разобьёт товар.</w:t>
      </w:r>
    </w:p>
    <w:p>
      <w:r>
        <w:t>Клейн взял трость и почувствовал её тяжесть. Когда он попробовал двигаться с ней, выяснилось, её невозможно плавно покачивать  так, как ему хотелось бы.</w:t>
      </w:r>
    </w:p>
    <w:p>
      <w:r>
        <w:t>— Она слишком тяжелая, – Клейн с облегчением покачал головой.</w:t>
      </w:r>
    </w:p>
    <w:p>
      <w:r>
        <w:t>“Это не оправдание!” - Продавец вернул трость и указал на три другие.</w:t>
      </w:r>
    </w:p>
    <w:p>
      <w:r>
        <w:t>— Эта сделана из орехового дерева, её создал самый известный мастер Тингена, Мистер Хейс. Цена - десять соль и три пенса... Эта сделана из эбенового дерева и инкрустирована серебром. Она твёрдая, как железо, стоит семь соль и шесть пенсов... Эта же сделана из древесины белого дерева Болли и также инкрустирована серебром, стоит семь соль и десять пенсов...</w:t>
      </w:r>
    </w:p>
    <w:p>
      <w:r>
        <w:t>Клейн попробовал каждую из них и нашёл их подходящими по весу. Затем он постучал по ним пальцами, чтобы понять, насколько они тверды. Наконец Клейн выбрал самую дешёвую.</w:t>
      </w:r>
    </w:p>
    <w:p>
      <w:r>
        <w:t>— Я возьму ту, что сделана из эбенового дерева, – Клейн указал на трость с серебряной инкрустацией, которую держал в руках продавец.</w:t>
      </w:r>
    </w:p>
    <w:p>
      <w:r>
        <w:t>— Нет проблем, сэр. Пожалуйста, следуйте за мной для оплаты. В будущем, если на этой трости появятся потёртости или пятна, вы можете бесплатно отдать её нам на обработку, – Продавец подвёл Клейна к прилавку.</w:t>
      </w:r>
    </w:p>
    <w:p>
      <w:r>
        <w:t>Пользуясь случаем, Клейн выпустил из крепкого захвата четыре золотые фунтовые купюры и вынул две меньшего достоинства.</w:t>
      </w:r>
    </w:p>
    <w:p>
      <w:r>
        <w:t>— Добрый день, сэр. С вас семь соль и шесть пенсов, – кассир за прилавком приветствовал его улыбкой.</w:t>
      </w:r>
    </w:p>
    <w:p>
      <w:r>
        <w:t>Клейн собирался сохранить свой джентльменский образ, но когда протянул руку с купюрой в один золотой фунт, не удержался и спросил:</w:t>
      </w:r>
    </w:p>
    <w:p>
      <w:r>
        <w:t>— Можно ли получить скидку?</w:t>
      </w:r>
    </w:p>
    <w:p>
      <w:r>
        <w:t>— Сэр, всё, что у нас есть, сделано вручную, поэтому наши затраты очень высоки, – ответил продавец рядом с ним. – Поскольку владельца магазина здесь нет, мы не можем снизить цены.</w:t>
      </w:r>
    </w:p>
    <w:p>
      <w:r>
        <w:t>Кассир за прилавком добавил:</w:t>
      </w:r>
    </w:p>
    <w:p>
      <w:r>
        <w:t>— Сэр, извините за это.</w:t>
      </w:r>
    </w:p>
    <w:p>
      <w:r>
        <w:t>— Ничего, – Клейн передал купюру и получил чёрную трость с серебряной инкрустацией.</w:t>
      </w:r>
    </w:p>
    <w:p>
      <w:r>
        <w:t>В ожидании сдачи он сделал несколько шагов назад и отдалился от них. В качестве проверки Клейн взмахнул тростью.</w:t>
      </w:r>
    </w:p>
    <w:p>
      <w:r>
        <w:t>Вшух! Шух! Шух!</w:t>
      </w:r>
    </w:p>
    <w:p>
      <w:r>
        <w:t>Ветер гудел, когда трость рассекала воздух. Клейн удовлетворённо кивнул.</w:t>
      </w:r>
    </w:p>
    <w:p>
      <w:r>
        <w:t>Он снова посмотрел вперёд, приготовившись увидеть банкноты и монеты, но с ужасом увидел, что продавец в красном жилете отступил куда-то в сторону. Кассир за прилавком отошёл в угол, прислонившись к двуствольному ружью, висевшему на стене.</w:t>
      </w:r>
    </w:p>
    <w:p>
      <w:r>
        <w:t>В Королевстве Лоэн действовала полулегальная политика в отношении огнестрельного оружия. Чтобы иметь оное, нужно было подать заявку на получение универсального сертификата на оружие или лицензии охотника. Независимо от вида, нельзя было владеть военным оружием ограниченного поражения, таким как магазинные винтовки, паровые или шестиствольные пулемёты.</w:t>
      </w:r>
    </w:p>
    <w:p>
      <w:r>
        <w:t>По универсальному сертификату можно было приобрести или хранить любое гражданское огнестрельное оружие, но получить его было крайне сложно. Даже торговцы с солидным состоянием могли не получить одобрения. Получить лицензию охотника было относительно просто. Даже фермеры в пригородах могли получить разрешение. Однако лицензия выдавалась только на охотничье оружие с ограниченным количеством стволов. Люди со значительным состоянием, как правило, обращались за такой лицензией, чтобы использовать её для самообороны в чрезвычайных ситуациях, как, например, сейчас...</w:t>
      </w:r>
    </w:p>
    <w:p>
      <w:r>
        <w:t>Клейн посмотрел на двух настороженных продавцов, и уголки его рта дёрнулись. Он сухо усмехнулся.</w:t>
      </w:r>
    </w:p>
    <w:p>
      <w:r>
        <w:t>— Неплохо. Эта трость идеально подходит для замаха. Я очень доволен.</w:t>
      </w:r>
    </w:p>
    <w:p>
      <w:r>
        <w:t>Поняв, что у него нет намерения нападать на них, кассир за прилавком расслабился. Он протянул купюры и монеты, которые достал обеими руками.</w:t>
      </w:r>
    </w:p>
    <w:p>
      <w:r>
        <w:t>Клейн взглянул на то, что получил, и увидел две пятисольевые купюры, две односольевые, монету в пять пенсов и монету в один пенни. Он не удержался и внутренне кивнул.</w:t>
      </w:r>
    </w:p>
    <w:p>
      <w:r>
        <w:t>После двухсекундной паузы он, не обращая внимания на то, как на него смотрят продавцы, развернул четыре купюры к свету, чтобы убедиться в наличии водяных знаков, защищающих от подделок.</w:t>
      </w:r>
    </w:p>
    <w:p>
      <w:r>
        <w:t>Закончив, Клейн убрал банкноты и монеты и с тростью в руке вышел из магазина. Он экстравагантно потратил шесть пенсов, сев в безрельсовый экипаж на короткой дистанции, чтобы добраться до дома в целости и сохранности.</w:t>
      </w:r>
    </w:p>
    <w:p>
      <w:r>
        <w:t>Закрыв дверь, Клейн трижды пересчитал 11 фунтов и 4 купюры в 12 соль, прежде чем положить их в ящик стола. Затем он нашёл револьвер с латунным барабаном и деревянной рукояткой.</w:t>
      </w:r>
    </w:p>
    <w:p>
      <w:r>
        <w:t>Лязг! лязг!</w:t>
      </w:r>
    </w:p>
    <w:p>
      <w:r>
        <w:t>Пять латунных пуль упали на стол, когда Клейн вставил в барабан револьвера серебряные пули для охоты на демонов со сложными узорами и тёмной священной эмблемой.</w:t>
      </w:r>
    </w:p>
    <w:p>
      <w:r>
        <w:t>Как и прежде, он вставил только пять патронов, оставив пустое место, чтобы избежать случайного выстрела. Оставшиеся патроны вместе с пятью обычными пулями были помещены в небольшой железный футляр.</w:t>
      </w:r>
    </w:p>
    <w:p>
      <w:r>
        <w:t>Клац!</w:t>
      </w:r>
    </w:p>
    <w:p>
      <w:r>
        <w:t>Клейн вернул барабан на место и внезапно почувствовал себя в большей безопасности.</w:t>
      </w:r>
    </w:p>
    <w:p>
      <w:r>
        <w:t>С волнением Клейн засунул револьвер в кобуру и надежно застегнул её. Затем он несколько раз практиковался в расстёгивании и извлечении оружия. Он отдыхал, когда у него болели руки, и продолжал так до заката, пока не услышал звуки жильцов, идущих по коридору снаружи.</w:t>
      </w:r>
    </w:p>
    <w:p>
      <w:r>
        <w:t>"Фух!" - выдохнул Клейн, убирая револьвер обратно в подмышечную кобуру.</w:t>
      </w:r>
    </w:p>
    <w:p>
      <w:r>
        <w:t>Только после этого он снял официальный костюм и жилет, надел своё обычное коричнево-жёлтое пальто и встряхнул руками, чтобы их расслабить.</w:t>
      </w:r>
    </w:p>
    <w:p>
      <w:r>
        <w:t>Топ. Топ. Топ.</w:t>
      </w:r>
    </w:p>
    <w:p>
      <w:r>
        <w:t>Клейн услышал звук приближающихся шагов, а затем звук вставляемого ключа.</w:t>
      </w:r>
    </w:p>
    <w:p>
      <w:r>
        <w:t>Вошла Мелисса. Её лицо было обрамлено мягкими чёрными волосами. Нос Мелиссы слегка подёргивался, когда она бросала взгляд на незажженную плиту. Блеск в её глазах слегка потускнел.</w:t>
      </w:r>
    </w:p>
    <w:p>
      <w:r>
        <w:t>— Клейн, я разогрею остатки вчерашнего ужина. Бенсон, скорее всего, будет дома завтра, – Мелисса повернулась, чтобы посмотреть на брата.</w:t>
      </w:r>
    </w:p>
    <w:p>
      <w:r>
        <w:t>Клейн держал руки в кармане, облокотившись на край стола. Он улыбнулся и сказал:</w:t>
      </w:r>
    </w:p>
    <w:p>
      <w:r>
        <w:t>— Нет, давай поедим не дома.</w:t>
      </w:r>
    </w:p>
    <w:p>
      <w:r>
        <w:t>— Не дома? – удивлённо спросила Мелисса.</w:t>
      </w:r>
    </w:p>
    <w:p>
      <w:r>
        <w:t>— Как тебе ресторан «Серебряная корона» на улице Нарцисса? Слышал, там подают вкусную еду, – предложил Клейн.</w:t>
      </w:r>
    </w:p>
    <w:p>
      <w:r>
        <w:t>— Но… – Мелисса всё ещё была в замешательстве.</w:t>
      </w:r>
    </w:p>
    <w:p>
      <w:r>
        <w:t>Клейн усмехнулся и добавил:</w:t>
      </w:r>
    </w:p>
    <w:p>
      <w:r>
        <w:t>— В честь моей новой работы.</w:t>
      </w:r>
    </w:p>
    <w:p>
      <w:r>
        <w:t>— Ты нашёл работу? – Мелисса неосознанно повысила голос. – Но разве собеседование в университете Тингена не завтра?</w:t>
      </w:r>
    </w:p>
    <w:p>
      <w:r>
        <w:t>— Это другая работа, – Клейн слегка улыбнулся и достал из ящика сложенные в стопку купюры.</w:t>
      </w:r>
    </w:p>
    <w:p>
      <w:r>
        <w:t>— Они даже выдали мне аванс в размере четырёхнедельной зарплаты.</w:t>
      </w:r>
    </w:p>
    <w:p>
      <w:r>
        <w:t>Мелисса посмотрела на золотые фунты и соли, расширив глаза.</w:t>
      </w:r>
    </w:p>
    <w:p>
      <w:r>
        <w:t>— О Богиня... Ты... Они... Какую работу ты получил?</w:t>
      </w:r>
    </w:p>
    <w:p>
      <w:r>
        <w:t>— Это... – выражение лица Клейна застыло, пока он обдумывал свои слова.</w:t>
      </w:r>
    </w:p>
    <w:p>
      <w:r>
        <w:t>— Охранная компания, чья миссия заключается в поиске, сборе и защите древних реликвий. Им нужен профессиональный консультант. Контракт заключён на пять лет, а я получаю три фунта в неделю.</w:t>
      </w:r>
    </w:p>
    <w:p>
      <w:r>
        <w:t>— Так тебя это беспокоило вчера вечером? – спросила Мелисса после минутного молчания.</w:t>
      </w:r>
    </w:p>
    <w:p>
      <w:r>
        <w:t>Клейн кивнул.</w:t>
      </w:r>
    </w:p>
    <w:p>
      <w:r>
        <w:t>— Да, хотя быть преподавателем в Тингенском университете более респектабельно, я предпочитаю эту работу.</w:t>
      </w:r>
    </w:p>
    <w:p>
      <w:r>
        <w:t>— Что ж, она тоже неплоха, – Мелисса ободряюще улыбнулась.</w:t>
      </w:r>
    </w:p>
    <w:p>
      <w:r>
        <w:t>Она спросила наполовину с подозрением, наполовину с любопытством:</w:t>
      </w:r>
    </w:p>
    <w:p>
      <w:r>
        <w:t>— Почему они дали тебе аванс в размере четырёх полных недель?</w:t>
      </w:r>
    </w:p>
    <w:p>
      <w:r>
        <w:t>— Это потому, что нам надо переехать. Нужно место с большим количеством комнат и ванной, которая будет принадлежать нам, – Клейн улыбнулся и развёл руками.</w:t>
      </w:r>
    </w:p>
    <w:p>
      <w:r>
        <w:t>Ему показалось, что его улыбка была безупречна, не хватало только слова:</w:t>
      </w:r>
    </w:p>
    <w:p>
      <w:r>
        <w:t>— Удивлена?</w:t>
      </w:r>
    </w:p>
    <w:p>
      <w:r>
        <w:t>Мелисса на мгновение остолбенела, но потом вдруг заговорила:</w:t>
      </w:r>
    </w:p>
    <w:p>
      <w:r>
        <w:t>— Клейн, мы сейчас живём очень хорошо. Моё периодическое ворчание по поводу отсутствия личной ванной комнаты - просто привычка. Ты помнишь Дженни? Она жила по соседству с нами, но с тех пор, как её отец получил травму и потерял работу, у них не было другого выбора, кроме как переехать на Нижнюю улицу. В итоге семья из пяти человек поселилась в одной комнате, где трое спали на двухъярусной кровати, а двое - на полу. Они даже хотят сдать кому-нибудь оставшееся свободное место...</w:t>
      </w:r>
    </w:p>
    <w:p>
      <w:r>
        <w:t>— По сравнению с ними нам действительно очень повезло. Не трать свою зарплату на это дело. Кроме того, мне нравится пекарня госпожи Смирин.</w:t>
      </w:r>
    </w:p>
    <w:p>
      <w:r>
        <w:t>“Сестрёнка, почему твоя реакция совершенно не совпадает с той, что я себе представлял?..” – Клейн осёкся, услышав слова сестры.</w:t>
      </w:r>
    </w:p>
    <w:p>
      <w:r>
        <w:br w:type="page"/>
      </w:r>
    </w:p>
    <w:p>
      <w:r>
        <w:rPr>
          <w:b/>
          <w:sz w:val="28"/>
        </w:rPr>
        <w:t>Том 1 Глава 24 - Скряга</w:t>
      </w:r>
    </w:p>
    <w:p>
      <w:r>
        <w:t>Пока Клейн смотрел в глаза Мелиссы, небо за окном постепенно окрашивалось в золотистый цвет. На мгновение он растерялся. Ни одна из заготовленных фраз не подходила к этой ситуации.</w:t>
      </w:r>
    </w:p>
    <w:p>
      <w:r>
        <w:t>Он дважды слегка кашлянул, быстро соображая.</w:t>
      </w:r>
    </w:p>
    <w:p>
      <w:r>
        <w:t>— Мелисса, это не пустая трата зарплаты. В будущем сюда могут приехать мои коллеги, а также коллеги Бенсона. Будем ли мы принимать их в таком месте? А когда мы с Бенсоном женимся и обзаведёмся жёнами, мы так и будем спать на двухъярусных кроватях?</w:t>
      </w:r>
    </w:p>
    <w:p>
      <w:r>
        <w:t>— Ни у кого из вас ещё нет невест, верно? Мы можем немного подождать и за это время накопить побольше денег, - логически лаконично ответила Мелисса.</w:t>
      </w:r>
    </w:p>
    <w:p>
      <w:r>
        <w:t>— Нет, Мелисса. Это правило общества, – Клейн был поставлен в тупик и мог рассчитывать только на высокие принципы. – Раз я зарабатываю 3 фунта в неделю, должен выглядеть так, будто зарабатываю 3 фунта в неделю.</w:t>
      </w:r>
    </w:p>
    <w:p>
      <w:r>
        <w:t>Чжоу Минжуй, снимавший раньше квартиру вместе с другими, не был чужд своим нынешним условиям жизни, как Клейн. Он очень привык к ним, но именно благодаря своему прошлому опыту знал, насколько неудобны такие условия для девушки. Кроме того, его целью было стать Потусторонним и изучить мистицизм, чтобы найти дорогу домой. В будущем он обязательно должен был провести дома несколько магических ритуалов. Слишком большое количество людей в многоквартирном доме могло привести к несчастным случаям.</w:t>
      </w:r>
    </w:p>
    <w:p>
      <w:r>
        <w:t>Клейн увидел, что Мелисса собирается продолжить спор, и поспешно добавил:</w:t>
      </w:r>
    </w:p>
    <w:p>
      <w:r>
        <w:t>— Не волнуйся. Я планирую купить не отдельный коттедж, а, скорее, часть дома. Главное, чтобы в нём была ванная, которую мы могли бы назвать своей. Кроме того, мне нравится хлеб миссис Смирин, Тингенское печенье и лимонные пирожные. Для начала мы можем рассмотреть места в районе улиц Железный Крест и Нарцисса.</w:t>
      </w:r>
    </w:p>
    <w:p>
      <w:r>
        <w:t>Мелисса слегка надула губки и на мгновение замолчала, а затем медленно кивнула.</w:t>
      </w:r>
    </w:p>
    <w:p>
      <w:r>
        <w:t>— К тому же я тоже не тороплюсь с переездом. Мы должны дождаться возвращения Бенсона, - улыбнулся Клейн. – Нельзя допустить, чтобы он был шокирован, когда откроет дверь и ничего не обнаружит, верно? Представь, как он изумлённо скажет, мол, “где мои вещи? Где мои братья и сестры? Где мой дом? Разве это не мой дом? Неужели я ошибся? Богиня, разбуди меня, если это сон. Почему мой дом исчез после нескольких дней отсутствия?!"</w:t>
      </w:r>
    </w:p>
    <w:p>
      <w:r>
        <w:t>Его подражание тону Бенсона заставило Мелиссу невольно улыбнуться, её глаза сощурились, и проявились неглубокие ямочки на щеках.</w:t>
      </w:r>
    </w:p>
    <w:p>
      <w:r>
        <w:t>— Нет, Мистер Фрэнки точно будет ждать у двери, чтобы заставить Бенсона отдать ключи от квартиры. Бенсон даже не смог бы подняться, – девушка пренебрежительно отозвалась о скупом домовладельце.</w:t>
      </w:r>
    </w:p>
    <w:p>
      <w:r>
        <w:t>В семье Моретти все хотели сделать мистера Фрэнки объектом своих шуток по любому пустяковому и серьёзному поводу. И всё благодаря Бенсону, который положил начало этой практике.</w:t>
      </w:r>
    </w:p>
    <w:p>
      <w:r>
        <w:t>— Точно, он ни за что не поменял бы замки для следующих жильцов, – с улыбкой продолжил шутку Клейн. Он указал на дверь и поинтересовался, – мисс Мелисса, не отправиться ли нам в ресторан «Серебряная корона» на празднование?</w:t>
      </w:r>
    </w:p>
    <w:p>
      <w:r>
        <w:t>Мелисса тихонько вздохнула и ответила:</w:t>
      </w:r>
    </w:p>
    <w:p>
      <w:r>
        <w:t>— Клейн, ты знаешь Селену? Мою одноклассницу и хорошую подругу?</w:t>
      </w:r>
    </w:p>
    <w:p>
      <w:r>
        <w:t>“Селена?” - в голове Клейна всплыл образ девушки с винно-рыжими волосами и глубокими карими глазами. Её родители были верующими в Богиню Вечной Ночи. В качестве благословения они назвали её в честь Святой Селены. Ей ещё не было шестнадцати, и она была на полгода младше Мелиссы. Она была счастливой, жизнерадостной и общительной девочкой.</w:t>
      </w:r>
    </w:p>
    <w:p>
      <w:r>
        <w:t>— Да, – Клейн кивнул в знак согласия.</w:t>
      </w:r>
    </w:p>
    <w:p>
      <w:r>
        <w:t>— Её старший брат, Крис, работает адвокатом. Сейчас он тоже зарабатывает около трёх фунтов в неделю. Его невеста работает машинисткой неполный рабочий день, - рассказывала Мелисса. – Они помолвлены уже более четырёх лет. Чтобы обеспечить себе достойную и стабильную жизнь после свадьбы, они и по сей день откладывают деньги. Они до сих пор не пошли к свадебному алтарю и планируют подождать как минимум год. По словам Селены, таких людей, как её брат, очень много. Как правило, они женятся после двадцати восьми. Нужно заранее готовиться и копить деньги. Не трать их понапрасну.</w:t>
      </w:r>
    </w:p>
    <w:p>
      <w:r>
        <w:t>“Это всего лишь ужин в ресторане. Неужели нужно читать мне проповеди?..” – Клейн растерялся, не зная, то ли смеяться, то ли плакать. Подумав несколько секунд, он сказал:</w:t>
      </w:r>
    </w:p>
    <w:p>
      <w:r>
        <w:t>— Мелисса, я уже зарабатываю 3 фунта в неделю, и каждый год у меня будут прибавки. Тебе нет нужды беспокоиться.</w:t>
      </w:r>
    </w:p>
    <w:p>
      <w:r>
        <w:t>— Но нам нужно откладывать деньги на случай непредвиденных обстоятельств. Например, что если эта охранная компания вдруг закроется? У меня была одноклассница, у отца которой обанкротилась компания. Ему пришлось искать временную работу на пирсе, и условия их жизни мгновенно стали ужасными. У неё не было другого выхода, кроме как бросить школу, - с серьёзным видом советовала Мелисса.</w:t>
      </w:r>
    </w:p>
    <w:p>
      <w:r>
        <w:t>“Твою ж…” - Клейн протянул руку, чтобы закрыть лицо.</w:t>
      </w:r>
    </w:p>
    <w:p>
      <w:r>
        <w:t>— У этой охранной компании есть связи с правительством. Её так просто не закроют.</w:t>
      </w:r>
    </w:p>
    <w:p>
      <w:r>
        <w:t>— Но даже правительство нестабильно. После каждых выборов, если партия власти меняется, многие люди лишаются своих должностей. Это превращается в бардак, – непреклонно возражала Мелисса.</w:t>
      </w:r>
    </w:p>
    <w:p>
      <w:r>
        <w:t>“Сестрёнка, ты, конечно, много знаешь…” – покачав головой, Клейн нашёл юмор в своём раздражении.</w:t>
      </w:r>
    </w:p>
    <w:p>
      <w:r>
        <w:t>— Ну, ладно… Тогда я сварю суп из остатков вчерашнего. Купи жареную рыбу, кусок говядины с чёрным перцем, маленькую бутылку масла и кружку солодового пива для меня. Праздник в любом случае должен состояться.</w:t>
      </w:r>
    </w:p>
    <w:p>
      <w:r>
        <w:t>На улице Железного Креста лоточники часто продавали эти товары. Кусок жареной рыбы стоил от шести до восьми пенсов, не очень большой кусок говядины с чёрным перцем - пять пенсов, кружка солодового пива - пенни, а бутылка масла весом около четверти фунта - четыре пенса, но покупка фунта масла обошлась бы всего в 1 соль.</w:t>
      </w:r>
    </w:p>
    <w:p>
      <w:r>
        <w:t>Оригинальный Клейн отвечал за закупку продуктов на праздники, так что знание цен было ему не чуждо. Он прикинул в уме, что Мелиссе понадобится примерно 2 соль. Поэтому он достал две купюры по 1 соль.</w:t>
      </w:r>
    </w:p>
    <w:p>
      <w:r>
        <w:t>— Хорошо, – Мелисса не стала возражать против предложения Клейна. Она положила свою сумку с канцелярскими принадлежностями и взяла банкноты.</w:t>
      </w:r>
    </w:p>
    <w:p>
      <w:r>
        <w:t>Увидев, как сестра достает крошечную бутылочку для масла и горшочки для других продуктов, а затем бодро шагает к двери, Клейн на мгновение задумался и крикнул ей вслед:</w:t>
      </w:r>
    </w:p>
    <w:p>
      <w:r>
        <w:t>— Мелисса, на оставшиеся деньги купи фруктов.</w:t>
      </w:r>
    </w:p>
    <w:p>
      <w:r>
        <w:t>На улице Железного Креста было много лоточников, которые покупали некачественные или просроченные фрукты в других местах. Жители не возмущались по этому поводу, потому что цены были очень низкими. Удалив подгнившие части, они могли почувствовать великолепный вкус, так что это было дешёвое удовольствие.</w:t>
      </w:r>
    </w:p>
    <w:p>
      <w:r>
        <w:t>С этими словами Клейн сделал несколько бодрых шагов вперёд, достал из кармана оставшиеся медные гроши и сунул их в ладонь сестры.</w:t>
      </w:r>
    </w:p>
    <w:p>
      <w:r>
        <w:t>— А? – Карие глаза Мелиссы озадаченно смотрели на брата.</w:t>
      </w:r>
    </w:p>
    <w:p>
      <w:r>
        <w:t>Клейн сделал два шага назад и улыбнулся.</w:t>
      </w:r>
    </w:p>
    <w:p>
      <w:r>
        <w:t>— Не забудь сходить к миссис Смирин. Награди себя лимонным пирожным.</w:t>
      </w:r>
    </w:p>
    <w:p>
      <w:r>
        <w:t>— … – Мелисса открыла рот, моргнула и, наконец, произнесла единственное слово:</w:t>
      </w:r>
    </w:p>
    <w:p>
      <w:r>
        <w:t>— Хорошо.</w:t>
      </w:r>
    </w:p>
    <w:p>
      <w:r>
        <w:t>Она быстро повернулась, открыла дверь и побежала к лестнице.</w:t>
      </w:r>
    </w:p>
    <w:p>
      <w:r>
        <w:t>***</w:t>
      </w:r>
    </w:p>
    <w:p>
      <w:r>
        <w:t>Через землю протекала река, по берегам которой росли кедры и клёны, а воздух был таким свежим, что пьянил.</w:t>
      </w:r>
    </w:p>
    <w:p>
      <w:r>
        <w:t>У Клейна, приехавшего сюда, чтобы отказаться от собеседования, был с собой револьвер. Он держал трость и заплатил шесть пенсов за проезд в общественном экипаже. Спускаясь по цементной дорожке он подошёл к трёхэтажному каменному зданию, затенённому зеленью. Это был административный корпус университета Тингена.</w:t>
      </w:r>
    </w:p>
    <w:p>
      <w:r>
        <w:t>"Он действительно достоин быть одним из двух главных университетов королевства Лоэн..." Клейн, впервые оказавшийся здесь, вздохнул.</w:t>
      </w:r>
    </w:p>
    <w:p>
      <w:r>
        <w:t>По сравнению с университетом Тинген, Хойский, расположенный прямо за рекой, можно было назвать лишь убогим.</w:t>
      </w:r>
    </w:p>
    <w:p>
      <w:r>
        <w:t>— Хх-а!</w:t>
      </w:r>
    </w:p>
    <w:p>
      <w:r>
        <w:t>— Хх-а!</w:t>
      </w:r>
    </w:p>
    <w:p>
      <w:r>
        <w:t>Голоса медленно приближались, пока две гоночные гребные лодки пробирались вверх по течению реки Хой. Вёсла двигались организованно и ритмично.</w:t>
      </w:r>
    </w:p>
    <w:p>
      <w:r>
        <w:t>Это был вид гребли, популярный во всех университетах королевства Лоэн. Поскольку Клейну требовалась стипендия для финансирования учёбы в университете, он, Уэлш и остальные вступили в клуб по гребле университета Хой и были довольно хороши в этом деле.</w:t>
      </w:r>
    </w:p>
    <w:p>
      <w:r>
        <w:t>Клейн остановился и посмотрел вдаль, а затем с тоской вздохнул.</w:t>
      </w:r>
    </w:p>
    <w:p>
      <w:r>
        <w:t>— Эх, молодёжь…</w:t>
      </w:r>
    </w:p>
    <w:p>
      <w:r>
        <w:t>Через неделю, когда учебное заведение закроется на летние каникулы, такое уже невозможно будет увидеть.</w:t>
      </w:r>
    </w:p>
    <w:p>
      <w:r>
        <w:t>Пройдя по дороге, укрытой деревьями, Клейн остановился у трёхэтажного каменного здания. Успешно зарегистрировавшись, он вошёл внутрь и без труда нашёл дорогу к кабинету, где его принимали в прошлый раз.</w:t>
      </w:r>
    </w:p>
    <w:p>
      <w:r>
        <w:t>Тук- тук-тук</w:t>
      </w:r>
    </w:p>
    <w:p>
      <w:r>
        <w:t>Он легонько постучал в полузакрытую дверь.</w:t>
      </w:r>
    </w:p>
    <w:p>
      <w:r>
        <w:t>— Войдите, – раздался мужской голос изнутри.</w:t>
      </w:r>
    </w:p>
    <w:p>
      <w:r>
        <w:t>Преподаватель средних лет, одетый в белую рубашку и чёрный смокинг, нахмурился, увидев вошедшего Клейна, – до собеседования ещё час.</w:t>
      </w:r>
    </w:p>
    <w:p>
      <w:r>
        <w:t>— Мистер Стоун, вы ещё помните меня? Я студент старшего доцента Коэна, Клейн Моретти. Вы уже читали моё рекомендательное письмо, – Клейн улыбнулся, снимая шляпу.</w:t>
      </w:r>
    </w:p>
    <w:p>
      <w:r>
        <w:t>Харвин Стоун погладил свою чёрную бороду и озадаченно спросил:</w:t>
      </w:r>
    </w:p>
    <w:p>
      <w:r>
        <w:t>— Что-то не так? Я не занимаюсь собеседованиями.</w:t>
      </w:r>
    </w:p>
    <w:p>
      <w:r>
        <w:t>— Ситуация такова: я уже нашёл работу, поэтому сегодня не буду участвовать в собеседовании, – Клейн назвал причину своего прихода.</w:t>
      </w:r>
    </w:p>
    <w:p>
      <w:r>
        <w:t>— Понятно… – Когда Харвин Стоун узнал причину, он встал и протянул правую руку.</w:t>
      </w:r>
    </w:p>
    <w:p>
      <w:r>
        <w:t>— Поздравляю. Вы действительно вежливый парень. Я сообщу об этом профессору и старшим доцентам.</w:t>
      </w:r>
    </w:p>
    <w:p>
      <w:r>
        <w:t>Клейн пожал руку Харвину и собирался завязать небольшую светскую беседу, прежде чем попрощаться с ним, как вдруг услышал позади себя знакомый голос.</w:t>
      </w:r>
    </w:p>
    <w:p>
      <w:r>
        <w:t>— Моретти, ты нашёл другую работу?</w:t>
      </w:r>
    </w:p>
    <w:p>
      <w:r>
        <w:t>Клейн обернулся и увидел пожилого человека в чёрном смокинге с серебряными волосами, рельефными чертами лица, но с небольшим количеством морщин. У него были глубоко запавшие темно-синие глаза.</w:t>
      </w:r>
    </w:p>
    <w:p>
      <w:r>
        <w:t>— Добрый день, наставник. Господин Азик, – поспешно поприветствовал он. – Почему вы двое здесь?</w:t>
      </w:r>
    </w:p>
    <w:p>
      <w:r>
        <w:t>Пожилой мужчина был не кто иной, как старший доцент кафедры истории университета Хой, его наставник, мистер Квентин Коэн. Рядом с Коэном стоял мужчина  средних лет и среднего телосложения, гладковыбритый, с кожей бронзового цвета. В руке он держал газету. Его волосы были чёрными, а глаза – карими. Черты его лица были мягкими, а в глазах читалось неописуемое чувство усталости, словно они повидали все превратности жизни. Под правым ухом у него была чёрная родинка, которую можно было заметить только при внимательном рассмотрении.</w:t>
      </w:r>
    </w:p>
    <w:p>
      <w:r>
        <w:t>Он был преподавателем исторического факультета университета Хой, и часто помогал настоящему Клейну. Ему нравилось спорить с его наставником, старшим доцентом Коэном. У них часто возникали разногласия, но, несмотря на это, они были лучшими друзьями; в противном случае они не стали бы с удовольствием встречаться для беседы.</w:t>
      </w:r>
    </w:p>
    <w:p>
      <w:r>
        <w:t>Коэн кивнул и сказал спокойным тоном:</w:t>
      </w:r>
    </w:p>
    <w:p>
      <w:r>
        <w:t>— Мы с Азиком приехали на научную конференцию. Что за работу вы получили?</w:t>
      </w:r>
    </w:p>
    <w:p>
      <w:r>
        <w:t>— Это охранная компания, которая занимается поиском, сбором и защитой древних реликвий. Им нужен профессиональный консультант, и они платят мне три фунта в неделю, – Клейн повторил то, что говорил вчера сестре. После этого он пояснил:</w:t>
      </w:r>
    </w:p>
    <w:p>
      <w:r>
        <w:t>— Как вы знаете, я предпочитаю изучать историю, а не излагать её кратко.</w:t>
      </w:r>
    </w:p>
    <w:p>
      <w:r>
        <w:t>Коэн слегка кивнул и сказал:</w:t>
      </w:r>
    </w:p>
    <w:p>
      <w:r>
        <w:t>— У каждого свой выбор. Я очень рад, что вы решили прийти в Университет Тингена и проинформировать их, а не просто не явились.</w:t>
      </w:r>
    </w:p>
    <w:p>
      <w:r>
        <w:t>В этот момент вмешался Азик:</w:t>
      </w:r>
    </w:p>
    <w:p>
      <w:r>
        <w:t>— Клейн, ты знаешь, что случилось с Уэлшем и Наей? Я читал в газетах, что их убили грабители.</w:t>
      </w:r>
    </w:p>
    <w:p>
      <w:r>
        <w:t>"Инцидент превратился в дело о вооружённом ограблении? И почему об этом уже пишут в газетах?" - Клейн растерялся, обдумывая свои слова.</w:t>
      </w:r>
    </w:p>
    <w:p>
      <w:r>
        <w:t>— Мне тоже не очень ясна ситуация. Уэлш раздобыл дневник семьи Антигон из Соломоновой Империи, относящийся к Четвёртой Эпохе. За помощью в его интерпретации обратились ко мне. Первые несколько дней я помогал им, но потом был занят поисками работы. Два дня назад ко мне даже приходила полиция.</w:t>
      </w:r>
    </w:p>
    <w:p>
      <w:r>
        <w:t>Он намеренно рассказал о Соломоновой Империи и семье Антигон, надеясь получить хоть какую-то информацию от двух учителей истории.</w:t>
      </w:r>
    </w:p>
    <w:p>
      <w:r>
        <w:t>— Четвёртая Эпоха… – пробормотал Коэн, нахмурившись.</w:t>
      </w:r>
    </w:p>
    <w:p>
      <w:r>
        <w:t>Азик, у которого был уставший взгляд, сначала вздрогнул, а затем вдохнул, потёр висок левой рукой, в которой была газета, и сказал:</w:t>
      </w:r>
    </w:p>
    <w:p>
      <w:r>
        <w:t>— Антигон... что-то точно было... Но почему я не могу вспомнить?..</w:t>
      </w:r>
    </w:p>
    <w:p>
      <w:r>
        <w:t>Азик Эггерс</w:t>
      </w:r>
    </w:p>
    <w:p>
      <w:r>
        <w:br w:type="page"/>
      </w:r>
    </w:p>
    <w:p>
      <w:r>
        <w:rPr>
          <w:b/>
          <w:sz w:val="28"/>
        </w:rPr>
        <w:t>Том 1 Глава 25 - Собор</w:t>
      </w:r>
    </w:p>
    <w:p>
      <w:r>
        <w:t>Пока Азик бормотал про себя, он подсознательно бросил взгляд на Квентина Коэна, видимо, надеясь найти подсказку, которая натолкнула бы его на воспоминания.</w:t>
      </w:r>
    </w:p>
    <w:p>
      <w:r>
        <w:t>Коэн без колебаний покачал головой:</w:t>
      </w:r>
    </w:p>
    <w:p>
      <w:r>
        <w:t>— У меня нет никаких мыслей об этом.</w:t>
      </w:r>
    </w:p>
    <w:p>
      <w:r>
        <w:t>— … Ну, что ж, возможно, просто похожее по форме слово, – Азик опустил левую руку и самоуничижительно рассмеялся.</w:t>
      </w:r>
    </w:p>
    <w:p>
      <w:r>
        <w:t>Клейн был весьма разочарован результатом, и не мог не добавить:</w:t>
      </w:r>
    </w:p>
    <w:p>
      <w:r>
        <w:t>— Наставник, Господин Азик, как вы оба знаете, я очень заинтересован в изучении и восстановлении истории Четвёртой Эпохи. Если когда‐нибудь вспомните что‐нибудь или получите необходимую информацию, не могли бы написать мне?</w:t>
      </w:r>
    </w:p>
    <w:p>
      <w:r>
        <w:t>— Без проблем.</w:t>
      </w:r>
    </w:p>
    <w:p>
      <w:r>
        <w:t>В результате сегодняшних действий Клейна серебристоволосый старший доцент остался им доволен.</w:t>
      </w:r>
    </w:p>
    <w:p>
      <w:r>
        <w:t>Азик также кивнул и спросил:</w:t>
      </w:r>
    </w:p>
    <w:p>
      <w:r>
        <w:t>— Ваш адрес остался прежним?</w:t>
      </w:r>
    </w:p>
    <w:p>
      <w:r>
        <w:t>— Пока да, но, вероятно, скоро перееду. Я напишу письмо, чтобы сообщить вам, когда сменю адрес, – почтительно ответил Клейн.</w:t>
      </w:r>
    </w:p>
    <w:p>
      <w:r>
        <w:t>Коэн покачал своей чёрной тростью и обронил:</w:t>
      </w:r>
    </w:p>
    <w:p>
      <w:r>
        <w:t>— Вам действительно пора переехать в место с лучшими условиями.</w:t>
      </w:r>
    </w:p>
    <w:p>
      <w:r>
        <w:t>В этот момент Клейн бросил взгляд на газету в руке Азика. Он обдумал свои слова, прежде чем спросить:</w:t>
      </w:r>
    </w:p>
    <w:p>
      <w:r>
        <w:t>— Наставник, Мистер Азик, что пишут в газетах об Уэлше и Нае? Я узнал лишь немногое от полицейских, которые вели расследование.</w:t>
      </w:r>
    </w:p>
    <w:p>
      <w:r>
        <w:t>Азик уже собирался ответить, как вдруг Коэн вытащил карманные часы, которые были прикреплены к его чёрному смокингу золотой цепочкой.</w:t>
      </w:r>
    </w:p>
    <w:p>
      <w:r>
        <w:t>Щёлк! Он открыл карманные часы и постучал тростью.</w:t>
      </w:r>
    </w:p>
    <w:p>
      <w:r>
        <w:t>— Встреча вот‐вот начнётся. Азик, мы не можем больше задерживаться. Отдай газету Моретти.</w:t>
      </w:r>
    </w:p>
    <w:p>
      <w:r>
        <w:t>— Хорошо, – Азик передал газету, которую читал, Клейну.</w:t>
      </w:r>
    </w:p>
    <w:p>
      <w:r>
        <w:t>— Мы пойдём наверх. Не забудьте написать письмо. Наш адрес всё тот же, исторический факультет Хойского университета. Ха‐ха‐ха, – он рассмеялся и вышел из комнаты вместе с Коэном.</w:t>
      </w:r>
    </w:p>
    <w:p>
      <w:r>
        <w:t>Клейн снял шляпу и поклонился. Проследив за уходом двух джентльменов, он попрощался с хозяином кабинета Харвином Стоуном. Пройдя по коридору он медленно вышел из серого трёхэтажного здания.</w:t>
      </w:r>
    </w:p>
    <w:p>
      <w:r>
        <w:t>Стоя спиной к солнцу, он поднял трость, развернул газету и увидел заголовок: «Утренняя газета Тингена».</w:t>
      </w:r>
    </w:p>
    <w:p>
      <w:r>
        <w:t>“В Тингене есть всевозможные газеты и журналы... «Утренняя газета», «Вечерняя газета», «Честная газета», «Ежедневная газета Бэклунда», «Тассок таймс», семейные журналы и книжные обзоры…” - Клейн небрежно припомнил несколько названий, всплывших в его памяти. Конечно, некоторые из них не были местными. Они распространялись с помощью паровозов.</w:t>
      </w:r>
    </w:p>
    <w:p>
      <w:r>
        <w:t>Теперь, когда бумажная и печатная промышленность становились всё более совершенными, стоимость газеты уже снизилась до цены в пенни. Аудитория, на которую она распространялась, также становилась всё шире и шире.</w:t>
      </w:r>
    </w:p>
    <w:p>
      <w:r>
        <w:t>Клейн не стал внимательно изучать детали газеты, быстро переключившись на раздел «Новости» с заголовком «Вооруженное ограблением с убийством».</w:t>
      </w:r>
    </w:p>
    <w:p>
      <w:r>
        <w:t>"... По данным полицейского управления, место преступления в доме мистера Уэлша представляло собой ужасное зрелище. Пропало золото, драгоценности, деньги, а также всё ценное, что можно было легко унести. Не оставили ни пенни. Есть основания полагать, что это дело рук безжалостной группы преступников, которые без колебаний убьют невинных, таких как господин Уэлш и госпожа Ная, стоит им только увидеть их лица."</w:t>
      </w:r>
    </w:p>
    <w:p>
      <w:r>
        <w:t>"Это открытое неуважение к законам нашего королевства! Это вызов к общественной безопасности! Никто не желает такого! Конечно, есть и хорошие новости: полиция нашла убийцу и поймала главного преступника. Мы сделаем всё возможное, чтобы сообщить о дальнейших событиях."</w:t>
      </w:r>
    </w:p>
    <w:p>
      <w:r>
        <w:t>«Репортёр: Джон Браунинг».</w:t>
      </w:r>
    </w:p>
    <w:p>
      <w:r>
        <w:t>“Дело улажено и замято…” - проходя по бульвару, Клейн едва заметно кивнул.</w:t>
      </w:r>
    </w:p>
    <w:p>
      <w:r>
        <w:t>Прогуливаясь по дорожке, он перелистывал газету, читая при этом другие новостные статьи и сериалы.</w:t>
      </w:r>
    </w:p>
    <w:p>
      <w:r>
        <w:t>Внезапно он почувствовал, что волоски на его шее встали дыбом, словно в него вонзились иголки.</w:t>
      </w:r>
    </w:p>
    <w:p>
      <w:r>
        <w:t>"Кто‐то следит за мной? Просто наблюдает? Может, преследует?" - в голове Клейна пронеслись разные мысли, и тут его осенило.</w:t>
      </w:r>
    </w:p>
    <w:p>
      <w:r>
        <w:t>Ещё на Земле он однажды почувствовал на себе невидимый взгляд, но в конце концов обнаружил его источник. Однако это ощущение никогда не было таким кристально чистым, как сейчас!</w:t>
      </w:r>
    </w:p>
    <w:p>
      <w:r>
        <w:t>То же самое было и во фрагментах памяти оригинального Клейна!</w:t>
      </w:r>
    </w:p>
    <w:p>
      <w:r>
        <w:t>"Переселение или таинственный ритуал повышения удачи усилили моё шестое чувство?" Клейн поборол желание найти наблюдателя. Используя свои знания, полученные при чтении романов и просмотре фильмов, он замедлил шаг и отложил газету, а затем посмотрел в сторону реки Хой.</w:t>
      </w:r>
    </w:p>
    <w:p>
      <w:r>
        <w:t>Затем он сделал вид, будто любуется пейзажем, медленно поворачивая голову в разные стороны. Он вёл себя естественно, оглядываясь по сторонам и вглядываясь во всё вокруг.</w:t>
      </w:r>
    </w:p>
    <w:p>
      <w:r>
        <w:t>Он не увидел ничего примечательного, кроме деревьев, лужаек и проходящих вдалеке студентов.</w:t>
      </w:r>
    </w:p>
    <w:p>
      <w:r>
        <w:t>Но Клейн был уверен, что за ним кто‐то наблюдает!</w:t>
      </w:r>
    </w:p>
    <w:p>
      <w:r>
        <w:t>"Чёрт..." - сердце Клейна бешено заколотилось, а кровь застучала в висках.</w:t>
      </w:r>
    </w:p>
    <w:p>
      <w:r>
        <w:t>Он развернул газету и закрыл половину лица, боясь, что кто‐нибудь обнаружит что‐то неладное в его выражении.</w:t>
      </w:r>
    </w:p>
    <w:p>
      <w:r>
        <w:t>Тем временем Клейн сжал трость и приготовился достать пистолет.</w:t>
      </w:r>
    </w:p>
    <w:p>
      <w:r>
        <w:t>Один шаг. Два шага. Три шага. Он медленно шёл вперёд.</w:t>
      </w:r>
    </w:p>
    <w:p>
      <w:r>
        <w:t>Ощущение, что за ним следят, сохранялось, но внезапной вспышки опасности не было.</w:t>
      </w:r>
    </w:p>
    <w:p>
      <w:r>
        <w:t>Он несколько скованно прошёл по бульвару и уже подошёл к месту ожидания общественных карет, когда к нему случайно подъехала карета.</w:t>
      </w:r>
    </w:p>
    <w:p>
      <w:r>
        <w:t>— Желез... Заут... Нет, улица Шампань, – Клейн постоянно отбрасывал свои мысли.</w:t>
      </w:r>
    </w:p>
    <w:p>
      <w:r>
        <w:t>Изначально он планировал сразу же отправиться домой, но побоялся приводить в свою квартиру наблюдателя с неизвестными мотивами. После этого он подумал о том, чтобы отправиться на улицу Заутленд, чтобы обратиться за помощью к «Ночным ястребам» или своим коллегам. Однако он решил поступить иначе, опасаясь, что в итоге насторожит своего врага и разоблачит «Ночных ястребов». Поэтому он небрежно выбрал другое место.</w:t>
      </w:r>
    </w:p>
    <w:p>
      <w:r>
        <w:t>— Шесть пенсов, – буднично ответил билетёр.</w:t>
      </w:r>
    </w:p>
    <w:p>
      <w:r>
        <w:t>Сегодня Клейн не взял с собой ни одного золотого фунта. Он спрятал деньги в обычном месте и взял с собой только 2 соль. А перед тем, как прийти, Клейн потратил столько же денег, и у него остались 1 соль и 6 пенсов. Поэтому он достал все свои монеты и протянул служащему, продающему билеты.</w:t>
      </w:r>
    </w:p>
    <w:p>
      <w:r>
        <w:t>После посадки в карету он занял место, и, наконец, с закрытием дверей кареты, Клейн почувствовал, как исчезает тревога, что за ним наблюдают.</w:t>
      </w:r>
    </w:p>
    <w:p>
      <w:r>
        <w:t>Он медленно выдохнул, почувствовав лёгкое покалывание в конечностях.</w:t>
      </w:r>
    </w:p>
    <w:p>
      <w:r>
        <w:t>"И что дальше? Что мне теперь делать?" - Клейн окинул взглядом карету, ломая голову в поисках решения.</w:t>
      </w:r>
    </w:p>
    <w:p>
      <w:r>
        <w:t>Пока он не выяснил намерений того, кто за ним следит, Клейн должен был предположить, что это злой умысел!</w:t>
      </w:r>
    </w:p>
    <w:p>
      <w:r>
        <w:t>В голове возникло множество мыслей, но он отмахнулся от них. Он никогда не сталкивался с подобным, и пришлось потратить несколько минут на то, чтобы упорядочить свои мысли.</w:t>
      </w:r>
    </w:p>
    <w:p>
      <w:r>
        <w:t>Клейн должен был известить "Ночных Ястребов". - “Только они могут по‐настоящему избавить от этой угрозы!”</w:t>
      </w:r>
    </w:p>
    <w:p>
      <w:r>
        <w:t>"Но я не могу отправиться туда напрямую, иначе могу их разоблачить. Возможно, это и есть цель преследователя…"</w:t>
      </w:r>
    </w:p>
    <w:p>
      <w:r>
        <w:t>Следуя за этой мыслью, Клейн перебирал различные варианты, пока его мысли не прояснялись.</w:t>
      </w:r>
    </w:p>
    <w:p>
      <w:r>
        <w:t>— Фу‐у‐у‐у‐у‐ух! – выдохнул он, вернув себе некое подобие самообладания. Моретти внимательно посмотрел на быстро удаляющийся пейзаж за окном.</w:t>
      </w:r>
    </w:p>
    <w:p>
      <w:r>
        <w:t>По дороге к улице Шампань обошлось без происшествий, но когда Клейн открыл дверцу и вышел из кареты, у него сразу же возникло тревожное ощущение, что за ним снова наблюдают!</w:t>
      </w:r>
    </w:p>
    <w:p>
      <w:r>
        <w:t>Он сделал вид, будто ничего не почувствовал. Взяв газету и трость медленно направился в сторону улицы Заутленд.</w:t>
      </w:r>
    </w:p>
    <w:p>
      <w:r>
        <w:t>Но на эту улицу он не зашёл. Вместо этого решив пойти другим путём, чтобы попасть на улицу Багровой Луны. Там была красивая белая площадь, а также большой собор с остроконечной крышей!</w:t>
      </w:r>
    </w:p>
    <w:p>
      <w:r>
        <w:t>"Собор Святой Селены!" - тингенская штаб‐квартира Церкви Богини Вечной Ночи.</w:t>
      </w:r>
    </w:p>
    <w:p>
      <w:r>
        <w:t>Для верующего человека не было ничего странного в том, что он участвует в мессе или молится в выходной день.</w:t>
      </w:r>
    </w:p>
    <w:p>
      <w:r>
        <w:t>Собор по дизайну напоминал земной готический стиль. В нём также была высокая, чёрная и внушительная башня с часами, расположенная между синими и красными мозаичными окнами.</w:t>
      </w:r>
    </w:p>
    <w:p>
      <w:r>
        <w:t>Клейн вошёл в собор и направился по проходу в молитвенный зал. По пути он увидел витражи, состоящие из красных и синих стеклянных узоров, которые пропускали в зал цветной свет. Синий был ближе к чёрному, а красный – как багровая луна. От этого окружающее пространство казалось необычайно тёмным и таинственным.</w:t>
      </w:r>
    </w:p>
    <w:p>
      <w:r>
        <w:t>Ощущение, что за ним наблюдают, исчезло. Клейн невозмутимо шёл к открытому молитвенному залу.</w:t>
      </w:r>
    </w:p>
    <w:p>
      <w:r>
        <w:t>Здесь не было высоких окон. Глубокая темнота подчеркивала это, но за дугообразным священным алтарём, на стене прямо напротив двери, было около двадцати круглых отверстий размером с кулак, через которые в зал проникали лучи солнечного света.</w:t>
      </w:r>
    </w:p>
    <w:p>
      <w:r>
        <w:t>Это было сродни тому, как пешеход в тёмной ночи вдруг поднял глаза и увидел мерцающие звёзды во всём их благородстве, чистоте и святости.</w:t>
      </w:r>
    </w:p>
    <w:p>
      <w:r>
        <w:t>Хотя Клейн всегда верил, что богов можно анализировать и понимать, здесь он не мог не опустить голову.</w:t>
      </w:r>
    </w:p>
    <w:p>
      <w:r>
        <w:t>Епископ читал проповедь мягким тоном, пока Клейн молча пробирался по проходу, разделявшему скамьи на два ряда. Он отыскал свободное место рядом с проходом и медленно сел.</w:t>
      </w:r>
    </w:p>
    <w:p>
      <w:r>
        <w:t>Прислонив трость к спинке скамьи перед собой, Клейн снял шляпу и положил её на колени вместе с газетой, затем сцепил руки и опустил голову.</w:t>
      </w:r>
    </w:p>
    <w:p>
      <w:r>
        <w:t>Всё это было сделано медленно и буднично, как будто он действительно пришёл помолиться.</w:t>
      </w:r>
    </w:p>
    <w:p>
      <w:r>
        <w:t>Клейн закрыл глаза, молча слушая голос епископа в темноте.</w:t>
      </w:r>
    </w:p>
    <w:p>
      <w:r>
        <w:t>— Не имея одежды и пищи, они не могут укрыться от холода. Их мочат дожди, и они ютятся на скалах, не находя себе пристанища. Это матери, у которых отобрали детей, это – сироты, потерявшие надежду, это – бедняки, вынужденные сойти с правильного пути.</w:t>
      </w:r>
    </w:p>
    <w:p>
      <w:r>
        <w:t>Но Ночь не оставила их, а одарила любовью*.</w:t>
      </w:r>
    </w:p>
    <w:p>
      <w:r>
        <w:t>***</w:t>
      </w:r>
    </w:p>
    <w:p>
      <w:r>
        <w:t>Эхо усиливалось, проникая в уши. В глазах Кляйна потемнело, и он почувствовал, как очищаются его дух и разум.</w:t>
      </w:r>
    </w:p>
    <w:p>
      <w:r>
        <w:t>Он спокойно воспринимал это, пока епископ не закончил свою проповедь и не завершил мессу.</w:t>
      </w:r>
    </w:p>
    <w:p>
      <w:r>
        <w:t>После этого епископ открыл дверь исповедальни рядом с собой. Мужчины и женщины начали выстраиваться в очередь.</w:t>
      </w:r>
    </w:p>
    <w:p>
      <w:r>
        <w:t>Клейн открыл глаза и снова надел шляпу. Взяв трость и газету, он встал и нашёл себе место в очереди.</w:t>
      </w:r>
    </w:p>
    <w:p>
      <w:r>
        <w:t>Его очередь подошла более чем через двадцать минут.</w:t>
      </w:r>
    </w:p>
    <w:p>
      <w:r>
        <w:t>Клейн шагнул внутрь и закрыл за собой дверь. Перед ним была лишь тьма.</w:t>
      </w:r>
    </w:p>
    <w:p>
      <w:r>
        <w:t>— Дитя моё, что ты хочешь сказать? – раздался голос епископа из‐за деревянной заслонки.</w:t>
      </w:r>
    </w:p>
    <w:p>
      <w:r>
        <w:t>Клейн достал из кармана значок «Седьмое подразделение, отдел специальных операций» и передал епископу через отверстие.</w:t>
      </w:r>
    </w:p>
    <w:p>
      <w:r>
        <w:t>— За мной кто‐то следит. Я хочу найти Дэна Смита, – его словно заразила безмолвная тьма, и тон голоса стал мягче.</w:t>
      </w:r>
    </w:p>
    <w:p>
      <w:r>
        <w:t>Епископ взял жетон и после нескольких секунд молчания сказал:</w:t>
      </w:r>
    </w:p>
    <w:p>
      <w:r>
        <w:t>— Поверните направо от кабинки для исповеди и пройдите до конца. Сбоку будет потайная дверь. После того, как вы войдёте, вам укажут путь.</w:t>
      </w:r>
    </w:p>
    <w:p>
      <w:r>
        <w:t>Говоря это он потянул за верёвку внутри комнаты, в результате чего один из священников услышал звон.</w:t>
      </w:r>
    </w:p>
    <w:p>
      <w:r>
        <w:t>Клейн забрал значок, снял шляпу и прижал её к груди. Он слегка поклонился, затем повернулся и вышел.</w:t>
      </w:r>
    </w:p>
    <w:p>
      <w:r>
        <w:t>Убедившись, что ощущение, будто за ним наблюдают, больше не возникает, он надел свой черный цилиндр. Без лишних эмоций Моретти взял в руки трость и повернул направо, пока не оказался у арочного алтаря.</w:t>
      </w:r>
    </w:p>
    <w:p>
      <w:r>
        <w:t>Клейн обнаружил потайную дверь в стене, обращённой в его сторону. Он бесшумно открыл её и быстро вошёл.</w:t>
      </w:r>
    </w:p>
    <w:p>
      <w:r>
        <w:t>Потайная дверь также бесшумно закрылась, и в свете газовых ламп появился священник средних лет в чёрной мантии.</w:t>
      </w:r>
    </w:p>
    <w:p>
      <w:r>
        <w:t>— В чём дело? – коротко спросил священник.</w:t>
      </w:r>
    </w:p>
    <w:p>
      <w:r>
        <w:t>Клейн показал свой значок и повторил то, что сказал епископу.</w:t>
      </w:r>
    </w:p>
    <w:p>
      <w:r>
        <w:t>Священник средних лет не стал задавать дальнейших вопросов. Он повернулся и молча пошёл вперед.</w:t>
      </w:r>
    </w:p>
    <w:p>
      <w:r>
        <w:t>Клейн кивнул и снял шляпу. С чёрной тростью в руках он молча последовал за священником.</w:t>
      </w:r>
    </w:p>
    <w:p>
      <w:r>
        <w:t>“Розанна как‐то упомянула, что, если пойти налево от перекрёстка в сторону Врат Ханиса, можно попасть в Собор Святой Селены”.</w:t>
      </w:r>
    </w:p>
    <w:p>
      <w:r>
        <w:t>*ПРИМЕЧАНИЕ АВТОРА: Адаптировано из Ветхого Завета, Книга Иова, глава 24.</w:t>
      </w:r>
    </w:p>
    <w:p>
      <w:r>
        <w:t>Собор</w:t>
      </w:r>
    </w:p>
    <w:p>
      <w:r>
        <w:br w:type="page"/>
      </w:r>
    </w:p>
    <w:p>
      <w:r>
        <w:rPr>
          <w:b/>
          <w:sz w:val="28"/>
        </w:rPr>
        <w:t>Том 1 Глава 26 - Практика</w:t>
      </w:r>
    </w:p>
    <w:p>
      <w:r>
        <w:t>Топ! Топ! Топ!</w:t>
      </w:r>
    </w:p>
    <w:p>
      <w:r>
        <w:t>Звук шагов эхом разнёсся по тёмному узкому коридору, в котором царила тишина.</w:t>
      </w:r>
    </w:p>
    <w:p>
      <w:r>
        <w:t>Клейн держал спину прямо, не отставая от священника. Он не задавал вопросов и не болтал без умолку, оставаясь безмолвным, словно водоём в безветренную погоду.</w:t>
      </w:r>
    </w:p>
    <w:p>
      <w:r>
        <w:t>Пройдя через тщательно охраняемый проход, священник открыл ключом потайную дверь и указал вниз по каменной лестнице.</w:t>
      </w:r>
    </w:p>
    <w:p>
      <w:r>
        <w:t>— На перекрёстке поверните налево, чтобы попасть к Вратам Ханиса.</w:t>
      </w:r>
    </w:p>
    <w:p>
      <w:r>
        <w:t>— Да благословит вас Богиня, – Клейн жестом изобразил знак багровой луны на своей груди.</w:t>
      </w:r>
    </w:p>
    <w:p>
      <w:r>
        <w:t>Светские люди придерживались светского этикета, в то время как церковники использовали религиозные ритуалы.</w:t>
      </w:r>
    </w:p>
    <w:p>
      <w:r>
        <w:t>— Хвала Леди, – священник ответил тем же жестом.</w:t>
      </w:r>
    </w:p>
    <w:p>
      <w:r>
        <w:t>Клейн больше не говорил, спускаясь по тёмной каменной лестнице при свете изысканных инкрустированных газовых ламп, размещённых по обеим  стенам коридора.</w:t>
      </w:r>
    </w:p>
    <w:p>
      <w:r>
        <w:t>На полпути он подсознательно обернулся и увидел священника, стоявшего в тени у входа и казавшегося неподвижной восковой статуей.</w:t>
      </w:r>
    </w:p>
    <w:p>
      <w:r>
        <w:t>Клейн отвернулся и продолжил спускаться. Прошло совсем немного времени, и он оказался на перекрестке, пол которого был выложен холодными как лёд ледяными каменными плитами.</w:t>
      </w:r>
    </w:p>
    <w:p>
      <w:r>
        <w:t>Он не стал поворачивать в сторону Врат Ханиса, потому что Дэна Смита, недавно закончившего смену, там точно не было.</w:t>
      </w:r>
    </w:p>
    <w:p>
      <w:r>
        <w:t>Повернув направо и увидев знакомую дорогу, Клейн поднялся ещё на один лестничный пролёт и оказался в офисе охранной компании «Чёрный смерч».</w:t>
      </w:r>
    </w:p>
    <w:p>
      <w:r>
        <w:t>Увидев, что двери закрыты или приоткрыты, он не стал искать безрассудно. Вместо этого он вошёл в зал для посетителей и увидел шатенку с милой улыбкой, сосредоточенную на чтении журнала.</w:t>
      </w:r>
    </w:p>
    <w:p>
      <w:r>
        <w:t>— Привет, Розанна, – Клейн подошёл к ней и нарочито громко стукнул по столу.</w:t>
      </w:r>
    </w:p>
    <w:p>
      <w:r>
        <w:t>Тук!</w:t>
      </w:r>
    </w:p>
    <w:p>
      <w:r>
        <w:t>Розанна вскочила, опрокинула стул и взволнованно сказала:</w:t>
      </w:r>
    </w:p>
    <w:p>
      <w:r>
        <w:t>— Привет, сегодня прекрасная погода. Вы, Клейн, эм… почему вы здесь?</w:t>
      </w:r>
    </w:p>
    <w:p>
      <w:r>
        <w:t>Она похлопала себя по груди и издала несколько вздохов облегчения. Розанна была похожа на юную леди, боящуюся, что отец застал её за плутовством.</w:t>
      </w:r>
    </w:p>
    <w:p>
      <w:r>
        <w:t>— Мне нужно найти Капитана, – просто ответил Клейн.</w:t>
      </w:r>
    </w:p>
    <w:p>
      <w:r>
        <w:t>— …Вы меня напугали. Я думала, что вышел Капитан, – Розанна уставилась на Клейна. – Вы что, не знаете, как стучать?! Вам стоить поблагодарить меня, что я такая терпеливая и добрая женщина. Ну, мне больше нравится слово «леди»... Капитан в комнате напротив госпожи Орианны. Есть ли причина, по которой вы его ищете?</w:t>
      </w:r>
    </w:p>
    <w:p>
      <w:r>
        <w:t>Несмотря на то, что Клейн чувствовал себя неловко, Розанна так его позабавила, что он улыбнулся. Моретти задумался на мгновение, прежде чем сказать:</w:t>
      </w:r>
    </w:p>
    <w:p>
      <w:r>
        <w:t>— Секрет.</w:t>
      </w:r>
    </w:p>
    <w:p>
      <w:r>
        <w:t>— … – глаза Розанны расширились, и, пока она стояла в недоумении, Клейн слегка поклонился, прощаясь с ней.</w:t>
      </w:r>
    </w:p>
    <w:p>
      <w:r>
        <w:t>Он прошёл через перегородку приёмной и постучал в дверь первого кабинета справа.</w:t>
      </w:r>
    </w:p>
    <w:p>
      <w:r>
        <w:t>— Войдите, – раздался глубокий и мягкий голос Дэна Смита.</w:t>
      </w:r>
    </w:p>
    <w:p>
      <w:r>
        <w:t>Клейн толкнул дверь и открыл её, после чего закрыл за собой. Он снял шляпу и поклонился.</w:t>
      </w:r>
    </w:p>
    <w:p>
      <w:r>
        <w:t>— Доброе утро, Капитан.</w:t>
      </w:r>
    </w:p>
    <w:p>
      <w:r>
        <w:t>— Доброе утро, чем могу вам помочь? – Чёрный плащ и шляпа Дэна висели на стойке для одежды. Он был одет в белую рубашку и чёрный жилет. Несмотря на высокую линию роста волос, его серые глаза были глубокими, и он выглядел гораздо свежее.</w:t>
      </w:r>
    </w:p>
    <w:p>
      <w:r>
        <w:t>— Кто-то следит за мной, – Клейн ответил честно, без прикрас.</w:t>
      </w:r>
    </w:p>
    <w:p>
      <w:r>
        <w:t>Дэн откинулся на спинку кресла и сцепил руки. Его глубокие серые глаза смотрели в глаза Клейна. Он не стал продолжать тему слежки и вместо этого спросил:</w:t>
      </w:r>
    </w:p>
    <w:p>
      <w:r>
        <w:t>— Вы пришли из собора?</w:t>
      </w:r>
    </w:p>
    <w:p>
      <w:r>
        <w:t>— Да, – ответил Клейн.</w:t>
      </w:r>
    </w:p>
    <w:p>
      <w:r>
        <w:t>Дэн осторожно кивнул. Он не стал комментировать его достоинства или недостатки, вернувшись к теме разговора.</w:t>
      </w:r>
    </w:p>
    <w:p>
      <w:r>
        <w:t>— Возможно, отец Уэлша не верит в причину смерти, о которой мы сообщили, и нанял частного детектива из Города Ветров для расследования этого дела.</w:t>
      </w:r>
    </w:p>
    <w:p>
      <w:r>
        <w:t>Город Констант в Мидшисире был также известен как Город Ветров. Это был регион с чрезвычайно развитой угольной и сталелитейной промышленностью. Один из трёх крупнейших городов Королевства Лоэн.</w:t>
      </w:r>
    </w:p>
    <w:p>
      <w:r>
        <w:t>Не дождавшись мнения Клейна, Дэн продолжил:</w:t>
      </w:r>
    </w:p>
    <w:p>
      <w:r>
        <w:t>— Возможно, это тоже результат охоты на дневник. Мы случайно выяснили, где Уэлш получил дневник семьи Антигон. Конечно, мы не можем исключить других людей или организаций, которые могут искать этот дневник.</w:t>
      </w:r>
    </w:p>
    <w:p>
      <w:r>
        <w:t>— Что мне делать? – спросил Клейн серьёзным голосом.</w:t>
      </w:r>
    </w:p>
    <w:p>
      <w:r>
        <w:t>Он надеялся, что слежка была вызвана первой причиной.</w:t>
      </w:r>
    </w:p>
    <w:p>
      <w:r>
        <w:t>Дэн не сразу ответил ему. Он поднял кружку с кофе и сделал глоток, при этом его глаза не дрогнули.</w:t>
      </w:r>
    </w:p>
    <w:p>
      <w:r>
        <w:t>— Возвращайся тем же путем, которым пришёл, и делай всё, что пожелаешь.</w:t>
      </w:r>
    </w:p>
    <w:p>
      <w:r>
        <w:t>— Что угодно? – в ответ спросил Клейн.</w:t>
      </w:r>
    </w:p>
    <w:p>
      <w:r>
        <w:t>— Именно, – Дэн уверенно кивнул. – Только, конечно, не спугни его и не нарушай закон.</w:t>
      </w:r>
    </w:p>
    <w:p>
      <w:r>
        <w:t>— Хорошо, – Клейн глубоко вздохнул и попрощался. Он вышел из комнаты и вернулся под землю.</w:t>
      </w:r>
    </w:p>
    <w:p>
      <w:r>
        <w:t>На перекрёстке Моретти повернул налево и, освещённый светом газовых ламп на двух стенах, бесшумно добрался до пустого, тёмного и холодного прохода.</w:t>
      </w:r>
    </w:p>
    <w:p>
      <w:r>
        <w:t>Звук его шагов отдавался эхом, отчего казался ещё более одиноким и пугающим.</w:t>
      </w:r>
    </w:p>
    <w:p>
      <w:r>
        <w:t>Вскоре Клейн добрался до лестничной площадки. Он прошёл вперёд и увидел стоящую там тень - священника средних лет.</w:t>
      </w:r>
    </w:p>
    <w:p>
      <w:r>
        <w:t>При встрече они не произнесли ни слова. Священник молча повернулся и прошёл вперёд.</w:t>
      </w:r>
    </w:p>
    <w:p>
      <w:r>
        <w:t>Он молча прошел дальше и вернулся в молитвенный зал. Круглые отверстия за арочным алтарём были всё такими же чистыми и светлыми, а внутри здания царили темнота и тишина. У исповедальни по-прежнему стояли мужчины и женщины, но их было гораздо меньше, чем раньше.</w:t>
      </w:r>
    </w:p>
    <w:p>
      <w:r>
        <w:t>Подождав немного, Клейн медленно вышел из молитвенного зала с тростью и газетой, как ни в чем не бывало, благополучно покинув собор Святой Селены.</w:t>
      </w:r>
    </w:p>
    <w:p>
      <w:r>
        <w:t>Едва выйдя на улицу, он увидел палящее солнце. На него тут же нахлынуло знакомое ощущение, что за ним наблюдают. Клейн почувствовал себя добычей, за которой следит ястреб.</w:t>
      </w:r>
    </w:p>
    <w:p>
      <w:r>
        <w:t>Внезапно в его голове всплыл вопрос.</w:t>
      </w:r>
    </w:p>
    <w:p>
      <w:r>
        <w:t>“Почему «наблюдатель» не последовал за мной в собор? Хотя я мог бы использовать сумрак и священника, чтобы скрыть своё временное исчезновение, но разве ему было бы трудно продолжать следить за мной, делая вид, что молится? Если бы он не сделал ничего плохого, не было бы никаких проблем с тем, чтобы войти открыто и без лишних слов, верно? Если только у него нет какой-то тёмной истории, заставляющей бояться Церкви или опасаться епископа, зная, что он может обладать способностями Потустороннего.”</w:t>
      </w:r>
    </w:p>
    <w:p>
      <w:r>
        <w:t>“В таком случае вероятность того, что это частный детектив, очень мала…” - Клейн выдохнул и больше не нервничал так, как раньше. Он неспешно прогуливался, обходя улицу Заутленд с обратной стороны.</w:t>
      </w:r>
    </w:p>
    <w:p>
      <w:r>
        <w:t>Моретти остановился у старинного здания с пёстрыми стенами. На двери значился адрес: «3». Оно называлось «Стрелковый клуб Заутленда».</w:t>
      </w:r>
    </w:p>
    <w:p>
      <w:r>
        <w:t>Часть подземного тира полицейского управления была открыта для посетителей, чтобы заработать дополнительные деньги.</w:t>
      </w:r>
    </w:p>
    <w:p>
      <w:r>
        <w:t>Клейн вошёл внутрь, и ощущение, что за ним наблюдают, мгновенно исчезло. Пользуясь случаем, он протянул служащему свой значок Департамента специальных операций.</w:t>
      </w:r>
    </w:p>
    <w:p>
      <w:r>
        <w:t>После короткой проверки его провели под землю, в небольшой закрытый тир.</w:t>
      </w:r>
    </w:p>
    <w:p>
      <w:r>
        <w:t>— Мишень на 10 метров, – просто сказал Клейн сопровождающему. Затем он достал из подмышечной кобуры револьвер, а из кармана - коробку с латунными пулями.</w:t>
      </w:r>
    </w:p>
    <w:p>
      <w:r>
        <w:t>Ощущение внезапного нападения заставило его желание защитить себя взять верх над промедлением. Поэтому он не мог дождаться, когда придёт, чтобы попрактиковаться в стрельбе.</w:t>
      </w:r>
    </w:p>
    <w:p>
      <w:r>
        <w:t>Пам!</w:t>
      </w:r>
    </w:p>
    <w:p>
      <w:r>
        <w:t>После того, как слуга ушёл, он открыл барабан и вынул серебряные пули для охоты на демонов. После этого Клейн наполнил барабан обычными латунными пулями.</w:t>
      </w:r>
    </w:p>
    <w:p>
      <w:r>
        <w:t>На этот раз он не стал оставлять ка́моры* пустыми, чтобы избежать холостых выстрелов, и не снял свой официальный наряд и цилиндр. Он планировал тренироваться в своём обычном облачении. В конце концов, не может же он, встретив врага или опасность, крикнуть: "Погодите-ка, дайте-ка я переоденусь во что-нибудь более удобное!"</w:t>
      </w:r>
    </w:p>
    <w:p>
      <w:r>
        <w:t>Щёлк!</w:t>
      </w:r>
    </w:p>
    <w:p>
      <w:r>
        <w:t>Клейн закрыл барабан и закрутил его большим пальцем.</w:t>
      </w:r>
    </w:p>
    <w:p>
      <w:r>
        <w:t>Он резко взял пистолет в обе руки, поднял его прямо вверх и прицелился в мишень, находящуюся на расстоянии более десяти метров.</w:t>
      </w:r>
    </w:p>
    <w:p>
      <w:r>
        <w:t>Однако Моретти не спешил стрелять. Вместо этого он вспомнил, как проходил военную подготовку, как выстраивать линию с помощью оптического прицела и что знает об отдаче оружия.</w:t>
      </w:r>
    </w:p>
    <w:p>
      <w:r>
        <w:t>Вшух! Вшух!</w:t>
      </w:r>
    </w:p>
    <w:p>
      <w:r>
        <w:t>Шелестя одеждой, Клейн повторил прицеливание и удержание позиции. Он был серьёзен, как ученик на экзамене в школе.</w:t>
      </w:r>
    </w:p>
    <w:p>
      <w:r>
        <w:t>Повторив это несколько раз, он отошёл к стене и сел на длинную мягкую скамью. Отложив револьвер в сторону, Клейн начал массировать руки и довольно долго отдыхал.</w:t>
      </w:r>
    </w:p>
    <w:p>
      <w:r>
        <w:t>Несколько минут он вспоминал свои тренировки, прежде чем взять в руки револьвер с деревянной рукояткой и латунным барабаном. Он занял стандартную позицию для стрельбы и спустил курок.</w:t>
      </w:r>
    </w:p>
    <w:p>
      <w:r>
        <w:t>Бах!</w:t>
      </w:r>
    </w:p>
    <w:p>
      <w:r>
        <w:t>Его рука дрогнула, когда тело подалось назад от отдачи. Пуля не попала в цель.</w:t>
      </w:r>
    </w:p>
    <w:p>
      <w:r>
        <w:t>Бах! Бах! Бах!</w:t>
      </w:r>
    </w:p>
    <w:p>
      <w:r>
        <w:t>Опираясь на полученный опыт, он стрелял снова и снова, пока не закончились все шесть патронов.</w:t>
      </w:r>
    </w:p>
    <w:p>
      <w:r>
        <w:t>“Я начинаю попадать в цель…” - выдохнув, Клейн отступил на шаг и снова сел.</w:t>
      </w:r>
    </w:p>
    <w:p>
      <w:r>
        <w:t>Щёлк!</w:t>
      </w:r>
    </w:p>
    <w:p>
      <w:r>
        <w:t>Он открыл цилиндр и позволил шести гильзам упасть на землю. Затем, не меняя выражения лица, вставил оставшиеся латунные патроны.</w:t>
      </w:r>
    </w:p>
    <w:p>
      <w:r>
        <w:t>Расслабив руку, Клейн снова встал и вернулся на позицию для стрельбы.</w:t>
      </w:r>
    </w:p>
    <w:p>
      <w:r>
        <w:t>Бах! Бах! Бах!</w:t>
      </w:r>
    </w:p>
    <w:p>
      <w:r>
        <w:t>Звонкие выстрелы отдавались эхом, когда мишень сотрясалась. Клейн неоднократно тренировался и отдыхал. Он израсходовал все тридцать обычных патронов и пять оставшихся. Постепенно Клейн пристрелялся и начал целиться в яблочко.</w:t>
      </w:r>
    </w:p>
    <w:p>
      <w:r>
        <w:t>Встряхнув заболевшими руками, Моретти выбросил последние пять гильз. Опустив голову, он вставил пули для охоты на демонов со сложными узорами обратно в револьвер, оставив пустую камору, чтобы избежать случайного выстрела**.</w:t>
      </w:r>
    </w:p>
    <w:p>
      <w:r>
        <w:t>Положив револьвер обратно в подмышечную кобуру, Клейн смахнул с себя пыль и вышел из тира, чтобы вернуться на улицу.</w:t>
      </w:r>
    </w:p>
    <w:p>
      <w:r>
        <w:t>Снова возникло ощущение, что за ним наблюдают. Клейн чувствовал себя спокойнее, чем раньше, когда медленно шёл к улице Шампань. Он потратил четыре пенса на рельсовый экипаж, чтобы вернуться на улицу Железного Креста, а затем направился в собственную квартиру.</w:t>
      </w:r>
    </w:p>
    <w:p>
      <w:r>
        <w:t>Ощущение, что за ним следят, исчезло без следа. Клейн достал ключи и, открыв дверь, увидел сидящего за столом коротко стриженного мужчину лет тридцати в льняной рубашке.</w:t>
      </w:r>
    </w:p>
    <w:p>
      <w:r>
        <w:t>Его сердце напряглось, но тут же успокоилось. Клейн с улыбкой поприветствовал его:</w:t>
      </w:r>
    </w:p>
    <w:p>
      <w:r>
        <w:t>— Здравствуй, Бенсон.</w:t>
      </w:r>
    </w:p>
    <w:p>
      <w:r>
        <w:t>Этот человек был не кто иной, как старший брат Клейна и Мелиссы, Бенсон Моретти. В этом году ему исполнилось всего двадцать пять, но из-за редеющих волос и усталости он выглядел почти на тридцать.</w:t>
      </w:r>
    </w:p>
    <w:p>
      <w:r>
        <w:t>У Бенсона были чёрные волосы и карие глаза, он чем-то напоминал Клейна, но в нём не было того налёта учёности, который был у младшего брата.</w:t>
      </w:r>
    </w:p>
    <w:p>
      <w:r>
        <w:t>— Добрый день, Клейн. Как прошло собеседование? – Бенсон встал, улыбаясь.</w:t>
      </w:r>
    </w:p>
    <w:p>
      <w:r>
        <w:t>Его чёрное пальто и низкий цилиндр висели на выступе двухъярусной кровати.</w:t>
      </w:r>
    </w:p>
    <w:p>
      <w:r>
        <w:t>— Ужасно, – бесстрастно ответил Клейн.</w:t>
      </w:r>
    </w:p>
    <w:p>
      <w:r>
        <w:t>Увидев, что Бенсон ошеломлён, Клейн усмехнулся и добавил:</w:t>
      </w:r>
    </w:p>
    <w:p>
      <w:r>
        <w:t>— На самом деле мне даже не пришлось участвовать в нём. Я нашёл работу ещё до собеседования, и там платят три фунта в неделю...</w:t>
      </w:r>
    </w:p>
    <w:p>
      <w:r>
        <w:t>Он снова повторил то, что рассказал Мелиссе.</w:t>
      </w:r>
    </w:p>
    <w:p>
      <w:r>
        <w:t>Выражение лица Бенсона стало спокойным и он со смехом покачал головой.</w:t>
      </w:r>
    </w:p>
    <w:p>
      <w:r>
        <w:t>— Такое ощущение, будто я вижу, как растёт ребёнок... Что ж, эта работа довольно неплохая, – он вздохнул. – Здорово, что сразу по приезде я услышал такие хорошие новости после отсутствия оных на работе. Давай отметим это сегодня вечером и купим говядины?</w:t>
      </w:r>
    </w:p>
    <w:p>
      <w:r>
        <w:t>Клейн улыбнулся.</w:t>
      </w:r>
    </w:p>
    <w:p>
      <w:r>
        <w:t>— Конечно, но, думаю, Мелисса почувствует укол. Давай купим ингредиенты позже днём? Принесём хотя бы на три соль. Ну, если честно, фунт обменивается на двадцать соль, а один соль на двенадцать пенсов. Есть даже такие номиналы, как полпенса и четверть пенса. Такая монетная система просто противоречит логике. Так хлопотно... Наверное, это одна из самых глупых монетных систем в мире.</w:t>
      </w:r>
    </w:p>
    <w:p>
      <w:r>
        <w:t>Сказав это, Клейн увидел, что выражение лица Бенсона стало суровым. Почувствовав некоторую неловкость, он подумал, не сказал ли что-то не то.</w:t>
      </w:r>
    </w:p>
    <w:p>
      <w:r>
        <w:t>“Может, в утраченных фрагментах памяти оригинального Клейна, Бенсон был откровенным националистом, не терпящим малейшего негатива в сторону Королевства?”</w:t>
      </w:r>
    </w:p>
    <w:p>
      <w:r>
        <w:t>Бенсон сделал несколько шагов и с суровым выражением лица опроверг его слова.</w:t>
      </w:r>
    </w:p>
    <w:p>
      <w:r>
        <w:t>— Нет, не одна из, а самая глупая монетная система.</w:t>
      </w:r>
    </w:p>
    <w:p>
      <w:r>
        <w:t>“Не одна из!” Клейн был ошеломлён, но быстро пришёл в себя. Он посмотрел брату в глаза и рассмеялся.</w:t>
      </w:r>
    </w:p>
    <w:p>
      <w:r>
        <w:t>“Действительно, Бенсону отлично удается сарказм”.</w:t>
      </w:r>
    </w:p>
    <w:p>
      <w:r>
        <w:t>Старший Моретти приподнял уголки губ и со всей серьёзностью сказал:</w:t>
      </w:r>
    </w:p>
    <w:p>
      <w:r>
        <w:t>— Ты должен понимать, что для введения разумной и простой монетной системы необходимо уметь считать и понимать десятичную систему. К сожалению, среди этих важных фигур слишком мало таких талантов.</w:t>
      </w:r>
    </w:p>
    <w:p>
      <w:r>
        <w:t>*ка́моры (не камеры) - гнезда для пуль в барабане револьвера.</w:t>
      </w:r>
    </w:p>
    <w:p>
      <w:r>
        <w:t>**опытные стрелки обычно оставляли одну пустую камору, на которую и ставили курок т.к. в 1800-х годах револьверы не имели предохранителя. В современных пистолетах ударник подпирается пружиной, чтобы боёк не мог случайно ударить по капсюлю, а в старинных боёк был интегрирован с курком. Даже при невзведенном курке боёк опирался прямо на капсюль и при сильном сотрясении мог привести к случайному выстрелу.</w:t>
      </w:r>
    </w:p>
    <w:p>
      <w:r>
        <w:br w:type="page"/>
      </w:r>
    </w:p>
    <w:p>
      <w:r>
        <w:rPr>
          <w:b/>
          <w:sz w:val="28"/>
        </w:rPr>
        <w:t>Том 1 Глава 27 - Семейный ужин</w:t>
      </w:r>
    </w:p>
    <w:p>
      <w:r>
        <w:t>“Это так остро и проницательно...” - Клейн разразился хохотом. Используя свой богатый опыт, полученный в предыдущем воплощении, он добавил ещё одно оскорбление.</w:t>
      </w:r>
    </w:p>
    <w:p>
      <w:r>
        <w:t>— На самом деле нет никаких оснований полагать, что у этих важных фигур вообще есть хоть какие-то мозги.</w:t>
      </w:r>
    </w:p>
    <w:p>
      <w:r>
        <w:t>— Отлично! Очень хорошо! – Бенсон расхохотался, подняв большой палец вверх.</w:t>
      </w:r>
    </w:p>
    <w:p>
      <w:r>
        <w:t>— Клейн, ты стал гораздо смешнее, чем раньше.</w:t>
      </w:r>
    </w:p>
    <w:p>
      <w:r>
        <w:t>Переведя дух, он продолжил:</w:t>
      </w:r>
    </w:p>
    <w:p>
      <w:r>
        <w:t>— После обеда я должен отправиться на пирс. Освобожусь от работы только завтра. После этого у меня будет время... сходить с вами обоими в компанию по благоустройству города Тинген. Посмотрим, есть ли у них недорогие и хорошие дома с террасами. А ещё мне нужно навестить мистера Фрэнки.</w:t>
      </w:r>
    </w:p>
    <w:p>
      <w:r>
        <w:t>— Нашего домовладельца? – спросил недоумевающий Клейн. – Неужели у нашего нынешнего хозяина есть несколько домов с террасами в хороших районах?</w:t>
      </w:r>
    </w:p>
    <w:p>
      <w:r>
        <w:t>Бенсон бросил взгляд на брата и весело сказал:</w:t>
      </w:r>
    </w:p>
    <w:p>
      <w:r>
        <w:t>— Ты забыл, что у нас с ним годовой контракт на аренду? Прошло всего полгода.</w:t>
      </w:r>
    </w:p>
    <w:p>
      <w:r>
        <w:t>— … – Клейн тут же втянул в себя холодный воздух.</w:t>
      </w:r>
    </w:p>
    <w:p>
      <w:r>
        <w:t>Он и вправду забыл об этом!</w:t>
      </w:r>
    </w:p>
    <w:p>
      <w:r>
        <w:t>Хотя арендная плата вносилась раз в неделю, договор аренды был годичным. Если бы они переехали сейчас, это было бы равносильно нарушению договора. В случае судебного разбирательства пришлось бы выплатить большую сумму денег!</w:t>
      </w:r>
    </w:p>
    <w:p>
      <w:r>
        <w:t>— Тебе всё ещё не хватает опыта общения с обществом, – Бенсон с тоской коснулся своей редеющей чёрной шевелюры. – Это был пункт, за который я так боролся в те времена. В противном случае Мистер Фрэнки был готов сдавать нам дом в аренду только на три месяца по каждому контракту. Для тех, у кого есть деньги, арендодатели подписывали договоры на год, два или даже три года в поисках стабильного дохода. Но для нас - прошлых нас и наших соседей - арендодатели должны были постоянно опасаться, что может случиться что-то плохое и они лишатся арендной платы. Поэтому они заключают только краткосрочные контракты.</w:t>
      </w:r>
    </w:p>
    <w:p>
      <w:r>
        <w:t>— В таком случае они могут поднять цены в зависимости от ситуации, – подытожил Клейн и добавил, используя воспоминания владельца тела и свой собственный опыт арендатора.</w:t>
      </w:r>
    </w:p>
    <w:p>
      <w:r>
        <w:t>Бенсон вздохнул и произнёс:</w:t>
      </w:r>
    </w:p>
    <w:p>
      <w:r>
        <w:t>— Такова жестокая реальность современного общества. Ладно, можешь не беспокоиться. Вопрос с контрактом легко решается. Честно говоря, даже если бы мы задолжали ему недельную арендную плату, Мистер Фрэнки немедленно выгнал бы нас и конфисковал все ценные вещи. Его интеллект ведь ниже, чем у кудрявого павиана*. Он ни за что не сможет понять слишком сложные вещи.</w:t>
      </w:r>
    </w:p>
    <w:p>
      <w:r>
        <w:t>Услышав это, Клейн вдруг вспомнил одно из высказываний Сэра Хамфри. Он покачал головой и серьёзно ответил:</w:t>
      </w:r>
    </w:p>
    <w:p>
      <w:r>
        <w:t>— Нет, Бенсон. Ты ошибаешься.</w:t>
      </w:r>
    </w:p>
    <w:p>
      <w:r>
        <w:t>— Почему? – озадачился Бенсон.</w:t>
      </w:r>
    </w:p>
    <w:p>
      <w:r>
        <w:t>— Интеллект Мистера Фрэнки всё же немного выше, чем у кудрявого павиана, - со всей серьёзностью ответил Клейн. Как только ему показалось, что Бенсон улыбнулся в ответ, Клейн добавил. – Если он в форме.</w:t>
      </w:r>
    </w:p>
    <w:p>
      <w:r>
        <w:t>— Ха-ха-ха, – Бенсон потерял дар речи и разразился смехом.</w:t>
      </w:r>
    </w:p>
    <w:p>
      <w:r>
        <w:t>После серии восторженных смешков он показал на Клейна, на мгновение потеряв способность выражать свои мысли словами. Только после этого он вернулся к теме разговора.</w:t>
      </w:r>
    </w:p>
    <w:p>
      <w:r>
        <w:t>— Разумеется, как подобает джентльменам, мы не можем использовать такую бесстыдную тактику. Завтра я обсужу это с Мистером Фрэнки. Поверь, его легко убедить, очень легко.</w:t>
      </w:r>
    </w:p>
    <w:p>
      <w:r>
        <w:t>Клейн не сомневался в правоте Бенсона. Наличие газовых труб было прекрасным доказательством.</w:t>
      </w:r>
    </w:p>
    <w:p>
      <w:r>
        <w:t>После праздной болтовни братьев остатки жареной рыбы с предыдущего вечера превратились в суп с овощами. Во время варки пар увлажнил ржаной хлеб.</w:t>
      </w:r>
    </w:p>
    <w:p>
      <w:r>
        <w:t>Намазав на хлеб немного масла, Клейн и Бенсон съели простой ужин, но остались очень довольны. Аромат и сладость масла доставляли им бесконечное наслаждение.</w:t>
      </w:r>
    </w:p>
    <w:p>
      <w:r>
        <w:t>После ухода Бенсона Клейн отправился на рынок салата и мяса с тремя купюрами соль и несколькими монетами пенни. Он потратил шесть пенсов на фунт говядины и семь пенсов на нежное рыбное филе без костей. Кроме того, он купил картофель, горох, редис, ревень, латук и репу, а также специи - розмарин, базилик, тмин и растительное масло.</w:t>
      </w:r>
    </w:p>
    <w:p>
      <w:r>
        <w:t>Всё это время он продолжал ощущать, что за ним наблюдают, но реального контакта всё ещё не было.</w:t>
      </w:r>
    </w:p>
    <w:p>
      <w:r>
        <w:t>Проведя некоторое время в пекарне «Смирин», Клейн вернулся домой и начал тренировать силу рук с такими тяжёлыми предметами как стопка книг.</w:t>
      </w:r>
    </w:p>
    <w:p>
      <w:r>
        <w:t>Он планировал заниматься военным боксом**, которому научился на обязательной военной практике для студентов. Однако Клейн уже забыл даже упражнения по радио, не говоря о боксе, который преподавался только во время службы. Отчаявшись, он мог сделать только что-то попроще.</w:t>
      </w:r>
    </w:p>
    <w:p>
      <w:r>
        <w:t>Клейн не стал перенапрягаться, так как это привело бы к усталости и тем самым подвергло бы его большей опасности. Моретти сделал перерыв и принялся читать записи и учебные материалы оригинального Клейна. Ему хотелось ещё раз прочесть всё, что касалось Четвёртой Эпохи.</w:t>
      </w:r>
    </w:p>
    <w:p>
      <w:r>
        <w:t>***</w:t>
      </w:r>
    </w:p>
    <w:p>
      <w:r>
        <w:t>Вечером Бенсон и Мелисса сидели за столом. Еда была расставлена аккуратно, как у детей в младших классах.</w:t>
      </w:r>
    </w:p>
    <w:p>
      <w:r>
        <w:t>Ароматы блюд складывались в богатую мелодию запахов: пленительный аромат тушёной говядины, нежнейший картофель, сладость густого горохового супа, мягкий аромат тушёного ревеня и сладость ржаного хлеба, намазанного маслом.</w:t>
      </w:r>
    </w:p>
    <w:p>
      <w:r>
        <w:t>Бенсон сглотнул слюну и посмотрел на Клейна, который клал на тарелку рыбу с хрустящей корочкой. Он почувствовал аромат масла, проникающий через ноздри в горло, а затем и в желудок.</w:t>
      </w:r>
    </w:p>
    <w:p>
      <w:r>
        <w:t>Ур-р-р!</w:t>
      </w:r>
    </w:p>
    <w:p>
      <w:r>
        <w:t>Желудок выразительно застонал.</w:t>
      </w:r>
    </w:p>
    <w:p>
      <w:r>
        <w:t>Клейн засучил рукава и взял в руки тарелку с жареной рыбой, после чего поставил её на середину убранного стола. Затем он вернулся к буфету, достал две большие кружки имбирного пива и поставил их на место, где сидели они с Бенсоном.</w:t>
      </w:r>
    </w:p>
    <w:p>
      <w:r>
        <w:t>Улыбнувшись Мелиссе, он достал лимонный пудинг, словно показывая фокус.</w:t>
      </w:r>
    </w:p>
    <w:p>
      <w:r>
        <w:t>— Мы будем пить пиво, ты же съешь это.</w:t>
      </w:r>
    </w:p>
    <w:p>
      <w:r>
        <w:t>— ...Спасибо, – Мелисса взяла лимонный пудинг.</w:t>
      </w:r>
    </w:p>
    <w:p>
      <w:r>
        <w:t>Увидев это, Бенсон спокойно поднял кружку и с улыбкой сказал:</w:t>
      </w:r>
    </w:p>
    <w:p>
      <w:r>
        <w:t>— Сегодня мы празднуем то, что Клейн нашёл достойную работу.</w:t>
      </w:r>
    </w:p>
    <w:p>
      <w:r>
        <w:t>Клейн приподнял свою кружку и звякнул ею с Бенсоном, а затем звякнул ею с лимонным пудингом Мелиссы.</w:t>
      </w:r>
    </w:p>
    <w:p>
      <w:r>
        <w:t>— Хвала Леди!</w:t>
      </w:r>
    </w:p>
    <w:p>
      <w:r>
        <w:t>Глоть.</w:t>
      </w:r>
    </w:p>
    <w:p>
      <w:r>
        <w:t>Он откинул голову назад и выпил всё до дна. Пряный вкус согрел глотку и вызвал приятное послевкусие.</w:t>
      </w:r>
    </w:p>
    <w:p>
      <w:r>
        <w:t>Несмотря на своё название, имбирное пиво не содержало алкоголя. Это была смесь пряного имбиря и кислого лимона, что придавали напитку схожий с пивом вкус. Он был приемлем как для женщин, так и для детей. Однако Мелиссе его вкус не нравился.</w:t>
      </w:r>
    </w:p>
    <w:p>
      <w:r>
        <w:t>— Хвала Леди! – Бенсон также отпил из кружки, а Мелисса откусила кусочек лимонного пудинга. Она прожевала его несколько раз, прежде чем неохотно проглотить.</w:t>
      </w:r>
    </w:p>
    <w:p>
      <w:r>
        <w:t>— Попробуйте, – Клейн отставил чашку, взял вилку с ложкой и указал на стол, заставленный едой.</w:t>
      </w:r>
    </w:p>
    <w:p>
      <w:r>
        <w:t>Наиболее пессимистично он оценивал свой густой гороховый суп. На Земле он никогда не ел ничего столь странного. Всё, что Моретти мог сделать, - адаптировать рецепт из обрывков памяти оригинального Клейна.</w:t>
      </w:r>
    </w:p>
    <w:p>
      <w:r>
        <w:t>Бенсон, как старший брат, не стал церемониться, зачерпнул ложку картофельного пюре и запихнул её в рот.</w:t>
      </w:r>
    </w:p>
    <w:p>
      <w:r>
        <w:t>Варёный картофель был тщательно размят и смешан с небольшим количеством сала для придания  блюду аромата и достаточным количеством соли. Это возбудило у Бенсона аппетит и вызвало сильнейшее слюноотделение.</w:t>
      </w:r>
    </w:p>
    <w:p>
      <w:r>
        <w:t>— Не... плохо... Неплохо, – смутно похвалил Бенсон. – Это гораздо вкуснее того, что я ел на работе. Там использовали только сливочное масло.</w:t>
      </w:r>
    </w:p>
    <w:p>
      <w:r>
        <w:t>“Всё-таки одна из моих специализаций…” - Клейн принял похвалу.</w:t>
      </w:r>
    </w:p>
    <w:p>
      <w:r>
        <w:t>— Это всё благодаря наставлениям шеф-повара Уэлша.</w:t>
      </w:r>
    </w:p>
    <w:p>
      <w:r>
        <w:t>Мелисса посмотрела на говяжий суп. Зелёные листья базилика, зелёные головки салата и белой редьки были погружены в бесцветный бульон, покрывая нежную говядину. Суп был прозрачным, а его аромат - манящим.</w:t>
      </w:r>
    </w:p>
    <w:p>
      <w:r>
        <w:t>Она подцепила вилкой кусок говядины и положила в рот, чтобы прожевать. Несмотря на то, что говядина после тушения стала нежной, она сохранила небольшую упругость. Смесь соли, сладость редиса и пряность листьев базилика дополняли вкус говядины.</w:t>
      </w:r>
    </w:p>
    <w:p>
      <w:r>
        <w:t>— … – казалось, она выражает своё одобрение, но жевать не перестаёт.</w:t>
      </w:r>
    </w:p>
    <w:p>
      <w:r>
        <w:t>Клейн попробовал блюдо и почувствовал, что, хотя оно и вкусное, но не совсем то, чего он ожидал. Это всё ещё было далеко от его привычного стандарта. В конце концов ему не хватало некоторых приправ, и он мог использовать только их заменители. Неудивительно, что вкус отличался от обычного.</w:t>
      </w:r>
    </w:p>
    <w:p>
      <w:r>
        <w:t>Конечно, даже при самых высоких стандартах можно было довольствоваться только теми блюдами, которые готовишь сам.</w:t>
      </w:r>
    </w:p>
    <w:p>
      <w:r>
        <w:t>Внезапно его сердце сжалось от огорчения за Бенсона и Мелиссу, жизненный опыт которых был столь ограничен.</w:t>
      </w:r>
    </w:p>
    <w:p>
      <w:r>
        <w:t>Проглотив кусок говядины, Клейн взял кусок жареной рыбы тассок, посыпанной тмином и розмарином. Она была хрустящей снаружи и нежной внутри. Поджаристая корочка была идеального золотисто-коричневого цвета, а сладость и аромат масла переплетались как единое целое.</w:t>
      </w:r>
    </w:p>
    <w:p>
      <w:r>
        <w:t>Слегка кивнув, Клейн попробовал кусочек тушёного ревеня и нашёл его приятным на вкус. Он избавился от приторного вкуса мяса.</w:t>
      </w:r>
    </w:p>
    <w:p>
      <w:r>
        <w:t>Наконец Клейн набрался смелости и зачерпнул миску густого горохового супа.</w:t>
      </w:r>
    </w:p>
    <w:p>
      <w:r>
        <w:t>“Слишком сладко и слишком кисло…” - Клейн не мог не нахмуриться.</w:t>
      </w:r>
    </w:p>
    <w:p>
      <w:r>
        <w:t>Однако увидев, что Бенсон и Мелисса выглядят довольными, попробовав это блюдо, он начал сомневаться в своих вкусовых пристрастиях. Не удержавшись, Моретти заполнил рот имбирным пивом, чтобы очистить язык.</w:t>
      </w:r>
    </w:p>
    <w:p>
      <w:r>
        <w:t>К концу трапезы братья и сестра наелись досыта. Они ещё долго сидели, развалившись в креслах.</w:t>
      </w:r>
    </w:p>
    <w:p>
      <w:r>
        <w:t>— Давайте ещё раз воздадим хвалу Леди! – с удовольствием сказал Бенсон, поднимая свою кружку с имбирным пивом, в которой оставалось всего на один глоток.</w:t>
      </w:r>
    </w:p>
    <w:p>
      <w:r>
        <w:t>— Хвала Леди! – Клейн сделал последний глоток своего напитка.</w:t>
      </w:r>
    </w:p>
    <w:p>
      <w:r>
        <w:t>— Хвала Леди! – Мелисса наконец-то положила в рот последний кусочек лимонного пудинга и наслаждалась его вкусом.</w:t>
      </w:r>
    </w:p>
    <w:p>
      <w:r>
        <w:t>Заметив это, Клейн воспользовался своим преимуществом и улыбнулся.</w:t>
      </w:r>
    </w:p>
    <w:p>
      <w:r>
        <w:t>— Мелисса, это неправильно. Вначале нужно съесть то, что кажется тебе самым вкусным. Так ты сможешь в полной мере оценить его самые вкусные стороны. А когда наелся и насытился, не сможешь оценить вкус блюда.</w:t>
      </w:r>
    </w:p>
    <w:p>
      <w:r>
        <w:t>— Нет, оно и сейчас очень вкусное, – твёрдо и упрямо ответила Мелисса.</w:t>
      </w:r>
    </w:p>
    <w:p>
      <w:r>
        <w:t>Они вместе с удовольствием поболтали друг с другом и, отдохнув после приема пищи,  убрали тарелки, столовые приборы и масло, в котором жарилась рыба.</w:t>
      </w:r>
    </w:p>
    <w:p>
      <w:r>
        <w:t>После это каждый занялся своими делами. Один освежал свои знания по бухгалтерскому учёту, другой продолжал читать учебный материал и конспекты. Время было проведено с пользой.</w:t>
      </w:r>
    </w:p>
    <w:p>
      <w:r>
        <w:t>В одиннадцать братья и сестра погасили газовую лампу и, умывшись, легли спать.</w:t>
      </w:r>
    </w:p>
    <w:p>
      <w:r>
        <w:t>***</w:t>
      </w:r>
    </w:p>
    <w:p>
      <w:r>
        <w:t>Клейн ощутил сонливость, вглядываясь в темноту перед собой. Внезапно в его поле зрения появилась фигура в чёрном плаще и в низком цилиндре. Это был Дэн Смит.</w:t>
      </w:r>
    </w:p>
    <w:p>
      <w:r>
        <w:t>— Капитан! – Клейн резко поднялся и понял, что видит сон.</w:t>
      </w:r>
    </w:p>
    <w:p>
      <w:r>
        <w:t>Серые глаза Дэна оставались спокойными, словно он говорил о чём-то пустяковом.</w:t>
      </w:r>
    </w:p>
    <w:p>
      <w:r>
        <w:t>— Кто-то пробрался в твою комнату. Возьми револьвер и вытащи визитёра в коридор. Остальное предоставь нам.</w:t>
      </w:r>
    </w:p>
    <w:p>
      <w:r>
        <w:t>“Кто-то прокрался в мою комнату? Наблюдатель наконец-то начал действовать?” - Клейн испугался, но не осмелился спрашивать дальше. Он лишь кивнул и обронил:</w:t>
      </w:r>
    </w:p>
    <w:p>
      <w:r>
        <w:t>— Хорошо!</w:t>
      </w:r>
    </w:p>
    <w:p>
      <w:r>
        <w:t>Сцена перед его глазами мгновенно изменилась, на ней появилась цветная полоса, похожая на лопающиеся пузыри.</w:t>
      </w:r>
    </w:p>
    <w:p>
      <w:r>
        <w:t>Осторожно повернув голову, Клейн открыл глаза. Посмотрев в сторону окна, он увидел худую спину незнакомца, который стоял у его стола и молча что-то искал.</w:t>
      </w:r>
    </w:p>
    <w:p>
      <w:r>
        <w:t>*в оригинале "卷毛狒狒" - "кудрявый павиан". Отсылка к модным у западной аристократии кудрявым парикам.</w:t>
      </w:r>
    </w:p>
    <w:p>
      <w:r>
        <w:t>Из-за огромной популярности "Повелителя тайн" в Китае фанатов произведения называют кудрявыми павианами. Даже фан-клуб ПТ назвали "Общество по изучению кудрявых павианов".</w:t>
      </w:r>
    </w:p>
    <w:p>
      <w:r>
        <w:t>** имеется ввиду китайский военный бокс - техника, которая представляет собой комбинацию ударов руками, ногами, бросков, захватов ножа, оружия и других боевых движений.</w:t>
      </w:r>
    </w:p>
    <w:p>
      <w:r>
        <w:br w:type="page"/>
      </w:r>
    </w:p>
    <w:p>
      <w:r>
        <w:rPr>
          <w:b/>
          <w:sz w:val="28"/>
        </w:rPr>
        <w:t>Том 1 Глава 28 - Тайный орден</w:t>
      </w:r>
    </w:p>
    <w:p>
      <w:r>
        <w:t>Тудум! ТуДУМ! ТУДУМ!</w:t>
      </w:r>
    </w:p>
    <w:p>
      <w:r>
        <w:t>Сердце Клейна начало учащённо биться. Оно сжалось в тугой комок, а затем резко расширилось. От этого по телу пробежала лёгкая дрожь.</w:t>
      </w:r>
    </w:p>
    <w:p>
      <w:r>
        <w:t>На мгновение он чуть не забыл, что должен делать, пока затаившаяся фигура вдруг не остановилась. Фигура слегка навострила уши, словно прислушиваясь к любым изменениям.</w:t>
      </w:r>
    </w:p>
    <w:p>
      <w:r>
        <w:t>Кровь прилила к мозгу, и Клейн вновь обрёл способность к восприятию информации. Он потянулся под подушку к деревянной рукоятке револьвера.</w:t>
      </w:r>
    </w:p>
    <w:p>
      <w:r>
        <w:t>Быстро успокоившись, Моретти ощутил твёрдую и гладкую на ощупь поверхность. Он медленно и бесшумно вытащил револьвер и прицелился в голову нарушителя.</w:t>
      </w:r>
    </w:p>
    <w:p>
      <w:r>
        <w:t>Честно говоря, у него не было уверенности в том, что он сможет поразить незваного гостя. Хотя Клейн уже регулярно попадал в цель во время тренировок, движущийся человек и неподвижная мишень - совершенно разные вещи. Он не был настолько самонадеянным, чтобы смешивать эти два понятия.</w:t>
      </w:r>
    </w:p>
    <w:p>
      <w:r>
        <w:t>Однако он смутно помнил кое-что из своей прежней жизни: по общему мнению, ядерное оружие обладает наибольшей силой до запуска.</w:t>
      </w:r>
    </w:p>
    <w:p>
      <w:r>
        <w:t>Этот принцип действовал и в его нынешней ситуации. Лучшим средством сдерживания был сам револьвер!</w:t>
      </w:r>
    </w:p>
    <w:p>
      <w:r>
        <w:t>Пока Клейн не спустил курок и не выстрелил, злоумышленник не мог определить, является ли хозяин полным новичком, у которого очень высоки шансы промахнуться. Беспокойство и страх заставили бы визитера ещё больше раздумывать, в результате чего он бы сдержался!</w:t>
      </w:r>
    </w:p>
    <w:p>
      <w:r>
        <w:t>В то же мгновение в голове Клейна возникла другая мысль, которая сразу же заставила его стать решительным. Он был не из тех, кто успокаивается перед лицом опасности; напротив, Клейн уже представлял себе ситуацию, когда столкнётся с наблюдателем: вместо нападения он использует запугивание.</w:t>
      </w:r>
    </w:p>
    <w:p>
      <w:r>
        <w:t>В Империи Фудоголиков существовала идиома "Будь готов!*"</w:t>
      </w:r>
    </w:p>
    <w:p>
      <w:r>
        <w:t>Когда Клейн направил дуло на незваного гостя, худой человек внезапно замер, словно что-то почувствовав.</w:t>
      </w:r>
    </w:p>
    <w:p>
      <w:r>
        <w:t>Вслед за этим он услышал голос, скрывавший усмешку.</w:t>
      </w:r>
    </w:p>
    <w:p>
      <w:r>
        <w:t>— Добрый вечер, Мистер.</w:t>
      </w:r>
    </w:p>
    <w:p>
      <w:r>
        <w:t>Тощий мужчина сцепил обе руки, и его тело словно напряглось. Клейн сел на нижнюю койку, прицелился из револьвера в голову человека и постарался говорить как можно неторопливее и естественнее.</w:t>
      </w:r>
    </w:p>
    <w:p>
      <w:r>
        <w:t>— Пожалуйста, поднимите обе руки и повернитесь. Постарайтесь делать это не спеша. Честно говоря, я очень робок и легко начинаю нервничать. Если вы будете двигаться слишком быстро, могу испугаться и не смогу гарантировать, что не произойдёт случайного выстрела. Да, именно так.</w:t>
      </w:r>
    </w:p>
    <w:p>
      <w:r>
        <w:t>Тощий мужчина поднял обе руки и поднёс их к голове, после чего начал понемногу поворачиваться. Первое, что бросилось в глаза, - аккуратно застёгнутый черный костюм**. Затем он увидел густые и острые брови.</w:t>
      </w:r>
    </w:p>
    <w:p>
      <w:r>
        <w:t>Тёмно-синие глаза незваного гостя не отражали страха, а скорее смотрели на Клейна с яростью свирепого зверя. Казалось, стоит Клейну хоть на секунду проявить неосторожность, как этот человек прыгнет вперёд и разорвёт его на куски.</w:t>
      </w:r>
    </w:p>
    <w:p>
      <w:r>
        <w:t>Моретти крепко сжимал рукоять, изо всех сил стараясь казаться спокойным и равнодушным.</w:t>
      </w:r>
    </w:p>
    <w:p>
      <w:r>
        <w:t>Только когда худой человек полностью повернулся к нему лицом, Клейн дёрнул подбородком в сторону двери. Он тихо и кротко сказал:</w:t>
      </w:r>
    </w:p>
    <w:p>
      <w:r>
        <w:t>— Мистер, давайте оставим это на улице. Не тревожьте прекрасные сны других. Только не спешите. Ступайте немного тише. Элементарная вежливость для джентльмена.</w:t>
      </w:r>
    </w:p>
    <w:p>
      <w:r>
        <w:t>Холодные глаза худого мужчины сверкнули, когда тот окинул Клейна взглядом. Он продолжал держать руки вверху, медленно идя к двери.</w:t>
      </w:r>
    </w:p>
    <w:p>
      <w:r>
        <w:t>Под прицелом револьвера он дёрнул ручку и медленно открыл дверь.</w:t>
      </w:r>
    </w:p>
    <w:p>
      <w:r>
        <w:t>Когда дверь была полуоткрыта, гость вдруг опустился и покатился вперёд. Сильный ветер потянул дверь, и она с грохотом закрылась.</w:t>
      </w:r>
    </w:p>
    <w:p>
      <w:r>
        <w:t>— Э-э-э… – Бенсон, лежавший на верхней койке, зашевелился. Он чуть не очнулся ото сна.</w:t>
      </w:r>
    </w:p>
    <w:p>
      <w:r>
        <w:t>В этот момент снаружи донеслась неторопливая и безмятежная мелодия. Низкий приятный голос запел:</w:t>
      </w:r>
    </w:p>
    <w:p>
      <w:r>
        <w:t>«О, угроза ужаса, багровых криков надежда!</w:t>
      </w:r>
    </w:p>
    <w:p>
      <w:r>
        <w:t>Одно, по крайней мере, несомненно – эта Жизнь пролетает,</w:t>
      </w:r>
    </w:p>
    <w:p>
      <w:r>
        <w:t>Одно лишь несомненно, а всё остальное – ложь,</w:t>
      </w:r>
    </w:p>
    <w:p>
      <w:r>
        <w:t>Цветок, распустившийся однажды, навсегда погибает…***»</w:t>
      </w:r>
    </w:p>
    <w:p>
      <w:r>
        <w:t>Стихотворение, казалось, обладало способностью успокаивать и расслаблять. Бенсон, лежавший на верхней койке, и Мелисса, находившаяся в другой комнате, снова заснули, поддавшись сонливости.</w:t>
      </w:r>
    </w:p>
    <w:p>
      <w:r>
        <w:t>Тело и разум Клейна тоже были спокойны и умиротворены. Он чуть было не зевнул.</w:t>
      </w:r>
    </w:p>
    <w:p>
      <w:r>
        <w:t>То, как худой мужчина бросился прочь, было настолько проворно, что он не успел среагировать.</w:t>
      </w:r>
    </w:p>
    <w:p>
      <w:r>
        <w:t>Глядя на закрытую дверь, Клейн улыбнулся и пробормотал про себя.</w:t>
      </w:r>
    </w:p>
    <w:p>
      <w:r>
        <w:t>— Можете не верить, но при спуске курка патрон бы не выстрелил.</w:t>
      </w:r>
    </w:p>
    <w:p>
      <w:r>
        <w:t>“Пустая камора для предотвращения случайного выстрела!”</w:t>
      </w:r>
    </w:p>
    <w:p>
      <w:r>
        <w:t>После этого Клейн стал слушать полуночную поэму, терпеливо дожидаясь окончания битвы снаружи.</w:t>
      </w:r>
    </w:p>
    <w:p>
      <w:r>
        <w:t>Через минуту безмятежная мелодия, напоминавшая отражение лунного света на поверхности озера, прекратилась, и тёмная ночь вновь погрузилась в глубокую тишину.</w:t>
      </w:r>
    </w:p>
    <w:p>
      <w:r>
        <w:t>Клейн молча с тревогой крутил барабан, сдвигая пустую камору в ожидании результата.</w:t>
      </w:r>
    </w:p>
    <w:p>
      <w:r>
        <w:t>Он с тревогой прождал целых десять минут. Как раз в тот момент, когда он раздумывал, не выйти ли на разведку, от двери послышался спокойный и тёплый голос Дэна Смита.</w:t>
      </w:r>
    </w:p>
    <w:p>
      <w:r>
        <w:t>— Вопрос решён.</w:t>
      </w:r>
    </w:p>
    <w:p>
      <w:r>
        <w:t>Фух!</w:t>
      </w:r>
    </w:p>
    <w:p>
      <w:r>
        <w:t>Клейн выдохнул. Он взял в руки револьвер и ключ. Босиком осторожно подошёл к двери и, бесшумно открыв её, увидел чёрный плащ и низкий цилиндр. Там стоял Дэн Смит с глубоким и спокойным взглядом серых глаз.</w:t>
      </w:r>
    </w:p>
    <w:p>
      <w:r>
        <w:t>Закрыв за собой дверь, Моретти прошёл за Дэном в конец коридора и встал в слабом багровом лунном свете.</w:t>
      </w:r>
    </w:p>
    <w:p>
      <w:r>
        <w:t>— Мне потребовалось время, чтобы войти в его сон, - спокойно сказал Дэн, глядя на красную луну за окном.</w:t>
      </w:r>
    </w:p>
    <w:p>
      <w:r>
        <w:t>— Вы знаете его прошлое? – Клейн почувствовал облегчение.</w:t>
      </w:r>
    </w:p>
    <w:p>
      <w:r>
        <w:t>Дэн кивнул и сказал:</w:t>
      </w:r>
    </w:p>
    <w:p>
      <w:r>
        <w:t>— Древняя организация, известная как Тайный Орден. Она была создана в Четвёртую Эпоху и связана с Империей Соломона и рядом павших аристократов того периода. Дневник семьи Антигон был получен от них. Из-за небрежности одного из членов семьи он попал на антикварный рынок и достался Уэлшу. Им не оставалось ничего другого, как послать людей на поиски.</w:t>
      </w:r>
    </w:p>
    <w:p>
      <w:r>
        <w:t>Не дожидаясь вопроса Клейна, он сделал паузу и продолжил.</w:t>
      </w:r>
    </w:p>
    <w:p>
      <w:r>
        <w:t>— Мы поймаем всех оставшихся членов, которые у них есть по имеющимся уликам. Но это может закончиться не слишком хорошо. Эти ребята умеют прятаться не хуже крыс в канализации. Зато они, по крайней мере, поверят, что мы, скорее всего, заполучили дневник семьи Антигон или получили важную подсказку. В таком случае, если это не что-то чрезвычайно важное, они откажутся от операции. Такова философия их выживания.</w:t>
      </w:r>
    </w:p>
    <w:p>
      <w:r>
        <w:t>— А что, если записи окажутся чрезвычайно важными? – обеспокоенно спросил Клейн.</w:t>
      </w:r>
    </w:p>
    <w:p>
      <w:r>
        <w:t>Дэн улыбнулся, но ответа не дал. Вместо этого он сказал:</w:t>
      </w:r>
    </w:p>
    <w:p>
      <w:r>
        <w:t>— Нам очень мало известно о Тайном ордене. В этот раз мы добились успеха благодаря вашей смекалке. Этот вклад - полностью ваш. Учитывая возможность скрытых опасностей и то, что обострённое восприятие поможет найти дневник, у вас есть шанс сделать выбор.</w:t>
      </w:r>
    </w:p>
    <w:p>
      <w:r>
        <w:t>— Шанс выбора? – смутно догадался Клейн, его дыхание подсознательно участилось.</w:t>
      </w:r>
    </w:p>
    <w:p>
      <w:r>
        <w:t>Дэн стёр улыбку со своего лица и со всей серьёзностью сказал:</w:t>
      </w:r>
    </w:p>
    <w:p>
      <w:r>
        <w:t>— Вы хотите стать Потусторонним? Вы можете выбрать только начальную Последовательность из незавершённого пути.</w:t>
      </w:r>
    </w:p>
    <w:p>
      <w:r>
        <w:t>— Конечно, ты можешь отказаться от этого шанса и накопить заслуги. Тогда останется только ждать, когда их накопится достаточно, чтобы стать Бессонным, который начинает  полностью освоенный путь, дарованный Богиней Ночным Ястребам.</w:t>
      </w:r>
    </w:p>
    <w:p>
      <w:r>
        <w:t>“Действительно…” - Клейн был в восторге и не испытывал никаких колебаний. Он взял на себя инициативу и спросил:</w:t>
      </w:r>
    </w:p>
    <w:p>
      <w:r>
        <w:t>— Тогда из какой девятой Последовательности я могу выбрать?</w:t>
      </w:r>
    </w:p>
    <w:p>
      <w:r>
        <w:t>“Я должен обладать подробной информацией, чтобы решить отказаться или согласиться, а также выбрать, какой именно!”</w:t>
      </w:r>
    </w:p>
    <w:p>
      <w:r>
        <w:t>Дэн обернулся и словно окутался багровой пеленой, которая сияла на нём. Он посмотрел в глаза Клейна и медленно произнёс:</w:t>
      </w:r>
    </w:p>
    <w:p>
      <w:r>
        <w:t>— Кроме «Бессонного», у Церкви есть три формулы зелий Последовательности 9. Одно из них - «Жрец тайн», которым также владеет Старый Нил. Розанна наверняка уже говорила об этом. Она никогда не умела держать язык за зубами.</w:t>
      </w:r>
    </w:p>
    <w:p>
      <w:r>
        <w:t>Клейн неловко улыбнулся, не зная, что ответить. К счастью, Дэн не стал обращать на это внимания, продолжив:</w:t>
      </w:r>
    </w:p>
    <w:p>
      <w:r>
        <w:t>— Формула зелья Жреца тайн и последующие Последовательности, не связанные напрямую, были получены от Аскетического ордена Моисея. Говорили, что в те времена они ещё не погрязли в преступности. Они упорно следовали своим моральным принципам и заповедям, решительно стремились к знаниям. Свои секреты хранили в строжайшей тайне. Любому, кто вступал в орден, запрещалось говорить в течение пяти лет после того, как он становился Жрецом тайн. Они учились молчать, чтобы культивировать и усиливать свою сосредоточенность. Девиз Аскетического ордена Моисея - делай, что хочешь, но не навреди - берёт своё начало от них.</w:t>
      </w:r>
    </w:p>
    <w:p>
      <w:r>
        <w:t>«Жрецы тайн» имеют всесторонним, но базовым пониманием и представлением о магии, колдовстве, астрологии и других мистических знаниях. Они также знают достаточное количество магических ритуалов, но могут легко почувствовать определённые сущности, которые скрываются среди материи. Поэтому им приходится быть осторожными и проявлять уважение к своим способностям Потустороннего.</w:t>
      </w:r>
    </w:p>
    <w:p>
      <w:r>
        <w:t>— Нам не хватает значительной части этой Последовательности, из-за чего она является неполной. Например, Последовательность 8. Возможно, конечно, она есть у Священного Собора.</w:t>
      </w:r>
    </w:p>
    <w:p>
      <w:r>
        <w:t>“Это практически отвечает всем моим требованиям…” - Клейн слегка кивнул, чувствуя, что ему уже хочется выбрать.</w:t>
      </w:r>
    </w:p>
    <w:p>
      <w:r>
        <w:t>К счастью, некоторые вещи он ещё помнил.</w:t>
      </w:r>
    </w:p>
    <w:p>
      <w:r>
        <w:t>— А что насчёт двух других?</w:t>
      </w:r>
    </w:p>
    <w:p>
      <w:r>
        <w:t>— Второй Путь называется "Собиратель трупов". Его выбирает довольно много культистов, поклоняющихся Смерти на Южном континенте. После употребления зелья неразумные мертвые духи принимают их за своих сородичей и не нападают на них. Они получают устойчивость к холоду, разложению и едкости трупных аур, у них появляется способность напрямую видеть часть злых духов и замечать особенности и слабости неживых существ, а также  улучшаются атрибуты. У нас есть Последовательность 8 и следующая за ней Последовательность 7. Хе-хе, вы, наверное, догадались, что Последовательность 7 - Духовный медиум! Её выбрала Дейли в своё время, – подробно описал Дэн.</w:t>
      </w:r>
    </w:p>
    <w:p>
      <w:r>
        <w:t>Духовный Медиум, конечно, выглядит загадочно и круто, но больше всего мне хочется постичь знания мистики... Клейн не стал перебивать, а лишь молча слушал.</w:t>
      </w:r>
    </w:p>
    <w:p>
      <w:r>
        <w:t>Дэн Смит посмотрел в сторону багровой луны и сказал:</w:t>
      </w:r>
    </w:p>
    <w:p>
      <w:r>
        <w:t>— У нас есть только Последовательность 9 третьего Пути. Есть ли она у Священного собора, я не уверен. Она называется «Провидец».</w:t>
      </w:r>
    </w:p>
    <w:p>
      <w:r>
        <w:t>“Провидец?” - зрачки Клейна сузились, когда он вспомнил о сожалении, оставленном императором Расселом в дневнике. Он сожалел, что не выбрал Ученика, Мародёра или Провидца!</w:t>
      </w:r>
    </w:p>
    <w:p>
      <w:r>
        <w:t>*有备无患 - "будь готов" - если вы будете готовы заранее, сможете избежать катастрофы. Фу Шуо, премьер-министр императора Гаозуна из династии Шан (628 – 683 гг до н.э.) посоветовал правителю "быть готовым" в планировании государственных дел - учитывать правильность решений и сроки их реализации.</w:t>
      </w:r>
    </w:p>
    <w:p>
      <w:r>
        <w:t>**扣子整齐的黑色紧身衣 буквально китайский: "пуговица аккуратно черные колготки". Последние 紧身衣 вместе переводятся как колготки/трико, по-отдельности - плотно облегающая одежда.</w:t>
      </w:r>
    </w:p>
    <w:p>
      <w:r>
        <w:t>***ПРИМЕЧАНИЕ АВТОРА: Адаптировано из английского перевода «Рубайят Омара Хайяма» Эдварда Фицджеральда.</w:t>
      </w:r>
    </w:p>
    <w:p>
      <w:r>
        <w:t>П.С.: переводчик команды адаптировал с английского.</w:t>
      </w:r>
    </w:p>
    <w:p>
      <w:r>
        <w:br w:type="page"/>
      </w:r>
    </w:p>
    <w:p>
      <w:r>
        <w:rPr>
          <w:b/>
          <w:sz w:val="28"/>
        </w:rPr>
        <w:t>Том 1 Глава 29 - "Карьера" и аренда - дело серьёзное</w:t>
      </w:r>
    </w:p>
    <w:p>
      <w:r>
        <w:t>Клейн изо всех сил старался вести себя естественно и с неподдельным интересом спросил:</w:t>
      </w:r>
    </w:p>
    <w:p>
      <w:r>
        <w:t>— Какие способности есть у Провидцев?</w:t>
      </w:r>
    </w:p>
    <w:p>
      <w:r>
        <w:t>— Ваш вопрос неточен; он должен звучать так: "Какие способности даёт употребление зелья Провидца?" – Дэн Смит покачал головой и рассмеялся. Он отвел взгляд серых глаз от луны и отвернулся, а черты лица скрылись в тени. – Существует множество видов: астромантия, духовные маятники и подглядывание. Конечно, это не значит, что, выпив зелье, вы сразу же сможете постичь их все. Зелье лишь наделяет вас квалификацией и способностями к обучению.</w:t>
      </w:r>
    </w:p>
    <w:p>
      <w:r>
        <w:t>— Им не хватает прямых средств борьбы с врагами, хе-хе. Вы, наверное, можете себе представить, что проведение магического ритуала требует большой подготовки. Для боя это не годится. Но с точки зрения знаний о мистицизме Провидец будет более эрудированным и профессиональным, чем Жрец тайн.</w:t>
      </w:r>
    </w:p>
    <w:p>
      <w:r>
        <w:t>“Похоже, это даже больше соответствует моим требованиям… Однако отсутствие средств для непосредственной борьбы с врагами - та ещё дилемма... Кроме того, в Церкви Богини Вечной Ночи, скорее всего, нет последующих Последовательностей... А Священный Собор, вероятно, относится к штаб-квартире, Собору Спокойствия... Средства, доступные Потусторонним с низкой Последовательностью для борьбы с врагами, не сравнятся с огнестрельным оружием…” - Клейн погрузился в глубокую задумчивость, ломая голову. Он снова и снова возвращался к Жрецам Тайн и Провидцам. Коллекционера трупов же больше не рассматривал.</w:t>
      </w:r>
    </w:p>
    <w:p>
      <w:r>
        <w:t>Заметив это, Дэн Смит улыбнулся.</w:t>
      </w:r>
    </w:p>
    <w:p>
      <w:r>
        <w:t>— Не стоит торопиться с решением. Сообщите свой ответ в понедельник утром. Независимо от того, что вы выберете - Последовательность или отказ от этой возможности, - ни у кого из нас, членов "Ночных ястребов", не будет дурных мыслей по этому поводу, – Дэн вздохнул, – успокойтесь и спросите своё сердце.</w:t>
      </w:r>
    </w:p>
    <w:p>
      <w:r>
        <w:t>С этими словами он снял шляпу и слегка поклонился. Медленно пройдя мимо Клейна, Капитан направился к лестнице.</w:t>
      </w:r>
    </w:p>
    <w:p>
      <w:r>
        <w:t>Клейн не проронил ни слова. Он молча поклонился и посмотрел вслед уходящему Дэну.</w:t>
      </w:r>
    </w:p>
    <w:p>
      <w:r>
        <w:t>Хотя раньше он постоянно надеялся стать Потусторонним, но когда представилась такая возможность, сразу же оказался перед дилеммой: незаконченные Пути, риск потери контроля над потусторонними силами, правдоподобность дневников императора Рассела, иллюзорные шорохи, способные довести человека до безумия, - всё это смешалось и образовало болото, мешающее его продвижению.</w:t>
      </w:r>
    </w:p>
    <w:p>
      <w:r>
        <w:t>Клейн сделал глубокий вдох и медленно выдохнул.</w:t>
      </w:r>
    </w:p>
    <w:p>
      <w:r>
        <w:t>"Как бы плохо ни было, это не может быть хуже, чем заставлять восемнадцатилетнего принимать решение о его будущей карьере..." - Клейн усмехнулся. Собрав разбежавшиеся мысли, он тихонько открыл дверь, вернулся в комнату и лёг на кровать.</w:t>
      </w:r>
    </w:p>
    <w:p>
      <w:r>
        <w:t>Моретти лежал с открытыми глазами и молча смотрел на дно верхней койки, окрашенное тусклым багровым светом луны.</w:t>
      </w:r>
    </w:p>
    <w:p>
      <w:r>
        <w:t>За окном шатался пьяница, а по пустым улицам пронеслась карета. Эти звуки не нарушали безмятежности ночи, а наоборот, делали её ещё более тёмной и далёкой.</w:t>
      </w:r>
    </w:p>
    <w:p>
      <w:r>
        <w:t>Эмоции Клейна улеглись, когда он вспомнил своё прошлое на Земле. Он вспоминал, как любил заниматься спортом, отца, который всегда громко говорил, мать, которая любила ухаживать за собой, несмотря на хроническую болезнь, друзей, которые росли вместе с ним, переходя от футбола и баскетбола к маджонгу, а также девушку, которой он неудачно признался... Они были подобны тихой реке: в ней не было ряби или глубоких чувств, но она безмолвно заполняла его сердце.</w:t>
      </w:r>
    </w:p>
    <w:p>
      <w:r>
        <w:t>Возможно, человек учится дорожить вещами только после того, как их теряет. Когда багровый цвет отступил, а небо стало золотисто-жёлтым от света огненного шара, Клейн сделал свой выбор.</w:t>
      </w:r>
    </w:p>
    <w:p>
      <w:r>
        <w:t>***</w:t>
      </w:r>
    </w:p>
    <w:p>
      <w:r>
        <w:t>Моретти встал с кровати и направился в общественную уборную, чтобы умыться и прийти в себя. Затем он взял купюру в 1 соль и отправился в магазин миссис Смирин, чтобы купить 8 фунтов ржаного хлеба на девять пенсов, пополнив запас основных продуктов, съеденных накануне вечером.</w:t>
      </w:r>
    </w:p>
    <w:p>
      <w:r>
        <w:t>— Цены на хлеб начали стабилизироваться… – прокомментировал он после завтрака, когда Бенсон переодевался.</w:t>
      </w:r>
    </w:p>
    <w:p>
      <w:r>
        <w:t>Было воскресенье, так что и у него, и у Мелиссы наконец-то появилась возможность отдохнуть.</w:t>
      </w:r>
    </w:p>
    <w:p>
      <w:r>
        <w:t>Клейн, уже одетый в приличную одежду, сидел на стуле и перелистывал устаревшие газеты, привезённые им вчера. Он удивлённо произнёс:</w:t>
      </w:r>
    </w:p>
    <w:p>
      <w:r>
        <w:t>— Тут сдаётся дом - Северный Боро, улица Вендел, 3, двухэтажный коттедж на одну семью. Наверху шесть спален, три ванные и два больших балкона. Внизу - столовая, гостиная, кухня, две ванные комнаты и две комнаты для гостей, а также подземный погреб. Перед домом - два акра частной земли, а позади - небольшой сад. Дом можно арендовать на один, два или три года, при этом еженедельная плата составляет 1 фунт 6 соль. Желающие могут отправиться на улицу Шампань, 16 и найти Мистера Гусева.</w:t>
      </w:r>
    </w:p>
    <w:p>
      <w:r>
        <w:t>— Вот наша цель на будущее. – Бенсон надел свой чёрный цилиндр и улыбнулся, – арендная плата за места в газетах обычно высокая. У компании по улучшению жилищных условий города Тинген есть варианты, которые не идут ни в какое сравнение с более дешевыми.</w:t>
      </w:r>
    </w:p>
    <w:p>
      <w:r>
        <w:t>— А почему мы не ищем в Тингенской ассоциации по улучшению жилищных условий для рабочего класса? – Мелисса вышла из своей комнаты, держа в руках старую, покрытую вуалью шляпу. Она переоделась в серовато-белое длинное платье, которое уже несколько раз штопала.</w:t>
      </w:r>
    </w:p>
    <w:p>
      <w:r>
        <w:t>Девушка была молчаливой и замкнутой, но это не могло скрыть её молодости.</w:t>
      </w:r>
    </w:p>
    <w:p>
      <w:r>
        <w:t>Бенсон рассмеялся:</w:t>
      </w:r>
    </w:p>
    <w:p>
      <w:r>
        <w:t>— Откуда ты узнала об Ассоциации по улучшению жилищных условий для рабочего класса? От Дженни? Миссис Рошель? Или от твоей хорошей подруги Селены?</w:t>
      </w:r>
    </w:p>
    <w:p>
      <w:r>
        <w:t>Мелисса посмотрела в сторону и прошептала ответ:</w:t>
      </w:r>
    </w:p>
    <w:p>
      <w:r>
        <w:t>— Миссис Рошель... Вчера вечером, пока мыла посуду, случайно встретила её. Она спросила меня об этом собеседовании Клейна, и я в общих чертах рассказала ей, что произошло. Затем она посоветовала мне найти Ассоциацию по улучшению жилищных условий для рабочего класса нашего города.</w:t>
      </w:r>
    </w:p>
    <w:p>
      <w:r>
        <w:t>Бенсон заметил озадаченное выражение лица Клейна и забавно покачал головой:</w:t>
      </w:r>
    </w:p>
    <w:p>
      <w:r>
        <w:t>— Они ориентированы на бедных. Точнее говоря, это жилищная ассоциация для низших слоёв общества. Строят и ремонтируют дома с общими ванными комнатами. Они предоставляют только три варианта на выбор - с одной, двумя или тремя спальнями. Вы хотите продолжать жить в таких условиях? – Бенсон улыбнулся. – Компания по благоустройству города Тинген занимается тем же бизнесом, что и они, но также предоставляет выбор жилья для людей ниже среднего класса. Честно говоря, мы немного лучше, чем нижний средний класс, но всё равно живём хуже, чем настоящие семьи среднего класса. Дело не в зарплате, а в том, что у нас не было времени накопить денег.</w:t>
      </w:r>
    </w:p>
    <w:p>
      <w:r>
        <w:t>Отложив газету, Клейн пришёл к выводу. Взяв в руки шляпу, он встал.</w:t>
      </w:r>
    </w:p>
    <w:p>
      <w:r>
        <w:t>— Тогда давайте отправляться.</w:t>
      </w:r>
    </w:p>
    <w:p>
      <w:r>
        <w:t>— Я помню, что компания по улучшению жилищных условий города Тингена находится на улице Нарцисса, – сказал Бенсон, открывая дверь. – Они похожи на Тингенскую ассоциацию по улучшению жилищных условий для рабочего класса, известную как "Пять процентов благотворительности". Знаете почему?</w:t>
      </w:r>
    </w:p>
    <w:p>
      <w:r>
        <w:t>— Не знаю, – Клейн поднял трость и подошёл к Мелиссе.</w:t>
      </w:r>
    </w:p>
    <w:p>
      <w:r>
        <w:t>Девушка с чёрными волосами, спускавшимися по спине, кивнула.</w:t>
      </w:r>
    </w:p>
    <w:p>
      <w:r>
        <w:t>Бенсон направился к выходу и сказал:</w:t>
      </w:r>
    </w:p>
    <w:p>
      <w:r>
        <w:t>— Подобные ассоциации или компании по улучшению жилищных условий были созданы в результате действий Бэклунда. Финансируются они тремя способами. Во-первых, путём обращения к благотворительным фондам с просьбой о пожертвованиях. Во-вторых, через предложения по финансированию. Они получают субсидии от правительственной комиссии по специальной ставке в 4%. В-третьих, за счёт инвестиций. Забирая часть полученной арендной платы, они обеспечивают своим инвесторам доходность в размере 5%. Вот почему их называют "Пять процентов благотворительности".</w:t>
      </w:r>
    </w:p>
    <w:p>
      <w:r>
        <w:t>Братья и сестра спустились по лестнице и медленно пошли в сторону улицы Нарцисса. Они решили уточнить место, прежде чем говорить со своим нынешним хозяином, Мистером Фрэнки. Им не хотелось оказаться в ситуации, когда они будут вынуждены съехать, не имея жилья.</w:t>
      </w:r>
    </w:p>
    <w:p>
      <w:r>
        <w:t>— Я слышала от Селены, что существуют компании по улучшению жилищных условий, которые работают исключительно как благотворительные организации... – задумалась Мелисса.</w:t>
      </w:r>
    </w:p>
    <w:p>
      <w:r>
        <w:t>Бенсон усмехнулся.</w:t>
      </w:r>
    </w:p>
    <w:p>
      <w:r>
        <w:t>— Есть, например, "Дьюивилл Траст", на создание которого пожертвовал деньги сэр Дьюивилл. Он строит квартиры для представителей рабочего класса. Также предоставляет специальный персонал для управления недвижимостью, при этом взимая довольно низкую арендную плату. Однако критерии для подачи заявки весьма строги.</w:t>
      </w:r>
    </w:p>
    <w:p>
      <w:r>
        <w:t>— Похоже, тебе не по душе эта идея? – с улыбкой спросил Клейн.</w:t>
      </w:r>
    </w:p>
    <w:p>
      <w:r>
        <w:t>— Нет, я очень уважаю сэра Дьюивилла, но уверен, что он не знает, что такое настоящая бедность. Требования к проживающим в его квартирах - всё равно что надежда, даваемая священником. Это не очень-то прагматично. Например, жильцы должны получать основные прививки и по очереди убирать ванную. Они не могут сдавать квартиру в субаренду или использовать её для коммерческой деятельности. Им не разрешается беспричинно бросать мусор, а детям запрещено играть в коридорах. Богиня, неужели он хочет сделать всех леди и джентльменами? – Бенсон ответил своим обычным тоном.</w:t>
      </w:r>
    </w:p>
    <w:p>
      <w:r>
        <w:t>Клейн с сомнением сморщил брови.</w:t>
      </w:r>
    </w:p>
    <w:p>
      <w:r>
        <w:t>— Не похоже на проблему. Это вполне разумные критерии.</w:t>
      </w:r>
    </w:p>
    <w:p>
      <w:r>
        <w:t>— Именно, – Мелисса кивнула в знак согласия.</w:t>
      </w:r>
    </w:p>
    <w:p>
      <w:r>
        <w:t>Бенсон наклонил голову и посмотрел на них, а затем усмехнулся.</w:t>
      </w:r>
    </w:p>
    <w:p>
      <w:r>
        <w:t>— Возможно, я слишком хорошо защитил вас обоих, чтобы вы не видели настоящей нищеты. Думаете, у них нашлись бы деньги на основные прививки? Чтобы попасть в бесплатную благотворительную медицинскую организацию, нужно ждать своей очереди три месяца.</w:t>
      </w:r>
    </w:p>
    <w:p>
      <w:r>
        <w:t>— Думаете, их работа стабильна, а не временна? Если они не могут сдать в субаренду часть своей квартиры, чтобы получить дополнительный доход, неужели они съедут, потеряв работу? Кроме того, многие женщины штопают одежду или делают спичечные коробки на дому, чтобы поддерживать своё существование. Это тоже относится к коммерческой деятельности. Вы что, собираетесь всех их прогнать?</w:t>
      </w:r>
    </w:p>
    <w:p>
      <w:r>
        <w:t>— Большинство бедняков тратят все свои силы, чтобы выжить. Как думаете, есть ли у них время на то, чтобы воспитывать своих детей и не давать им бегать по коридорам? Возможно, их можно только запереть дома до совершеннолетия, а потом отправить в места, где разрешён детский труд, когда им исполнится семь или восемь лет.</w:t>
      </w:r>
    </w:p>
    <w:p>
      <w:r>
        <w:t>Бенсон был немногословен, описывая эту проблему; но его слова заставили Клейна слегка вздрогнуть.</w:t>
      </w:r>
    </w:p>
    <w:p>
      <w:r>
        <w:t>Так жили люди из низших социально-экономических слоёв?</w:t>
      </w:r>
    </w:p>
    <w:p>
      <w:r>
        <w:t>Рядом с ним Мелисса замолчала. Прошло много времени, прежде чем она произнесла бесстрастным тоном:</w:t>
      </w:r>
    </w:p>
    <w:p>
      <w:r>
        <w:t>— Дженни больше не хочет, чтобы я навещала её после того, как она переехала на Нижнюю улицу...</w:t>
      </w:r>
    </w:p>
    <w:p>
      <w:r>
        <w:t>— Будем надеяться, что её отец встанет на ноги после той травмы и найдёт стабильную работу. Однако я видел слишком много алкоголиков, использующих спиртное, чтобы заглушить стресс… – Бенсон невесело усмехнулся.</w:t>
      </w:r>
    </w:p>
    <w:p>
      <w:r>
        <w:t>Клейн не мог подобрать слов. Мелисса, похоже, тоже. Так братья и сестра молча пошли по улице Нарцисса и нашли компанию по благоустройству города Тингена.</w:t>
      </w:r>
    </w:p>
    <w:p>
      <w:r>
        <w:t>Их обслуживал мужчина средних лет с приветливой улыбкой. Он не носил формального костюма или шляпы, а был одет в белую рубашку и чёрную жилетку.</w:t>
      </w:r>
    </w:p>
    <w:p>
      <w:r>
        <w:t>— Можете звать меня Скартер. Могу узнать, что за дом у вас на примете? – Когда он бросил взгляд на инкрустированную серебром трость Клейна, его улыбка расширилась.</w:t>
      </w:r>
    </w:p>
    <w:p>
      <w:r>
        <w:t>Клейн посмотрел на Бенсона, который лучше владел словом, и жестом попросил ответить.</w:t>
      </w:r>
    </w:p>
    <w:p>
      <w:r>
        <w:t>Бенсон был прямолинеен:</w:t>
      </w:r>
    </w:p>
    <w:p>
      <w:r>
        <w:t>— Дом с террасой.</w:t>
      </w:r>
    </w:p>
    <w:p>
      <w:r>
        <w:t>Скартер пролистал папки и документы в своей руке, после чего улыбнулся.</w:t>
      </w:r>
    </w:p>
    <w:p>
      <w:r>
        <w:t>— В настоящее время есть пять, которые ещё не сданы в аренду. Честно говоря, мы больше ориентированы на обслуживание рабочих и их детей, испытывающих трудности с жильём, когда в доме теснятся шесть, восемь, а то и десять-двенадцать человек. Домов с террасами не так уж много. Есть один на улице Нарцисса, 2, один в Северном округе, один в Восточном... Недельная арендная плата составляет от 12 до 16 соль. Вы можете ознакомиться с подробным описанием здесь.</w:t>
      </w:r>
    </w:p>
    <w:p>
      <w:r>
        <w:t>Он протянул документ Бенсону, Клейну и Мелиссе.</w:t>
      </w:r>
    </w:p>
    <w:p>
      <w:r>
        <w:t>Прочитав его, семья Моретти обменялась взглядами и одновременно указала на одно и то же место на листе бумаги.</w:t>
      </w:r>
    </w:p>
    <w:p>
      <w:r>
        <w:t>— Давайте сначала посмотрим тот, что на улице Нарцисса, 2, – сказал Бенсон.</w:t>
      </w:r>
    </w:p>
    <w:p>
      <w:r>
        <w:t>Клейн и Мелисса кивнули.</w:t>
      </w:r>
    </w:p>
    <w:p>
      <w:r>
        <w:t>Этот район был им хорошо знаком.</w:t>
      </w:r>
    </w:p>
    <w:p>
      <w:r>
        <w:br w:type="page"/>
      </w:r>
    </w:p>
    <w:p>
      <w:r>
        <w:rPr>
          <w:b/>
          <w:sz w:val="28"/>
        </w:rPr>
        <w:t>Том 1 Глава 30 - Новое начало</w:t>
      </w:r>
    </w:p>
    <w:p>
      <w:r>
        <w:t>Дома № 2, № 4 и № 6 по улице Нарцисса представляли собой террасные здания с многогранными шатровыми крышами. Снаружи они были выкрашены в серовато-голубой цвет, и на них возвышались три дымовые трубы.</w:t>
      </w:r>
    </w:p>
    <w:p>
      <w:r>
        <w:t>Здесь не было ни газонов, ни садов, ни крылец. Подъезды выходили прямо на улицу.</w:t>
      </w:r>
    </w:p>
    <w:p>
      <w:r>
        <w:t>Скартер из компании по благоустройству города Тинген достал связку ключей и, открывая дверь, представил:</w:t>
      </w:r>
    </w:p>
    <w:p>
      <w:r>
        <w:t>— В наших террасных домах нет холлов, поэтому входите прямо в гостиную. Окно выходит на улицу Нарцисса, так что освещение довольно хорошее...</w:t>
      </w:r>
    </w:p>
    <w:p>
      <w:r>
        <w:t>Клейна, Бенсона и Мелиссу встретил тканевый диван, купающийся в золотистых лучах солнца, и площадь, более просторная, чем в предыдущей квартире с двумя спальнями.</w:t>
      </w:r>
    </w:p>
    <w:p>
      <w:r>
        <w:t>— Эту гостиную можно использовать в качестве гостевого зала. Справа от неё находится столовая, а слева - камин, который будет согревать вас зимой, – Скартер со знанием дела указал вокруг.</w:t>
      </w:r>
    </w:p>
    <w:p>
      <w:r>
        <w:t>Клейн огляделся и убедился, что это была простая, открытая планировка. Столовая и гостиная не были разделены перегородками, но столовая находилась далеко от эркера, что делало её довольно мрачной.</w:t>
      </w:r>
    </w:p>
    <w:p>
      <w:r>
        <w:t>В столовой стоял красный прямоугольный деревянный стол, окружённый шестью деревянными креслами с мягкой обивкой. Камин на левой стене выглядел точно так же, как в зарубежных фильмах и сериалах, которые Клейн смотрел в прошлом.</w:t>
      </w:r>
    </w:p>
    <w:p>
      <w:r>
        <w:t>— За столовой находится кухня, но мы не предоставляем никакой техники. Напротив гостиной - небольшая гостевая комната и ванная… – Скартер обошёл дом и описал его остальную планировку.</w:t>
      </w:r>
    </w:p>
    <w:p>
      <w:r>
        <w:t>Ванная была разделена на две части. Во внешней части можно было умыться и почистить зубы, а во внутренней находился туалет. Их разделяла дверь гармошкой. Комната для гостей была описана как небольшая, но была такой же большой, как и та, в которой сейчас жила Мелисса. Она была ошеломлена увиденным.</w:t>
      </w:r>
    </w:p>
    <w:p>
      <w:r>
        <w:t>Осмотрев первый этаж, Скартер привел братьев и сестру к лестнице, расположенной рядом с ванной.</w:t>
      </w:r>
    </w:p>
    <w:p>
      <w:r>
        <w:t>— Внизу находится подвал. Там довольно душно, так что не забудьте проветрить его перед входом.</w:t>
      </w:r>
    </w:p>
    <w:p>
      <w:r>
        <w:t>Бенсон беззаботно кивнул и последовал за Скартером на второй этаж.</w:t>
      </w:r>
    </w:p>
    <w:p>
      <w:r>
        <w:t>— Слева от меня - ванная. По ту же сторону - ещё две спальни. Справа - та же планировка, но ванная комната на этой стороне находится рядом с балконом.</w:t>
      </w:r>
    </w:p>
    <w:p>
      <w:r>
        <w:t>Скартер, пока говорил, открыл дверь в ванную и встал боком, чтобы не мешать Клейну, Бенсону и Мелиссе заглядывать внутрь.</w:t>
      </w:r>
    </w:p>
    <w:p>
      <w:r>
        <w:t>В ванной комнате была установлена дополнительная ванна. Как и в предыдущей, рядом с унитазом была дверь-гармошка. Хотя здесь и было пыльно, но не грязно, не воняло и не тесно.</w:t>
      </w:r>
    </w:p>
    <w:p>
      <w:r>
        <w:t>Мелисса смотрела в замешательстве, пока Скартер не прошёл в соседнюю спальню. Только тогда она перестала пялиться и медленно последовала за остальными.</w:t>
      </w:r>
    </w:p>
    <w:p>
      <w:r>
        <w:t>Она сделала ещё несколько шагов, прежде чем оглянуться.</w:t>
      </w:r>
    </w:p>
    <w:p>
      <w:r>
        <w:t>Клейн, умудрённый жизненным опытом, был в восторге и тоже радовался. Несмотря на то что хозяин квартиры часто следил за тем, как они убираются в ванной, чистоты всё равно не хватало. Это часто вызывало тошноту, не говоря уже о том, что они легко могли столкнуться с очередью, когда нужно было облегчиться.</w:t>
      </w:r>
    </w:p>
    <w:p>
      <w:r>
        <w:t>Другая ванная была аналогичной. Одна из четырёх спален была чуть больше и имела книжный шкаф. Остальные были примерно одинакового размера, с кроватями, столами и шкафами для одежды.</w:t>
      </w:r>
    </w:p>
    <w:p>
      <w:r>
        <w:t>— Балкончик совсем крошечный, так что вы не сможете сушить на солнце много одежды за раз, – Скартер встал в конце коридора и указал на место с дверью и замком. – Здесь есть канализация, газопровод, счётчик и другие удобства. Это очень удобно для вас, джентльмены, и для такой леди, как вы. Требуется всего 13 соль арендной платы и 5 пенсов за пользование мебелью еженедельно. Кроме того, вносится залог в размере четырёхнедельной арендной платы.</w:t>
      </w:r>
    </w:p>
    <w:p>
      <w:r>
        <w:t>Не дожидаясь, пока Бенсон скажет хоть слово, Клейн огляделся по сторонам и с любопытством спросил:</w:t>
      </w:r>
    </w:p>
    <w:p>
      <w:r>
        <w:t>— А сколько примерно стоит купить этот дом?</w:t>
      </w:r>
    </w:p>
    <w:p>
      <w:r>
        <w:t>Будучи переселенцем из Империи Фудоголиков, он всё ещё испытывал желание купить недвижимость.</w:t>
      </w:r>
    </w:p>
    <w:p>
      <w:r>
        <w:t>Услышав этот вопрос, Бенсон и Мелисса были потрясены. Они посмотрели на Клейна так, словно увидели монстра. Скартер ответил спокойно и уверенно:</w:t>
      </w:r>
    </w:p>
    <w:p>
      <w:r>
        <w:t>— Купить? Нет, мы не продаём недвижимость. Только сдаём в аренду.</w:t>
      </w:r>
    </w:p>
    <w:p>
      <w:r>
        <w:t>— Я просто пытаюсь сориентироваться в ценах, – неловко пояснил Клейн.</w:t>
      </w:r>
    </w:p>
    <w:p>
      <w:r>
        <w:t>Скартер несколько секунд колебался, прежде чем сказать:</w:t>
      </w:r>
    </w:p>
    <w:p>
      <w:r>
        <w:t>— В прошлом месяце владелец дома 11 по улице Нарцисса продал находящийся в аренде земельный участок, на котором располагалась аналогичная недвижимость. Аренда составляла 300 фунтов стерлингов за 15 лет. Это гораздо дешевле, чем снимать напрямую, но не каждый может выложить такую большую сумму. Если же кто-то хочет выкупить его полностью, владелец выставляет цену в 850 фунтов.</w:t>
      </w:r>
    </w:p>
    <w:p>
      <w:r>
        <w:t>“850 фунтов?” - Клейн быстро произвёл мысленные расчёты.</w:t>
      </w:r>
    </w:p>
    <w:p>
      <w:r>
        <w:t>“Моё недельное жалованье - 3 фунта, Бенсона - 1 фунт и 10 соль... Арендная плата - 13 соль, а если мы будем хорошо питаться каждый день, потратим почти 2 фунта в неделю. Плюс к этому - одежда, транспорт, социальные расходы и так далее. В неделю мы можем откладывать не более 12 соль. За год получается около 35 фунтов. Для накопления 850 фунтов понадобится более 20 лет. Даже если бы мы купили землю на ограниченный срок за 300 фунтов, это заняло бы не менее восьми-девяти лет... И это не считая женитьбы, самостоятельной жизни, воспитания детей, путешествий и так далее…”</w:t>
      </w:r>
    </w:p>
    <w:p>
      <w:r>
        <w:t>“В мире, где нет индивидуальных жилищных займов, большинство людей, скорее всего, предпочтут снимать жильё…”</w:t>
      </w:r>
    </w:p>
    <w:p>
      <w:r>
        <w:t>Осознав это, он отступил на шаг и бросил взгляд на Бенсона. Клейн жестом велел ему поговорить со Скартером об аренде.</w:t>
      </w:r>
    </w:p>
    <w:p>
      <w:r>
        <w:t>Что касается намерений Мелиссы, они были очевидны по её сияющим глазам!</w:t>
      </w:r>
    </w:p>
    <w:p>
      <w:r>
        <w:t>В этот момент Клейну вдруг пришла в голову мысль дать Бенсону волю.</w:t>
      </w:r>
    </w:p>
    <w:p>
      <w:r>
        <w:t>Бенсон постучал своей простой тростью и огляделся по сторонам, после чего сказал:</w:t>
      </w:r>
    </w:p>
    <w:p>
      <w:r>
        <w:t>— Нам стоит посмотреть на другие дома. В столовой плохое освещение, и балкон очень маленький. Камин есть только в этой спальне, а мебель слишком старая. Если переедем, придётся поменять как минимум половину...</w:t>
      </w:r>
    </w:p>
    <w:p>
      <w:r>
        <w:t>Он неторопливо указал на недостатки, потратив десять минут, чтобы убедить Скартера снизить арендную плату до 12 соль, плату за пользование мебелью - до 3 пенсов, а залог округлить до 2 фунтов.</w:t>
      </w:r>
    </w:p>
    <w:p>
      <w:r>
        <w:t>Без лишних слов братья и сестра вернулись вместе со Скартером в компанию по благоустройству города Тинген и подписали два экземпляра договора. Затем они отправились в нотариальную контору Тингена, чтобы заверить договор нотариально.</w:t>
      </w:r>
    </w:p>
    <w:p>
      <w:r>
        <w:t>После уплаты залога и первой недели аренды оставшиеся деньги Клейна и Бенсона составили 9 фунтов, 2 соль и 8 пенсов.</w:t>
      </w:r>
    </w:p>
    <w:p>
      <w:r>
        <w:t>Стоя перед дверью дома № 2 по улице Нарцисса, каждый из них держал в руках связку медных ключей. На мгновение они не могли отвести взгляд, эмоции бурлили внутри них.</w:t>
      </w:r>
    </w:p>
    <w:p>
      <w:r>
        <w:t>Через некоторое время Мелисса подняла голову, чтобы посмотреть на будущую "Резиденцию Моретти", и сказала тихо и мягко:— Такое ощущение, будто это сон…</w:t>
      </w:r>
    </w:p>
    <w:p>
      <w:r>
        <w:t>Бенсон выдохнул и улыбнулся.</w:t>
      </w:r>
    </w:p>
    <w:p>
      <w:r>
        <w:t>— Тогда не просыпайся.</w:t>
      </w:r>
    </w:p>
    <w:p>
      <w:r>
        <w:t>Клейн не был столь эмоционален, как они. Он кивнул и сказал:</w:t>
      </w:r>
    </w:p>
    <w:p>
      <w:r>
        <w:t>— Нужно как можно скорее сменить замки на главной и балконной дверях.</w:t>
      </w:r>
    </w:p>
    <w:p>
      <w:r>
        <w:t>— Спешить некуда. Репутация компании по благоустройству города Тинген очень хорошая. Остальные деньги пойдут на твой официальный костюм. Но перед этим нам нужно навестить мистера Фрэнки, – Бенсон указал в сторону квартиры.</w:t>
      </w:r>
    </w:p>
    <w:p>
      <w:r>
        <w:t>***</w:t>
      </w:r>
    </w:p>
    <w:p>
      <w:r>
        <w:t>Дома семья Моретти обошлась ржаным хлебом, а затем отправились в квартиру с террасой на улице Железного Креста. Когда они постучали в дверь хозяина, мистер Фрэнки внушительно заявил, сидя на диване:</w:t>
      </w:r>
    </w:p>
    <w:p>
      <w:r>
        <w:t>— Вы знаете правила. Никому не позволено задерживать арендную плату!</w:t>
      </w:r>
    </w:p>
    <w:p>
      <w:r>
        <w:t>Бенсон наклонился вперёд и улыбнулся.</w:t>
      </w:r>
    </w:p>
    <w:p>
      <w:r>
        <w:t>— Мистер Фрэнки, мы здесь, чтобы отказаться от аренды.</w:t>
      </w:r>
    </w:p>
    <w:p>
      <w:r>
        <w:t>“Настолько прямо? Неужели переговоры таким образом сработают?” - стоя рядом с Бенсоном, Клейн был потрясён, услышав его слова.</w:t>
      </w:r>
    </w:p>
    <w:p>
      <w:r>
        <w:t>По дороге сюда Бенсон сказал, что его цель - компенсация в размере двенадцати соль.</w:t>
      </w:r>
    </w:p>
    <w:p>
      <w:r>
        <w:t>— Отказаться от аренды? Нет! У нас контракт, и до конца ещё полгода! – Фрэнки, размахивая руками, уставился на Бенсона.</w:t>
      </w:r>
    </w:p>
    <w:p>
      <w:r>
        <w:t>Бенсон серьёзно посмотрел на него и подождал мгновение, прежде чем спокойно сказать:</w:t>
      </w:r>
    </w:p>
    <w:p>
      <w:r>
        <w:t>— Мистер Фрэнки, вы должны понимать, что могли бы заработать гораздо больше денег.</w:t>
      </w:r>
    </w:p>
    <w:p>
      <w:r>
        <w:t>— Гораздо больше? – с интересом спросил Фрэнки, потрогав своё худощавое лицо.</w:t>
      </w:r>
    </w:p>
    <w:p>
      <w:r>
        <w:t>Бенсон сел поудобнее и с улыбкой пояснил:</w:t>
      </w:r>
    </w:p>
    <w:p>
      <w:r>
        <w:t>— Мы втроём снимали эту квартиру с двумя спальнями за 5 соль и 6 пенсов. Но если бы вы сдали его семье из пяти или шести человек, двое или трое из которых работают и получают зарплату, думаю, они были бы готовы заплатить больше, чтобы остановиться там, а не на Нижней улице, где царит преступность. Думаю, 5 соль и 10 пенсов или 6 соль будут разумной ценой.</w:t>
      </w:r>
    </w:p>
    <w:p>
      <w:r>
        <w:t>Глаза Фрэнки заблестели, а горло перехватило, когда Бенсон продолжил говорить:</w:t>
      </w:r>
    </w:p>
    <w:p>
      <w:r>
        <w:t>— Кроме того, вы, конечно, знаете, что цены на аренду в последние годы растут. Чем дольше мы здесь пробудем, тем больше убытков вы понесёте.</w:t>
      </w:r>
    </w:p>
    <w:p>
      <w:r>
        <w:t>— Но... мне нужно время, чтобы подыскать нового арендатора, – Мистеру Фрэнки, унаследовавшему многоквартирный дом, идея явно понравилась.</w:t>
      </w:r>
    </w:p>
    <w:p>
      <w:r>
        <w:t>— Полагаю, вы сможете найти очень быстро, поскольку у вас есть для этого возможности и ресурсы. Может, за 2 дня, может, за 3... Мы оплатим убытки, которые вы понесёте за это время, – Как насчёт залога в 3 соль, который мы уже внесли? Это весьма разумно! – Бенсон тут же принял решение за Фрэнки.</w:t>
      </w:r>
    </w:p>
    <w:p>
      <w:r>
        <w:t>Фрэнки удовлетворённо кивнул:</w:t>
      </w:r>
    </w:p>
    <w:p>
      <w:r>
        <w:t>— Бенсон, вы такой добросовестный и честный молодой человек. Хорошо, тогда давайте подпишем соглашение о расторжении контракта.</w:t>
      </w:r>
    </w:p>
    <w:p>
      <w:r>
        <w:t>Клейн ошарашенно наблюдал за происходящим. Он прекрасно понимал, как легко было «убедить» мистера Фрэнки.</w:t>
      </w:r>
    </w:p>
    <w:p>
      <w:r>
        <w:t>“Слишком легко…”</w:t>
      </w:r>
    </w:p>
    <w:p>
      <w:r>
        <w:t>Решив проблему с предыдущим контрактом, братья с сестрой сначала помогли Клейну купить официальный костюм, а затем занялись переездом.</w:t>
      </w:r>
    </w:p>
    <w:p>
      <w:r>
        <w:t>У них не было ничего тяжёлого или громоздкого, так как более громоздкие вещи принадлежали хозяину дома. Поэтому Бенсон и Мелисса отвергли идею Клейна нанять карету и понесли вещи сами. Они ходили взад-вперёд между улицей Нарцисса и улицей Железного Креста.</w:t>
      </w:r>
    </w:p>
    <w:p>
      <w:r>
        <w:t>Жаркое солнце за окном садилось на западе, и золотистые лучи пробивались сквозь восточное окно, рассыпаясь по поверхности письменного стола. Клейн посмотрел на стеллаж с книгами и тетрадями, а затем поставил флакон с чернилами и перьевую ручку на стол, который он вытер ранее.</w:t>
      </w:r>
    </w:p>
    <w:p>
      <w:r>
        <w:t>“Наконец-то всё закончилось…” - он облегчённо вздохнул и услышал, как заурчал его желудок. Моретти расправил закатанные рукава, направляясь к двери.</w:t>
      </w:r>
    </w:p>
    <w:p>
      <w:r>
        <w:t>Кровать принадлежала ему. Простыня и одеяло были белыми, старыми, но чистыми.</w:t>
      </w:r>
    </w:p>
    <w:p>
      <w:r>
        <w:t>Клейн повернул дверную ручку и вышел из спальни. Как раз в тот момент, когда он готовился что-то сказать, обе двери с противоположной стороны одновременно распахнулись, и в поле его зрения попали Бенсон и Мелисса.</w:t>
      </w:r>
    </w:p>
    <w:p>
      <w:r>
        <w:t>Глядя на следы пыли и грязи на их лицах, Клейн и Бенсон внезапно разразились смехом, звучащим необычайно бодро.</w:t>
      </w:r>
    </w:p>
    <w:p>
      <w:r>
        <w:t>Мелисса слегка покусывала губы, но смех оказался заразительным. В конце концов она тихонько рассмеялась.</w:t>
      </w:r>
    </w:p>
    <w:p>
      <w:r>
        <w:t>***</w:t>
      </w:r>
    </w:p>
    <w:p>
      <w:r>
        <w:t>На следующее утро.</w:t>
      </w:r>
    </w:p>
    <w:p>
      <w:r>
        <w:t>Клейн стоял перед зеркалом в полный рост без единой трещинки, серьёзно разглаживая воротник и рукава рубашки.</w:t>
      </w:r>
    </w:p>
    <w:p>
      <w:r>
        <w:t>Наряд состоял из белой рубашки, чёрного смокинга, шёлковой шляпы, чёрного жилета, брюк, сапог и галстука-бабочки. Он почувствовал себя ущемлённым, заплатив в общей сложности 8 фунтов.</w:t>
      </w:r>
    </w:p>
    <w:p>
      <w:r>
        <w:t>Однако результат оказался великолепным. Клейн ощущал, что его отражение в зеркале демонстрирует больше научных качеств и выглядит более привлекательно.</w:t>
      </w:r>
    </w:p>
    <w:p>
      <w:r>
        <w:t>Щёлк!</w:t>
      </w:r>
    </w:p>
    <w:p>
      <w:r>
        <w:t>Он закрыл карманные часы и положил их во внутренний карман, затем взял трость и спрятал револьвер. Он сел в рельсовую общественную карету и поехал на улицу Заутленд.</w:t>
      </w:r>
    </w:p>
    <w:p>
      <w:r>
        <w:t>Войдя в охранную компанию «Чёрный смерч», он понял, что настолько привык к прежнему образу жизни, что забыл дать Мелиссе лишние деньги, а вместо этого разрешил ей ходить в школу пешком.</w:t>
      </w:r>
    </w:p>
    <w:p>
      <w:r>
        <w:t>Покачав головой, Клейн принял это к сведению, прежде чем войти в здание. Он увидел, как шатенка Розанна готовит кофе. По всему офису разносился насыщенный аромат.</w:t>
      </w:r>
    </w:p>
    <w:p>
      <w:r>
        <w:t>— Доброе утро, Клейн. Сегодня прекрасная погода, – с улыбкой поприветствовала его Розанна. – Честно говоря, мне всегда было любопытно. Не жарко ли вам, мужчинам, в такую погоду в этих официальных костюмах? Я прекрасно знаю, что лето в Тингене не такое жаркое, как на юге, но это всё равно лето.</w:t>
      </w:r>
    </w:p>
    <w:p>
      <w:r>
        <w:t>— Цена стиля, – шутливо ответил Клейн. – Доброе утро, мисс Розанна. А где Капитан?</w:t>
      </w:r>
    </w:p>
    <w:p>
      <w:r>
        <w:t>— Там же, где и всегда, – Розанна указала внутрь.</w:t>
      </w:r>
    </w:p>
    <w:p>
      <w:r>
        <w:t>Клейн кивнул. Он прошёл через перегородку и постучал в дверь кабинета Дэна Смита.</w:t>
      </w:r>
    </w:p>
    <w:p>
      <w:r>
        <w:t>— Войдите, – Голос Дэна, как всегда, был глубоким и мягким.</w:t>
      </w:r>
    </w:p>
    <w:p>
      <w:r>
        <w:t>Увидев Клейна, который выглядел совсем по-другому в красивом официальном костюме, он кивнул, а взгляд его глубоких серых глаз смягчился.</w:t>
      </w:r>
    </w:p>
    <w:p>
      <w:r>
        <w:t>— Вы уже приняли решение? – спросил он.</w:t>
      </w:r>
    </w:p>
    <w:p>
      <w:r>
        <w:t>Клейн глубоко вздохнул и серьёзно ответил:</w:t>
      </w:r>
    </w:p>
    <w:p>
      <w:r>
        <w:t>— Да, решение принято.</w:t>
      </w:r>
    </w:p>
    <w:p>
      <w:r>
        <w:t>Дэн медленно поднялся на ноги. Выражение его лица стало торжественным, но глубины серых глаз не изменились.</w:t>
      </w:r>
    </w:p>
    <w:p>
      <w:r>
        <w:t>— Скажите же ваш ответ.</w:t>
      </w:r>
    </w:p>
    <w:p>
      <w:r>
        <w:t>Клейн без колебаний ответил:</w:t>
      </w:r>
    </w:p>
    <w:p>
      <w:r>
        <w:t>— Провидец!</w:t>
      </w:r>
    </w:p>
    <w:p>
      <w:r>
        <w:t>Новый дом</w:t>
      </w:r>
    </w:p>
    <w:p>
      <w:r>
        <w:br w:type="page"/>
      </w:r>
    </w:p>
    <w:p>
      <w:r>
        <w:rPr>
          <w:b/>
          <w:sz w:val="28"/>
        </w:rPr>
        <w:t>Том 1 Глава 31 - Зелье</w:t>
      </w:r>
    </w:p>
    <w:p>
      <w:r>
        <w:t>Дэн Смит целую минуту молча смотрел на Клейна своими серыми глазами.</w:t>
      </w:r>
    </w:p>
    <w:p>
      <w:r>
        <w:t>Последний не струсил под давлением тишины и его взгляда. Он продолжал твёрдо смотреть на Дэна.</w:t>
      </w:r>
    </w:p>
    <w:p>
      <w:r>
        <w:t>— Вы должны понимать, что после употребления зелья у вас не останется места для сожаления, – наконец Дэн снова заговорил глубоким безэмоциональным голосом.</w:t>
      </w:r>
    </w:p>
    <w:p>
      <w:r>
        <w:t>Клейн усмехнулся и сказал:</w:t>
      </w:r>
    </w:p>
    <w:p>
      <w:r>
        <w:t>— Знаю, но я уважаю свой внутренний голос.</w:t>
      </w:r>
    </w:p>
    <w:p>
      <w:r>
        <w:t>Во-первых, «Бесонный» не соответствует требованиям. То же самое касается «Зрителя», о котором он узнал из «Клуба Таро» по описанию. Он не знал, когда ему доведётся столкнуться с другими Потусторонними Путями. Медленное средство не могло сработать в срочной ситуации, поэтому ждать было незачем. По той же логике, «Коллекционер трупов» тоже отпадал, оставалось два варианта – «Жрец тайн» и «Провидец».</w:t>
      </w:r>
    </w:p>
    <w:p>
      <w:r>
        <w:t>Если учесть, что зелья одной последовательности были одинаково опасны, а он не мог получить больше информации, а также тот факт, что и Жрец тайн, и Провидец отвечали его требованиям, то независимо от того, сделал ли император Рассел мимолётное замечание или действительно пожалел, что не выбрал Ученика, Мародёра и Провидца, этого было достаточно, чтобы склонить чашу весов в его сердце.</w:t>
      </w:r>
    </w:p>
    <w:p>
      <w:r>
        <w:t>Кроме того, из дневника можно было понять, что если он разберётся в истинной сути усвоения и действия, то сможет в значительной степени избежать негативных эффектов, которые принесёт зелье. Что же касается шёпота и иллюзорных искушений, способных довести человека до разврата и безумия, то с этим он уже сталкивался, даже не будучи Потусторонним!</w:t>
      </w:r>
    </w:p>
    <w:p>
      <w:r>
        <w:t>— Хорошо, – Дэн встал и поднял свой низкий цилиндр и, надевая его, сказал: – Следуйте за мной.</w:t>
      </w:r>
    </w:p>
    <w:p>
      <w:r>
        <w:t>Клейн кивнул и и благодарно поклонился, как джентльмен.</w:t>
      </w:r>
    </w:p>
    <w:p>
      <w:r>
        <w:t>Топ. Топ. Топ. Они спустились вниз, и их шаги гулко отдавались в тишине огромной лестницы и прохода.</w:t>
      </w:r>
    </w:p>
    <w:p>
      <w:r>
        <w:t>Клейна внезапно охватило беспокойство, и он попытался найти тему для разговора.</w:t>
      </w:r>
    </w:p>
    <w:p>
      <w:r>
        <w:t>— Капитан, вы упомянули, что принятие зелья не даст мне напрямую соответствующих знаний по мистицизму, у меня будет только квалификация для его изучения. Тогда откуда берутся базовые знания о мистицизме? Рисковали ли наши предшественники своей жизнью ради них или получали их другим путём?</w:t>
      </w:r>
    </w:p>
    <w:p>
      <w:r>
        <w:t>Каждый раз, спускаясь под землю, он находил воздух особенно свежим. Очевидно, вентиляция была отличной. Однако случайные порывы ветра заставляли вздрагивать.</w:t>
      </w:r>
    </w:p>
    <w:p>
      <w:r>
        <w:t>Дэн посмотрел на него, и темнота в его серых глазах показалась необычайно глубокой.</w:t>
      </w:r>
    </w:p>
    <w:p>
      <w:r>
        <w:t>Он спокойно ответил:</w:t>
      </w:r>
    </w:p>
    <w:p>
      <w:r>
        <w:t>— Есть несколько возможностей. Одна из них, как вы сказали, – это эксперименты, обобщение и совершенствование. Вторая – дары богов. Третья, хех. Опасный шёпот, который не слышат другие, – это не только бессмысленное бормотание и шум. Временами они описывают некоторые вопросы, связанные с мистицизмом. Но, как мне известно, люди, которые действительно долгое время слушали этот ропот, сошли с ума все, без исключения. Или же они стали чудовищами. Конечно, мы должны их поблагодарить. Записки, которые они оставили, - драгоценные сокровища в области мистицизма.</w:t>
      </w:r>
    </w:p>
    <w:p>
      <w:r>
        <w:t>“Подопытные крысы?..” - холодная сырость подземного прохода заставила Клейна вздрогнуть от неожиданности.</w:t>
      </w:r>
    </w:p>
    <w:p>
      <w:r>
        <w:t>“Не приведёт ли мой ритуал усиления удачи, превратившийся в «Магию социальной сети», к подобным последствиям из-за безумного и ужасного ропота?”</w:t>
      </w:r>
    </w:p>
    <w:p>
      <w:r>
        <w:t>На перекрёстке Дэн не пошёл к воротам Ханиса, не повернул к оружейной, материалам и архивам. Вместо этого он взял левее Клейна и пошёл к собору Святой Селены.</w:t>
      </w:r>
    </w:p>
    <w:p>
      <w:r>
        <w:t>На полпути Капитан остановился. Было неясно, чего он коснулся, чтобы открыть потайную дверь.</w:t>
      </w:r>
    </w:p>
    <w:p>
      <w:r>
        <w:t>— Это алхимическая комната нашей команды «Ночных ястребов». Я попрошу Старого Нила достать формулу зелья Провидца и соответствующие материалы из Врат Ханиса. Вам очень повезло. Богиня одарила вас своей благосклонностью. У нас ещё должны быть материалы, необходимые для двух зелий Провидца. В противном случае пришлось бы долго ждать, – Дэн указал на комнату за дверью. – Подождите здесь. Позже посмотрите, как Старый Нил готовит зелье. Это самая базовая часть изучения мистицизма. Только не трогайте там ничего. Они либо очень опасны, либо дороги, либо и то и другое.</w:t>
      </w:r>
    </w:p>
    <w:p>
      <w:r>
        <w:t>Сказав это, Дэн, как и прежде, добавил:</w:t>
      </w:r>
    </w:p>
    <w:p>
      <w:r>
        <w:t>— Ах да, я снова кое-что забыл. Твое становление Потусторонним, – результат того, что тебе пришлось столкнуться с опасностью и необходимостью найти дневник. Твой вклад - лишь часть этого, поэтому пока что ты не будешь членом нашей команды. Ты останешься гражданским сотрудником с соответствующим жалованием. Также по-прежнему будешь выполнять то, что я поручил тебе ранее. И ещё одно – узнай больше о мистицизме у Старого Нила. Можешь договориться с ним о времени.</w:t>
      </w:r>
    </w:p>
    <w:p>
      <w:r>
        <w:t>— Хорошо, – если не считать того, что Клейн был немного недоволен отсутствием прибавки к зарплате, он был полностью согласен с остальным.</w:t>
      </w:r>
    </w:p>
    <w:p>
      <w:r>
        <w:t>По словам Дэна, после приёма зелья ещё предстоял процесс обучения и освоения обретённых способностей. Если бы он сразу стал официальным членом и начал участвовать в паранормальных миссиях, его смерть была бы неминуема.</w:t>
      </w:r>
    </w:p>
    <w:p>
      <w:r>
        <w:t>Дэн развернулся и сделал два шага к перекрёстку, как вдруг обернулся.</w:t>
      </w:r>
    </w:p>
    <w:p>
      <w:r>
        <w:t>— Вот ещё что...</w:t>
      </w:r>
    </w:p>
    <w:p>
      <w:r>
        <w:t>“Так и знал…” - Клейн уже привык к «стилю» своего Капитана.</w:t>
      </w:r>
    </w:p>
    <w:p>
      <w:r>
        <w:t>— Мы кое-что поняли из действий Тайного Ордена, – сказал Дэн с обычным выражением лица. – Вряд ли они будут провоцировать тебя в ближайшем будущем, но не будь беспечен. Это связано с тем, что они временно не могут определиться, насколько важен для них дневник семьи Антигон. Судя по тому, что мы обнаружили, они сохранили некоторые древние обычаи, и мы можем подтвердить, что те связаны с Империей Соломона и падшей знатью того периода.</w:t>
      </w:r>
    </w:p>
    <w:p>
      <w:r>
        <w:t>— Понятно. Спасибо, Капитан, – сказал Клейн, выдохнув.</w:t>
      </w:r>
    </w:p>
    <w:p>
      <w:r>
        <w:t>Это тоже была одна из причин, по которой он не хотел ждать, ухватившись за шанс стать Потусторонним в такой спешке!</w:t>
      </w:r>
    </w:p>
    <w:p>
      <w:r>
        <w:t>Проследив за уходом Дэна и убедившись, что тот не повернёт головы, чтобы сказать что-то ещё, Клейн медленно прошёл в алхимический зал.</w:t>
      </w:r>
    </w:p>
    <w:p>
      <w:r>
        <w:t>В помещении стояли длинные столы. Здесь были пробирки, пипетки, весы и тигли. Всё это напоминало химическую лабораторию из его прошлой жизни. Только здесь всё было проще и старее.</w:t>
      </w:r>
    </w:p>
    <w:p>
      <w:r>
        <w:t>Кроме того, здесь были огромный котёл, половник из тёмного дерева, полупрозрачный хрустальный шар и другие предметы. Повсюду виднелась Тёмная Священная Эмблема и другие странные символы. Они придавали комнате оттенок загадочности.</w:t>
      </w:r>
    </w:p>
    <w:p>
      <w:r>
        <w:t>Клейн с интересом осматривался, но не был настолько глуп, чтобы прикасаться к чему-либо.</w:t>
      </w:r>
    </w:p>
    <w:p>
      <w:r>
        <w:t>Спустя некоторое время он услышал шаги. Старый Нил нёс крошечный серебряный сундучок со сложными узорами. На нём всё ещё была его уникальная классическая чёрная мантия, казавшаяся анахронизмом, и фетровая шляпа с закруглёнными краями того же цвета.</w:t>
      </w:r>
    </w:p>
    <w:p>
      <w:r>
        <w:t>— Не ожидал, что ты выберешь Провидца, – Старый Нил опустил сундук и оценил Клейна своими мутновато-красными глазами. – Твой характер похож на мой, когда я был молод. Ты просто не хочешь идти за массой. Неплохо. Зажги несколько газовых ламп и закрой дверь.</w:t>
      </w:r>
    </w:p>
    <w:p>
      <w:r>
        <w:t>— Ладно, – Клейн изо всех сил старался не дрожать, зажигая каждую газовую лампу в алхимической комнате. Он снова заставил тусклый свет властвовать над этим местом.</w:t>
      </w:r>
    </w:p>
    <w:p>
      <w:r>
        <w:t>Тык! Тык! Тык!  Потайная дверь была закрыта. Моретти обернулся и увидел седовласого и покрытого глубокими морщинами Старого Нила, который с помощью связки ветвей странного дерева чистил чёрный котелок.</w:t>
      </w:r>
    </w:p>
    <w:p>
      <w:r>
        <w:t>— Приготовление зелья Последовательности очень простое, по крайней мере, для Последовательности 7 и ниже. Не нужно ни особого пламени, ни дополнительных ритуалов, ни тем более заклинаний. Не требуется и духовного участия. Всё, что нужно, - следовать шагам формулы, добавлять точные количества и смешивать. Вот и всё, – морщины Старого Нила, казалось, расцвели от улыбки.</w:t>
      </w:r>
    </w:p>
    <w:p>
      <w:r>
        <w:t>— Серьёзно? – удивлённо переспросил Клейн.</w:t>
      </w:r>
    </w:p>
    <w:p>
      <w:r>
        <w:t>“Это звучит так же просто, как и мой ритуал повышения удачи…”</w:t>
      </w:r>
    </w:p>
    <w:p>
      <w:r>
        <w:t>“А ведь, если подумать, это довольно пугающе…”</w:t>
      </w:r>
    </w:p>
    <w:p>
      <w:r>
        <w:t>— Возможно, это дар богов. Хвала Леди! – Старый Нил нервно начертил на груди круг.</w:t>
      </w:r>
    </w:p>
    <w:p>
      <w:r>
        <w:t>Затем он открыл серебряный сундук и достал древний пергамент.</w:t>
      </w:r>
    </w:p>
    <w:p>
      <w:r>
        <w:t>Желтовато-коричневая кожа разворачивалась дюйм за дюймом, открывая слова на ней. Присмотревшись, Клейн понял, что они написаны на хорошо знакомом ему Гермесе.</w:t>
      </w:r>
    </w:p>
    <w:p>
      <w:r>
        <w:t>Слова были написаны чернилами, похожими на кровь, но, кажется, не утратившими своей текучести. Но в остальном это не казалось чем-то необычным.</w:t>
      </w:r>
    </w:p>
    <w:p>
      <w:r>
        <w:t>"Провидец: 100 миллилитров чистой воды, 13 капель сока ночной ванили, 7 листьев золотой мяты..." Клейн беззвучно пересказал содержание формулы, но остальная часть была закрыта запястьем Старого Нила, не позволяя ему прочитать её.</w:t>
      </w:r>
    </w:p>
    <w:p>
      <w:r>
        <w:t>— Чистая вода - вода, прошедшая многократную дистилляцию. К счастью, я уже приготовил немного, так что не нужно тратить на это время. – Пока Старый Нил рассказывал, он взял со стола большую запечатанную стеклянную бутылку с градуировкой.</w:t>
      </w:r>
    </w:p>
    <w:p>
      <w:r>
        <w:t>Он вытащил пробку и, не задумываясь, налил в котёл около ста миллилитров дистиллированной воды.</w:t>
      </w:r>
    </w:p>
    <w:p>
      <w:r>
        <w:t>Клейн не осмелился спросить, боясь, что повлияет на рецепт Старого Нила. В конце концов, зелье пил именно он.</w:t>
      </w:r>
    </w:p>
    <w:p>
      <w:r>
        <w:t>— 13 капель сока ночной ванили. Его можно добыть и хранить как эфирное масло.</w:t>
      </w:r>
    </w:p>
    <w:p>
      <w:r>
        <w:t>Старый Нил достал из серебряного сундучка крошечный коричневый флакончик и, взяв пипетку, непринуждённо капнул 13 капель в котёл.</w:t>
      </w:r>
    </w:p>
    <w:p>
      <w:r>
        <w:t>От него исходил слабый, но приятный аромат, от которого Клейн почувствовал необычайное умиротворение.</w:t>
      </w:r>
    </w:p>
    <w:p>
      <w:r>
        <w:t>— 7 листьев золотой мяты… – Старый Нил взял в руки серебряную банку и снял с неё крышку. Голыми руками он сорвал несколько листьев и бросил в котёл. Клейн почувствовал свежий и возбуждающий аромат.</w:t>
      </w:r>
    </w:p>
    <w:p>
      <w:r>
        <w:t>— 4, 5, 6, 7. Идеально, – Старый Нил усмехнулся и посмотрел на формулу зелья на козьей шкуре. – 3 капли сока ядовитого болиголова. Это не то, что можно случайно выпить. Сок может вызвать онемение всего тела вплоть до смерти. В древние времена это был лучший вариант для самоубийства.</w:t>
      </w:r>
    </w:p>
    <w:p>
      <w:r>
        <w:t>— Я же не глупый… – проворчал Клейн.</w:t>
      </w:r>
    </w:p>
    <w:p>
      <w:r>
        <w:t>Старый Нил поменял пипетки и капнул в котёл ядовитый болиголов. Смесь стала издавать странный запах, проясняющий разум.</w:t>
      </w:r>
    </w:p>
    <w:p>
      <w:r>
        <w:t>— 9 граммов порошка кровавой драконьей травы, – Старый Нил не спеша пошарил рукой в серебряном сундуке и достал прозрачную пробирку. Внутри находился порошок глубокого чёрного цвета.</w:t>
      </w:r>
    </w:p>
    <w:p>
      <w:r>
        <w:t>С помощью мензурки и весов он отмерил 9 граммов порошка и высыпал в котёл. Затем он дважды перемешал смесь половником из тёмного дерева. Непринуждённый процесс приготовления смеси заставил Клейна немного поволноваться.</w:t>
      </w:r>
    </w:p>
    <w:p>
      <w:r>
        <w:t>— На самом деле, материалы, использовавшиеся ранее, были лишь дополнением. Точное количество не влияет на конечный результат. Может, мне положить чуть больше? – Старый Нил усмехнулся. – Последние два пункта имеют решающее значение. Количество можно немного уменьшить, но оно не должно быть слишком далеко от требуемого, иначе ваше «усиление» может не сработать. А вот больше быть не может, даже на чуть-чуть. В этом случае придётся лечиться от психических расстройств. Не исключено, что вы сразу умрёте.</w:t>
      </w:r>
    </w:p>
    <w:p>
      <w:r>
        <w:t>Клейн сразу же напрягся, увидев, как Старый Нил достаёт из серебряного сундука бутылку из чёрного стекла.</w:t>
      </w:r>
    </w:p>
    <w:p>
      <w:r>
        <w:t>— Кровь кальмара Лавоса, 10 миллилитров. Этот вид кальмаров считается необычным биологическим видом. Заметно мутировавшим и покрытым тайной. Его кровь быстро разрушается под воздействием солнечного света и теряет свои уникальные свойства. Её нужно хранить в непрозрачном материале, – тон Старого Нила больше не звучал расслабленно. Он быстро и осторожно набрал в пробирку 10 миллилитров крови.</w:t>
      </w:r>
    </w:p>
    <w:p>
      <w:r>
        <w:t>Кровь была голубой, как небо. Время от времени в ней появлялись иллюзорные пузырьки, как будто она была связана с духовным миром.</w:t>
      </w:r>
    </w:p>
    <w:p>
      <w:r>
        <w:t>— После того, как кровь перельют в пробирку, оставшиеся капли игнорируют в качестве меры предосторожности, – прошептал Старый Нил.</w:t>
      </w:r>
    </w:p>
    <w:p>
      <w:r>
        <w:t>В тот момент, когда голубая кровь попала в котёл и соприкоснулась с прежней жидкостью, она издала булькающий звук. Окружающий свет окрасился в светло-голубой оттенок, и Клейн ощутил странное чувство отдалённости, но в то же время и знакомости.</w:t>
      </w:r>
    </w:p>
    <w:p>
      <w:r>
        <w:t>Это было похоже на ощущение пребывания в материнской утробе. Оно возвышало душу человека.</w:t>
      </w:r>
    </w:p>
    <w:p>
      <w:r>
        <w:t>— Последний пункт. Кристалл "Звёздная аква". 50 грамм, – голос старого Нила зазвучал в ушах Клейна, заставив его очнуться и посмотреть на стол.</w:t>
      </w:r>
    </w:p>
    <w:p>
      <w:r>
        <w:t>В руке старого джентльмена был кусок кристалла исключительной чистоты. Более того, кристалл казался студенистым, как будто это было желе с Земли. Ему не хватало твёрдости.</w:t>
      </w:r>
    </w:p>
    <w:p>
      <w:r>
        <w:t>В синем сиянии отражались кусочки света, и казалось, что внутри него находится сверкающая пустота звёзд.</w:t>
      </w:r>
    </w:p>
    <w:p>
      <w:r>
        <w:t>— Это отличный материал для создания кристаллов прорицания... Только немного меньше, чтобы не допустить ошибок, – отмеряя, Старый Нил извлёк кристалл с помощью крошечного узорчатого серебряного лезвия.</w:t>
      </w:r>
    </w:p>
    <w:p>
      <w:r>
        <w:t>“Чистая вода, сок ночной ванили, листья золотой мяты, сок ядовитого болиголова, трава драконьей крови, кровь кальмара Лавоса и кристалл “Звёздной Аквы” - вот что такое Провидец..." - в этот момент Клейн не мог не вспомнить формулу.</w:t>
      </w:r>
    </w:p>
    <w:p>
      <w:r>
        <w:t>Когда всё было готово, Старый Нил всыпал в котёл несколько кусочков кристалла “Звёздной Аквы”.</w:t>
      </w:r>
    </w:p>
    <w:p>
      <w:r>
        <w:t>Пш-ш-ш!</w:t>
      </w:r>
    </w:p>
    <w:p>
      <w:r>
        <w:t>Иллюзорный туман мгновенно вырвался наружу, превратив алхимическую комнату в размытое пятно.</w:t>
      </w:r>
    </w:p>
    <w:p>
      <w:r>
        <w:t>Клейну показалось, что среди тумана виднеется огромное количество звёзд, и он почувствовал, что за ним наблюдает невидимое существо.</w:t>
      </w:r>
    </w:p>
    <w:p>
      <w:r>
        <w:t>Через несколько секунд туман рассеялся. Старый Нил взял половник из тёмного дерева и зачерпнул липкую тёмно-синюю жидкость. Она обладала странными свойствами – липкая и неразделимая. В чёрном котле не осталось ни капли.</w:t>
      </w:r>
    </w:p>
    <w:p>
      <w:r>
        <w:t>Тёмно-синяя жидкость была перелита в непрозрачную колбу, после чего Старый Нил указал на неё.</w:t>
      </w:r>
    </w:p>
    <w:p>
      <w:r>
        <w:t>— Твоё зелье «Провидца» готово.</w:t>
      </w:r>
    </w:p>
    <w:p>
      <w:r>
        <w:br w:type="page"/>
      </w:r>
    </w:p>
    <w:p>
      <w:r>
        <w:rPr>
          <w:b/>
          <w:sz w:val="28"/>
        </w:rPr>
        <w:t>Том 1 Глава 32 - Духовное зрение</w:t>
      </w:r>
    </w:p>
    <w:p>
      <w:r>
        <w:t>Клейн смотрел на тёмно-синюю студенистую жидкость. Он сглотнул слюну и с трудом выговорил:</w:t>
      </w:r>
    </w:p>
    <w:p>
      <w:r>
        <w:t>— Я просто должен выпить её? Разве не нужно никаких других подготовок? Ритуала, заклинания или молитвы?</w:t>
      </w:r>
    </w:p>
    <w:p>
      <w:r>
        <w:t>Старый Нил сказал:</w:t>
      </w:r>
    </w:p>
    <w:p>
      <w:r>
        <w:t>— Эм... Подготовка? Нужна. Выпей виноградного вина «Интис Аурмир», затянись сигарой «Дези», насвистывай расслабляющую мелодию и танцуй бодрый придворный танец. Если хочешь, можешь станцевать чечётку. И, наконец, можешь сыграть партию в Гвинт… – Увидев ошарашенное выражение лица Клейна, Старый Нил рассмеялся и подытожил сказанное. – Раз уж так нервничаешь.</w:t>
      </w:r>
    </w:p>
    <w:p>
      <w:r>
        <w:t>“...А вы очень юморной, да?” - уголки рта Клейна дёрнулись, и он поборол желание достать револьвер.</w:t>
      </w:r>
    </w:p>
    <w:p>
      <w:r>
        <w:t>Моретти опустил трость и вытянул правую руку. Словно держа что-то тяжёлое, он поднял непрозрачный стакан. Запах зелья был слабым и казался неземным.</w:t>
      </w:r>
    </w:p>
    <w:p>
      <w:r>
        <w:t>— Не медли. Чем больше колеблешься, тем больше нервничаешь и боишься. Это только повлияет на последующее усвоение, – сказал Старый Нил, повернувшись спиной к Клейну. Он упомянул это как бы невзначай.</w:t>
      </w:r>
    </w:p>
    <w:p>
      <w:r>
        <w:t>Неизвестно, когда Старина Нил подошёл к стоящему рядом умывальнику. Включив кран, он вымыл руки.</w:t>
      </w:r>
    </w:p>
    <w:p>
      <w:r>
        <w:t>Клейн молча кивнул и глубоко вздохнул. Как в детстве, он зажал нос и выпил жидкость как лекарство.</w:t>
      </w:r>
    </w:p>
    <w:p>
      <w:r>
        <w:t>Ощущение прохлады нежных сливок быстро заполнило его рот. Затем оно потекло по пищеводу в желудок.</w:t>
      </w:r>
    </w:p>
    <w:p>
      <w:r>
        <w:t>Липкая тёмно-синяя жидкость, казалось, разрасталась тонкими и длинными щупальцами, вызывая возбуждение и холод в каждой клеточке тела Клейна.</w:t>
      </w:r>
    </w:p>
    <w:p>
      <w:r>
        <w:t>Зрение стремительно помутнело. Казалось, все цвета стали насыщенными. Красные стали ещё краснее, синие - ещё синее, а чёрные - ещё чернее. Насыщенные цвета смешались, как на картине импрессионистов.</w:t>
      </w:r>
    </w:p>
    <w:p>
      <w:r>
        <w:t>Клейн уже видел подобную сцену. Это было тогда, когда его допрашивал спиритический медиум Дейли.</w:t>
      </w:r>
    </w:p>
    <w:p>
      <w:r>
        <w:t>В тот момент его зрение затуманилось, и, хотя сознание было поверхностным, но в то же время ясным. Он чувствовал себя как корабль плывущий по морю после кораблекрушения.</w:t>
      </w:r>
    </w:p>
    <w:p>
      <w:r>
        <w:t>Постепенно он стал различать окружение. Все цвета вернулись к своим первоначальным, а воздух наполнился серым иллюзорным туманом.</w:t>
      </w:r>
    </w:p>
    <w:p>
      <w:r>
        <w:t>Вокруг него лежали вещи, которые он затруднялся описать. Были и прозрачные предметы, которых, казалось, не существовало. Глубоко под ним находились чистые скопления света разных цветов. Казалось, этот свет обладает жизнью или содержит огромные знания.</w:t>
      </w:r>
    </w:p>
    <w:p>
      <w:r>
        <w:t>“Это немного похоже на то, что я видел во время ритуала повышения удачи…” - инстинктивно посмотрев вниз, Клейн понял, что «он» всё ещё стоит на прежнем месте, а тело его бьётся в конвульсиях.</w:t>
      </w:r>
    </w:p>
    <w:p>
      <w:r>
        <w:t>Внезапно к нему пришло понимание, заставившее его сознание резко опуститься и слиться с телом воедино.</w:t>
      </w:r>
    </w:p>
    <w:p>
      <w:r>
        <w:t>Бах!</w:t>
      </w:r>
    </w:p>
    <w:p>
      <w:r>
        <w:t>Туман быстро рассеялся, а цвета вернулись в норму. Яркий, прозрачный ореол и несуществующие предметы мгновенно исчезли.</w:t>
      </w:r>
    </w:p>
    <w:p>
      <w:r>
        <w:t>Сцена в алхимической комнате вернулась в нормальное состояние, но Клейн почувствовал, что его голова пухнет. Ему казалось, что её разрывает на части. Всё, что он видел, имело бесчисленные образы. До его ушей донёсся бесплотный рокот.</w:t>
      </w:r>
    </w:p>
    <w:p>
      <w:r>
        <w:t>"Хорнакис... Флегрея... Хорнакис... Флегрея... Хорнакис... Флегрея..."</w:t>
      </w:r>
    </w:p>
    <w:p>
      <w:r>
        <w:t>Клейн почувствовал колющую боль во лбу, и в голове у него быстро пронеслись мысли о жажде разрушения, чтобы избавиться от  неприятных ощущений.</w:t>
      </w:r>
    </w:p>
    <w:p>
      <w:r>
        <w:t>Он нахмурился и поспешно покачал головой.</w:t>
      </w:r>
    </w:p>
    <w:p>
      <w:r>
        <w:t>— У тебя нарушено зрение? Ты также слышишь то, чего раньше не слышал? – со скрытой улыбкой спросил Старина Нил, стоявший рядом с ним.</w:t>
      </w:r>
    </w:p>
    <w:p>
      <w:r>
        <w:t>— Да, Мистер Нил, что мне делать? – Клейн подавил свою манию и спросил.</w:t>
      </w:r>
    </w:p>
    <w:p>
      <w:r>
        <w:t>Старый Нил усмехнулся.</w:t>
      </w:r>
    </w:p>
    <w:p>
      <w:r>
        <w:t>— Это следствие утечки энергии зелья. У тебя нет средств, чтобы контролировать её. Ладно, делай, как я говорю. Мысленно представь себе какой-нибудь предмет, что-нибудь обычное. Пусть оно будет простым и лёгким.</w:t>
      </w:r>
    </w:p>
    <w:p>
      <w:r>
        <w:t>Клейн быстро сосредоточился и представил себе свой собственный низкий цилиндр из чёрного шёлка. Он вспомнил ощущения от прикосновения к нему и его точную форму.</w:t>
      </w:r>
    </w:p>
    <w:p>
      <w:r>
        <w:t>— Сосредоточься на нём. Повторяй это, создавая контуры... Стало легче? – голос старого Нила проникал в его сознание, как безмятежная песня.</w:t>
      </w:r>
    </w:p>
    <w:p>
      <w:r>
        <w:t>Клейн понемногу переводил своё внимание на воображаемую шляпу. Он почувствовал, как ропот стихает до шёпота, а затем и вовсе исчезает. Последующие образы, которые он видел, тоже наслаивались друг на друга и больше не казались размытыми.</w:t>
      </w:r>
    </w:p>
    <w:p>
      <w:r>
        <w:t>— Намного лучше, – сказал Клейн, успокоив хаотичные эмоции и выдохнув.</w:t>
      </w:r>
    </w:p>
    <w:p>
      <w:r>
        <w:t>Он опустил взгляд на своё тело и обнаружил, что ничего необычного не произошло.</w:t>
      </w:r>
    </w:p>
    <w:p>
      <w:r>
        <w:t>Моретти пошевелил конечностями и с наполовину ожиданием, наполовину сомнением, спросил:</w:t>
      </w:r>
    </w:p>
    <w:p>
      <w:r>
        <w:t>— Я преуспел? Теперь меня можно считать Провидцем?</w:t>
      </w:r>
    </w:p>
    <w:p>
      <w:r>
        <w:t>Старый Нил достал ртутное зеркало* и потряс им перед Клейном.</w:t>
      </w:r>
    </w:p>
    <w:p>
      <w:r>
        <w:t>— Посмотри в свои глаза.</w:t>
      </w:r>
    </w:p>
    <w:p>
      <w:r>
        <w:t>Клейн сфокусировал взгляд и увидел, что на нем чёрный цилиндр. Его контур выделялся, а черты лица выглядели нормально. Если не считать того, что его лицо было покрыто потом, он ничем не отличался от остальных.</w:t>
      </w:r>
    </w:p>
    <w:p>
      <w:r>
        <w:t>Он последовал указанию старого Нила и внимательно посмотрел на свои глаза. Только тогда он обнаружил, что его карие глаза сильно потемнели. Они стали настолько глубокими, что напоминали ночной мрак. Настолько глубокими, что создавалось ощущение, будто они могли поглощать души других людей.</w:t>
      </w:r>
    </w:p>
    <w:p>
      <w:r>
        <w:t>Обычно тёмно-карие радужгки стало легко принять за чёрные. Не присмотревшись, даже сам Клейн не заметил бы отличия.</w:t>
      </w:r>
    </w:p>
    <w:p>
      <w:r>
        <w:t>— Это физическое проявление способностей зелья. Когда научишься когитации и конвергенции силы, глаза придут в норму, – Старый Нил улыбнулся, протягивая правую руку. – Поздравляю, наш новый Потусторонний, Провидец.</w:t>
      </w:r>
    </w:p>
    <w:p>
      <w:r>
        <w:t>— Благодарю вас, – Клейн также протянул руку для рукопожатия. – Мистер Нил, когда я смогу научиться когитации?</w:t>
      </w:r>
    </w:p>
    <w:p>
      <w:r>
        <w:t>— Можешь научиться этому сейчас. Начальные шаги когитации относительно просты. Тем более для Потусторонних, – с улыбкой сказал Старый Нил. – Только что, создав в своём сознании объект для отвлечения внимания и обратив просачивающуюся энергию внутрь, ты фактически сделал первый шаг к Когитации. Попробуй сделать это снова.</w:t>
      </w:r>
    </w:p>
    <w:p>
      <w:r>
        <w:t>Клейн закрыл глаза, и в его сознании снова возник образ низкого цилиндра.</w:t>
      </w:r>
    </w:p>
    <w:p>
      <w:r>
        <w:t>Казалось, его концентрация стала более лёгкой, чем раньше. Вскоре всплывшие случайные мысли быстро исчезли, оставив лишь очертания шляпы.</w:t>
      </w:r>
    </w:p>
    <w:p>
      <w:r>
        <w:t>— Позволь своему мозгу стать немного пустым. Замени объект, который ты представлял. Используй что-то, чего не существует в этом мире, - предмет, который ты представляешь себе совершенно неожиданно.</w:t>
      </w:r>
    </w:p>
    <w:p>
      <w:r>
        <w:t>— Ты должен следовать этому правилу. Только так можно войти в Когитацию, только тогда ты сможешь выйти за пределы своего «я». Безграничное «я» станет единым со Вселенной, что даст тебе способность видеть и понимать истину. Ты получишь знания, которые сможешь понять только ты сам. В области изучения мистицизма это называется Мистическим опытом, – сказал Старый Нил умиротворяющим тоном. – Просто нужно слушать описания, к которым я перейду позже. Самое главное - войти в Когитацию.</w:t>
      </w:r>
    </w:p>
    <w:p>
      <w:r>
        <w:t>“То, чего не существует в этом мире. Представить себе что-то совершенно из воздуха... А вещи с Земли считаются?” - Клейн попытался использовать земную зелёную межконтинентальную ракету, которую видел по телевизору. Он заменил свой цилиндр этой длинной и толстой ракетой.</w:t>
      </w:r>
    </w:p>
    <w:p>
      <w:r>
        <w:t>Однако, как бы Моретти её не обрисовывал и не представлял, в конечном итоге он лишь сильнее сосредоточивал  внимание.</w:t>
      </w:r>
    </w:p>
    <w:p>
      <w:r>
        <w:t>“Не похоже, что это сработает…” - Клейну ничего не оставалось, как дать волю своему воображению.</w:t>
      </w:r>
    </w:p>
    <w:p>
      <w:r>
        <w:t>Он очертил сферу света, а затем множество похожих объектов, собирая их вместе.</w:t>
      </w:r>
    </w:p>
    <w:p>
      <w:r>
        <w:t>Сферы света наслаивались друг на друга. Это было похоже на объект фантазии. Мысли Клейна постепенно становились бесплотными и плавучими.</w:t>
      </w:r>
    </w:p>
    <w:p>
      <w:r>
        <w:t>Его тело и разум успокоились. Объекты, которых, казалось, не существовало, туман с яркими скоплениями света и сложные цвета появились снова. Они парили в небе в непосредственной близости от него.</w:t>
      </w:r>
    </w:p>
    <w:p>
      <w:r>
        <w:t>Духовность расширялась постепенно, раскрываясь дюйм за дюймом, Кляйн спокойно смотрел на нее, чувствовал ее и сдерживал.</w:t>
      </w:r>
    </w:p>
    <w:p>
      <w:r>
        <w:t>— Очень хорошо. Как и ожидалось от Провидца. Ты вошёл в Когитацию очень плавно, лишь немногим хуже, чем я когда-то. Совсем чуть-чуть, – усмехнулся Старый Нил. – В таком случае я начну обучать тебя самой распространённой, самой простой и самой полезной в будущем способности в мистицизме. Духовному зрению!</w:t>
      </w:r>
    </w:p>
    <w:p>
      <w:r>
        <w:t>Он выключил одну за другой газовые лампы и открыл дверь в алхимическую комнату. В комнате, где находился Клейн, стало темно, но не настолько, чтобы не различать силуэты предметов.</w:t>
      </w:r>
    </w:p>
    <w:p>
      <w:r>
        <w:t>— Хорошо. Продолжай также как сейчас, подними руки и поставь их перед глазами. Указательные пальцы должны быть обращены друг к другу, но не соприкасаться, – Нил сделал небольшую паузу, а затем продолжил. – Открой глаза и держи их открытыми, пока не привыкнешь к темноте.</w:t>
      </w:r>
    </w:p>
    <w:p>
      <w:r>
        <w:t>Клейн выполнил каждый шаг в соответствии с описанием старого Нила. Он видел силуэты своих пальцев и окружающие предметы.</w:t>
      </w:r>
    </w:p>
    <w:p>
      <w:r>
        <w:t>— Вообще, ты должен лежать, чтобы твоё тело было полностью расслаблено, но раз эффект от твоей Когитации неплохой, давай продолжим, – Старый Нил рассмеялся. – Сфокусируй взгляд на месте за руками. Затем медленно пошевели пальцами и сохраняй ту же позу, не касаясь их. Также не отводи от них глаз.</w:t>
      </w:r>
    </w:p>
    <w:p>
      <w:r>
        <w:t>Клейн спокойно выслушал его и перевёл взгляд на пустое место за ладонями. Затем медленно пошевелил указательными пальцами в пределах видимости.</w:t>
      </w:r>
    </w:p>
    <w:p>
      <w:r>
        <w:t>“Раз, два, три…” - внезапно Клейн увидел между пальцами огненно-красный цвет.</w:t>
      </w:r>
    </w:p>
    <w:p>
      <w:r>
        <w:t>— Эм… – произнёс он.</w:t>
      </w:r>
    </w:p>
    <w:p>
      <w:r>
        <w:t>— Ты видишь цвет? Именно так. Это начальная ступень к Духовному зрению. Цвет, который ты видишь, - твоя аура, – с усмешкой сказал Старый Нил. – Не спеши. Проделай это ещё несколько раз. После стабилизации посмотри на другое место. Я также воспользуюсь этой возможностью, чтобы объяснить тебе значение разных цветов.</w:t>
      </w:r>
    </w:p>
    <w:p>
      <w:r>
        <w:t>— Хорошо, – Клейн пошевелил пальцами взад-вперёд, не сводя глаз с огненно-красного.</w:t>
      </w:r>
    </w:p>
    <w:p>
      <w:r>
        <w:t>Старый Нил на мгновение задумался, прежде чем сказать:</w:t>
      </w:r>
    </w:p>
    <w:p>
      <w:r>
        <w:t>— Проще говоря, основной способ мистицизма заключается в разделении нефизических частей человека на четыре уровня. В основе лежит Тело Духа, которое также является базовой духовностью каждого человека. Существует школа мысли, которая считает, что все биологические существа обладают духовностью и имеют Тело Духа.</w:t>
      </w:r>
    </w:p>
    <w:p>
      <w:r>
        <w:t>— Я не уверен насчёт всего остального, но для Жреца тайн цель Когитации и метод увеличения нашей силы направлены на Тело Духа.</w:t>
      </w:r>
    </w:p>
    <w:p>
      <w:r>
        <w:t>— Вне тела духа находится Астральная проекция. Это средство, с помощью которого Тело Духа общается с миром духов и звёздным пространством. Она считается внешним проявлением Тела Духа. Кроме того, оно будет напрямую связано с вашей волей и текущими эмоциями... Сцены, которые ты видишь после употребления зелья, - те сцены, которые видит твоя Астральная проекция, блуждая по миру духов. Этот мир не подчиняется законам физического мира. Он включает в себя выход за пределы понятия «я», безграничное «я» и «я» Вселенной. Прошлое, настоящее и будущее могут наслаиваться друг на друга, и это является источником гадания.</w:t>
      </w:r>
    </w:p>
    <w:p>
      <w:r>
        <w:t>— В мире духов то, что ты видишь, - всего лишь образ, символ. Ты должен интерпретировать его, чтобы понять реальное значение. Гадания и многие магические заклинания осуществляются с помощью Астральной проекции. Не путай её связь и различия с телом духа.</w:t>
      </w:r>
    </w:p>
    <w:p>
      <w:r>
        <w:t>“Одно - просто тело, а другое - форма…” - Клейн продолжал рассматривать ауру между кончиками пальцев и сделал простой вывод.</w:t>
      </w:r>
    </w:p>
    <w:p>
      <w:r>
        <w:t>— Дальше будет Тело Сердца и Разума. С этого момента оно объединяется с физическим телом... Оно включает в себя мозг и является общим проявлением твоих способностей к умозаключениям, анализу, наблюдению и идентификации. Некоторые зелья в основном улучшают его. Довольно много магических заклинаний также направлены на это.</w:t>
      </w:r>
    </w:p>
    <w:p>
      <w:r>
        <w:t>Старый Нил довольно подробно объяснил:</w:t>
      </w:r>
    </w:p>
    <w:p>
      <w:r>
        <w:t>— Внешний слой - Эфирное тело. Это проявление твоей жизненной энергии и физической формы.</w:t>
      </w:r>
    </w:p>
    <w:p>
      <w:r>
        <w:t>— Цвет ауры, который ты видишь, - внешнее явление твоего Эфирного тела. Другими словами, помимо духовных тел, призраков и привидений, которых ты можешь видеть напрямую с помощью Духовного зрения, в него также могут входить некоторые существа, которые не должны быть видны. Ты также можешь видеть Эфирные тела других людей или их ауры. По их толщине, яркости и цвету можно определить состояние здоровья и эмоциональное состояние.</w:t>
      </w:r>
    </w:p>
    <w:p>
      <w:r>
        <w:t>— Когда твое зрение духа улучшится и ты постигнешь больше знаний о мистицизме, сможешь обнаружить ещё больше деталей. Ты даже сможешь определять продолжительность жизни других людей.</w:t>
      </w:r>
    </w:p>
    <w:p>
      <w:r>
        <w:t>— Кстати, эмоциональное состояние, о котором я говорил, также может проявляться из-за твоей Астральной проекции. Когда ты поднимешься на более высокую ступень Последовательности, Духовное зрение достигнет относительно высокого уровня. Ты сможешь видеть чужую Астральную проекцию. Таким образом, узнавать ещё больше вещей. Такого уровня могут достичь только Провидцы и Жрецы тайн. Некоторые ребята даже утверждают, что самая сильная форма Духовного зрения позволяет видеть всё что угодно, в любом месте, включая прошлое и будущее. Однако я отношусь к этому скептически.</w:t>
      </w:r>
    </w:p>
    <w:p>
      <w:r>
        <w:t>“Звучит очень мощно…” - Клейну почти не терпелось.</w:t>
      </w:r>
    </w:p>
    <w:p>
      <w:r>
        <w:t>Старый Нил кашлянул и продолжил:</w:t>
      </w:r>
    </w:p>
    <w:p>
      <w:r>
        <w:t>— Давайте вернёмся к Эфирному телу и цветам аур. Конечности и части тела, которые нуждаются в движении, будут выглядеть красными, голова и поверхность мозга - фиолетовыми, выделительные органы - оранжевыми, система пищеварения - жёлтой. Сердце и другие регулирующие системы будут выглядеть зелёными, нервная система - синей. Полностью сбалансированное тело будет иметь белый цвет... Это символы здоровья. Как только они потемнеют или истончатся, цвет изменится. Это означает, что соответствующее место стало проблемным. То бишь находится в состоянии истощения или болезни, – Старина Нил ухмыльнулся. – Кроме того, внутренний слой Астральной проекции представляет собой преобладающие эмоции. Красный цвет означает страсть и возбуждение, оранжевый - тепло и удовлетворение, жёлтый - счастье и общительность, зелёный - спокойствие и мир. Синий означает холодность и неподвижность, когда человек находится в раздумьях. Белый цвет означает яркость, стремление к совершенствованию. Тёмные цвета означают беспокойство, печаль и тишину. Фиолетовый означает, что духовность берёт верх, холодность и отчуждённость...</w:t>
      </w:r>
    </w:p>
    <w:p>
      <w:r>
        <w:t>Клейн молча запомнил информацию и стабилизировал своё начальное Духовное зрение.</w:t>
      </w:r>
    </w:p>
    <w:p>
      <w:r>
        <w:t>— Отлично, можешь смотреть на другие объекты, – Старый Нил промолчал, а после кивнул.</w:t>
      </w:r>
    </w:p>
    <w:p>
      <w:r>
        <w:t>Клейн медленно повернул голову и посмотрел на Старого Нила. Действительно, он видел разные цвета в разных частях его тела. В разных местах аура была то толстой, то тонкой. Фиолетовый цвет на голове был самым ярким, а краснота конечностей относительно тёмной. Общая белизна его тела тоже несколько поблекла.</w:t>
      </w:r>
    </w:p>
    <w:p>
      <w:r>
        <w:t>“Он и правда стареет…” - прокомментировал про себя Клейн.</w:t>
      </w:r>
    </w:p>
    <w:p>
      <w:r>
        <w:t>Только благодаря тому, что увидел, он почувствовал, что стал Потусторонним!</w:t>
      </w:r>
    </w:p>
    <w:p>
      <w:r>
        <w:t>"Теперь я Потусторонний!"</w:t>
      </w:r>
    </w:p>
    <w:p>
      <w:r>
        <w:t>Клейн перевёл взгляд и внимательно осмотрел Старого Нила, как вдруг увидел в пустоте позади него полупрозрачную пару холодных и безжалостных глаз без ресниц!</w:t>
      </w:r>
    </w:p>
    <w:p>
      <w:r>
        <w:t>Эти почти иллюзорные глаза пристально смотрели на старого Нила, а также на него самого!</w:t>
      </w:r>
    </w:p>
    <w:p>
      <w:r>
        <w:t>“Это…” - Клейн вздрогнул, пролепетав:</w:t>
      </w:r>
    </w:p>
    <w:p>
      <w:r>
        <w:t>— У вас за спиной пара глаз!</w:t>
      </w:r>
    </w:p>
    <w:p>
      <w:r>
        <w:t>Старина Нил ошарашенно улыбнулся.</w:t>
      </w:r>
    </w:p>
    <w:p>
      <w:r>
        <w:t>— Не обращай на них внимания.</w:t>
      </w:r>
    </w:p>
    <w:p>
      <w:r>
        <w:t>*В первой половине XIX века амальгама (отражающий слой) зеркал содержала соединения ртути и только в середине XIX в. её заменили на серебряную.</w:t>
      </w:r>
    </w:p>
    <w:p>
      <w:r>
        <w:t>«Провидец»</w:t>
      </w:r>
    </w:p>
    <w:p>
      <w:r>
        <w:br w:type="page"/>
      </w:r>
    </w:p>
    <w:p>
      <w:r>
        <w:rPr>
          <w:b/>
          <w:sz w:val="28"/>
        </w:rPr>
        <w:t>Том 1 Глава 33 - Переключатель</w:t>
      </w:r>
    </w:p>
    <w:p>
      <w:r>
        <w:t>Как только Старый Нил закончил фразу, иллюзорная пара глаз, скрывавшаяся в темноте за его спиной, исчезла. Даже с Духовным зрением Клейн больше не мог обнаружить следов их существования.</w:t>
      </w:r>
    </w:p>
    <w:p>
      <w:r>
        <w:t>— Это свойство ритуальной магии, – с усмешкой пояснил Старый Нил.</w:t>
      </w:r>
    </w:p>
    <w:p>
      <w:r>
        <w:t>“Потрясающе... Неужели Духовное зрение – улучшенная версия глаз Инь-Ян?*” - Клейн почувствовал себя ребёнком, получившим новую игрушку. В восторге он перевёл взгляд в другую сторону и принялся рассматривать каждый уголок комнаты. Он хотел увидеть, чем отличается алхимическая комната с Духовным зрением и без.</w:t>
      </w:r>
    </w:p>
    <w:p>
      <w:r>
        <w:t>Очертания предметов в темноте, таких как столы, пробирки, весы, чашки и шкафы, ничем не отличались от того, как они выглядели без Духовного зрения. Те не излучали никакого света или цвета.</w:t>
      </w:r>
    </w:p>
    <w:p>
      <w:r>
        <w:t>“Объекты без жизни не обладают духовностью?” - пробормотал про себя Клейн, переведя взгляд на серебряный сундук.</w:t>
      </w:r>
    </w:p>
    <w:p>
      <w:r>
        <w:t>Внезапно он увидел буйство красок. То голубые, как небо, то сияющие, как звёзды, то багрово-красные, как горящее пламя!</w:t>
      </w:r>
    </w:p>
    <w:p>
      <w:r>
        <w:t>— Материалы, полученные от необычных существ, всё ещё сохраняют в себе жизнь и... активны? Даже если источник уже мёртв? – Клейн обдумывал свои слова, обращаясь за помощью к Старине Нилу.</w:t>
      </w:r>
    </w:p>
    <w:p>
      <w:r>
        <w:t>— Точнее говоря обладают остатками духовности. Это один из ключевых моментов успешного приготовления зелья. Это также одна из причин, по которой Потусторонний может потерять контроль. Дэн должен был уже сообщить об этом, – честно объяснил Старый Нил.</w:t>
      </w:r>
    </w:p>
    <w:p>
      <w:r>
        <w:t>Он вдруг рассмеялся, что-то вспомнив.</w:t>
      </w:r>
    </w:p>
    <w:p>
      <w:r>
        <w:t>— Я помню, что для формулы «Собирателя трупов» нужна высушенная зрелая чёрнопятнистая лягушка. Чтобы употребить это зелье, нужна немалая смелость.</w:t>
      </w:r>
    </w:p>
    <w:p>
      <w:r>
        <w:t>Клейн немного пофантазировал и нашёл это отвратительным. Он не стал повторять слова старого Нила и перевёл взгляд на тёмную область. Однако там не было ни духовных тел, ни призраков, которых он ожидал увидеть.</w:t>
      </w:r>
    </w:p>
    <w:p>
      <w:r>
        <w:t>— Разве не говорят, что мир духов повсюду? – спросил Моретти из любопытства.</w:t>
      </w:r>
    </w:p>
    <w:p>
      <w:r>
        <w:t>Старый Нил беззлобно усмехнулся и произнёс:</w:t>
      </w:r>
    </w:p>
    <w:p>
      <w:r>
        <w:t>— Повторяй за мной, – он ухмыльнулся. – Это штаб-квартира отряда «Ночных ястребов». Это земля под храмом Богини Вечной Ночи. Здесь много Потусторонних! Неужели ты думаешь, что мы позволим духам бродить здесь? Кроме того, духовный мир и дух - два разных понятия.</w:t>
      </w:r>
    </w:p>
    <w:p>
      <w:r>
        <w:t>Клейн немного смутился, повернув голову и притворившись, что смотрит на слабый свет газовых ламп у входа.</w:t>
      </w:r>
    </w:p>
    <w:p>
      <w:r>
        <w:t>— Я понял.</w:t>
      </w:r>
    </w:p>
    <w:p>
      <w:r>
        <w:t>Во время разговора область между его бровями начала подёргиваться.</w:t>
      </w:r>
    </w:p>
    <w:p>
      <w:r>
        <w:t>“Что происходит?” - как раз в тот момент, когда Клейн повернулся, чтобы спросить, он вдруг увидел фигуру, спокойно стоящую у двери на периферии света. Она казалась человеческой, хотя цвета ауры и темнота идеально сочетались, не позволяя различить её.</w:t>
      </w:r>
    </w:p>
    <w:p>
      <w:r>
        <w:t>Ш-ш-ш!</w:t>
      </w:r>
    </w:p>
    <w:p>
      <w:r>
        <w:t>Клейн почувствовал болезненный спазм в надпереносья. Его зрение стало хаотичным, когда он снова сфокусировал своё внимание, но никакой «бесформенной» фигуры не было!</w:t>
      </w:r>
    </w:p>
    <w:p>
      <w:r>
        <w:t>“Странно…” - он повернулся и спросил.</w:t>
      </w:r>
    </w:p>
    <w:p>
      <w:r>
        <w:t>— Мистер Нил, у меня свело и немного болит область между бровями.</w:t>
      </w:r>
    </w:p>
    <w:p>
      <w:r>
        <w:t>— Ха-ха, это очень частое явление. Ты только-только стал Потусторонним. Духовное зрение создаёт большую нагрузку на твоё духовное тело. Кроме того, оно постоянно истощает тебя. Физическими последствиями могут быть спазмы в области между бровями, головные боли, сверхчувствительность и небольшие приступы галлюцинаций. А при рассмотрении предметов с помощью Духовного зрения очень легко почувствовать дискомфорт из-за незнакомой обстановки. Также очень легко поддаться влиянию эмоций окружающих. Такие вещи требуют внимания. К ним можно привыкнуть и избавиться с помощью постоянной практики. Кроме того, используй его редко и заканчивай своевременно, – с улыбкой ответил Старый Нил.</w:t>
      </w:r>
    </w:p>
    <w:p>
      <w:r>
        <w:t>“Почему мне кажется, что ты в восторге от этого?..” - Клейн поспешил спросить совета:</w:t>
      </w:r>
    </w:p>
    <w:p>
      <w:r>
        <w:t>— Тогда как мне отключить Духовное зрение?</w:t>
      </w:r>
    </w:p>
    <w:p>
      <w:r>
        <w:t>Он собирался упомянуть об увиденной им призрачной фигуре, но услышав, что среди симптомов есть и незначительные приступы галлюцинаций, отбросил эту мысль.</w:t>
      </w:r>
    </w:p>
    <w:p>
      <w:r>
        <w:t>Судя по спазму надпереносья и головной боли, он мог полностью угадать ответ старого Нила!</w:t>
      </w:r>
    </w:p>
    <w:p>
      <w:r>
        <w:t>— Как и раньше, подумай о предмете, который отвлечёт внимание. Это выведет из состояния Когитации. Закрой глаза, контролируй свою духовность и несколько раз скажи ей, чтобы она прекратилась. Когда снова откроешь глаза, обнаружишь, что Духовное зрение отключилось, – Старый Нил неторопливо описывал, а когда закончил, добавил. – Конечно, это самый банальный и неуклюжий метод. Мы можем неоднократно намекать себе в Когитации на то, как практика влияет на нашу духовность. Таким образом у тебя будет простой переключатель. Например, лёгкое двукратное постукивание по надпереносью позволит легко активировать Духовное зрение. Ещё два постукивания просто прекратят его. Что касается того, как настраивать, это зависит от твоих привычек и предпочтений.</w:t>
      </w:r>
    </w:p>
    <w:p>
      <w:r>
        <w:t>— Понятно, – Клейн на мгновение задумался и решил подражать Старому Нилу, используя двойное нажатие на область между бровями в качестве переключателя Духовного зрения.</w:t>
      </w:r>
    </w:p>
    <w:p>
      <w:r>
        <w:t>Однократное постукивание легко было принять за инстинктивный удар по голове, а трёхкратное могло стать пустой тратой времени в опасных ситуациях. Что касается таких действий, как щёлканье пальцами, они слишком привлекали внимание.</w:t>
      </w:r>
    </w:p>
    <w:p>
      <w:r>
        <w:t>Клейн ослабил концентрацию, представил себе сложенные в стопку сферы света и снова вошёл в состояние Когитации.</w:t>
      </w:r>
    </w:p>
    <w:p>
      <w:r>
        <w:t>Под руководством Старого Нила, после неоднократных подсказок и практики, он наконец "настроил" свой "переключатель".</w:t>
      </w:r>
    </w:p>
    <w:p>
      <w:r>
        <w:t>Моретти слегка сжал кулак и суставом указательного пальца дважды постучал по надпереносью. Перед его глазами тут же возникли светящиеся ауры разной толщины и цвета.</w:t>
      </w:r>
    </w:p>
    <w:p>
      <w:r>
        <w:t>После ещё двух нажатий всё вернулось в норму.</w:t>
      </w:r>
    </w:p>
    <w:p>
      <w:r>
        <w:t>— Наконец-то получилось… – вздохнул он с восторгом.</w:t>
      </w:r>
    </w:p>
    <w:p>
      <w:r>
        <w:t>Только потом новоиспечённый Потусторонний осознал, насколько измотан, и почувствовал, что может заснуть в любой момент. Его сознание было так ослаблено, словно он не спал три ночи.</w:t>
      </w:r>
    </w:p>
    <w:p>
      <w:r>
        <w:t>Старый Нил с усмешкой сказал:</w:t>
      </w:r>
    </w:p>
    <w:p>
      <w:r>
        <w:t>— Мы не бессонные. При каждой тренировке и при чрезмерном использовании Духовного Зрения нужно будет поспать. Теперь ты можешь вернуться и хорошенько отдохнуть. После обеда отправляйся на улицу Железного Креста, где находится дом Уэлша, и прогуляйся там. Постарайся как можно скорее найти подсказки о дневнике семьи Антигон. Завтра я продолжу учить тебя мистике. Конечно, не забывай читать исторические документы.</w:t>
      </w:r>
    </w:p>
    <w:p>
      <w:r>
        <w:t>— Хорошо, – Клейн был полностью согласен с предложением Старины Нила.</w:t>
      </w:r>
    </w:p>
    <w:p>
      <w:r>
        <w:t>Он взял свою трость и вышел из кабинета алхимии. Моретти смотрел, как закрывается дверь, когда Старый Нил возвращается в оружейную. Клейн помассировал надпереносье и виски, а затем, опираясь на трость, зашагал вверх по лестнице.</w:t>
      </w:r>
    </w:p>
    <w:p>
      <w:r>
        <w:t>В этот момент сзади него появился Дэн Смит с поджатыми уголками губ. Окинув его глубоким взглядом, он сказал:</w:t>
      </w:r>
    </w:p>
    <w:p>
      <w:r>
        <w:t>— Я слышал от старого Нила, что ты очень подходящий кандидат. Даже без Когитации смог использовать Духовное Зрение.</w:t>
      </w:r>
    </w:p>
    <w:p>
      <w:r>
        <w:t>— Возможно, это уникальная черта Провидца, – скромно ответил Клейн.</w:t>
      </w:r>
    </w:p>
    <w:p>
      <w:r>
        <w:t>Он догадался, что Дэн наблюдал за Старым Нилом.</w:t>
      </w:r>
    </w:p>
    <w:p>
      <w:r>
        <w:t>Капитан зашагал быстрее и немного обогнал Клейна. После нескольких секунд молчания он обернулся и произнёс:</w:t>
      </w:r>
    </w:p>
    <w:p>
      <w:r>
        <w:t>— Ты должен помнить, что любопытство погубило кошку. Оно может погубить и Потустороннего. Не пытайся расслышать звуки, которые не следует слушать, или видеть существ, которых не следует видеть.</w:t>
      </w:r>
    </w:p>
    <w:p>
      <w:r>
        <w:t>— Хорошо. – Клейн знал, что это ещё одно напоминание о том, как Потусторонние теряют контроль над собой.</w:t>
      </w:r>
    </w:p>
    <w:p>
      <w:r>
        <w:t>Войдя в охранную компанию «Чёрный смерч», он поприветствовал Розанну, которая, очевидно, не знала, что он стал Потусторонним. Медленно пройдя к двери, Клейн вышел на улицу, где сел в общественную карету и доехал до улицы Нарцисса. На обратном пути он едва не заснул.</w:t>
      </w:r>
    </w:p>
    <w:p>
      <w:r>
        <w:t>Было ещё утро, температура воздуха составляла около двадцати шести градусов по Цельсию. Клейн достал с пояса медный ключ и открыл дверь своего дома.</w:t>
      </w:r>
    </w:p>
    <w:p>
      <w:r>
        <w:t>Там по-прежнему не хватало многих вещей. Гостиная и столовая всё также пустовали. У Бенсона и Мелиссы были дела на работе и в школе, поэтому они оба ушли рано утром.</w:t>
      </w:r>
    </w:p>
    <w:p>
      <w:r>
        <w:t>У Клейна не было возможности заниматься чем-то ещё. Закрыв дверь, он бодро поднялся на второй этаж и вошёл в принадлежавшую ему спальню, обставленную книжными полками.</w:t>
      </w:r>
    </w:p>
    <w:p>
      <w:r>
        <w:t>Сняв смокинг и повесив его на вешалку для одежды, он с нетерпением погрузился в постель. Как только голова коснулась подушки, Моретти заснул.</w:t>
      </w:r>
    </w:p>
    <w:p>
      <w:r>
        <w:t>Клейна разбудил яркий солнечный свет. Повернув голову, он медленно открыл глаза и увидел, что за окном палит солнце.</w:t>
      </w:r>
    </w:p>
    <w:p>
      <w:r>
        <w:t>“Сколько сейчас времени? Неужели я пропустил собрание Клуба Таро?" - с трудом поднявшись, он подошёл к вешалке для одежды и достал из внутреннего кармана смокинга карманные часы.</w:t>
      </w:r>
    </w:p>
    <w:p>
      <w:r>
        <w:t>Клейн забыл не только об этом, но и о том, что не закрыл дверь в спальню и не задёрнул шторы на восточном окне.</w:t>
      </w:r>
    </w:p>
    <w:p>
      <w:r>
        <w:t>Па!</w:t>
      </w:r>
    </w:p>
    <w:p>
      <w:r>
        <w:t>Клейн достал карманные часы и, открыв их, почувствовал облегчение.</w:t>
      </w:r>
    </w:p>
    <w:p>
      <w:r>
        <w:t>Было только немного за полдень. До назначенного на три часа собрания оставалось ещё достаточно времени.</w:t>
      </w:r>
    </w:p>
    <w:p>
      <w:r>
        <w:t>Сегодня был понедельник, день, когда ему предстояло встретиться с Повешенным и Справедливостью.</w:t>
      </w:r>
    </w:p>
    <w:p>
      <w:r>
        <w:t>Клейн погрузился в раздумья, дважды постучав себя по надпереносью. Сцена перед ним снова изменилась, и он увидел, что его тело приобрело яркий блеск.</w:t>
      </w:r>
    </w:p>
    <w:p>
      <w:r>
        <w:t>Моретти ещё раз дважды постучал пальцем по надпереносью и остановил Духовное зрение. Расслабившись, он отправился на второй этаж и вскипятил чайник. Он положил несколько листьев некачественного чая и пожевал ржаной хлеб, намазанный небольшим кусочком масла.</w:t>
      </w:r>
    </w:p>
    <w:p>
      <w:r>
        <w:t>После этого Клейн пролистал исторические материалы и оригинальный дневник Клейна. Он начал «пересматривать» и закреплять свои знания.</w:t>
      </w:r>
    </w:p>
    <w:p>
      <w:r>
        <w:t>***</w:t>
      </w:r>
    </w:p>
    <w:p>
      <w:r>
        <w:t>В 14:57 Клейн закрыл книгу, отложил ручку и задёрнул шторы.</w:t>
      </w:r>
    </w:p>
    <w:p>
      <w:r>
        <w:t>Сразу же после этого он закрыл дверь спальни, отчего в комнате стало необычайно темно.</w:t>
      </w:r>
    </w:p>
    <w:p>
      <w:r>
        <w:t>Дважды постучав пальцем по надпереносью, он активировал Духовное зрение, чтобы осмотреть окружающее пространство.</w:t>
      </w:r>
    </w:p>
    <w:p>
      <w:r>
        <w:t>Убедившись, что в комнате нет невидимых духовных тел, Клейн остановил Духовное зрение и достал карманные часы, чтобы проверить время.</w:t>
      </w:r>
    </w:p>
    <w:p>
      <w:r>
        <w:t>Тик-так. Тик-так.</w:t>
      </w:r>
    </w:p>
    <w:p>
      <w:r>
        <w:t>За минуту до трёх он ускорил шаг и, как и раньше, прошёл четыре шага против часовой стрелки в форме квадрата. Он негромко произнёс ключевые слова по-китайски**.</w:t>
      </w:r>
    </w:p>
    <w:p>
      <w:r>
        <w:t>Только на этот раз Моретти не стал готовить основную пищу.</w:t>
      </w:r>
    </w:p>
    <w:p>
      <w:r>
        <w:t>Клейн закрыл глаза, почувствовав, как зачесалась тыльная сторона ладоней. Казалось, четыре чёрных точки, образующие квадрат, выпирают и что-то проецируют.</w:t>
      </w:r>
    </w:p>
    <w:p>
      <w:r>
        <w:t>Начались истерические крики и манящее бормотание, но Клейн понял, что голова болит не так сильно, как в первый раз.</w:t>
      </w:r>
    </w:p>
    <w:p>
      <w:r>
        <w:t>Дело было не в том, что его не трогали, а в том, что он изо всех сил старался не слушать.</w:t>
      </w:r>
    </w:p>
    <w:p>
      <w:r>
        <w:t>Как Потусторонний, он должен был обладать большим самоконтролем в такой обстановке.</w:t>
      </w:r>
    </w:p>
    <w:p>
      <w:r>
        <w:t>Вскоре его тело стало лёгким, и он поплыл вверх. Клейн увидел серовато-белый и расплывчатый туман, который исходил от него. Затем он увидел тёмно-красные «звёзды». Две из них, казалось, были связаны с ним чувством знакомости.</w:t>
      </w:r>
    </w:p>
    <w:p>
      <w:r>
        <w:t>Клейн посмотрел на своё расплывчатое «я» и пробормотал в замешательстве:</w:t>
      </w:r>
    </w:p>
    <w:p>
      <w:r>
        <w:t>— Астральная проекция, о которой говорил Старый Нил?..</w:t>
      </w:r>
    </w:p>
    <w:p>
      <w:r>
        <w:t>Несколько секунд он сохранял спокойствие и вновь представил себе роскошный божественный дворец с высоким бронзовым столом под куполообразным потолком и двадцатью двумя креслами с высокими спинками, которые соответствовали различным созвездиям.</w:t>
      </w:r>
    </w:p>
    <w:p>
      <w:r>
        <w:t>Клейн спокойно подошёл к почётному креслу и заставил своё тело и лицо погрузиться в густой серый туман. Вытянув правую руку, Моретти коснулся двух знакомых тёмно-красных звёзд и образовал связь.</w:t>
      </w:r>
    </w:p>
    <w:p>
      <w:r>
        <w:t>*Глаза Инь-Ян в китайских народных легендах - способность видеть призраков. Многие люди до сих пор верят в их существование, хотя это никак не подтверждено научно. Глаза Инь-Ян могут быть врождёнными или приобретенными с помощью магии. Владеют ими боги или пророки, чёрные кошки и собаки.**ПРИМЕЧАНИЕ АВТОРА: оккультные практики, представленные в этой книге, были изменены, пожалуйста, не пробуйте их повторить.</w:t>
      </w:r>
    </w:p>
    <w:p>
      <w:r>
        <w:br w:type="page"/>
      </w:r>
    </w:p>
    <w:p>
      <w:r>
        <w:rPr>
          <w:b/>
          <w:sz w:val="28"/>
        </w:rPr>
        <w:t>Том 1 Глава 34 - Аванс</w:t>
      </w:r>
    </w:p>
    <w:p>
      <w:r>
        <w:t>В подвале без окон за длинным столом, заваленном различными приборами и пергаментами из козьей кожи, сидел Элджер Уилсон. Силуэт его был грубым, но впечатляющим.</w:t>
      </w:r>
    </w:p>
    <w:p>
      <w:r>
        <w:t>Перед ним стояла наполовину сгоревшая свеча. Тусклое желтоватое пламя заставляло тени от предметов и стола двигаться как мираж.</w:t>
      </w:r>
    </w:p>
    <w:p>
      <w:r>
        <w:t>Волосы Элджера были всклокочены, как морские водоросли, и имели глубокий иссиня-чёрный цвет. На нём была мантия с вышитыми на ней узорами в виде молний. Он сцепил руки, направив большие пальцы друг к другу, и сосредоточился на бутылке с чёрной как смола жидкостью слева от свечи.</w:t>
      </w:r>
    </w:p>
    <w:p>
      <w:r>
        <w:t>Шух! Вшух! Шух!</w:t>
      </w:r>
    </w:p>
    <w:p>
      <w:r>
        <w:t>Всплеск! Брызг! Всплеск!</w:t>
      </w:r>
    </w:p>
    <w:p>
      <w:r>
        <w:t>Изнутри запечатанной бутылки доносились завывания ветра и грохот морских волн. А над чернильно-черными волнами клубился туман, образуя очертания глаз и рта.</w:t>
      </w:r>
    </w:p>
    <w:p>
      <w:r>
        <w:t>Элджер наклонил голову, чтобы взглянуть на часы, висевшие на стене, стрелка показывала три часа.</w:t>
      </w:r>
    </w:p>
    <w:p>
      <w:r>
        <w:t>Он сжал виски и его глаза внезапно потемнели. Посуда на столе приобрела необычайный блеск.</w:t>
      </w:r>
    </w:p>
    <w:p>
      <w:r>
        <w:t>В этот момент из ниоткуда, словно приливная волна, появился тёмно-красный свет, мгновенно утопивший его!</w:t>
      </w:r>
    </w:p>
    <w:p>
      <w:r>
        <w:t>***</w:t>
      </w:r>
    </w:p>
    <w:p>
      <w:r>
        <w:t>Бэклунд, Район Императрицы, внутри роскошного особняка семьи Холл.</w:t>
      </w:r>
    </w:p>
    <w:p>
      <w:r>
        <w:t>Отпустив учителя танцев, Одри заперла дверь и села перед туалетным столиком.</w:t>
      </w:r>
    </w:p>
    <w:p>
      <w:r>
        <w:t>На улице ярко светило солнце. На столе лежала светло-коричневая тетрадь из изысканной козьей кожи, страницы которой были пусты. Справа от неё лежала перьевая ручка с золотым наконечником, инкрустированная рубинами.</w:t>
      </w:r>
    </w:p>
    <w:p>
      <w:r>
        <w:t>Одри убедилась, что сможет взять ручку и записать формулу, как только покинет Собрание.</w:t>
      </w:r>
    </w:p>
    <w:p>
      <w:r>
        <w:t>— Я так жду этого… – она вдохнула, чтобы подавить волнение, поджала губы и посмотрела в зеркало. Однако не увидела в нём своего отражения. Только темно-красный иллюзорный свет исходил одновременно со всех сторон и изнутри ее тела!</w:t>
      </w:r>
    </w:p>
    <w:p>
      <w:r>
        <w:t>***</w:t>
      </w:r>
    </w:p>
    <w:p>
      <w:r>
        <w:t>Над серым туманом возвышался величественный божественный зал, похожий на резиденцию великана.</w:t>
      </w:r>
    </w:p>
    <w:p>
      <w:r>
        <w:t>По обе стороны бронзового стола расцвели тёмно-красные цвета. Они взметнулись вверх, как фонтан, а затем опали вниз. Из них сформировались две размытые фигуры, которые сидели на тех же местах, что и раньше.</w:t>
      </w:r>
    </w:p>
    <w:p>
      <w:r>
        <w:t>Одри с её мягкими светлыми волосами и высоким стройным телосложением инстинктивно посмотрела в сторону почётного места. Она увидела фигуру, погруженную в густой серый туман, которая сидела, откинувшись назад. Одна рука фигуры лежала ровно, касаясь края стола, а другая поглаживала подбородок.</w:t>
      </w:r>
    </w:p>
    <w:p>
      <w:r>
        <w:t>— Добрый день, Мистер Шут! – воскликнула Одри весёлым голосом. После этого она повернула голову и посмотрела на человека напротив себя. Тем же тоном она произнесла:</w:t>
      </w:r>
    </w:p>
    <w:p>
      <w:r>
        <w:t>— Добрый день, Мистер Повешенный!</w:t>
      </w:r>
    </w:p>
    <w:p>
      <w:r>
        <w:t>“Эта дама точно неопытная. Неужели она так уверена, что я хороший человек? Почему она ничего не боится? Неужели она благородная девушка, которую хорошо защищают?” - Клейн улыбнулся, сохраняя свой загадочный образ.</w:t>
      </w:r>
    </w:p>
    <w:p>
      <w:r>
        <w:t>— Добрый день, Мисс Справедливость.</w:t>
      </w:r>
    </w:p>
    <w:p>
      <w:r>
        <w:t>Говоря это, он слегка опустил голову и движением левой руки дважды постучал себя между бровей.</w:t>
      </w:r>
    </w:p>
    <w:p>
      <w:r>
        <w:t>То, что он увидел, мгновенно изменилось. Клейн узрел, как Справедливость и Повешенный излучают цвета своей ауры!</w:t>
      </w:r>
    </w:p>
    <w:p>
      <w:r>
        <w:t>А окружающий серый туман и тёмно-красные звёзды остались прежними. Не было видно ни того, чего, казалось бы, не существовало, ни сияющих блёсток, обладающих жизнью.</w:t>
      </w:r>
    </w:p>
    <w:p>
      <w:r>
        <w:t>Он перевёл взгляд и увидел, что аура Справедливости полностью соответствует цветам, которые описывал Старый Нил. То, что должно было быть красным, фиолетовым, голубым или белым, имело соответствующие цвета. Кроме того, они сохраняли сверкающий блеск и имели соответствующую толщину. Сразу видно, что это энергичная девушка.</w:t>
      </w:r>
    </w:p>
    <w:p>
      <w:r>
        <w:t>“Цвета её эмоций - красный и жёлтый. Это радость, рвение и волнение…” -  сделал вывод Клейн, прежде чем перевести взгляд на Повешенного.</w:t>
      </w:r>
    </w:p>
    <w:p>
      <w:r>
        <w:t>Как и у Справедливости, в цветах ауры Повешенного не было ничего особенного. Его эмоции были синими, смешанными с оранжевыми.</w:t>
      </w:r>
    </w:p>
    <w:p>
      <w:r>
        <w:t>“Спокойный, задумчивый, осторожный и немного удовлетворенный?” - поскольку это была его первая попытка, Клейн сделал вывод без особой уверенности.</w:t>
      </w:r>
    </w:p>
    <w:p>
      <w:r>
        <w:t>Когда Клейн уже собирался отвернуться, он вдруг осознал нечто странное: аура внутреннего слоя Повешенного была почти такого же цвета!</w:t>
      </w:r>
    </w:p>
    <w:p>
      <w:r>
        <w:t>Клейн сосредоточился и ещё раз внимательно посмотрел. Он смутно различил, что в глубине эфирного тела Повешенного был глубокий синий цвет, похожий на морскую воду во время бури.</w:t>
      </w:r>
    </w:p>
    <w:p>
      <w:r>
        <w:t>“Его Астральное Духовное тело? Или лучше сказать, поверхность его Астрального духовного тела? Судя по всему, он действительно Потусторонний, причём более сильный, чем Старый Нил,” - Клейн анализировал, пока в его голове роились вопросы. - "Не обязательно. Возможно, это связано с тем, что здесь уникальная среда. Только потому, что это моё место силы, я могу видеть те вещи, которые не показывал Старый Нил". - он снова повернул голову к Справедливости и подтвердил, что это свойство присуще только Потусторонним.</w:t>
      </w:r>
    </w:p>
    <w:p>
      <w:r>
        <w:t>В этот момент Элджер тоже закончил своё приветствие.</w:t>
      </w:r>
    </w:p>
    <w:p>
      <w:r>
        <w:t>Одри облегчённо вздохнула и спросила в предвкушении:</w:t>
      </w:r>
    </w:p>
    <w:p>
      <w:r>
        <w:t>— Мистер Повешенный, вы получили коробку с кровью призрачной акулы?</w:t>
      </w:r>
    </w:p>
    <w:p>
      <w:r>
        <w:t>Элджер взглянул на Клейна и увидел, что тот постукивает пальцами между бровей, словно обдумывая другие вопросы.</w:t>
      </w:r>
    </w:p>
    <w:p>
      <w:r>
        <w:t>— Большое спасибо. Она полностью оправдала мои ожидания. Не ожидал, что вы так быстро пришлёте её. Призрачная акула - необычное существо, – откровенно сказал Элджер.</w:t>
      </w:r>
    </w:p>
    <w:p>
      <w:r>
        <w:t>Одри скромно улыбнулась и ответила:</w:t>
      </w:r>
    </w:p>
    <w:p>
      <w:r>
        <w:t>— Я очень рада такому исходу.</w:t>
      </w:r>
    </w:p>
    <w:p>
      <w:r>
        <w:t>Поскольку она с юных лет любила всё, что связано с тайнами, то подружилась с людьми из аристократических кругов со схожими интересами. Они обменивались друг с другом информацией, книгами и редкими артефактами. Но до этого никто из них не получал сверхъестественной силы, чтобы стать настоящим Потусторонним. Напротив, несколько принцев намекали, что могут подарить ей всё, что она захочет, если она станет их принцессой-консортом.</w:t>
      </w:r>
    </w:p>
    <w:p>
      <w:r>
        <w:t>Однако она получила кровь призрачной акулы прямо из семейного хранилища. В описи была указана только "одна большая бутылка", без упоминания количества миллилитров и наполненности, и она полагала, что отлив немного, останется незамеченной. Даже если произойдёт несчастный случай и дело раскроется, её родители вряд ли станут разбираться.</w:t>
      </w:r>
    </w:p>
    <w:p>
      <w:r>
        <w:t>Элджер с улыбкой посмотрел на окутанного туманом Шута и откинул голову назад.</w:t>
      </w:r>
    </w:p>
    <w:p>
      <w:r>
        <w:t>— Согласно договору я расскажу вам формулу зелья «Зритель».</w:t>
      </w:r>
    </w:p>
    <w:p>
      <w:r>
        <w:t>— Позвольте мне подготовиться… – Одри вдохнула, полностью сосредоточившись. – Хорошо, начинайте..</w:t>
      </w:r>
    </w:p>
    <w:p>
      <w:r>
        <w:t>— Зелья низкого уровня очень просты в приготовлении. Просто следуйте порядку, который я вам дам. Помните, что ингредиенты можно использовать в меньших количествах, но не в больших. Это вызовет серьёзные проблемы. Вы должны были слышать о том, что Потусторонние теряют контроль. Думаю, нет необходимости повторять это? – Элджер впервые упомянул о том, на что следует обратить внимание.</w:t>
      </w:r>
    </w:p>
    <w:p>
      <w:r>
        <w:t>Одри осторожно кивнула и сказала:</w:t>
      </w:r>
    </w:p>
    <w:p>
      <w:r>
        <w:t>— Я понимаю. - пока говорила, она повернула голову и посмотрела на Мистера Шута. Ей хотелось узнать, есть ли у таинственного эксперта что-либо добавить; к сожалению, Шут сидел молча, словно статуя.</w:t>
      </w:r>
    </w:p>
    <w:p>
      <w:r>
        <w:t>Элджер на мгновение задумался, прежде чем сказать:</w:t>
      </w:r>
    </w:p>
    <w:p>
      <w:r>
        <w:t>— Меньшее количество не означает, что оно должно сильно отклоняться... Если у вас нет помощника, предлагаю потратить некоторое время на ознакомление с тем, как проводят химические эксперименты.</w:t>
      </w:r>
    </w:p>
    <w:p>
      <w:r>
        <w:t>— У меня есть семейный наставник по таким вопросам, – ответила Одри, не чувствуя себя обременённой.</w:t>
      </w:r>
    </w:p>
    <w:p>
      <w:r>
        <w:t>После того как Элджер назвал самый дальний предел отклонения, он без запинки произнес:</w:t>
      </w:r>
    </w:p>
    <w:p>
      <w:r>
        <w:t>— Зритель. Зелье последовательности 9. 80 миллилитров чистой воды, 5 капель эссенции осеннего крокуса, 13 граммов порошка пиона, 7 лепестков эльфийских цветов. Глазное яблоко зрелой манхарской рыбы. Добавьте 35 миллилитров крови змееголовой рыбы, – Элджер на мгновение задумался, – последние два пункта - основные ингредиенты. Это необычные морские существа. Вы должны быть осторожны.</w:t>
      </w:r>
    </w:p>
    <w:p>
      <w:r>
        <w:t>— Хорошо, – Одри вспомнила и повторила. – 80 миллилитров чистой воды. 5 капель эссенции осеннего крокуса, 13 граммов порошка..."</w:t>
      </w:r>
    </w:p>
    <w:p>
      <w:r>
        <w:t>— Порошка пиона, – напомнил Элджер.</w:t>
      </w:r>
    </w:p>
    <w:p>
      <w:r>
        <w:t>С его помощью Одри постепенно запомнила точную формулу. Однако она выглядела обеспокоенной, снова и снова бормоча.</w:t>
      </w:r>
    </w:p>
    <w:p>
      <w:r>
        <w:t>— Вы знаете о Когитации? – увидев, что Справедливость кивнула, Элджер продолжил. – Не знаю, как много вы знаете о Когитации, но позвольте описать её один раз... После употребления зелья быстро начните Когитацию, чтобы контролировать свою духовность и энергию... Обязательно практикуйтесь каждый день, чтобы по-настоящему постичь силу зелья. Докопайтесь до смысла, который оно символизирует, и узнайте ещё больше его тайн. Так вы наиболее вероятно сможете избежать опасности потерять контроль над собой. А смысл зелья в основном кроется в его названии, как, например, «Зритель»!"</w:t>
      </w:r>
    </w:p>
    <w:p>
      <w:r>
        <w:t>Клейн молча слушал разговор и не собирался его прерывать. Всё, что он делал, - тайно запоминал и учился, но когда услышал это, ему вдруг пришла в голову одна мысль.</w:t>
      </w:r>
    </w:p>
    <w:p>
      <w:r>
        <w:t>Одри внимательно слушала объяснения Повешенного, и как раз в тот момент, когда она собиралась спросить о чём-то более подробном, вдруг услышала стук.</w:t>
      </w:r>
    </w:p>
    <w:p>
      <w:r>
        <w:t>Они с Элджером повернули головы и посмотрели на Шута. Они поняли, что таинственная и могущественная фигура осторожно постукивает пальцами по столу. Он сказал глубоким голосом:</w:t>
      </w:r>
    </w:p>
    <w:p>
      <w:r>
        <w:t>— Дело не в том, чтобы постичь их, а в том, чтобы переварить, – Шут сделал небольшую паузу. – Дело не в освоении, а в действии. Название зелья не только символично, но и образно. Это ключ к усвоению.</w:t>
      </w:r>
    </w:p>
    <w:p>
      <w:r>
        <w:t>Одри была ошеломлена и растеряна, услышав это. Ей было не очень понятно, что пытался донести Мистер Шут.</w:t>
      </w:r>
    </w:p>
    <w:p>
      <w:r>
        <w:t>Краем глаза она подсознательно следила за реакцией Повешенного. Она с удивлением увидела, как он вздрогнул и замер. Как будто обычный человек услышал громкий и внезапный раскат грома.</w:t>
      </w:r>
    </w:p>
    <w:p>
      <w:r>
        <w:t>— Переваривание, действие... Переваривание, действие... Переваривание, действие, ключ… – Элджер повторял это снова и снова, словно постигал ключевое понятие или поддавался странному проклятию. - через некоторое время он поднял голову и хриплым голосом сказал: — Спасибо, Мистер Шут. Ваша подсказка также ценна, как моя жизнь. Вы мне очень помогли в осознании. Конечно, я считаю, что ещё не до конца понял и осмыслил её.</w:t>
      </w:r>
    </w:p>
    <w:p>
      <w:r>
        <w:t>Клейн сохранил свой загадочный и непостижимый образ, сказав с улыбкой:</w:t>
      </w:r>
    </w:p>
    <w:p>
      <w:r>
        <w:t>— Это был аванс.</w:t>
      </w:r>
    </w:p>
    <w:p>
      <w:r>
        <w:t>На самом деле Клейн не понимал точного смысла сказанного. Он просто был уверен, что Император Рассел могущественнее обычного Потустороннего и сильнее Повешенного.</w:t>
      </w:r>
    </w:p>
    <w:p>
      <w:r>
        <w:t>“Аванс…” - Одри посмотрела на реакцию Повешенного и поняла, что намёк, сделанный ранее, был ценным. Поразмыслив над ним, она спросила:</w:t>
      </w:r>
    </w:p>
    <w:p>
      <w:r>
        <w:t>— Мистер Шут, что вы хотите, чтобы мы сделали?</w:t>
      </w:r>
    </w:p>
    <w:p>
      <w:r>
        <w:t>Элджер, сидевший напротив неё, кивнул.</w:t>
      </w:r>
    </w:p>
    <w:p>
      <w:r>
        <w:t>— Какое дело вы хотите нам поручить?</w:t>
      </w:r>
    </w:p>
    <w:p>
      <w:r>
        <w:t>Клейн слегка откинулся на спинку кресла, оглядел их обоих и сказал мягким и приятным голосом:</w:t>
      </w:r>
    </w:p>
    <w:p>
      <w:r>
        <w:t>— Найдите страницы тайного дневника Рассела Густава, хотя бы одну.</w:t>
      </w:r>
    </w:p>
    <w:p>
      <w:r>
        <w:br w:type="page"/>
      </w:r>
    </w:p>
    <w:p>
      <w:r>
        <w:rPr>
          <w:b/>
          <w:sz w:val="28"/>
        </w:rPr>
        <w:t>Том 1 Глава 35 - Обмен информацией</w:t>
      </w:r>
    </w:p>
    <w:p>
      <w:r>
        <w:t>“Тайный дневник Рассела Густава?”</w:t>
      </w:r>
    </w:p>
    <w:p>
      <w:r>
        <w:t>“Императора Рассела?”</w:t>
      </w:r>
    </w:p>
    <w:p>
      <w:r>
        <w:t>“Воистину, лишь такие дела достойны внимания такой могущественной фигуры, как господин Шут…” – Одри сначала опешила, но потом поняла, что в этом нет ничего удивительного.</w:t>
      </w:r>
    </w:p>
    <w:p>
      <w:r>
        <w:t>“Ходили слухи, что император Рассел однажды видел «Богохульную плиту». Говорили, что в созданных им тайных картах скрыты двадцать два божественных пути. Это было то, на что обязательно обратил бы внимание каждый Потусторонний высокого уровня!”</w:t>
      </w:r>
    </w:p>
    <w:p>
      <w:r>
        <w:t>— Дневник? Это дневник? – Элджер слегка нахмурился, обдумывая детали сказанного.</w:t>
      </w:r>
    </w:p>
    <w:p>
      <w:r>
        <w:t>Предмет, который оставил Рассел Густав, был описан господином Шутом как дневник!</w:t>
      </w:r>
    </w:p>
    <w:p>
      <w:r>
        <w:t>“Как он узнал?”</w:t>
      </w:r>
    </w:p>
    <w:p>
      <w:r>
        <w:t>“Как он определил это?”</w:t>
      </w:r>
    </w:p>
    <w:p>
      <w:r>
        <w:t>“Может ли он знать, как расшифровать загадочный текст Императора Рассела?”</w:t>
      </w:r>
    </w:p>
    <w:p>
      <w:r>
        <w:t>Добившись желаемого эффекта, Клейн откинулся в кресле и сцепил руки. Он спокойно ответил:</w:t>
      </w:r>
    </w:p>
    <w:p>
      <w:r>
        <w:t>— Давайте пока рассматривать это как дневник.</w:t>
      </w:r>
    </w:p>
    <w:p>
      <w:r>
        <w:t>Он не стал ни отрицать, ни подтверждать это.</w:t>
      </w:r>
    </w:p>
    <w:p>
      <w:r>
        <w:t>Одри слышала, как дети других дворян упоминали об этом. Однако она так толком ничего о нём и не узнала. Проявив любопытство, она спросила:</w:t>
      </w:r>
    </w:p>
    <w:p>
      <w:r>
        <w:t>— Говорят, дневник Императора Рассела был написан на каком-то загадочном языке или придуманными им символами.</w:t>
      </w:r>
    </w:p>
    <w:p>
      <w:r>
        <w:t>— Да, – просто ответил Элджер. – Некоторые считают, что это уникальный набор мистических символов. Другие считают, что это иероглифы. Но до сих пор никто не нашёл правильного способа его расшифровки. По крайней мере, это всё, что мне известно.</w:t>
      </w:r>
    </w:p>
    <w:p>
      <w:r>
        <w:t>Сказав это, он повернул голову к Клейну, пытаясь получить подтверждение или будто сомневаясь.</w:t>
      </w:r>
    </w:p>
    <w:p>
      <w:r>
        <w:t>- Это тексты, которые передавались из поколения в поколение, поэтому они уже не в первозданном виде. Если верить вашим рассуждениям, как их можно расшифровать…</w:t>
      </w:r>
    </w:p>
    <w:p>
      <w:r>
        <w:t>Клейн сохранял спокойствие и втайне посмеивался. Что касается того, как обращаться с мистическими символами, то он сразу же придумал нелепую и смешную сцену: одетый в чёрную остроконечную шляпу и длинную мантию, злой маг задирает рукав, чтобы показать символ, вытатуированный на руке. Говорили, это символ таинственной силы, оставленный Императором Расселом. Он был написан двумя синими крупными упрощёнными китайскими иероглифами:</w:t>
      </w:r>
    </w:p>
    <w:p>
      <w:r>
        <w:t>"Отстойный джокер!"</w:t>
      </w:r>
    </w:p>
    <w:p>
      <w:r>
        <w:t>Уголки рта Клейна медленно изогнулись, и он обнаружил, что у него хорошее настроение.</w:t>
      </w:r>
    </w:p>
    <w:p>
      <w:r>
        <w:t>Выслушав описание Повешенного, Одри озадаченно спросила:</w:t>
      </w:r>
    </w:p>
    <w:p>
      <w:r>
        <w:t>— Мы не можем понять ни символов, ни слов... Тогда как же нам передать вам информацию, господин Шут? Или мы должны отправить её куда-то по почте?</w:t>
      </w:r>
    </w:p>
    <w:p>
      <w:r>
        <w:t>“Это довольно важный вопрос... У меня нет канала для тайного получения информации…” – Клейн не спешил с ответом. Он то и дело высвобождал большие пальцы из сцепленных рук, а затем снова сцеплял их.</w:t>
      </w:r>
    </w:p>
    <w:p>
      <w:r>
        <w:t>Вскоре ему пришло в голову решение.</w:t>
      </w:r>
    </w:p>
    <w:p>
      <w:r>
        <w:t>“Раз уж я могу создать здесь божественный дворец и стол по своему желанию, можно ли спроецировать его содержимое в сознание других людей?”</w:t>
      </w:r>
    </w:p>
    <w:p>
      <w:r>
        <w:t>“Я попробую…”</w:t>
      </w:r>
    </w:p>
    <w:p>
      <w:r>
        <w:t>В этот момент Одри и Элджер увидели, как Мистер Шут медленно встаёт среди густого сероватого тумана.</w:t>
      </w:r>
    </w:p>
    <w:p>
      <w:r>
        <w:t>— Мисс Справедливость, давайте попробуем. Представьте себе абзац текста и представьте, что вы пишите. Да, возьмите ручку, которая лежит рядом с вами, и пишите на листе бумаги.</w:t>
      </w:r>
    </w:p>
    <w:p>
      <w:r>
        <w:t>Не успел Клейн закончить фразу, как Одри увидела перед собой кусок желтовато-коричневого пергамента из козьей кожи и тёмно-красную ручку.</w:t>
      </w:r>
    </w:p>
    <w:p>
      <w:r>
        <w:t>Она взяла ручку с любопытством и сомнением. Следуя инструкциям, Одри представила себе стихотворение, которое когда-то написал Император Рассел:</w:t>
      </w:r>
    </w:p>
    <w:p>
      <w:r>
        <w:t>“Если наступила зима, может ли весна быть далеко позади?”*</w:t>
      </w:r>
    </w:p>
    <w:p>
      <w:r>
        <w:t>Внимательно изучив текст, она взяла в руки ручку и прониклась желанием спроецировать их наружу.</w:t>
      </w:r>
    </w:p>
    <w:p>
      <w:r>
        <w:t>Клейн почувствовал эмоции и, используя ручку как средство, направил её.</w:t>
      </w:r>
    </w:p>
    <w:p>
      <w:r>
        <w:t>В тот момент, когда Одри положила ручку, она увидела, как на пергаменте из козьей кожи появилась строка.</w:t>
      </w:r>
    </w:p>
    <w:p>
      <w:r>
        <w:t>"Если наступила зима, может ли весна быть далеко позади?"</w:t>
      </w:r>
    </w:p>
    <w:p>
      <w:r>
        <w:t>— Богиня, как восхитительно! – удивлённо и взволнованно воскликнула Одри.</w:t>
      </w:r>
    </w:p>
    <w:p>
      <w:r>
        <w:t>После этого она с некоторым страхом посмотрела на Клейна.</w:t>
      </w:r>
    </w:p>
    <w:p>
      <w:r>
        <w:t>— Мистер Шут, вы можете читать мои мысли?</w:t>
      </w:r>
    </w:p>
    <w:p>
      <w:r>
        <w:t>— Нет, только направляю вас. Я упростил для вас процесс письма и превратил его в отпечаток. Если бы вы не захотели выразить это, ничего бы не появилось, – Клейн успокоил её низким тоном.</w:t>
      </w:r>
    </w:p>
    <w:p>
      <w:r>
        <w:t>— Вот как... Тогда нам остаётся только запомнить символы или то, как выглядит загадочный текст, а потом мы сможем представить его так, как захотим? – внезапно спросила Одри и облегчённо вздохнула.</w:t>
      </w:r>
    </w:p>
    <w:p>
      <w:r>
        <w:t>— Да, – ответил Клейн.</w:t>
      </w:r>
    </w:p>
    <w:p>
      <w:r>
        <w:t>— Это неплохой метод. Мисс Справедливость, не сомневайтесь в своей памяти. Став Зрителем, вы получите огромное улучшение в этом аспекте, – Элджер наблюдал за попыткой со стороны, полностью осознав, что Шут оказался более могущественным и загадочным, чем он себе представлял.</w:t>
      </w:r>
    </w:p>
    <w:p>
      <w:r>
        <w:t>Что касается его памяти, он полагал, что следующее продвижение улучшит её в достаточной степени.</w:t>
      </w:r>
    </w:p>
    <w:p>
      <w:r>
        <w:t>Отметив это, Одри восхищённо кивнула.</w:t>
      </w:r>
    </w:p>
    <w:p>
      <w:r>
        <w:t>— Вы порадовали меня этим напоминанием. Мистер Повешенный, есть ли у вас ещё какие-нибудь указания по поводу Зрителей?</w:t>
      </w:r>
    </w:p>
    <w:p>
      <w:r>
        <w:t>С этими словами она посмотрела в сторону почётного кресла.</w:t>
      </w:r>
    </w:p>
    <w:p>
      <w:r>
        <w:t>— Мистер Шут, я приложу все усилия, чтобы выполнить ваше задание. Постараюсь собрать больше страниц секретного дневника Императора Рассела.</w:t>
      </w:r>
    </w:p>
    <w:p>
      <w:r>
        <w:t>— Я уже говорил, что люблю честный и равноценный обмен. Предоплата, которую я дал, эквивалентна двум страницам дневника для каждого из вас. Если их будет больше, я дам взамен ещё, – спокойно сказал Клейн, словно он был взрослым, который не использует детей в своих интересах.</w:t>
      </w:r>
    </w:p>
    <w:p>
      <w:r>
        <w:t>Что касается того, откуда могла взяться дополнительная плата, то, естественно, из вновь приобретённых страниц дневника Императора Рассела. Таким образом, образовывался благотворный цикл.</w:t>
      </w:r>
    </w:p>
    <w:p>
      <w:r>
        <w:t>— Вы действительно щедрый джентльмен, – Элджер замолчал на несколько секунд, а затем слегка поклонился, приложив руку к груди.</w:t>
      </w:r>
    </w:p>
    <w:p>
      <w:r>
        <w:t>После поклона он повернулся к Справедливости и сказал:</w:t>
      </w:r>
    </w:p>
    <w:p>
      <w:r>
        <w:t>— Позвольте мне ещё раз подчеркнуть… Зритель навсегда останется зрителем.</w:t>
      </w:r>
    </w:p>
    <w:p>
      <w:r>
        <w:t>— Я знаю, что многим зрителям нравится воображать себя главным героем или каким-то другим персонажем. В результате они вкладывают в это много чувств, вплоть до слёз, смеха, ярости и печали из-за драмы. Однако это не то, что должен делать зритель.</w:t>
      </w:r>
    </w:p>
    <w:p>
      <w:r>
        <w:t>— Сталкиваясь с различными драмами общества и фигурами, которые сознательно или неосознанно выступают в роли тех или иных персонажей, вы должны сохранять позицию абсолютно стороннего наблюдателя. Только тогда вы сможете спокойно и объективно наблюдать за ними. Вы обнаружите их привычки, ложь или запах нервозности. По этим мельчайшим признакам вы сможете уловить их истинные мысли.</w:t>
      </w:r>
    </w:p>
    <w:p>
      <w:r>
        <w:t>— Поверьте, все люди отличаются друг от друга из-за своих эмоций. Они выделяют разные «вещи» и разные запахи. Однако только настоящий Зритель может уловить их.</w:t>
      </w:r>
    </w:p>
    <w:p>
      <w:r>
        <w:t>— Если вы вложите слишком много своих эмоций, ваша наблюдательность изменится. Ваша чувствительность к эмоциям других людей тоже.</w:t>
      </w:r>
    </w:p>
    <w:p>
      <w:r>
        <w:t>Одри внимательно слушала, и глаза её постепенно светлели.</w:t>
      </w:r>
    </w:p>
    <w:p>
      <w:r>
        <w:t>— Звучит очень, очень интересно!</w:t>
      </w:r>
    </w:p>
    <w:p>
      <w:r>
        <w:t>Сердце Клейна дрогнуло, когда он услышал это.</w:t>
      </w:r>
    </w:p>
    <w:p>
      <w:r>
        <w:t>Требование зелья «Зритель», если обобщить, выглядело так: "абсолютно объективный и нейтральный зритель".</w:t>
      </w:r>
    </w:p>
    <w:p>
      <w:r>
        <w:t>“В определенном смысле это было эквивалентно актёрской игре… Действию?..”</w:t>
      </w:r>
    </w:p>
    <w:p>
      <w:r>
        <w:t>“Это и есть то самое «действие», о котором говорил император Рассел?”</w:t>
      </w:r>
    </w:p>
    <w:p>
      <w:r>
        <w:t>“Значит, мне придется выступить в роли Провидца, а затем понемногу переваривать зелье?”</w:t>
      </w:r>
    </w:p>
    <w:p>
      <w:r>
        <w:t>Как раз когда Клейн погрузился в размышления, Элджер закончил объяснять требования, которые он знал о Зрителе. Он вздохнул и сказал:</w:t>
      </w:r>
    </w:p>
    <w:p>
      <w:r>
        <w:t>— Похоже, больше ничего не осталось. Может быть, мы могли бы просто поболтать. Например, поговорить о том, что происходит вокруг нас. Возможно, для вас это что-то обычное, но для других могут оказаться очень важными подсказками.</w:t>
      </w:r>
    </w:p>
    <w:p>
      <w:r>
        <w:t>— Конечно, – Клейн очнулся от задумчивости и слегка кивнул.</w:t>
      </w:r>
    </w:p>
    <w:p>
      <w:r>
        <w:t>Он уже собирался попробовать себя в роли провидца. В конце концов, не похоже, чтобы это имело какие-то негативные последствия.</w:t>
      </w:r>
    </w:p>
    <w:p>
      <w:r>
        <w:t>— Тогда начнём с вас, Мистер Повешенный? – взволнованно согласилась Одри.</w:t>
      </w:r>
    </w:p>
    <w:p>
      <w:r>
        <w:t>Элджер на мгновение задумался, прежде чем сказать:</w:t>
      </w:r>
    </w:p>
    <w:p>
      <w:r>
        <w:t>— Печально известный пират, называющий себя генерал-лейтенантом Дьюивиллом, начал своё путешествие, чтобы снова исследовать восточную часть моря Суния.</w:t>
      </w:r>
    </w:p>
    <w:p>
      <w:r>
        <w:t>— Ох… Владелец «Чёрного тюльпана»? – ответила Одри вопросом на вопрос после некоторого раздумья.</w:t>
      </w:r>
    </w:p>
    <w:p>
      <w:r>
        <w:t>— Да, – ответил Элджер, кивнув.</w:t>
      </w:r>
    </w:p>
    <w:p>
      <w:r>
        <w:t>“Я даже не знаю, кто это…” – Клейн молча слушал, размышляя над тем, какими новостями он собирается поделиться. Это должно быть что-то такое, что не разоблачит его и в то же время позволит получить обратную связь.</w:t>
      </w:r>
    </w:p>
    <w:p>
      <w:r>
        <w:t>Вскоре он решил. Моретти сохранил свой непостижимый образ Шута и погладил пальцами край бронзового стола.</w:t>
      </w:r>
    </w:p>
    <w:p>
      <w:r>
        <w:t>— По моим сведениям Тайный орден потерял дневник семьи Антигон.</w:t>
      </w:r>
    </w:p>
    <w:p>
      <w:r>
        <w:t>Эта новость была известна не только Ночным Ястребам из Тингена. Тайный орден, а также тесно связанные с ним Потусторонние также знали об этом.</w:t>
      </w:r>
    </w:p>
    <w:p>
      <w:r>
        <w:t>— Дневник семьи Антигон? – повторил Элджер и улыбнулся, покачав головой. – Мне очень любопытно, как отреагирует Церковь Богини Вечной Ночи, если узнает об этом.</w:t>
      </w:r>
    </w:p>
    <w:p>
      <w:r>
        <w:t>“Зачем ему упоминать Церковь Богини Вечной Ночи?” – Клейн остро чувствовал проблему, но спрашивать об этом было неуместно. Это разрушило бы его образ загадочного Шута.</w:t>
      </w:r>
    </w:p>
    <w:p>
      <w:r>
        <w:t>В этот момент Одри из любопытства спросила:</w:t>
      </w:r>
    </w:p>
    <w:p>
      <w:r>
        <w:t>— Почему вам это интересно? Что за особая реакция может быть у церкви Богини?</w:t>
      </w:r>
    </w:p>
    <w:p>
      <w:r>
        <w:t>Элджер улыбнулся и сказал:</w:t>
      </w:r>
    </w:p>
    <w:p>
      <w:r>
        <w:t>— Семья Антигон была уничтожена церковью Богини Вечной Ночи, – Элджер на секунду задумался. – Я не совсем уверен, произошло ли это в конце Четвёртой Эпохи или в начале нынешней.</w:t>
      </w:r>
    </w:p>
    <w:p>
      <w:r>
        <w:t>“Это…” - зрачки Клейна сузились, и по телу внезапно пробежал холодок. - “Судя по всему, значение, которое «Ночные ястребы» придают этому дневнику Антигон, превосходит все мои предположения!”</w:t>
      </w:r>
    </w:p>
    <w:p>
      <w:r>
        <w:t>“Причина, по которой они предложили мне стать Потусторонним, – "за определенные заслуги" и чтобы "предотвратить угрожающую мне опасность", – лишь небольшая часть их истинной цели.  Они хотят, чтобы я повысил свою духовную чувствительность и помог им найти дневник.”</w:t>
      </w:r>
    </w:p>
    <w:p>
      <w:r>
        <w:t>“Капитан не скрывал от меня этого. Он упоминал об этом, но я просто не придал значения…”</w:t>
      </w:r>
    </w:p>
    <w:p>
      <w:r>
        <w:t>Выслушав объяснения Повешенного, Одри с глубоким интересом сказала:</w:t>
      </w:r>
    </w:p>
    <w:p>
      <w:r>
        <w:t>— Я и представить себе не могла, что такое может случиться… Хорошо, моя очередь. Дайте подумать, чем я могу поделиться...</w:t>
      </w:r>
    </w:p>
    <w:p>
      <w:r>
        <w:t>Она наклонила голову и подпёрла её рукой, а затем усмехнулась.</w:t>
      </w:r>
    </w:p>
    <w:p>
      <w:r>
        <w:t>— Вчера мой учитель этикета научил меня как падать в обморок элегантно и без лишних пауз. Это практический навык, используемый на светских мероприятиях, чтобы избежать неловких ситуаций или неприятных парней... Хе-хе. Я просто собиралась с мыслями. На самом деле я хотела сказать, что после провала битвы на восточном берегу Балама, король, премьер-министр и господа находятся в состоянии огромного стресса. Они страстно желают перемен.</w:t>
      </w:r>
    </w:p>
    <w:p>
      <w:r>
        <w:t>*"... If Winter comes, can Spring be far behind?" Шелли, «Ода западному ветру», 1820.</w:t>
      </w:r>
    </w:p>
    <w:p>
      <w:r>
        <w:br w:type="page"/>
      </w:r>
    </w:p>
    <w:p>
      <w:r>
        <w:rPr>
          <w:b/>
          <w:sz w:val="28"/>
        </w:rPr>
        <w:t>Том 1 Глава 36 - Простой вопрос</w:t>
      </w:r>
    </w:p>
    <w:p>
      <w:r>
        <w:t>Вспомнив разговор отца и старшего брата о сложившейся ситуации, Одри пересказала своими словами:</w:t>
      </w:r>
    </w:p>
    <w:p>
      <w:r>
        <w:t>— Они считают, что структура правительства слишком хаотична. Каждые выборы, если меняется правящая партия, происходит смена кадров сверху донизу, что вносит беспорядок и сильно снижает эффективность управления. Это не только приводит к боевым потерям, но и доставляет большие неудобства гражданскому населению.</w:t>
      </w:r>
    </w:p>
    <w:p>
      <w:r>
        <w:t>Клейн прекрасно понимал, что, поскольку не было примера для подражания, в Королевстве Лоэн ещё не разработана система экзаменов на государственную службу. Политическое управление всё ещё находилось в зачаточном состоянии, поэтому после каждой победы на выборах многие так называемые должности доставались членам и сторонникам.</w:t>
      </w:r>
    </w:p>
    <w:p>
      <w:r>
        <w:t>“Хм, то, что император Рассел не основал в Интисе подобный институт, не соответствует его личности… Может быть, он переключил своё внимание на другие вещи в конце жизни?”</w:t>
      </w:r>
    </w:p>
    <w:p>
      <w:r>
        <w:t>Услышав это, Повешенный с тихой усмешкой произнёс:</w:t>
      </w:r>
    </w:p>
    <w:p>
      <w:r>
        <w:t>— Они считают? Значит, их размышления немного затянулись. Возможно, они почувствуют зуд только через год после того, как их укусят чёрные комары.</w:t>
      </w:r>
    </w:p>
    <w:p>
      <w:r>
        <w:t>Чёрные комары - вид существ, обитающих на юге королевства Лоэн. Они были очень ядовиты, и их яд вызывал у жертв желание содрать с себя кожу.</w:t>
      </w:r>
    </w:p>
    <w:p>
      <w:r>
        <w:t>Одри подняла ладонь и прикрыла рот. Не обращая внимания на насмешки Повешенного, она выразила основную суть сказанного:</w:t>
      </w:r>
    </w:p>
    <w:p>
      <w:r>
        <w:t>— К сожалению, они всё ещё не могут найти хорошее решение, чтобы заменить эту систему.</w:t>
      </w:r>
    </w:p>
    <w:p>
      <w:r>
        <w:t>Клейн внимательно слушал и чувствовал, что эта тема в его компетенции. Он слабо улыбнулся и сказал:</w:t>
      </w:r>
    </w:p>
    <w:p>
      <w:r>
        <w:t>— Это простая проблема.</w:t>
      </w:r>
    </w:p>
    <w:p>
      <w:r>
        <w:t>Империя Фудоголиков и декадентские страны, которые изучали оную Империю, имели очень богатый опыт успешного решения этой проблемы.</w:t>
      </w:r>
    </w:p>
    <w:p>
      <w:r>
        <w:t>— Простая? – недоумённо переспросила Одри.</w:t>
      </w:r>
    </w:p>
    <w:p>
      <w:r>
        <w:t>Хотя в её образование не входила политика, она часто слышала о ней из разговоров отца, брата и окружающих её людей. Она достаточно хорошо разбиралась в подобных вопросах.</w:t>
      </w:r>
    </w:p>
    <w:p>
      <w:r>
        <w:t>Клейн почувствовал себя так, словно вернулся на интернет-форум прошлых лет. Собравшись с мыслями, он произнёс:</w:t>
      </w:r>
    </w:p>
    <w:p>
      <w:r>
        <w:t>— Экзамен, как вступительный в колледж. Проводим экзамен, открытый для публики. Его можно разбить на 2 или 3 тура. Используйте наиболее объективный метод для отбора элиты.</w:t>
      </w:r>
    </w:p>
    <w:p>
      <w:r>
        <w:t>— Но… – Одри знала, какие возражения это повлечёт за собой.</w:t>
      </w:r>
    </w:p>
    <w:p>
      <w:r>
        <w:t>Прежде чем она успела собраться с мыслями, Клейн продолжил:</w:t>
      </w:r>
    </w:p>
    <w:p>
      <w:r>
        <w:t>— После этого используйте успешно сдавшую экзамен элиту для замещения должностей в кабинете министров, правительстве графства, городском правительстве и различных городах. Да, на те должности, которые непосредственно занимаются делами, например, на должность секретаря кабинета министров, – Шут про себя ухмыльнулся. – К разным должностям должны предъявляться разные требования. Во втором или третьем туре можно проводить тестирование в зависимости от местности и региона. Профессиональные вопросы следует оставить профессионалам.</w:t>
      </w:r>
    </w:p>
    <w:p>
      <w:r>
        <w:t>— Что касается политических должностей, таких как министры, губернаторы или мэры, они останутся за партиями, которые победят на выборах. Это заслуженный ими кусок пирога.</w:t>
      </w:r>
    </w:p>
    <w:p>
      <w:r>
        <w:t>Элджер, которого не интересовали подобные вопросы, неосознанно повернул голову и внимательно прислушался. Одри слегка нахмурилась, погрузившись в глубокую задумчивость.</w:t>
      </w:r>
    </w:p>
    <w:p>
      <w:r>
        <w:t>— Не стоит торопиться заменять всех сразу. Кабинет министров и различные ведомства на государственной службе в таком случае окажутся в затруднительном положении. Можно проводить экзамены каждый год или каждые три года. Их можно заменять постепенно. Наконец, в свете расширения королевства и отставки наёмных государственных служащих, которые приведут к появлению вакансий, вы можете систематически распределять места, – Клейн в полной мере проявил свой талант диванного политика. Затем он протянул ладонь вперед и закончил мысль. – Такая схема может привлечь в правительство грамотную элиту королевства. Независимо от того, какая партия находится у власти или кто является министром, государственная служба позволит королевству поддерживать свою основную и эффективную деятельность.</w:t>
      </w:r>
    </w:p>
    <w:p>
      <w:r>
        <w:t>“Конечно, побочным эффектом будет рождение бессмертного дьявола - бюрократии”.</w:t>
      </w:r>
    </w:p>
    <w:p>
      <w:r>
        <w:t>Обдумывая это предложение, Одри с сомнением спросила:</w:t>
      </w:r>
    </w:p>
    <w:p>
      <w:r>
        <w:t>— Вы хотите сказать, что даже если эти министры станут кудрявыми павианами*, эффект будет незначительным?</w:t>
      </w:r>
    </w:p>
    <w:p>
      <w:r>
        <w:t>— Нет, – неожиданно вмешался Элджер. – Я считаю, что кудрявый павиан - лучший выбор, чем нынешний министр.</w:t>
      </w:r>
    </w:p>
    <w:p>
      <w:r>
        <w:t>Он сделал паузу, прежде чем добавить:</w:t>
      </w:r>
    </w:p>
    <w:p>
      <w:r>
        <w:t>— В конце концов, обезьянам нужно только есть, спать и спариваться. Они не будут придумывать глупые идеи и настаивать на безмозглых проектах.</w:t>
      </w:r>
    </w:p>
    <w:p>
      <w:r>
        <w:t>“Мистер Повешенный, похоже, у вас ужасный начальник…” - Клейн сидел на своём почётном месте и качал головой в молчаливом веселье.</w:t>
      </w:r>
    </w:p>
    <w:p>
      <w:r>
        <w:t>Одри обдумывала предложение мистера Шута и через некоторое время удивлённо согласилась:</w:t>
      </w:r>
    </w:p>
    <w:p>
      <w:r>
        <w:t>— Похоже, это действительно может сработать...</w:t>
      </w:r>
    </w:p>
    <w:p>
      <w:r>
        <w:t>"Очень простое, но эффективное решение!"</w:t>
      </w:r>
    </w:p>
    <w:p>
      <w:r>
        <w:t>Она посмотрела на Клейна и искренне изумилась:</w:t>
      </w:r>
    </w:p>
    <w:p>
      <w:r>
        <w:t>— Мистер Шут, вы, должно быть, пожилой человек с выдающимся интеллектом и большим жизненным опытом!</w:t>
      </w:r>
    </w:p>
    <w:p>
      <w:r>
        <w:t>— … – уголки рта Клейна слегка подёргивались, когда он несколько молчаливых секунд смотрел на Повешенного и Справедливость.</w:t>
      </w:r>
    </w:p>
    <w:p>
      <w:r>
        <w:t>— Давайте закончим сегодняшнее собрание на этом.</w:t>
      </w:r>
    </w:p>
    <w:p>
      <w:r>
        <w:t>“Если мисс Справедливость сможет повлиять на свою семью и добиться перемен в этом вопросе, я смогу направить Бенсона в нужное русло и дать ему шанс стать государственным служащим. Если хорошенько подумать, Бенсон действительно подходил для такой карьеры”.</w:t>
      </w:r>
    </w:p>
    <w:p>
      <w:r>
        <w:t>“Однако маловероятно, что Справедливость проявит инициативу, ведь мы с Повешенным легко узнаем, кто из благородных предложил это сделать, и, по сути, узнаем её личность”.</w:t>
      </w:r>
    </w:p>
    <w:p>
      <w:r>
        <w:t>“Конечно, она может сделать это тайно, окольными путями”.</w:t>
      </w:r>
    </w:p>
    <w:p>
      <w:r>
        <w:t>— По вашей воле, – Одри и Элджер одновременно поднялись с мест.</w:t>
      </w:r>
    </w:p>
    <w:p>
      <w:r>
        <w:t>Клейн слегка отклонился назад и разорвал связь. Он увидел, как иллюзорные и размытые фигуры Справедливости и Повешенного мгновенно рассыпались и рассеялись.</w:t>
      </w:r>
    </w:p>
    <w:p>
      <w:r>
        <w:t>Над серым туманом, в роскошном дворце, где, казалось, жили боги, он один молча сидел во главе бронзового стола.</w:t>
      </w:r>
    </w:p>
    <w:p>
      <w:r>
        <w:t>Клейн не погрузился в серый туман, как в прошлый раз, чтобы уйти. Это объяснялось тем, что после становления Потусторонним его разум был ещё достаточно энергичен.</w:t>
      </w:r>
    </w:p>
    <w:p>
      <w:r>
        <w:t>Причина, по которой он досрочно прекратил собрание Клуба Таро, заключалась в том, что он узнал об истинном отношении «Ночных ястребов» к дневнику Антигонов. Он решил выглядеть перед Ястребами так, будто всерьёз занялся его поисками, вместо того, чтобы просто лежать и спать. Это заставило бы Дэна Смита и остальных предполагать, чем он занимается дома.</w:t>
      </w:r>
    </w:p>
    <w:p>
      <w:r>
        <w:t>Кроме того, на этот раз он получил немалую выгоду.</w:t>
      </w:r>
    </w:p>
    <w:p>
      <w:r>
        <w:t>Клейн сидел на стуле с высокой спинкой во главе бронзового стола. Оперевшись руками на подлокотник, он скрестил пальцы, внимательно наблюдая за безбрежным серым туманом. Моретти находил это место безмятежным, как будто никто не ступал в него десять миллионов лет.</w:t>
      </w:r>
    </w:p>
    <w:p>
      <w:r>
        <w:t>Когда он устанавливал связь, чтобы призвать Повешенного и Справедливость, он остро осознал кое-что.</w:t>
      </w:r>
    </w:p>
    <w:p>
      <w:r>
        <w:t>Это был тот факт, что, будучи Потусторонним, он обладал способностью прикоснуться к другой тёмно-красной звезде!</w:t>
      </w:r>
    </w:p>
    <w:p>
      <w:r>
        <w:t>"Значит ли это, что я могу вызвать ещё одну?" - Клейн вспомнил это ощущение и пробормотал почти уверенно.</w:t>
      </w:r>
    </w:p>
    <w:p>
      <w:r>
        <w:t>Однако у него не было желания предпринимать попытку, поскольку он не знал, кем окажется новый человек и как он себя поведёт. В конце концов, не все были похожи на Справедливость или Повешенного, обладавших уникальными личностями, которые легко вливались в коллектив и брали всё, что им было нужно. Казалось, они даже готовы скрывать свои дела. Если бы он привлёк кого-то вроде Дэна Смита, таинственная организация, которую он только что создал, тут же попала бы под наблюдение церкви.</w:t>
      </w:r>
    </w:p>
    <w:p>
      <w:r>
        <w:t>Как у босса “злой организации”, его будущее было бы тревожным.</w:t>
      </w:r>
    </w:p>
    <w:p>
      <w:r>
        <w:t>Клейн знал, что серый туман был особенным. Он знал, что сквозь него не может видеть Потусторонний из Последовательности Дэна Смита. Но проблема заключалась в том, что, поскольку он обладал способностями Потустороннего, ему приходилось учитывать существование богов.</w:t>
      </w:r>
    </w:p>
    <w:p>
      <w:r>
        <w:t>Клейн предпочёл осторожно поверить в то, что семь ортодоксальных богов существуют на самом деле. Конечно, он был более склонен считать, что эти боги просто более могущественны, чем Потусторонние высокой последовательности. Кроме того, на них были наложены строгие ограничения. По крайней мере, с начала Пятой Эпохи, за исключением нескольких оракулов, они больше не появлялись.</w:t>
      </w:r>
    </w:p>
    <w:p>
      <w:r>
        <w:t>"Насильно затаскивать сюда людей - не самое лучшее занятие. Никто не захочет быть втянутым в тайну по какой-то непонятной причине... Давайте подождём и посмотрим, как пойдут дела в будущем..." - Клейн вздохнул и встал.</w:t>
      </w:r>
    </w:p>
    <w:p>
      <w:r>
        <w:t>Он отпустил свою духовность и почувствовал существование своего тела. Затем он начал имитировать тяжёлое ощущение стремительного падения вниз.</w:t>
      </w:r>
    </w:p>
    <w:p>
      <w:r>
        <w:t>Сцена перед ним изменилась. Серый туман и тёмно-красный свет мгновенно покинули его. Клейну показалось, что он прорвался сквозь бесконечные водные барьеры, прежде чем в конце концов увидел реальный мир - свою комнату в темноте.</w:t>
      </w:r>
    </w:p>
    <w:p>
      <w:r>
        <w:t>На этот раз он был полностью в сознании и серьёзно воспринимал всё происходящее.</w:t>
      </w:r>
    </w:p>
    <w:p>
      <w:r>
        <w:t>"Странно... Есть некоторые различия между серым туманом и миром духов..." - Клейн пошевелил конечностями, ощущая реальность плоти и крови.</w:t>
      </w:r>
    </w:p>
    <w:p>
      <w:r>
        <w:t>Серьёзно обдумав полученный опыт, он покачал головой, подошёл к столу и раздвинул шторы.</w:t>
      </w:r>
    </w:p>
    <w:p>
      <w:r>
        <w:t>Вшух!</w:t>
      </w:r>
    </w:p>
    <w:p>
      <w:r>
        <w:t>Шторы раздвинулись, и в комнату хлынул солнечный свет.</w:t>
      </w:r>
    </w:p>
    <w:p>
      <w:r>
        <w:t>Посмотрев на улицу за окном, на снующих туда-сюда пешеходов, Клейн глубоко вздохнул и тихо пробормотал:</w:t>
      </w:r>
    </w:p>
    <w:p>
      <w:r>
        <w:t>— Пора выходить на работу.</w:t>
      </w:r>
    </w:p>
    <w:p>
      <w:r>
        <w:t>"Как я должен действовать в качестве Провидца?"</w:t>
      </w:r>
    </w:p>
    <w:p>
      <w:r>
        <w:t>"Нельзя торопиться... Всё, что я могу сейчас сделать, - использовать способности Провидца".</w:t>
      </w:r>
    </w:p>
    <w:p>
      <w:r>
        <w:t>***</w:t>
      </w:r>
    </w:p>
    <w:p>
      <w:r>
        <w:t>Бэклунд, Район Императрицы.</w:t>
      </w:r>
    </w:p>
    <w:p>
      <w:r>
        <w:t>Одри Холл посмотрела на себя в зеркало. Она увидела раскрасневшиеся от волнения щёки и глаза, такие яркие, что испугали бы любого, кто заглянул бы в них.</w:t>
      </w:r>
    </w:p>
    <w:p>
      <w:r>
        <w:t>Она не стала ничего рассматривать, поспешно вспоминая. Взяв в руки инкрустированную драгоценными камнями ручку, она вывела на изысканном пергаменте из козьей кожи формулу зелья Зрителя.</w:t>
      </w:r>
    </w:p>
    <w:p>
      <w:r>
        <w:t>"80 миллилитров чистой воды. 5 капель эссенции осеннего крокуса, 13 граммов порошка пиона. 7 лепестков эльфийских цветов. Глазное яблоко зрелой Манхальской рыбы. 35 миллилитров крови козлорогой чёрной рыбы".</w:t>
      </w:r>
    </w:p>
    <w:p>
      <w:r>
        <w:t>Фух...</w:t>
      </w:r>
    </w:p>
    <w:p>
      <w:r>
        <w:t>Облегчённо вздохнула Одри, несколько раз перечитав текст, чтобы убедиться, что не допустила никаких ошибок.</w:t>
      </w:r>
    </w:p>
    <w:p>
      <w:r>
        <w:t>Ей снова захотелось танцевать, но она напомнила себе, что нужно сдерживаться.</w:t>
      </w:r>
    </w:p>
    <w:p>
      <w:r>
        <w:t>Немного подумав, она начала писать названия различных химических веществ вокруг формулы зелья, маскируя страницу под сложную и запутанную химическую формулу.</w:t>
      </w:r>
    </w:p>
    <w:p>
      <w:r>
        <w:t>“Да, если не читать внимательно, то человек, случайно пролиставший её, не обнаружит тех подробностей, которые я здесь спрятала… Отлично!” - Одри похвалила себя и сосредоточила свои мысли на получении материалов:</w:t>
      </w:r>
    </w:p>
    <w:p>
      <w:r>
        <w:t>"Сначала обыщу те немногие хранилища, которые у нас есть. Затем попытаюсь выменять недостающие ингредиенты у других…"</w:t>
      </w:r>
    </w:p>
    <w:p>
      <w:r>
        <w:t>"Если я всё же не смогу собрать все, можно обратиться за помощью только к Повешенному или Мистеру Шуту... Что я могу предложить в качестве платы?"</w:t>
      </w:r>
    </w:p>
    <w:p>
      <w:r>
        <w:t>Подумав немного, Одри закрыла блокнот и положила его на маленькую книжную полку. После этого она бодро подошла к двери и распахнула её.</w:t>
      </w:r>
    </w:p>
    <w:p>
      <w:r>
        <w:t>За дверью послушно сидел золотистый ретривер.</w:t>
      </w:r>
    </w:p>
    <w:p>
      <w:r>
        <w:t>Уголки рта Одри изогнулись в лучезарной улыбке.</w:t>
      </w:r>
    </w:p>
    <w:p>
      <w:r>
        <w:t>— Сьюзи, ты прекрасно выполнила задание!</w:t>
      </w:r>
    </w:p>
    <w:p>
      <w:r>
        <w:t>— В газетных сериалах у детективов часто был способный помощник. Думаю, у настоящего Зрителя должна быть огромная собака.</w:t>
      </w:r>
    </w:p>
    <w:p>
      <w:r>
        <w:t>***</w:t>
      </w:r>
    </w:p>
    <w:p>
      <w:r>
        <w:t>В каюте, освещённой лишь мерцающей свечой, Элджер Уилсон поднял ладонь и внимательно посмотрел на неё.</w:t>
      </w:r>
    </w:p>
    <w:p>
      <w:r>
        <w:t>Через некоторое время он вздохнул.</w:t>
      </w:r>
    </w:p>
    <w:p>
      <w:r>
        <w:t>"Это всё ещё чудо. Я так и не смог выяснить ни одной конкретной детали..."</w:t>
      </w:r>
    </w:p>
    <w:p>
      <w:r>
        <w:t>Несмотря на достаточную подготовку, он так и не смог понять, как Шут выполнил призыв...</w:t>
      </w:r>
    </w:p>
    <w:p>
      <w:r>
        <w:t>Элджер перевёл взгляд и посмотрел на пергамент из козьей кожи, лежащий перед ним на столе.</w:t>
      </w:r>
    </w:p>
    <w:p>
      <w:r>
        <w:t>На титульном листе желтовато-коричневого пергамента синими чернилами было написано предложение на Гермесе.</w:t>
      </w:r>
    </w:p>
    <w:p>
      <w:r>
        <w:t>"7. Моряк".</w:t>
      </w:r>
    </w:p>
    <w:p>
      <w:r>
        <w:t>*Павианы – те самые обезьяны с ярко-краснымизадницамиседалищными мозолями. Свирепые, жестокие, умные и хитрые. Живут большими стаями и используют в общении до 30 звуковых сигналов, мимику и жесты.</w:t>
      </w:r>
    </w:p>
    <w:p>
      <w:r>
        <w:br w:type="page"/>
      </w:r>
    </w:p>
    <w:p>
      <w:r>
        <w:rPr>
          <w:b/>
          <w:sz w:val="28"/>
        </w:rPr>
        <w:t>Том 1 Глава 37 - Клуб</w:t>
      </w:r>
    </w:p>
    <w:p>
      <w:r>
        <w:t>Под палящим полуденным солнцем Клейн вышел из дома.</w:t>
      </w:r>
    </w:p>
    <w:p>
      <w:r>
        <w:t>Поскольку ему пришлось пройти весь путь от улицы Железного Креста до дома Уэлша, он надел льняную рубашку вместо своего официального наряда – цилиндра и кожаных ботинок. На нем было коричневое пальто в тон, круглая фетровая шляпа и пара старых кожаных ботинок. Таким образом, ему не нужно было беспокоиться, что запах пота испачкает дорогой костюм.</w:t>
      </w:r>
    </w:p>
    <w:p>
      <w:r>
        <w:t>Спустившись по улице Нарцисса, он зашагал в сторону улицы Железного Креста. Когда он проходил мимо площади за углом, то подсознательно бросил туда взгляд.</w:t>
      </w:r>
    </w:p>
    <w:p>
      <w:r>
        <w:t>Палатки уже исчезли. Цирковая труппа, выступавшая до этого, уехала, закончив своё представление.</w:t>
      </w:r>
    </w:p>
    <w:p>
      <w:r>
        <w:t>Дрессировщица, которая помогла ему предсказать судьбу, представлялась Клейну скрытым экспертом. Он полагал, что она специально явилась, чтобы направить его, обнаружив в нём нечто уникальное, и что она встретится с ним и даст подсказки на будущее. Однако ничего такого не произошло. Она уехала на следующую остановку вместе с цирковой труппой.</w:t>
      </w:r>
    </w:p>
    <w:p>
      <w:r>
        <w:t>“Как может быть так много банальностей…” - Клейн покачал головой, с трудом сдерживая улыбку. Он повернул в сторону улицы Железного Креста.</w:t>
      </w:r>
    </w:p>
    <w:p>
      <w:r>
        <w:t>«Улица Железного Креста» не была названием только для одной улицы. Как и следовало из названия, её образовывали две дороги, которые пересекались друг с другом. В центре улицы находился перекрёсток, и она делилась на Левую улицу, Правую улицу, Верхнюю улицу и Нижнюю улицу. Клейн, Бенсон и Мелисса раньше жили на Нижней улице.</w:t>
      </w:r>
    </w:p>
    <w:p>
      <w:r>
        <w:t>Однако его бывшие соседи и окрестностей не считали этот район Нижней улицей. Вместо этого они придумали термин «Средняя улица». Таким образом они проводили чёткую границу между теми, кто проживал там, и бедняками, жившими в двухстах метрах ниже по дороге.</w:t>
      </w:r>
    </w:p>
    <w:p>
      <w:r>
        <w:t>Там в одной спальне жили пять-шесть человек, а иногда все десять.</w:t>
      </w:r>
    </w:p>
    <w:p>
      <w:r>
        <w:t>Клейн шёл по периферии Левой улицы, позволяя своим мыслям блуждать. Он вспомнил о дневнике семьи Антигон и о том, как он пропал. Моретти думал о его важности для "Ночных ястребов" и о том, что из-за него погибли люди.</w:t>
      </w:r>
    </w:p>
    <w:p>
      <w:r>
        <w:t>На сердце у него стало тяжело, а лицо приобрело пепельный оттенок.</w:t>
      </w:r>
    </w:p>
    <w:p>
      <w:r>
        <w:t>В этот момент раздался знакомый голос.</w:t>
      </w:r>
    </w:p>
    <w:p>
      <w:r>
        <w:t>— Клейн.</w:t>
      </w:r>
    </w:p>
    <w:p>
      <w:r>
        <w:t>“М?..” - Клейн с любопытством повернул голову и оказался у входа в пекарню Смирин. Миссис Венди с седой головой приветствовала его взмахом руки и тёплой улыбкой.</w:t>
      </w:r>
    </w:p>
    <w:p>
      <w:r>
        <w:t>— Вы выглядите... не очень счастливым? – с нежностью спросила Венди.</w:t>
      </w:r>
    </w:p>
    <w:p>
      <w:r>
        <w:t>Клейн потёр лицо и сказал:</w:t>
      </w:r>
    </w:p>
    <w:p>
      <w:r>
        <w:t>— Немного.</w:t>
      </w:r>
    </w:p>
    <w:p>
      <w:r>
        <w:t>— Независимо от ваших забот, завтра всегда наступит, – с улыбкой сказала миссис Венди. – Вот, попробуйте мой недавно приготовленный сладкий чай со льдом. Не уверена, что он придётся по вкусу местным жителям.</w:t>
      </w:r>
    </w:p>
    <w:p>
      <w:r>
        <w:t>— Местным жителям? А вы разве не одна из них, Миссис Смирин? – Клейн забавно покачал головой.</w:t>
      </w:r>
    </w:p>
    <w:p>
      <w:r>
        <w:t>“Пробуешь что-то – значит, это бесплатно, верно?”</w:t>
      </w:r>
    </w:p>
    <w:p>
      <w:r>
        <w:t>Венди Смирин слегка приподняла подбородок и сказала:</w:t>
      </w:r>
    </w:p>
    <w:p>
      <w:r>
        <w:t>— На самом деле я южанка. Приехала в Тинген вместе с мужем, но это было более сорока лет назад. Хе-хе, тогда Бенсон ещё не родился. Даже ваши родители не были знакомы друг с другом, – Венди улыбнулась. – Мне всегда были немного непривычны диетические предпочтения северян, не хватает еды моего родного города. Я скучаю по свиным колбаскам, картофельному хлебу, жареным блинчикам, овощам, обжаренным на сале, и жареному мясу с фирменными соусами.</w:t>
      </w:r>
    </w:p>
    <w:p>
      <w:r>
        <w:t>— О, а ещё я скучаю по сладкому чаю со льдом...</w:t>
      </w:r>
    </w:p>
    <w:p>
      <w:r>
        <w:t>Клейн расплылся в улыбке, услышав это.</w:t>
      </w:r>
    </w:p>
    <w:p>
      <w:r>
        <w:t>— Миссис Смирин, эта тема определённо заставляет меня проголодаться... Но я чувствую себя намного лучше. Большое спасибо.</w:t>
      </w:r>
    </w:p>
    <w:p>
      <w:r>
        <w:t>— Лакомства всегда могут излечить печаль, – Венди протянула ему чашку с коричнево-красной жидкостью. – Это сладкий чай со льдом, который я приготовила по своим воспоминаниям. Попробуйте и скажите, понравился ли он вам.</w:t>
      </w:r>
    </w:p>
    <w:p>
      <w:r>
        <w:t>Поблагодарив её, Клейн сделал глоток и обнаружил, что он напоминает холодный красный чай с Земли. Однако этот был не таким возбуждающим. Вкус чая был более сильным и освежающим. Он мгновенно избавил его от жара, вызванного палящим солнцем.</w:t>
      </w:r>
    </w:p>
    <w:p>
      <w:r>
        <w:t>— Превосходно! – изумился Моретти.</w:t>
      </w:r>
    </w:p>
    <w:p>
      <w:r>
        <w:t>— Это меня успокаивает, – Венди улыбнулась, прищурив глаза, благодушно наблюдая за тем, как он допивает чашку чая.</w:t>
      </w:r>
    </w:p>
    <w:p>
      <w:r>
        <w:t>Поболтав с Миссис Смирин о своём переезде, Клейн вернулся на знакомую ему улицу.</w:t>
      </w:r>
    </w:p>
    <w:p>
      <w:r>
        <w:t>Днём на улице было гораздо меньше лоточников. Они снова собирались после половины пятого. Те, кто оставался, выглядели сонными и вялыми.</w:t>
      </w:r>
    </w:p>
    <w:p>
      <w:r>
        <w:t>Как только он вошёл в этот район, сердце Клейна внезапно погрузилось во тьму. По необъяснимой причине на сердце стало тяжело, тоскливо и мрачно.</w:t>
      </w:r>
    </w:p>
    <w:p>
      <w:r>
        <w:t>“Что происходит?” - он резко почувствовал, что с ним что-то не так. Моретти тут же остановился и осмотрел окрестности, но не заметил ничего странного.</w:t>
      </w:r>
    </w:p>
    <w:p>
      <w:r>
        <w:t>Поразмыслив, Клейн поднял руку и постучал ею по надпереносью, словно раздумывая.</w:t>
      </w:r>
    </w:p>
    <w:p>
      <w:r>
        <w:t>Объём его зрения тут же преобразился. Появились ауры лоточников и пешеходов.</w:t>
      </w:r>
    </w:p>
    <w:p>
      <w:r>
        <w:t>Прежде чем Клейн успел заметить цвета их здоровья, его внимание привлекли мрачные цвета эмоций.</w:t>
      </w:r>
    </w:p>
    <w:p>
      <w:r>
        <w:t>Он не мог точно определить мысли наблюдаемых, но уныние, апатия и депрессия глубоко врезались ему в сердце.</w:t>
      </w:r>
    </w:p>
    <w:p>
      <w:r>
        <w:t>Осмотрев окрестности, он понял, что даже солнце не в силах разогнать эти мрачные цвета.</w:t>
      </w:r>
    </w:p>
    <w:p>
      <w:r>
        <w:t>Это было ощущение мрака, которое наложили на них годы подавления.</w:t>
      </w:r>
    </w:p>
    <w:p>
      <w:r>
        <w:t>Увидев это, Клейн сразу же понял причину.</w:t>
      </w:r>
    </w:p>
    <w:p>
      <w:r>
        <w:t>Как и говорил Старина Нил, активируя Духовное зрение, он легко попадал в незнакомое окружение и испытывал дискомфорт. Клейн также легко поддавался влиянию эмоций других людей.</w:t>
      </w:r>
    </w:p>
    <w:p>
      <w:r>
        <w:t>Аналогичный принцип можно применить и к такой способности, как восприятие. Эту способность он получил без дополнительной практики после того, как стал Провидцем. Это было пассивное чувство, от которого нельзя отказаться. Оно позволяло ему напрямую ощущать существование чего-либо ненормального.</w:t>
      </w:r>
    </w:p>
    <w:p>
      <w:r>
        <w:t>При восприятии вещей обязательно должен быть определённый уровень взаимодействия, поэтому в глазах Потустороннего, такого как Духовный медиум, интенсивность восприятия каждого очевидна. Это как огонь в ночи. Поэтому люди с высокой восприимчивостью естественным образом попадали в напряжённую атмосферу всего ненормального. Чтобы уловить, контролировать и приспособиться к таким результатам, достаточно многократно практиковаться.</w:t>
      </w:r>
    </w:p>
    <w:p>
      <w:r>
        <w:t>"Такой подавленный цвет, вероятно, формировался в течение длительного времени?" - Клейн вздохнул и покачал головой, чувствуя себя несколько задетым.</w:t>
      </w:r>
    </w:p>
    <w:p>
      <w:r>
        <w:t>Он ещё раз дважды постучал по надпереносью и постарался лучше контролировать свою духовность.</w:t>
      </w:r>
    </w:p>
    <w:p>
      <w:r>
        <w:t>Топ. Топ. Топ.</w:t>
      </w:r>
    </w:p>
    <w:p>
      <w:r>
        <w:t>Клейн шёл по направлению к квартире, ощупывая её на предмет аномальных явлений или крошечных связей и одновременно разыскивая дневник семьи Антигон, который «он» спрятал.</w:t>
      </w:r>
    </w:p>
    <w:p>
      <w:r>
        <w:t>Улицы были такими же, как обычно. На них была грязная вода и мусор. Всё прояснилось только тогда, когда он подошёл к подъезду квартиры.</w:t>
      </w:r>
    </w:p>
    <w:p>
      <w:r>
        <w:t>Клейн толкнул полузакрытую дверь и обошёл второй этаж в темноте, куда не проникал солнечный свет.</w:t>
      </w:r>
    </w:p>
    <w:p>
      <w:r>
        <w:t>Деревянная лестница постоянно скрипела, когда он поднимался по ней.</w:t>
      </w:r>
    </w:p>
    <w:p>
      <w:r>
        <w:t>На втором этаже было так же тускло, как и всегда. Клейн освободил своё восприятие и вгляделся в темноту.</w:t>
      </w:r>
    </w:p>
    <w:p>
      <w:r>
        <w:t>Однако он не только не обнаружил никаких подсказок, касающихся дневника, но даже не увидел никаких невидимых духовных тел.</w:t>
      </w:r>
    </w:p>
    <w:p>
      <w:r>
        <w:t>"Если их так легко встретить, большинство обычных людей уже почувствовали бы существование необычных вещей..." - Клейн вздохнул в раздумье.</w:t>
      </w:r>
    </w:p>
    <w:p>
      <w:r>
        <w:t>Он уже понял, что большинство «духов» существуют не в виде духовных тел, а в виде духовных существ. Только Духовный медиум мог эффективно общаться с ними.</w:t>
      </w:r>
    </w:p>
    <w:p>
      <w:r>
        <w:t>Обогнув третий этаж, Клейн вышел из квартиры и направился по следам своей памяти к дому Уэлша.</w:t>
      </w:r>
    </w:p>
    <w:p>
      <w:r>
        <w:t>Моретти шёл целый час, но ничего не обнаружил по пути.</w:t>
      </w:r>
    </w:p>
    <w:p>
      <w:r>
        <w:t>Стоя в саду у коттеджа, Клейн посмотрел на здание через запертые железные ворота и пробормотал про себя:</w:t>
      </w:r>
    </w:p>
    <w:p>
      <w:r>
        <w:t>“Нет никакой необходимости обыскивать дом Уэлша, верно? Капитан и мадам Дейли наверняка уже обыскали это место…”</w:t>
      </w:r>
    </w:p>
    <w:p>
      <w:r>
        <w:t>“Кроме того, у меня нет ключа. Они не могут ожидать, что я буду лазить по стенам, верно?..”</w:t>
      </w:r>
    </w:p>
    <w:p>
      <w:r>
        <w:t>"Попробую завтра пройти другим путём…”</w:t>
      </w:r>
    </w:p>
    <w:p>
      <w:r>
        <w:t>"Я так много прошёл сегодня, но здесь нет счётчиков шагов..."</w:t>
      </w:r>
    </w:p>
    <w:p>
      <w:r>
        <w:t>Размышляя, Клейн вернулся в соседний район. Он планировал отправиться на общественной карете в охранную компанию «Чёрный смерч», чтобы получить свою дневную норму в тридцать патронов. Ему нужно было с пользой провести время и потренироваться.</w:t>
      </w:r>
    </w:p>
    <w:p>
      <w:r>
        <w:t>“Недостаток быстрых и эффективных средств нападения Провидец мог восполнить только с помощью револьвера и трости!”</w:t>
      </w:r>
    </w:p>
    <w:p>
      <w:r>
        <w:t>Район вокруг дома Уэлша был относительно чистым. По обеим сторонам улицы выстроились магазины с чистыми и яркими витринами.</w:t>
      </w:r>
    </w:p>
    <w:p>
      <w:r>
        <w:t>На повороте улицы Клейн как раз собирался найти стоянку для карет, когда его взгляд пронёсся мимо нескольких вывесок на втором этаже.</w:t>
      </w:r>
    </w:p>
    <w:p>
      <w:r>
        <w:t>«Универмаг "Хэрродс"».</w:t>
      </w:r>
    </w:p>
    <w:p>
      <w:r>
        <w:t>«Военная служба ветеранов».</w:t>
      </w:r>
    </w:p>
    <w:p>
      <w:r>
        <w:t>«Клуб предсказаний».</w:t>
      </w:r>
    </w:p>
    <w:p>
      <w:r>
        <w:t>***</w:t>
      </w:r>
    </w:p>
    <w:p>
      <w:r>
        <w:t>“Клуб предсказаний…” - Клейн молча повторил название и вспомнил, что ему приходилось «выступать» в роли Провидца.</w:t>
      </w:r>
    </w:p>
    <w:p>
      <w:r>
        <w:t>“Да, надо бы заглянуть... и поискать новые идеи…”</w:t>
      </w:r>
    </w:p>
    <w:p>
      <w:r>
        <w:t>Разбираясь в своих путаных мыслях, Клейн перешёл через дорогу и поднялся на второй этаж. Войдя в главное фойе, он увидел красивую даму, отвечавшую за приветствие гостей.</w:t>
      </w:r>
    </w:p>
    <w:p>
      <w:r>
        <w:t>Женщина с каштановыми волосами, собранными в пучок, оглядела Клейна и с улыбкой спросила:</w:t>
      </w:r>
    </w:p>
    <w:p>
      <w:r>
        <w:t>— Сэр, вы хотите узнать свою судьбу или вступить в наш клуб?</w:t>
      </w:r>
    </w:p>
    <w:p>
      <w:r>
        <w:t>— Каковы условия вступления? – небрежно спросил Клейн.</w:t>
      </w:r>
    </w:p>
    <w:p>
      <w:r>
        <w:t>Женщина объяснила с большим знанием дела:</w:t>
      </w:r>
    </w:p>
    <w:p>
      <w:r>
        <w:t>— Заполните анкету и заплатите ежегодный членский взнос. Первый год - пять фунтов, последующие годы - по одному фунту в год. Не волнуйтесь, мы не похожи на политические или деловые клубы, куда можно попасть по рекомендации официальных членов, – дама слегка улыбнулась. – Члены клуба могут свободно пользоваться комнатой для собраний и различными гадательными комнатами и инструментами. Они могут наслаждаться кофе и чаем, которые мы предоставляем, и бесплатно читать газеты и журналы, которые мы выписываем. Можно покупать обед, ужин и алкогольные напитки по себестоимости, а также учебные материалы и материалы, необходимые для гадания. Кроме того, каждый месяц мы приглашаем на лекции как минимум одного известного гадателя, который ответит на любые вопросы. И самое главное - вы сможете найти компанию друзей с такими же увлечениями и обменяться с ними мнениями.</w:t>
      </w:r>
    </w:p>
    <w:p>
      <w:r>
        <w:t>“Звучит неплохо, но... у меня нет денег…” - Клейн самоуничижительно улыбнулся, а потом спросил:</w:t>
      </w:r>
    </w:p>
    <w:p>
      <w:r>
        <w:t>— А что, если я хочу, чтобы мне предсказали судьбу?</w:t>
      </w:r>
    </w:p>
    <w:p>
      <w:r>
        <w:br w:type="page"/>
      </w:r>
    </w:p>
    <w:p>
      <w:r>
        <w:rPr>
          <w:b/>
          <w:sz w:val="28"/>
        </w:rPr>
        <w:t>Том 1 Глава 38 - Начинающий любитель</w:t>
      </w:r>
    </w:p>
    <w:p>
      <w:r>
        <w:t>Услышав вопрос Клейна, красивая женщина с элегантно уложенными каштановыми волосами, не проявив нетерпения и сохранив вежливую улыбку, ответила:</w:t>
      </w:r>
    </w:p>
    <w:p>
      <w:r>
        <w:t>— Наши члены могут свободно заниматься гаданием для других членов клуба. У них также есть свои расценки, а мы берём очень маленькую долю в качестве платы. Если вы хотите, чтобы вам предсказали судьбу, можете заглянуть в этот альбом. В нём представлены члены клуба, которые готовы заниматься гаданием для других, и указаны расценки за их работу,  – она сделала небольшую паузу. – Однако сегодня понедельник, и большинство наших членов заняты на работе. Сегодня здесь только пятеро...</w:t>
      </w:r>
    </w:p>
    <w:p>
      <w:r>
        <w:t>Пока говорила, она пригласила Клейна присесть на диван у окна в приёмной. Затем пролистала альбом и указала на присутствующих членов клуба.</w:t>
      </w:r>
    </w:p>
    <w:p>
      <w:r>
        <w:t>— Ханасс Винсент. Знаменитый Тингенский гадатель. Постоянный наставник клуба. Хорошо владеет различными видами гадания. Каждый раз берёт 4 соль.</w:t>
      </w:r>
    </w:p>
    <w:p>
      <w:r>
        <w:t>“Дороговато... Этого хватит, чтобы накормить Бенсона, Мелиссу и меня двумя роскошными ужинами…” - Клейн молча щёлкнул языком и ничего не ответил.</w:t>
      </w:r>
    </w:p>
    <w:p>
      <w:r>
        <w:t>Увидев это, женщина продолжила перелистывать страницы, представляя одного участника за другим.</w:t>
      </w:r>
    </w:p>
    <w:p>
      <w:r>
        <w:t>— ...И последний, Глэсис. Член клуба, вступивший в него в этом году. Он искусен в гадании на Таро. За каждое гадание берёт два пенса.</w:t>
      </w:r>
    </w:p>
    <w:p>
      <w:r>
        <w:t>— Мистер, кого вы планируете выбрать?</w:t>
      </w:r>
    </w:p>
    <w:p>
      <w:r>
        <w:t>Клейн не стал церемониться и ответил:</w:t>
      </w:r>
    </w:p>
    <w:p>
      <w:r>
        <w:t>— Мистера Глэсиса.</w:t>
      </w:r>
    </w:p>
    <w:p>
      <w:r>
        <w:t>— … – Дама замолчала на две секунды, а затем всё же сказала. – Мистер, я должна напомнить вам, что Мистер Глэсис считается только новичком.</w:t>
      </w:r>
    </w:p>
    <w:p>
      <w:r>
        <w:t>— Понимаю. Я сам буду отвечать за своё решение, – Клейн с улыбкой кивнул.</w:t>
      </w:r>
    </w:p>
    <w:p>
      <w:r>
        <w:t>— ...Тогда прошу следовать за мной, – женщина встала и провела Клейна через дверь рядом с приёмным залом.</w:t>
      </w:r>
    </w:p>
    <w:p>
      <w:r>
        <w:t>Это был не очень длинный коридор, в конце которого находилась открытая комната для совещаний. Здесь было достаточно солнечного света, и он был оборудован столами и стульями. Лежали газеты, журналы и бумажные открытки. Доносился слабый аромат кофе.</w:t>
      </w:r>
    </w:p>
    <w:p>
      <w:r>
        <w:t>Примерно в двух комнатах от зала заседаний дама жестом попросила Клейн остановиться. Она ускорила шаг и вошла в комнату. После чего негромко крикнула:</w:t>
      </w:r>
    </w:p>
    <w:p>
      <w:r>
        <w:t>— Мистер Глэсис, кто-то желает получить ваше предсказание.</w:t>
      </w:r>
    </w:p>
    <w:p>
      <w:r>
        <w:t>— Я? – раздался голос, полный удивления и сомнения. Вслед за этим донесся звук отодвигаемого стула.</w:t>
      </w:r>
    </w:p>
    <w:p>
      <w:r>
        <w:t>— Да, какой зал для гадания вы хотите использовать? – ответила дама без всяких эмоций.</w:t>
      </w:r>
    </w:p>
    <w:p>
      <w:r>
        <w:t>— Топазовая комната. Мне нравится топаз, – Глэсис появился в дверях комнаты для совещаний и с любопытством посмотрел на Клейна, который ждал неподалёку.</w:t>
      </w:r>
    </w:p>
    <w:p>
      <w:r>
        <w:t>Это был мужчина лет тридцати; со смуглой кожей, тёмно-зелёными глазами и светло-жёлтыми мягкими волосами. Он был одет в белую рубашку и чёрный жилет. На груди у него висел монокль, и, судя по всему, он обладал добрым нравом.</w:t>
      </w:r>
    </w:p>
    <w:p>
      <w:r>
        <w:t>Дама ничего не сказала, открыв дверь в Топазовую комнату, которая находилась рядом с залом заседаний.</w:t>
      </w:r>
    </w:p>
    <w:p>
      <w:r>
        <w:t>Шторы внутри были плотно задёрнуты, что создавало полумрак. Оказалось, только так можно получить откровения от богов и духов для точного результата гадания.</w:t>
      </w:r>
    </w:p>
    <w:p>
      <w:r>
        <w:t>— Здравствуйте. Я - Глэсис. Не ожидал, что вы выберете меня для своего гадания, – Глэсис отвесил джентльменский поклон, бодро шагнул в комнату и сел за длинный стол. – Честно говоря, я только пытаюсь гадать для других. У меня нет большого опыта. Пока что я не очень хороший предсказатель. У вас ещё есть шанс пожалеть.</w:t>
      </w:r>
    </w:p>
    <w:p>
      <w:r>
        <w:t>Отвесив поклон, Клейн вошёл и закрыл за собой дверь.</w:t>
      </w:r>
    </w:p>
    <w:p>
      <w:r>
        <w:t>При свете, просачивающемся сквозь занавески, он с улыбкой сказал:</w:t>
      </w:r>
    </w:p>
    <w:p>
      <w:r>
        <w:t>— Вы действительно честный человек, но я твёрд в своём выборе.</w:t>
      </w:r>
    </w:p>
    <w:p>
      <w:r>
        <w:t>— Пожалуйста, присаживайтесь, – Глэсис указал на место перед собой и на несколько секунд задумался. – Гадание - моё хобби. Хе-хе. В жизни человек часто получает указания от божественного начала, но обычный человек не в состоянии точно понять их смысл. Именно по этой причине существует гадание, а также это причина, почему я вступил в этот клуб. В этом аспекте мне всё ещё не хватает уверенности. Давайте совершим гадание, которое следует за обменом, свободным обменом. Как вам моё предложение? Я оплачу взносы, которые требует клуб. Это всего лишь четверть пенса.</w:t>
      </w:r>
    </w:p>
    <w:p>
      <w:r>
        <w:t>Клейн не согласился, но и не отказался. Вместо этого он улыбнулся.</w:t>
      </w:r>
    </w:p>
    <w:p>
      <w:r>
        <w:t>— Судя по всему, у вас довольно высокооплачиваемая и достойная работа, - при этих словах Клейн слегка наклонился вперёд, подпёр лоб кулаком правой руки и дважды постучал по надпереносью.</w:t>
      </w:r>
    </w:p>
    <w:p>
      <w:r>
        <w:t>— Но это не повышает точность моих предсказаний, – шутливо ответил Глэсис. – У вас болит голова? Вы хотите погадать на вопросы, связанные со здоровьем?</w:t>
      </w:r>
    </w:p>
    <w:p>
      <w:r>
        <w:t>— Немного. Я хочу определить, где находится один предмет, – Клейн уже придумал оправдание, когда медленно откинулся на спинку кресла.</w:t>
      </w:r>
    </w:p>
    <w:p>
      <w:r>
        <w:t>В его глазах отчётливо проступила аура Глэсиса. Оранжевый цвет его лёгких были тёмными и тусклым. Он даже влиял на яркость в других областях.</w:t>
      </w:r>
    </w:p>
    <w:p>
      <w:r>
        <w:t>“Это не симптом усталости…” - Клейн неопределённо кивнул.</w:t>
      </w:r>
    </w:p>
    <w:p>
      <w:r>
        <w:t>— Вы ищете потерянный предмет? – Глэсис на несколько секунд задумался, а затем продолжил. – Тогда давайте проведём простое определение.</w:t>
      </w:r>
    </w:p>
    <w:p>
      <w:r>
        <w:t>Он пододвинул к Клейну аккуратно разложенные на чёрном столе карты Таро.</w:t>
      </w:r>
    </w:p>
    <w:p>
      <w:r>
        <w:t>— Успокойтесь. Подумайте об этом предмете и спросите себя "можно ли его ещё найти?" При этом тасуйте и разрезайте колоду.</w:t>
      </w:r>
    </w:p>
    <w:p>
      <w:r>
        <w:t>— Хорошо, – Клейн не помнил, как выглядела древняя записная книжка. Всё, что он мог сделать, –  повторить про себя вопрос: "Можно ли ещё найти дневник семьи Антигон?"</w:t>
      </w:r>
    </w:p>
    <w:p>
      <w:r>
        <w:t>Повторяя эту мысль, он ловко тасовал и разрезал колоду.</w:t>
      </w:r>
    </w:p>
    <w:p>
      <w:r>
        <w:t>Глэсис выбрал самую верхнюю карту и положил её перед Клейном. Карта лежала горизонтально, лицевой стороной вниз.</w:t>
      </w:r>
    </w:p>
    <w:p>
      <w:r>
        <w:t>— Поверните её по часовой стрелке, пока она не станет вертикальной. Затем переверните её. Если карта перевёрнута вверх ногами, это означает, что предмет найти невозможно. Если же карта расположена рисунком к вам, можно продолжать гадание и искать её настоящее местонахождение.</w:t>
      </w:r>
    </w:p>
    <w:p>
      <w:r>
        <w:t>Клейн последовал его указаниям и перевернул горизонтальную карту вертикально.</w:t>
      </w:r>
    </w:p>
    <w:p>
      <w:r>
        <w:t>Он зажал конец карты таро и перевернул её.</w:t>
      </w:r>
    </w:p>
    <w:p>
      <w:r>
        <w:t>Это была перевёрнутая карта.</w:t>
      </w:r>
    </w:p>
    <w:p>
      <w:r>
        <w:t>— Какая жалость, – вздохнул Глэсис.</w:t>
      </w:r>
    </w:p>
    <w:p>
      <w:r>
        <w:t>Клейн ничего не ответил, потому что его внимание было сосредоточено на карте Таро перед ним.</w:t>
      </w:r>
    </w:p>
    <w:p>
      <w:r>
        <w:t>На перевёрнутой карте был изображён одетый в роскошные одежды и великолепный головной убор Шут!</w:t>
      </w:r>
    </w:p>
    <w:p>
      <w:r>
        <w:t>“Снова Шут? Не может быть такого совпадения, верно… По мнению Повешенного и Старого Нила, гадание - результат общения духовности с миром духов. Карты Таро - лишь удобный инструмент для толкования. Теоретически, не имеет значения какой гадательный предмет используется, поскольку это не влияет на результат…” - Клейн нахмурился, задумавшись на мгновение.</w:t>
      </w:r>
    </w:p>
    <w:p>
      <w:r>
        <w:t>— Можно ли определить, находится ли предмет в руках других людей?</w:t>
      </w:r>
    </w:p>
    <w:p>
      <w:r>
        <w:t>— Конечно. Выполните ту же процедуру, – Глэсис с интересом кивнул.</w:t>
      </w:r>
    </w:p>
    <w:p>
      <w:r>
        <w:t>Клейн перетасовал и разрезал колоду, обдумывая свой вопрос.</w:t>
      </w:r>
    </w:p>
    <w:p>
      <w:r>
        <w:t>Он вытянул карту и положил её горизонтально, а затем повернул вертикально по часовой стрелке. С серьёзным выражением лица он закончил все приготовления.</w:t>
      </w:r>
    </w:p>
    <w:p>
      <w:r>
        <w:t>Глубоко вздохнув, Клейн протянул руку и перевернул карту Таро.</w:t>
      </w:r>
    </w:p>
    <w:p>
      <w:r>
        <w:t>“Прошу тебя, лишь бы не Шут…”</w:t>
      </w:r>
    </w:p>
    <w:p>
      <w:r>
        <w:t>Молясь, он вдруг расслабился, потому что карта была Звездой, да ещё и перевёрнутой!</w:t>
      </w:r>
    </w:p>
    <w:p>
      <w:r>
        <w:t>— Судя по всему, этот предмет ещё не забрали другие, – с улыбкой заметил Глэсис.</w:t>
      </w:r>
    </w:p>
    <w:p>
      <w:r>
        <w:t>Клейн кивнул и поднял правую руку. Он постучал пальцами по надпереносью с таким видом, будто глубоко задумался. Затем Моретти достал из кармана 2 пенни с тёмным медным блеском и подтолкнул их к Глэсису.</w:t>
      </w:r>
    </w:p>
    <w:p>
      <w:r>
        <w:t>— Разве я не сказал, что это бесплатно? – нахмурившись, сказал Глэсис.</w:t>
      </w:r>
    </w:p>
    <w:p>
      <w:r>
        <w:t>Клейн, поднимаясь, рассмеялся.</w:t>
      </w:r>
    </w:p>
    <w:p>
      <w:r>
        <w:t>— Прорицание заслуживает хотя бы такого уважения.</w:t>
      </w:r>
    </w:p>
    <w:p>
      <w:r>
        <w:t>— Хорошо, спасибо за щедрость, – Глэсис встал и протянул руку.</w:t>
      </w:r>
    </w:p>
    <w:p>
      <w:r>
        <w:t>Пожав её, Клейн повернулся. Он подошёл к двери и повернул дверную ручку.</w:t>
      </w:r>
    </w:p>
    <w:p>
      <w:r>
        <w:t>Уже собираясь уходить, Моретти вдруг повернул голову и резко произнёс:</w:t>
      </w:r>
    </w:p>
    <w:p>
      <w:r>
        <w:t>— Мистер Глэсис, я советую вам как можно скорее обратиться к врачу. Обратите внимание на свои лёгкие.</w:t>
      </w:r>
    </w:p>
    <w:p>
      <w:r>
        <w:t>— Почему? – удивлённо спросил Глэсис. – Вы проклинаете меня, потому что недовольны результатами гадания?</w:t>
      </w:r>
    </w:p>
    <w:p>
      <w:r>
        <w:t>Клейн на мгновение задумался и сказал:</w:t>
      </w:r>
    </w:p>
    <w:p>
      <w:r>
        <w:t>—  Это симптом, который можно увидеть по вашему лицу. У вас, хм, брови тёмные.</w:t>
      </w:r>
    </w:p>
    <w:p>
      <w:r>
        <w:t>Клейн больше ничего не объяснял, с улыбкой вышел из комнаты и закрыл деревянную дверь.</w:t>
      </w:r>
    </w:p>
    <w:p>
      <w:r>
        <w:t>«Брови тёмные…» - впервые Глэсис услышал подобное описание.</w:t>
      </w:r>
    </w:p>
    <w:p>
      <w:r>
        <w:t>Но это была проблема окружающей обстановки. В темноте из-за закрытых штор тёмными были не только брови, но и всё лицо было окутано мраком!</w:t>
      </w:r>
    </w:p>
    <w:p>
      <w:r>
        <w:t>— Не очень-то приятная шутка... – пробормотал Глэсис.</w:t>
      </w:r>
    </w:p>
    <w:p>
      <w:r>
        <w:t>Он с беспокойством проверил своё здоровье, чтобы убедиться, что всё в порядке.</w:t>
      </w:r>
    </w:p>
    <w:p>
      <w:r>
        <w:t>***</w:t>
      </w:r>
    </w:p>
    <w:p>
      <w:r>
        <w:t>После ухода из Клуба предсказателей у Клейна появился дополнительный план на будущее.</w:t>
      </w:r>
    </w:p>
    <w:p>
      <w:r>
        <w:t>Он хотел накопить как можно больше денег, чтобы оплатить ежегодный взнос за членство в клубе. После этого он сможет начать действовать в качестве «Провидца».</w:t>
      </w:r>
    </w:p>
    <w:p>
      <w:r>
        <w:t>Что касается того, почему он не решил заработать самостоятельно, дело было в том, что у него временно не хватало ресурсов и каналов. Он не мог заставить себя стоять на улицах в качестве лоточника, поскольку заботился о своей репутации.</w:t>
      </w:r>
    </w:p>
    <w:p>
      <w:r>
        <w:t>Через несколько минут подъехала общественная карета. Он потратил два пенса и добрался до улицы Заутленд, которая находилась не так уж далеко.</w:t>
      </w:r>
    </w:p>
    <w:p>
      <w:r>
        <w:t>Клейн толкнул дверь охранной компании «Чёрный смерч», но не увидел знакомой шатенки. Он заметил за стойкой администратора только Леонарда Митчела с его чёрными волосами, зелёными глазами и поэтической внешностью.</w:t>
      </w:r>
    </w:p>
    <w:p>
      <w:r>
        <w:t>— Добрый день. Где Розанна? – спросил Клейн, сняв цилиндр и поклонившись.</w:t>
      </w:r>
    </w:p>
    <w:p>
      <w:r>
        <w:t>Леонард улыбнулся и указал на перегородку.</w:t>
      </w:r>
    </w:p>
    <w:p>
      <w:r>
        <w:t>— Сегодня её смена в оружейной.</w:t>
      </w:r>
    </w:p>
    <w:p>
      <w:r>
        <w:t>Не дожидаясь, пока Клейн задаст ещё один вопрос, Леонард сказал, словно раздумывая над чем-то:</w:t>
      </w:r>
    </w:p>
    <w:p>
      <w:r>
        <w:t>— Клейн, у меня есть вопрос, который всегда меня волновал.</w:t>
      </w:r>
    </w:p>
    <w:p>
      <w:r>
        <w:t>— Какой? – Моретти был озадачен.</w:t>
      </w:r>
    </w:p>
    <w:p>
      <w:r>
        <w:t>Леонард встал и, улыбаясь, сказал спокойным тоном:</w:t>
      </w:r>
    </w:p>
    <w:p>
      <w:r>
        <w:t>— Почему Уэлш и Ная покончили с собой на месте, а ты вернулся домой?</w:t>
      </w:r>
    </w:p>
    <w:p>
      <w:r>
        <w:t>— Скорее всего, это связано с тем, что неизвестная сущность заставила меня забрать дневник семьи Антигон, дабы спрятать его, – ответил Клейн официальной догадкой.</w:t>
      </w:r>
    </w:p>
    <w:p>
      <w:r>
        <w:t>Поэт прошёлся по комнате и повернулся, чтобы посмотреть прямо в глаза Клейна.</w:t>
      </w:r>
    </w:p>
    <w:p>
      <w:r>
        <w:t>— Если самоубийство должно было заставить вас замолчать и уничтожить все улики, почему вас не заставили уничтожить дневник на месте?</w:t>
      </w:r>
    </w:p>
    <w:p>
      <w:r>
        <w:br w:type="page"/>
      </w:r>
    </w:p>
    <w:p>
      <w:r>
        <w:rPr>
          <w:b/>
          <w:sz w:val="28"/>
        </w:rPr>
        <w:t>Том 1 Глава 39 - Любопытный трюк</w:t>
      </w:r>
    </w:p>
    <w:p>
      <w:r>
        <w:t>“На самом деле я не знаю, уничтожена ли тетрадь или спрятана... но, если рассуждать задним числом, если она должна быть уничтожена, это можно было сделать прямо на месте. Мне не нужно было забирать её, чтобы уничтожить…”</w:t>
      </w:r>
    </w:p>
    <w:p>
      <w:r>
        <w:t>Услышав вопрос Леонарда, Клейн мгновенно перешёл в режим клавиатурного детектива и со вздохом сказал:</w:t>
      </w:r>
    </w:p>
    <w:p>
      <w:r>
        <w:t>— Возможно, когда Уэлш, Ная и я вступили в контакт с неизвестным существом, оно наслаждалось жертвованием жизни или желало, чтобы подобные ситуации продолжались. Поскольку самоубийство можно было легко обнаружить, мне пришлось забрать дневник и спрятать его, чтобы подготовиться ко второму раунду развлечений этого существа. Однако в процессе произошёл какой-то казус, и мне не удалось совершить самоубийство.</w:t>
      </w:r>
    </w:p>
    <w:p>
      <w:r>
        <w:t>Это было обоснованное предположение, сделанное на основе романов, фильмов и телевизионных драм, в которых речь шла о культовых жертвоприношениях.</w:t>
      </w:r>
    </w:p>
    <w:p>
      <w:r>
        <w:t>Что же касается казуса, произошедшего на середине пути, он прекрасно понимал, что это произошло из-за неожиданной переменной, связанной с тем, что он является переселенцем.</w:t>
      </w:r>
    </w:p>
    <w:p>
      <w:r>
        <w:t>— Хорошее объяснение, но я считаю, что могут быть и другие варианты. Самоубийство Уэлша и Наи могло сделать возможным появление в этом мире неизвестного существа. Тогда эта тетрадь - сосуд или рассадник зла. Оно заставило тебя забрать дневник, чтобы спрятать, опасаясь, что мы уничтожим его, если обнаружим зарождение до того, как оно станет сильнее, – Леонард Митчел предположил ещё одну возможность.</w:t>
      </w:r>
    </w:p>
    <w:p>
      <w:r>
        <w:t>Сказав это, он пристально посмотрел в глаза Клейна и слегка улыбнулся.</w:t>
      </w:r>
    </w:p>
    <w:p>
      <w:r>
        <w:t>— Конечно, возможно, дневник не был уничтожен. Цель - скрыть его содержание, скрыть вместилище или зародыш зла. Таким образом, у тебя будет достаточная причина для неудавшегося самоубийства.</w:t>
      </w:r>
    </w:p>
    <w:p>
      <w:r>
        <w:t>“Что он имеет в виду? Неужто подозревает меня? Подозревает, что тело Клейна - сосуд или используется для вынашивания зла? Нет, сосудом для него является трансмигрант...” - Клейн был потрясён, хотя втайне критиковал эту идею. Он взвесил свои слова.</w:t>
      </w:r>
    </w:p>
    <w:p>
      <w:r>
        <w:t>— Я не буду пытаться парировать, так как потерял воспоминания о том периоде. Капитан или мадам Дейли уже подтвердили, что со мной всё в порядке. Ваша шутка не смешна.</w:t>
      </w:r>
    </w:p>
    <w:p>
      <w:r>
        <w:t>— Я лишь рассматриваю возможность. Это не отменяет того удара, с которым столкнулось неизвестное существо при спуске и который привёл к неудаче вашего самоубийства. Мы верим, что Богиня в конце концов благословит нас, – Леонард рассмеялся, меняя тему разговора. – Вы что-нибудь обнаружили во второй половине дня?</w:t>
      </w:r>
    </w:p>
    <w:p>
      <w:r>
        <w:t>После этого разговора и предыдущих встреч Клейн очень настороженно относился к Леонарду. Он ответил спокойно:</w:t>
      </w:r>
    </w:p>
    <w:p>
      <w:r>
        <w:t>— Нет. Завтра днём я планирую попробовать другой маршрут.</w:t>
      </w:r>
    </w:p>
    <w:p>
      <w:r>
        <w:t>Он указал на перегородку и сказал:</w:t>
      </w:r>
    </w:p>
    <w:p>
      <w:r>
        <w:t>— Мне нужно отправиться в оружейную комнату, чтобы получить пули.</w:t>
      </w:r>
    </w:p>
    <w:p>
      <w:r>
        <w:t>Стрелковый клуб был открыт до девяти вечера. В конце концов, его посещаемость увеличивалась только после того, как многие члены клуба заканчивали работу.</w:t>
      </w:r>
    </w:p>
    <w:p>
      <w:r>
        <w:t>— Да благословит вас Богиня, – Леонард улыбнулся, изобразив жестом знак багровой луны на своей груди.</w:t>
      </w:r>
    </w:p>
    <w:p>
      <w:r>
        <w:t>Он смотрел, как Клейн проходит через перегородку, и прислушивался к его шагам, спускающимся по лестнице. Улыбка Леонарда постепенно исчезла, и в его зелёных глазах появилось выражение сомнения.</w:t>
      </w:r>
    </w:p>
    <w:p>
      <w:r>
        <w:t>Он что-то прошептал недовольным тоном.</w:t>
      </w:r>
    </w:p>
    <w:p>
      <w:r>
        <w:t>***</w:t>
      </w:r>
    </w:p>
    <w:p>
      <w:r>
        <w:t>Спустившись по лестнице, Клейн прошёл по освещённому газовыми фонарями коридору в оружейную комнату и архив.</w:t>
      </w:r>
    </w:p>
    <w:p>
      <w:r>
        <w:t>Железная дверь была открыта, и перед столом стояла шатенка Розанна. Она беседовала с мужчиной средних лет с густой чёрной бородой в низком цилиндре .</w:t>
      </w:r>
    </w:p>
    <w:p>
      <w:r>
        <w:t>— Добрый день, нет. Добрый вечер. Здесь ведь всегда царит тьма. Клейн, я слышала от Старого Нила, что ты стал Потусторонним? Вроде, «Провидец»? – Розанна повернула голову и засыпала его вопросами.</w:t>
      </w:r>
    </w:p>
    <w:p>
      <w:r>
        <w:t>Она не скрывала своего любопытства и беспокойства.</w:t>
      </w:r>
    </w:p>
    <w:p>
      <w:r>
        <w:t>Клейн с улыбкой кивнул.</w:t>
      </w:r>
    </w:p>
    <w:p>
      <w:r>
        <w:t>— Добрый день, Мисс Розанна. Здесь действительно всегда темно, но это создаёт ощущение безмятежности. Ваше описание было недостаточно точным. Следует сказать, что зелье Последовательности, которое я употребил, носит имя «Провидец».</w:t>
      </w:r>
    </w:p>
    <w:p>
      <w:r>
        <w:t>— И всё-таки ты решил стать Потусторонним… – со вздохом сказала Розанна, погрузившись в глубокую задумчивость.</w:t>
      </w:r>
    </w:p>
    <w:p>
      <w:r>
        <w:t>Клейн посмотрел на мужчину средних лет рядом с шатенкой и вежливо спросил:</w:t>
      </w:r>
    </w:p>
    <w:p>
      <w:r>
        <w:t>— А вы?..</w:t>
      </w:r>
    </w:p>
    <w:p>
      <w:r>
        <w:t>Ещё один член «Ночных ястребов» или один из двух других гражданских сотрудников, с которыми я не знаком?</w:t>
      </w:r>
    </w:p>
    <w:p>
      <w:r>
        <w:t>Розанна поджала губки и ответила:</w:t>
      </w:r>
    </w:p>
    <w:p>
      <w:r>
        <w:t>— Бредт. Наш коллега. Он хочет поменяться со мной сменами, чтобы освободить послезавтрашний вечер. Бредт планирует пойти с женой в театр в Северном районе, чтобы посмотреть «Гордец». Это будет празднование пятнадцатой годовщины их свадьбы. Он действительно романтичный джентльмен.</w:t>
      </w:r>
    </w:p>
    <w:p>
      <w:r>
        <w:t>Бредт улыбнулся, протягивая руку, и сказал:</w:t>
      </w:r>
    </w:p>
    <w:p>
      <w:r>
        <w:t>— Когда рядом Мисс Розанна, нет ничего, что требовало бы дополнений. Здравствуйте, Клейн. Не ожидал, что вы так быстро станете Потусторонним. Что касается меня, то я, наверное, никогда не наберусь смелости.</w:t>
      </w:r>
    </w:p>
    <w:p>
      <w:r>
        <w:t>— Возможно. Как говорится, невежда не знает страха, – посмеиваясь над собой сказал Клейн, протягивая руку для рукопожатия Бредту.</w:t>
      </w:r>
    </w:p>
    <w:p>
      <w:r>
        <w:t>— То, что у меня нет смелости - не так уж плохо, – покачал головой Бредт. – Один Потусторонний перед смертью сказал мне, что не стоит лезть в странные и опасные дела. Чем меньше знаешь, тем дольше живёшь.</w:t>
      </w:r>
    </w:p>
    <w:p>
      <w:r>
        <w:t>В этот момент в разговор вмешалась Розанна:</w:t>
      </w:r>
    </w:p>
    <w:p>
      <w:r>
        <w:t>— Клейн, не стоит обращать на это внимания. Я слышала от Старого Нила, что тебя, как Провидца, используют в качестве поддержки. Это относительно безопасно, пока ты не пытаешься общаться с неизвестными существами. Почему, кстати, ты так одет? Это неподобающе для джентльмена! Для чего ты здесь?</w:t>
      </w:r>
    </w:p>
    <w:p>
      <w:r>
        <w:t>— Я здесь, чтобы забрать свои тридцать пуль, – Клейн не ответил на первый вопрос Розанны.</w:t>
      </w:r>
    </w:p>
    <w:p>
      <w:r>
        <w:t>Он полагал, что девушка быстро забудет об этом.</w:t>
      </w:r>
    </w:p>
    <w:p>
      <w:r>
        <w:t>— Хорошо, – Розанна указала на стол. – Бредт, это всё твоё. Ты должен знать, где лежат ключи и пули. О, Старина Нил действительно мелочный. Он даже не оставил свой молотый кофе, а обещал, что сегодня я смогу выпить всю свою порцию...</w:t>
      </w:r>
    </w:p>
    <w:p>
      <w:r>
        <w:t>Она болтала без умолку, пока Клейн получал пули.</w:t>
      </w:r>
    </w:p>
    <w:p>
      <w:r>
        <w:t>Дуэт покинул здание вместе и разошёлся по своим делам на улице Заутленд. Один поехал домой на общественном экипаже, а другой зашёл в стрелковый клуб.</w:t>
      </w:r>
    </w:p>
    <w:p>
      <w:r>
        <w:t>Бах! Бах! Бах!</w:t>
      </w:r>
    </w:p>
    <w:p>
      <w:r>
        <w:t>Клейн снова и снова повторял все действия: брал револьвер, поднимал руки, стрелял, опустошал барабан, выбрасывал пустые гильзы и досылал патроны. Он привык к этому процессу и закрепил его в своей мышечной памяти.</w:t>
      </w:r>
    </w:p>
    <w:p>
      <w:r>
        <w:t>Разумеется, он делал несколько перерывов между тренировками, чтобы проанализировать и скорректировать процесс.</w:t>
      </w:r>
    </w:p>
    <w:p>
      <w:r>
        <w:t>Закончив тренировку, Клейн использовал площадку для выполнения различных упражнений, например, отжиманий. Он упорно тренировал своё тело, чтобы улучшить телосложение.</w:t>
      </w:r>
    </w:p>
    <w:p>
      <w:r>
        <w:t>Когда всё было закончено, он сел в карету и поехал домой. Только тогда он понял, что время близится к семи, а небо потемнело.</w:t>
      </w:r>
    </w:p>
    <w:p>
      <w:r>
        <w:t>Как раз в тот момент, когда Клейн собирался отправиться на рынок или на улицу, чтобы купить продукты для ужина, дверь распахнулась. Мелисса вернулась с сумкой, набитой канцелярскими принадлежностями.</w:t>
      </w:r>
    </w:p>
    <w:p>
      <w:r>
        <w:t>Кроме того, она несла довольно много продуктов.</w:t>
      </w:r>
    </w:p>
    <w:p>
      <w:r>
        <w:t>— ...Я думала, вы с Бенсоном вернётесь домой довольно поздно. Сегодня утром я взяла 1 соль из тайника, где ты прячешь деньги, – увидев вопросительный взгляд брата, Мелисса в своей обычной серьёзной манере объяснила.</w:t>
      </w:r>
    </w:p>
    <w:p>
      <w:r>
        <w:t>— Раз уж взяла деньги, почему не поехала в школу на общественной карете? – Клейну напомнили об этом с самого утра.</w:t>
      </w:r>
    </w:p>
    <w:p>
      <w:r>
        <w:t>Мелисса нахмурилась.</w:t>
      </w:r>
    </w:p>
    <w:p>
      <w:r>
        <w:t>— Почему я должна ехать на общественном экипаже? Проезд до школы стоит 4 пенса. Обратный путь - ещё 4 пенса. Считая Бенсона и тебя, мы будем тратить на транспорт 24 пенса в день. Это аж 2 соль! За неделю, да, не считая воскресенья, это 12 соль.</w:t>
      </w:r>
    </w:p>
    <w:p>
      <w:r>
        <w:t>“Стоп, стоп, стоп! Не выставляй напоказ свои математические способности…” - Клейн забавно опустил ладонь.</w:t>
      </w:r>
    </w:p>
    <w:p>
      <w:r>
        <w:t>Мелисса сначала остановилась, а потом добавила:</w:t>
      </w:r>
    </w:p>
    <w:p>
      <w:r>
        <w:t>— В школу очень хорошо ходить пешком. Наш учитель сказал, что каждый должен часто заниматься спортом. Кроме того, по дороге я могу подобрать несколько повреждённых деталей.</w:t>
      </w:r>
    </w:p>
    <w:p>
      <w:r>
        <w:t>Клейн усмехнулся и сказал:</w:t>
      </w:r>
    </w:p>
    <w:p>
      <w:r>
        <w:t>— Тогда давай посчитаем ещё раз. Общественная карета стоит 12 соль. Арендная плата - 12 соль и 3 пенса. Итого - 1 фунт, 4 соль и 3 пенса. Зарплаты Бенсона хватит, чтобы заплатить за неё, и ещё останется немного мелочи. Да, он получил зарплату за прошлую неделю... Что касается меня, я всё ещё могу зарабатывать 1 фунт и 10 соль каждую неделю. Даже если мы будем каждый день есть мясо, считая такие расходы, как газ, уголь, дрова и приправы, у нас останется немного, если мы будем экономно обедать. Даже можем подписаться на утренние газеты всего за 1 пенни.</w:t>
      </w:r>
    </w:p>
    <w:p>
      <w:r>
        <w:t>— Через два месяца, когда выплачу аванс, я смогу сэкономить деньги и для тебя, и для Бенсона. Мы сможем купить новую одежду.</w:t>
      </w:r>
    </w:p>
    <w:p>
      <w:r>
        <w:t>— Но!.. Мы должны думать о возможных несчастных случаях, – Мелисса твёрдо стояла на своём.</w:t>
      </w:r>
    </w:p>
    <w:p>
      <w:r>
        <w:t>Клейн улыбнулся ей и сказал:</w:t>
      </w:r>
    </w:p>
    <w:p>
      <w:r>
        <w:t>— Тогда можем есть меньше мяса. Разве ты не считаешь, что 50, нет, 100 минут в дороге - пустая трата времени? Ты могла бы использовать это время, чтобы больше читать, обдумывать проблемы и улучшать свои результаты.</w:t>
      </w:r>
    </w:p>
    <w:p>
      <w:r>
        <w:t>— Таким образом, Мелисса, ты закончишь школу с отличными оценками и сможешь найти работу с неплохой зарплатой. Когда это произойдёт, о чём можно будет беспокоиться?</w:t>
      </w:r>
    </w:p>
    <w:p>
      <w:r>
        <w:t>— ...</w:t>
      </w:r>
    </w:p>
    <w:p>
      <w:r>
        <w:t>Он в полной мере продемонстрировал свой опыт, приобретённый в спорах с людьми на форумах, и окончательно убедил Мелиссу. Она согласилась ездить в школу на общественном транспорте.</w:t>
      </w:r>
    </w:p>
    <w:p>
      <w:r>
        <w:t>“Фух, наконец-то я её уговорил. Нет, как можно назвать это уговорами, скорее убеждение..." - Клейн пошутил, прежде чем взяться за продукты, которые купила Мелисса. Вздохнув, он сказал:</w:t>
      </w:r>
    </w:p>
    <w:p>
      <w:r>
        <w:t>— Не забудь покупать говядину, баранину или курицу... Ешь, пока не наешься, и получай удовольствие. Только тогда у тебя будет здоровое тело и бодрый мозг, чтобы соответствовать высоким требованиям, необходимым для учёбы.</w:t>
      </w:r>
    </w:p>
    <w:p>
      <w:r>
        <w:t>“Одно упоминание об этом вызывает у меня слюноотделение…”</w:t>
      </w:r>
    </w:p>
    <w:p>
      <w:r>
        <w:t>Мелисса поджала губки и после нескольких секунд молчания сказала:</w:t>
      </w:r>
    </w:p>
    <w:p>
      <w:r>
        <w:t>— Хорошо.</w:t>
      </w:r>
    </w:p>
    <w:p>
      <w:r>
        <w:t>***</w:t>
      </w:r>
    </w:p>
    <w:p>
      <w:r>
        <w:t>На следующее утро, убедившись, что Мелисса села в общественную карету, Клейн и Бенсон разъехались по своим компаниям.</w:t>
      </w:r>
    </w:p>
    <w:p>
      <w:r>
        <w:t>Едва переступив порог, Клейн увидел Старину Нила и Розанну, беседующих у стойки администратора. Первый был по-прежнему в своей классической чёрной мантии, не обращая внимания на взгляды окружающих. Вторая переоделась в повседневное платье кремового цвета.</w:t>
      </w:r>
    </w:p>
    <w:p>
      <w:r>
        <w:t>— Доброе утро, Мистер Нил, Мисс Розанна, – поприветствовал Клейн, снимая шляпу.</w:t>
      </w:r>
    </w:p>
    <w:p>
      <w:r>
        <w:t>Старый Нил бросил на него озорной взгляд.</w:t>
      </w:r>
    </w:p>
    <w:p>
      <w:r>
        <w:t>— Доброе утро, ты ведь не слышал ничего такого, чего не должен был слышать прошлой ночью?</w:t>
      </w:r>
    </w:p>
    <w:p>
      <w:r>
        <w:t>— Нет, я очень хорошо спал, – Клейн был озадачен этим вопросом.</w:t>
      </w:r>
    </w:p>
    <w:p>
      <w:r>
        <w:t>Он мог списать это только на неадекватность своего восприятия...</w:t>
      </w:r>
    </w:p>
    <w:p>
      <w:r>
        <w:t>— Ха-ха, не обращай внимания. На самом деле, это не так уж и легко услышать, – Старый Нил указал на перегородку и сказал:</w:t>
      </w:r>
    </w:p>
    <w:p>
      <w:r>
        <w:t>— Иди в оружейную. Сегодня мы продолжим уроки мистицизма.</w:t>
      </w:r>
    </w:p>
    <w:p>
      <w:r>
        <w:t>Клейн кивнул и вслед за Старым Нилом спустился по лестнице, прибывшего в оружейную комнату, чтобы сменить Бредта, который дежурил всю ночь.</w:t>
      </w:r>
    </w:p>
    <w:p>
      <w:r>
        <w:t>— Что мы будем изучать сегодня? – с любопытством спросил Клейн.</w:t>
      </w:r>
    </w:p>
    <w:p>
      <w:r>
        <w:t>Старый Нил затянул с ответом.</w:t>
      </w:r>
    </w:p>
    <w:p>
      <w:r>
        <w:t>— Сложные и базовые знания. Но прежде позволь научить тебя одному интересному фокусу.</w:t>
      </w:r>
    </w:p>
    <w:p>
      <w:r>
        <w:t>Он указал на серебряную цепочку на своём запястье. На цепочке висел чистый лунный камень.</w:t>
      </w:r>
    </w:p>
    <w:p>
      <w:r>
        <w:br w:type="page"/>
      </w:r>
    </w:p>
    <w:p>
      <w:r>
        <w:rPr>
          <w:b/>
          <w:sz w:val="28"/>
        </w:rPr>
        <w:t>Том 1 Глава 40 - Учебная программа мистицизма</w:t>
      </w:r>
    </w:p>
    <w:p>
      <w:r>
        <w:t>— Любопытный трюк? – спросил Клейн из крайнего любопытства.</w:t>
      </w:r>
    </w:p>
    <w:p>
      <w:r>
        <w:t>Старый Нил усмехнулся и сказал:</w:t>
      </w:r>
    </w:p>
    <w:p>
      <w:r>
        <w:t>— Я завершу патрулирование оружейной, кладовой и архива. Налей две чашки кофе. В одну из чашек положи что-нибудь неприятное. Что это будет, можешь решить сам. Используй своё воображение. Единственная просьба - не трать слишком много кофе. Это кофейные зёрна, выращенные на плато Фейнапоттер и смолотые мной вручную!</w:t>
      </w:r>
    </w:p>
    <w:p>
      <w:r>
        <w:t>— Хорошо, – хотя Клейн не знал, что задумал Старина Нил, он с радостью согласился.</w:t>
      </w:r>
    </w:p>
    <w:p>
      <w:r>
        <w:t>Моретти наблюдал, как тот открывает железные ворота оружейной комнаты медным ключом, а затем услышал гулкие шаги внутри. Медленно поставив чашки на стол, он убедился, что в чайнике ещё есть горячая вода.</w:t>
      </w:r>
    </w:p>
    <w:p>
      <w:r>
        <w:t>Сняв крышку с серебряной жестяной банки, Клейн с помощью металлической ложки зачерпнул в каждую из двух чашек по ложке насыщенного ароматного кофейного порошка. Затем он налил горячей воды и размешал.</w:t>
      </w:r>
    </w:p>
    <w:p>
      <w:r>
        <w:t>Как переселенец, пришедший из эпохи изобилия ресурсов, он был не чужд кофе, однако ограничивался только растворимым.</w:t>
      </w:r>
    </w:p>
    <w:p>
      <w:r>
        <w:t>Покончив с этим, Клейн на мгновение задумался и сел. Приподняв правую ногу он взял немного грязи, испачкавшей подошву его кожаных сапог, и положил её в левую чашку.</w:t>
      </w:r>
    </w:p>
    <w:p>
      <w:r>
        <w:t>Затем он снова тщательно размешал кофе, пока цвета и запахи не стали практически неразличимы.</w:t>
      </w:r>
    </w:p>
    <w:p>
      <w:r>
        <w:t>Через несколько минут Старый Нил, размахивая ключами, вышел из оружейной. Затем он с лязгом закрыл железные ворота.</w:t>
      </w:r>
    </w:p>
    <w:p>
      <w:r>
        <w:t>— Ты закончил? – он перевёл взгляд своих мутноватых тёмно-красных глаз на Клейна, сидящего за столом.</w:t>
      </w:r>
    </w:p>
    <w:p>
      <w:r>
        <w:t>— Да, – ответил Клейн, кивнув.</w:t>
      </w:r>
    </w:p>
    <w:p>
      <w:r>
        <w:t>Старый Нил усмехнулся, снял серебряную цепочку с запястья и сел.</w:t>
      </w:r>
    </w:p>
    <w:p>
      <w:r>
        <w:t>Выражение его лица быстро стало безмятежным. Он протянул левую руку с цепочкой и позволил ей нависнуть над чашкой с кофе справа от себя. Лунный камень почти касался жидкости.</w:t>
      </w:r>
    </w:p>
    <w:p>
      <w:r>
        <w:t>Среди расслабляющего спокойствия лунный камень вдруг задрожал. Он начал вращать цепочку против часовой стрелки.</w:t>
      </w:r>
    </w:p>
    <w:p>
      <w:r>
        <w:t>— Что-то неприятное находится в этой чашке, – уверенно сказал Старый Нил.</w:t>
      </w:r>
    </w:p>
    <w:p>
      <w:r>
        <w:t>Не дожидаясь подтверждения Клейна, он убрал серебряную цепочку, взял вторую чашку кофе и сделал глоток.</w:t>
      </w:r>
    </w:p>
    <w:p>
      <w:r>
        <w:t>— Вы любите горький кофе? Я привык к столовой ложке сахара и столовой ложке молока.</w:t>
      </w:r>
    </w:p>
    <w:p>
      <w:r>
        <w:t>Клейн не ответил, а спросил с интересом:</w:t>
      </w:r>
    </w:p>
    <w:p>
      <w:r>
        <w:t>— Ваше гадание, несомненно, точное. Это из-за лунного камня? Это ведь был лунный камень?</w:t>
      </w:r>
    </w:p>
    <w:p>
      <w:r>
        <w:t>— В гадании это называется маятниковым зондированием. Его также называют «гаданием по духу». Он основан на связи твоей Астральной проекции с миром духов и пространством, чтобы общаться с духовным разумом с помощью природных материалов, таких как кристаллы, драгоценные камни или специальные металлы. Хорошие и плохие вещи можно предсказать... Давай поговорим о двух чашках кофе. Движение против часовой стрелки означает плохое, а движение по часовой стрелке - хорошее. Если она не движется, это не хорошо и не плохо. Можешь записать это утверждение на листе бумаги. Запомни, это утверждение, а не вопрос, – Старый Нил отставил чашку с кофе и стал подробно объяснять.</w:t>
      </w:r>
    </w:p>
    <w:p>
      <w:r>
        <w:t>Клейн спросил, словно раздумывая:</w:t>
      </w:r>
    </w:p>
    <w:p>
      <w:r>
        <w:t>— Значит ли это, что не нужно использовать вопросительные предложения?</w:t>
      </w:r>
    </w:p>
    <w:p>
      <w:r>
        <w:t>— Да, ты не можешь использовать «Готова ли такая-то стать моей невестой?», вместо этого нужно использовать «Такая-то готова стать моей невестой». Напиши это на листе бумаги и положите на стол. Затем возьми цепочку маятника ведущей рукой. Заметь, используй ведущую руку, – усмехнулся Старый Нил. – При этом держи руку прямо. Отрегулируй длину цепочки и сделай так, чтобы лунный камень висел прямо над листом бумаги, почти касаясь того, что мы написали. Затем закрой глаза и мысленно повтори фразу 7 раз. Когда закончишь, открой глаза и посмотри, поворачивается ли маятник духа или нет. Если нет, снова закрой глаза и повторяй процесс до тех пор, пока он не сдвинется с места.</w:t>
      </w:r>
    </w:p>
    <w:p>
      <w:r>
        <w:t>Клейн слегка кивнул и спросил:</w:t>
      </w:r>
    </w:p>
    <w:p>
      <w:r>
        <w:t>— Против часовой стрелки означает «нет», а по часовой - «да»?</w:t>
      </w:r>
    </w:p>
    <w:p>
      <w:r>
        <w:t>— Это также можно интерпретировать как успех или неудачу, – поправил его Старый Нил. Он рассказал Клейну о других способах и деталях гадания на маятнике.</w:t>
      </w:r>
    </w:p>
    <w:p>
      <w:r>
        <w:t>Клейн поразмыслил над этим вопросом и обнаружил, что это очень полезный гадательный трюк. Например, он мог быстро использовать его в незнакомой обстановке, чтобы определить, ядовита ли предложенная ему еда или нет. При этом ему не требовалось никаких дополнительных знаний в области биологии.</w:t>
      </w:r>
    </w:p>
    <w:p>
      <w:r>
        <w:t>Конечно, такие методы гадания были слишком простыми. Ответы, которые он мог получить, ограничивались двумя-тремя вариантами. Более глубокое исследование или интерпретация были невозможны. Например, хотя что-то может быть вредным для организма, оно может стать очень полезным после некоторой обработки. Например, некоторые продукты питания. Они действительно вредили организму, но ничего серьёзного. Если человек находился на грани голодной смерти, съесть его не составляло большой проблемы. Это были вещи, которые нельзя было определить с помощью маятникового метода.</w:t>
      </w:r>
    </w:p>
    <w:p>
      <w:r>
        <w:t>— Придётся быстро копить деньги, чтобы купить кристаллы или чистое серебро для создания маятника духа… – вздохнул Клейн.</w:t>
      </w:r>
    </w:p>
    <w:p>
      <w:r>
        <w:t>Старый Нил посмотрел на него с недоумением.</w:t>
      </w:r>
    </w:p>
    <w:p>
      <w:r>
        <w:t>— Ты можешь подать заявку на его получение напрямую. Это стандартный набор для Потусторонних, особенно для таких, как мы, которые выполняют вспомогательную роль. В оружейной комнате ещё есть маятник духа из топаза и чистого серебра.</w:t>
      </w:r>
    </w:p>
    <w:p>
      <w:r>
        <w:t>— Но я всё ещё не являюсь официальным членом команды… – сердце Клейна заколотилось от волнения, он чувствовал себя немного нерешительно.</w:t>
      </w:r>
    </w:p>
    <w:p>
      <w:r>
        <w:t>Старый Нил усмехнулся и бросил:</w:t>
      </w:r>
    </w:p>
    <w:p>
      <w:r>
        <w:t>— Потусторонние, независимо от того, являются ли они официальными членами или нет, должны быть обеспечены удобствами в других областях, так как зарплата не повышается.</w:t>
      </w:r>
    </w:p>
    <w:p>
      <w:r>
        <w:t>— Может быть, слово «льготы» подходит больше. Позже я подам заявление Капитану! – Клейн сжал кулаки, принимая решение.</w:t>
      </w:r>
    </w:p>
    <w:p>
      <w:r>
        <w:t>Откуда ему было знать, одобрит ли Капитан его просьбу, не попробовав?</w:t>
      </w:r>
    </w:p>
    <w:p>
      <w:r>
        <w:t>— Хорошо, – с улыбкой сказал Старый Нил. – Мы можем официально приступить к изучению мистицизма. Основы состоят из символизма. Знаешь, что такое символизм?</w:t>
      </w:r>
    </w:p>
    <w:p>
      <w:r>
        <w:t>Клейн припомнил обрывки услышанного, а также то, что он видел и слышал в мире духов и сером тумане. Поразмыслив, он произнёс:</w:t>
      </w:r>
    </w:p>
    <w:p>
      <w:r>
        <w:t>— Мир духов, иллюзорное звёздное пространство, а также неизвестные сферы находятся за пределами нашего сенсорного мира. Это не то, что можно точно описать с помощью информации, получаемой нашими ушами, носом и глазами. То, что мы получаем, - просто неописуемые переживания и прямые откровения. Они также проявляются в виде абстрактных символов или пиктограмм. Эти символы представляют собой различные предметы и значения.</w:t>
      </w:r>
    </w:p>
    <w:p>
      <w:r>
        <w:t>— Очень точно. Как и полагается провидцу, – Старый Нил торжественно кивнул. – Только овладев способностью интерпретировать символы ты сможешь сделать следующий шаг в мир мистики. Да, изображения на картах Таро и каждый из элементов на них - символы. Это искусственные символы, которые помогают нам понять и интерпретировать первозданные откровения.</w:t>
      </w:r>
    </w:p>
    <w:p>
      <w:r>
        <w:t>Он достал лист бумаги и взял в руки перьевую ручку. Старина Нил нарисовал короткую кривую, а затем добавил несколько вертикальных линий под ней. Он посмотрел на Клейна и спросил:</w:t>
      </w:r>
    </w:p>
    <w:p>
      <w:r>
        <w:t>— Знаешь, что обозначает этот символ?</w:t>
      </w:r>
    </w:p>
    <w:p>
      <w:r>
        <w:t>Клейн долго смотрел на него, а потом нерешительно ответил:</w:t>
      </w:r>
    </w:p>
    <w:p>
      <w:r>
        <w:t>— Ресницы?..</w:t>
      </w:r>
    </w:p>
    <w:p>
      <w:r>
        <w:t>— … – Старый Нил выдохнул. – Это символ созвездия Урожая. Это созвездие Громовержца, а это созвездие Мороза...</w:t>
      </w:r>
    </w:p>
    <w:p>
      <w:r>
        <w:t>Он небрежно нарисовал ещё несколько символов.</w:t>
      </w:r>
    </w:p>
    <w:p>
      <w:r>
        <w:t>Запомнив их, Клейн не мог не заметить:</w:t>
      </w:r>
    </w:p>
    <w:p>
      <w:r>
        <w:t>— Названия этих созвездий очень... безыскусные. Да, безыскусные!</w:t>
      </w:r>
    </w:p>
    <w:p>
      <w:r>
        <w:t>“Как же безыдейно и примитивно…”</w:t>
      </w:r>
    </w:p>
    <w:p>
      <w:r>
        <w:t>Старый Нил улыбнулся.</w:t>
      </w:r>
    </w:p>
    <w:p>
      <w:r>
        <w:t>— Император Рассел тоже так думал в те времена. У него всегда было намерение изменить названия созвездий на такие, как Дева, Рак и Скорпион. К сожалению, у него не хватило сил пойти против традиций. По крайней мере, старые названия этих созвездий и соответствующие им даты служат руководством по ведению сельского хозяйства и сбору урожая.</w:t>
      </w:r>
    </w:p>
    <w:p>
      <w:r>
        <w:t>— Должен сказать, что император Рассел - человек с неплохими идеями, – Клейн растерялся. – Да, император Рассел при жизни, вероятно, был достойным человеком...</w:t>
      </w:r>
    </w:p>
    <w:p>
      <w:r>
        <w:t>Старый Нил не мог понять юмора Клейна, продолжая объяснять ему основные символы, такие как различные созвездия, солнце, малиновая луна, коричневая звезда, красная звезда и голубая звезда.</w:t>
      </w:r>
    </w:p>
    <w:p>
      <w:r>
        <w:t>Рассказывая о них, он учил Клейна методам рисования и мерам предосторожности при гадании с помощью астролябии, указывал на что следует обращать внимание. Старина Нил также рассказал о материалах и создании хрустального шара, а ещё о выборе заклинаний. Объем информации ошеломил Клейна.</w:t>
      </w:r>
    </w:p>
    <w:p>
      <w:r>
        <w:t>Если бы не открытие, что зелье Провидца немного улучшило его память, он бы давно попросил Старого Нила остановиться, чтобы помочь ему переварить информацию.</w:t>
      </w:r>
    </w:p>
    <w:p>
      <w:r>
        <w:t>— На этом сегодня и закончим. Подумай сам и спрашивай меня, если возникнут вопросы, – Старый Нил достал золотые карманные часы и щелчком открыл их, чтобы проверить время. – Не забудь прочитать исторические документы, которые я подготовил. Честно говоря, я испытываю страх просто смотря на них.</w:t>
      </w:r>
    </w:p>
    <w:p>
      <w:r>
        <w:t>— Хорошо, – Клейн взял листы бумаги, на которых Старый Нил набросал символы. Он быстро прокрутил в голове полученные сегодня знания по мистицизму, чтобы не забыть их.</w:t>
      </w:r>
    </w:p>
    <w:p>
      <w:r>
        <w:t>Старина Нил отпил только что сваренного кофе и бросил:</w:t>
      </w:r>
    </w:p>
    <w:p>
      <w:r>
        <w:t>— Память сама по себе не поможет. Нужно часто применять её на деле. Так ты сможешь сделать знания инстинктивными. Кроме того, размышлять нужно каждый день. Только больше практики и использования позволит постичь силу зелья, докопаться до тайн, которые оно скрывает, и устранить его неприятные эффекты.</w:t>
      </w:r>
    </w:p>
    <w:p>
      <w:r>
        <w:t>При этих словах Клейн вспомнил актёрское мастерство и Клуб прорицателей. Он поинтересовался:</w:t>
      </w:r>
    </w:p>
    <w:p>
      <w:r>
        <w:t>— Способности моего зелья связаны с гаданием. Практика в одиночку не поможет. Мне нужно установить контакт с большим количеством людей и прорицать. Я планирую вступить в клуб прорицателей, тот, что находится на улице Хоуз в Северном районе, когда появятся свободные деньги, и стать настоящим провидцем.</w:t>
      </w:r>
    </w:p>
    <w:p>
      <w:r>
        <w:t>В будущем он не сможет скрыть это от «Ночных ястребов». Лучше было подготовить их.</w:t>
      </w:r>
    </w:p>
    <w:p>
      <w:r>
        <w:t>— Твоя идея очень похожа на идею Дейли. Она всегда мечтала стать настоящим медиумом, – Старый Нил покачал головой и рассмеялся. – Но почему ты должен ждать, пока появятся свободные деньги? Можно обратиться к Дэну и попросить его одобрить расходы!</w:t>
      </w:r>
    </w:p>
    <w:p>
      <w:r>
        <w:t>— В таких организациях, как Клуб предсказаний, тоже могут быть культисты или члены злых организаций. Как гражданский сотрудник «Ночных ястребов» и Потусторонний, твоё членство позволяет нам легко следить за ними. Это часть нашей работы! Мы регулярно следили бы за этими местами, но поскольку у нас не хватает людей, мы не можем следить за ними постоянно. Теперь это можно поручить тебе.</w:t>
      </w:r>
    </w:p>
    <w:p>
      <w:r>
        <w:t>“Я могу это сделать?” - глядя на серьёзное выражение лица старого Нила, Клейн был ошарашен.</w:t>
      </w:r>
    </w:p>
    <w:p>
      <w:r>
        <w:t>“Это же заявка на расходы по частным делам!”</w:t>
      </w:r>
    </w:p>
    <w:p>
      <w:r>
        <w:t>“Я ничего не знаю о подобном…”</w:t>
      </w:r>
    </w:p>
    <w:p>
      <w:r>
        <w:t>“В самом деле, я всего лишь диванный эксперт…”</w:t>
      </w:r>
    </w:p>
    <w:p>
      <w:r>
        <w:t>— Хочешь использовать для этого собственные деньги? – Старый Нил улыбнулся, увидев лицо Клейна.</w:t>
      </w:r>
    </w:p>
    <w:p>
      <w:r>
        <w:t>Клейн тут же покачал головой и твёрдо ответил:</w:t>
      </w:r>
    </w:p>
    <w:p>
      <w:r>
        <w:t>— Я собираюсь попросить об этом Капитана!</w:t>
      </w:r>
    </w:p>
    <w:p>
      <w:r>
        <w:t>Старина Нил удовлетворённо кивнул и посмотрел на чашку кофе с неприятной штукой внутри. Она не была вылита.</w:t>
      </w:r>
    </w:p>
    <w:p>
      <w:r>
        <w:t>— Что ты туда положил?</w:t>
      </w:r>
    </w:p>
    <w:p>
      <w:r>
        <w:t>Клейн смущённо улыбнулся.</w:t>
      </w:r>
    </w:p>
    <w:p>
      <w:r>
        <w:t>— Это просто грязь из-под моих сапог. По цвету она и ваш кофейный порошок выглядят почти одинаково.</w:t>
      </w:r>
    </w:p>
    <w:p>
      <w:r>
        <w:t>Старый Нил был ошеломлён, он вдруг зажал себе рот и прорычал:</w:t>
      </w:r>
    </w:p>
    <w:p>
      <w:r>
        <w:t>— Почему ты ещё не вылил его?!</w:t>
      </w:r>
    </w:p>
    <w:p>
      <w:r>
        <w:t>Уроки мистики</w:t>
      </w:r>
    </w:p>
    <w:p>
      <w:r>
        <w:br w:type="page"/>
      </w:r>
    </w:p>
    <w:p>
      <w:r>
        <w:rPr>
          <w:b/>
          <w:sz w:val="28"/>
        </w:rPr>
        <w:t>Том 1 Глава 41 - Одри и Сьюзи</w:t>
      </w:r>
    </w:p>
    <w:p>
      <w:r>
        <w:t>Отхлебнув кофе и вернувшись в оружейную, чтобы забрать у Старого Нила толстую стопку исторических материалов и пояснительных стенограмм, Клейн последовал за светом настенных газовых ламп по лестнице в охранную компанию «Чёрный смерч».</w:t>
      </w:r>
    </w:p>
    <w:p>
      <w:r>
        <w:t>Топ. Топ. Топ.</w:t>
      </w:r>
    </w:p>
    <w:p>
      <w:r>
        <w:t>Его шаги гулко отдавались в герметичном и тихом подвале.</w:t>
      </w:r>
    </w:p>
    <w:p>
      <w:r>
        <w:t>Сойдя с винтовой лестницы, Клейн толкнул дверь и сориентировался, прежде чем направиться во второй офис напротив.</w:t>
      </w:r>
    </w:p>
    <w:p>
      <w:r>
        <w:t>После двухдневного знакомства он уже имел общее представление о планировке охранной компании «Чёрный смерч».</w:t>
      </w:r>
    </w:p>
    <w:p>
      <w:r>
        <w:t>Вход приводил посетителей в огромный приёмный зал с диванами и столами. Через перегородку открывался внутренний коридор. Слева от коридора располагались три комнаты. От ближайшей до самой дальней - комната бухгалтерии Госпожи Орианны, комната отдыха с несколькими диванчиками и лестница, ведущая под землю.</w:t>
      </w:r>
    </w:p>
    <w:p>
      <w:r>
        <w:t>Справа находились три комнаты. От ближайшей до самой дальней находился кабинет капитана Дэна Смита, кабинет гражданского персонала с пишущей машинкой и комната развлечений для официальных членов команды «Ночных ястребов».</w:t>
      </w:r>
    </w:p>
    <w:p>
      <w:r>
        <w:t>Ранее Клейн видел, как Леонард Митчел играл в карты с двумя другими членами команды в этой комнате. Он догадался, что они играли в «Борьбу с помещиком». Конечно, император Рассел уже дал ей новое название – «Борьба со злом». Однако способ игры был идентичен тому, что знал Клейн.</w:t>
      </w:r>
    </w:p>
    <w:p>
      <w:r>
        <w:t>Бредт имел право на дневной сон после ночной смены. Розанна сидела в приёмной. Извозчик, отвечавший за закупку предметов первой необходимости и сбор припасов, Чезаре Франциск, как обычно, был в отъезде. Когда Клейн открыл дверь в кабинет гражданского персонала, три стола внутри были пусты. Лишь пишущая машинка молча стояла на своём месте.</w:t>
      </w:r>
    </w:p>
    <w:p>
      <w:r>
        <w:t>— Пишущая машинка модели 1346 компании «Акерсон»… – Пробормотал Клейн, видевший подобные предметы в кабинете своего наставника и у Уэлша. Ему показалось, что сложные механизмы внутри были наполнены красотой техники.</w:t>
      </w:r>
    </w:p>
    <w:p>
      <w:r>
        <w:t>Моретти подошёл к столу с пишущей машинкой. Подготовившись, он попытался напечатать что-то в эфире.</w:t>
      </w:r>
    </w:p>
    <w:p>
      <w:r>
        <w:t>Поначалу он часто инстинктивно переводил местный язык на китайский «пиньинь» и только освоившись он «переварил» соответствующий фрагмент памяти оригинального Клейна, больше не допуская ошибок.</w:t>
      </w:r>
    </w:p>
    <w:p>
      <w:r>
        <w:t>Тык! Тык! Тык!</w:t>
      </w:r>
    </w:p>
    <w:p>
      <w:r>
        <w:t>Ритмичное постукивание пишущей машинки звучало как мелодия, созданная из тяжёлого союза металла и промышленности. Под эту мелодию Клейн быстро набирал заявление о расходах.</w:t>
      </w:r>
    </w:p>
    <w:p>
      <w:r>
        <w:t>Однако он не спешил на встречу с Дэном Смитом, вместо этого сосредоточившись и серьёзно читая материалы, предоставленные Старым Нилом. Это были и обзор, и новые материалы.</w:t>
      </w:r>
    </w:p>
    <w:p>
      <w:r>
        <w:t>Когда наступил почти полдень, Моретти размял шею и отложил документы. Затем он прочитал и закрепил то, что узнал о мистицизме утром.</w:t>
      </w:r>
    </w:p>
    <w:p>
      <w:r>
        <w:t>Только после всего этого он отнёс заявление в соседний офис и осторожно постучал в дверь.</w:t>
      </w:r>
    </w:p>
    <w:p>
      <w:r>
        <w:t>Тем временем Дэн ждал, когда ему принесут обед. Когда он увидел, что Клейн протягивает документ, уголки его рта изогнулись.</w:t>
      </w:r>
    </w:p>
    <w:p>
      <w:r>
        <w:t>— Этому тебя Старина Нил научил?</w:t>
      </w:r>
    </w:p>
    <w:p>
      <w:r>
        <w:t>— Да, – Клейн без колебаний предал Старого Нила.</w:t>
      </w:r>
    </w:p>
    <w:p>
      <w:r>
        <w:t>Дэн взял свою тёмно-красную перьевую ручку и поставил подпись.</w:t>
      </w:r>
    </w:p>
    <w:p>
      <w:r>
        <w:t>— Так получилось, что я подал заявку на финансирование на июль, август и сентябрь от церкви и полицейского управления. Добавлю ещё твою. Когда заявку утвердят, получи деньги от Миссис Орианны. Духовный маятник можно будет забрать после обеда.</w:t>
      </w:r>
    </w:p>
    <w:p>
      <w:r>
        <w:t>— Хорошо, – просто и энергично ответил Клейн.</w:t>
      </w:r>
    </w:p>
    <w:p>
      <w:r>
        <w:t>В его тоне и глазах явно читалась радость.</w:t>
      </w:r>
    </w:p>
    <w:p>
      <w:r>
        <w:t>Перед тем как попрощаться с Дэном, он небрежно спросил:</w:t>
      </w:r>
    </w:p>
    <w:p>
      <w:r>
        <w:t>— Разве бюджет на июль, август и сентябрь не должен быть подан до июня?</w:t>
      </w:r>
    </w:p>
    <w:p>
      <w:r>
        <w:t>“Почему вы подаёте заявку на июльский бюджет только в июле?”</w:t>
      </w:r>
    </w:p>
    <w:p>
      <w:r>
        <w:t>Дэн несколько секунд молчал, потягивая кофе.</w:t>
      </w:r>
    </w:p>
    <w:p>
      <w:r>
        <w:t>— В июне мы столкнулись с тремя случаями. Я был так занят, что забыл об этом.</w:t>
      </w:r>
    </w:p>
    <w:p>
      <w:r>
        <w:t>“Как и следовало ожидать от Капитана с его плохой памятью…” Клейн понял, что задал вопрос, который не должен был задавать. Он усмехнулся и тут же ушёл.</w:t>
      </w:r>
    </w:p>
    <w:p>
      <w:r>
        <w:t>После этого Моретти начал вести простой и размеренный образ жизни. Ранним утром он проводил полчаса в размышлениях. Утром у него было два часа занятий мистицизмом и полтора часа изучения исторических документов. После обеда он недолго дремал в комнате отдыха, чтобы восстановить силы.</w:t>
      </w:r>
    </w:p>
    <w:p>
      <w:r>
        <w:t>После этого получал пули и отправлялся в стрелковый клуб. Закончив тренировку, он прогуливался до дома Уэлша, который находился совсем недалеко. Затем Клейн менял маршрут и возвращался на улицу Железного Креста. Так он мог сэкономить на плате за проезд. Если оставалось время, он тренировался в «Духовном зрении» и «Духовном прорицании», и по дороге покупал продукты.</w:t>
      </w:r>
    </w:p>
    <w:p>
      <w:r>
        <w:t>***</w:t>
      </w:r>
    </w:p>
    <w:p>
      <w:r>
        <w:t>В частной химической лаборатории, оснащённой аппаратурой и приборами.</w:t>
      </w:r>
    </w:p>
    <w:p>
      <w:r>
        <w:t>Высокая светловолосая Одри смотрела на чашку в своей руке. В ней было бесчисленное множество пузырьков, и это придавало атмосфере безмятежность.</w:t>
      </w:r>
    </w:p>
    <w:p>
      <w:r>
        <w:t>В конце концов жидкость в чашке выпала в осадок, превратившись в липкую серебристую субстанцию.</w:t>
      </w:r>
    </w:p>
    <w:p>
      <w:r>
        <w:t>— Ха-ха, я действительно талантлива в мистицизме. У меня получилось с первой попытки! А я боялась неудачи и приготовила два набора материалов! – восхищённо пробормотала девушка про себя.</w:t>
      </w:r>
    </w:p>
    <w:p>
      <w:r>
        <w:t>Она убрала предметы, которые взяла из семейного хранилища, или выменяла у других. Одри глубоко вздохнула и приготовилась закрыть глаза, чтобы выпить зелье Зрителя.</w:t>
      </w:r>
    </w:p>
    <w:p>
      <w:r>
        <w:t>В этот момент снаружи лаборатории раздался лай. Одри мгновенно нахмурилась.</w:t>
      </w:r>
    </w:p>
    <w:p>
      <w:r>
        <w:t>Она спрятала чашку с серебристой жидкостью в тёмный угол, развернулась и направилась к двери.</w:t>
      </w:r>
    </w:p>
    <w:p>
      <w:r>
        <w:t>— Сьюзи, кто здесь? – Одри повернула ручку двери и спросила золотистого ретривера, сидевшего перед дверью.</w:t>
      </w:r>
    </w:p>
    <w:p>
      <w:r>
        <w:t>Сьюзи послушно вильнула хвостом. В коридоре неподалёку появилась её личная горничная Энни.</w:t>
      </w:r>
    </w:p>
    <w:p>
      <w:r>
        <w:t>Одри вышла из лаборатории и закрыла дверь. Она посмотрела на Энни и сказала:</w:t>
      </w:r>
    </w:p>
    <w:p>
      <w:r>
        <w:t>— Разве я тебе не говорила? Не мешай, когда я провожу химические опыты.</w:t>
      </w:r>
    </w:p>
    <w:p>
      <w:r>
        <w:t>Раздосадованная Энни ответила:</w:t>
      </w:r>
    </w:p>
    <w:p>
      <w:r>
        <w:t>— Но вам пришло приглашение от герцогини Деллы.</w:t>
      </w:r>
    </w:p>
    <w:p>
      <w:r>
        <w:t>— Жена герцога Негана? – Одри сделала несколько шагов вперёд и спросила Энни.</w:t>
      </w:r>
    </w:p>
    <w:p>
      <w:r>
        <w:t>— Да. Она наняла дворцового пекаря, госпожу Виви, и планирует пригласить вас с Мадам на послеобеденное чаепитие, – Энни пересказала содержимое приглашения.</w:t>
      </w:r>
    </w:p>
    <w:p>
      <w:r>
        <w:t>Одри незаметно похлопала себя по щекам и сказала:</w:t>
      </w:r>
    </w:p>
    <w:p>
      <w:r>
        <w:t>— Передай моей маме, что у меня болит голова. Возможно, я немного обезвожена из-за палящего солнца. Пожалуйста, попроси её передать мои извинения Мадам Делле.</w:t>
      </w:r>
    </w:p>
    <w:p>
      <w:r>
        <w:t>Она выглядела слабой, пока говорила это.</w:t>
      </w:r>
    </w:p>
    <w:p>
      <w:r>
        <w:t>— Мисс, это не только послеобеденный чай, но и литературный салон, – добавила Энни.</w:t>
      </w:r>
    </w:p>
    <w:p>
      <w:r>
        <w:t>— Но это не вылечит моё головокружение. Мне нужен отдых, – решительно отказалась Одри.</w:t>
      </w:r>
    </w:p>
    <w:p>
      <w:r>
        <w:t>Одновременно она пробормотала в глубине души: “Если они настаивают, я упаду в обморок, чтобы вы все видели. Учитель этикета сказал, что я могу сделать это самым идеальным образом... Кажется, я что-то слышала?”</w:t>
      </w:r>
    </w:p>
    <w:p>
      <w:r>
        <w:t>— Хорошо, – вздохнула Энни и сказала. – Вам помочь вернуться в комнату?</w:t>
      </w:r>
    </w:p>
    <w:p>
      <w:r>
        <w:t>— В этом нет необходимости. Сначала я наведу порядок в лаборатории, – Одри жаждала немедленно вернуться и выпить зелье.</w:t>
      </w:r>
    </w:p>
    <w:p>
      <w:r>
        <w:t>Однако она подавила своё нетерпение. Девушка вернулась ко входу в лабораторию только тогда, когда увидела, что Энни ушла.</w:t>
      </w:r>
    </w:p>
    <w:p>
      <w:r>
        <w:t>Внезапно она обнаружила, что золотистый ретривер Сьюзи, которая ждала её снаружи, исчезла. Более того, дверь в лабораторию была наполовину открыта.</w:t>
      </w:r>
    </w:p>
    <w:p>
      <w:r>
        <w:t>— Я забыла, что Сьюзи умеет открывать двери с ручками... Что это был за звук? Нехорошо! – Одри услышала хрустящие звуки, доносящиеся изнутри. Внезапно ворвавшись в лабораторию, она поняла, что к чему.</w:t>
      </w:r>
    </w:p>
    <w:p>
      <w:r>
        <w:t>Всё, что она успела увидеть, – разбитые чашки на полу. Сьюзи слизывала последнюю каплю серебристой жидкости.</w:t>
      </w:r>
    </w:p>
    <w:p>
      <w:r>
        <w:t>Одри стояла у входа, словно статуя.</w:t>
      </w:r>
    </w:p>
    <w:p>
      <w:r>
        <w:t>Сьюзи тут же села и, виляя хвостом, невинно посмотрела на свою хозяйку.</w:t>
      </w:r>
    </w:p>
    <w:p>
      <w:r>
        <w:t>***</w:t>
      </w:r>
    </w:p>
    <w:p>
      <w:r>
        <w:t>В море за гаванью Притц находился остров, вечно окутанный штормами. В его гавани был пришвартован старинный парусник.</w:t>
      </w:r>
    </w:p>
    <w:p>
      <w:r>
        <w:t>Светловолосый мужчина, одетый в мантию с узорами в виде молний стоял напротив Элджера Уилсона и смотрел на него. Он недоумённо спросил:</w:t>
      </w:r>
    </w:p>
    <w:p>
      <w:r>
        <w:t>— Элджер, вы могли бы вернуться в королевство и стать капитаном команды "Уполномоченных Карателей" или авторитетным епископом. Почему же вы решили выйти в море и стать капитаном «Голубого мстителя»?</w:t>
      </w:r>
    </w:p>
    <w:p>
      <w:r>
        <w:t>На грубом лице Элджера появилось стоическое выражение. Он торжественно ответил:</w:t>
      </w:r>
    </w:p>
    <w:p>
      <w:r>
        <w:t>— Море принадлежит Шторму. Это царство Владыки. Я готов подчиниться воле Господа и следить за этой частью его царства.</w:t>
      </w:r>
    </w:p>
    <w:p>
      <w:r>
        <w:t>— Хорошо, – светловолосый мужчина сжал кулак и ударил себя в грудь. – Да пребудет с тобой Буря.</w:t>
      </w:r>
    </w:p>
    <w:p>
      <w:r>
        <w:t>— Да пребудет с тобой Буря! – Элджер ответил тем же.</w:t>
      </w:r>
    </w:p>
    <w:p>
      <w:r>
        <w:t>Он стоял на палубе вместе с несколькими матросами и смотрел, как его спутники покидают корабль, уходя вдаль.</w:t>
      </w:r>
    </w:p>
    <w:p>
      <w:r>
        <w:t>— Сайнс, ты не понимаешь, потому что недостаточно знаешь… – тихо пробормотал Элджер.</w:t>
      </w:r>
    </w:p>
    <w:p>
      <w:r>
        <w:t>***</w:t>
      </w:r>
    </w:p>
    <w:p>
      <w:r>
        <w:t>Тем временем Одри в панике допивала второе снадобье.</w:t>
      </w:r>
    </w:p>
    <w:p>
      <w:r>
        <w:t>Увидев, что серебряное зелье ничем не отличается от прежнего, она едва не расплакалась.</w:t>
      </w:r>
    </w:p>
    <w:p>
      <w:r>
        <w:t>Глоть.</w:t>
      </w:r>
    </w:p>
    <w:p>
      <w:r>
        <w:t>Одри быстро выпила зелье Зрителя.</w:t>
      </w:r>
    </w:p>
    <w:p>
      <w:r>
        <w:t>***</w:t>
      </w:r>
    </w:p>
    <w:p>
      <w:r>
        <w:t>Пятница. Над Тингеном разразилась буря. Сильный дождь стучал в окна всех домов.</w:t>
      </w:r>
    </w:p>
    <w:p>
      <w:r>
        <w:t>В охранной компании «Чёрный смерч» Клейн, Розанна и Бредт сидели на диване в приёмной и наслаждались обедом.</w:t>
      </w:r>
    </w:p>
    <w:p>
      <w:r>
        <w:t>Поскольку в доме был только чайник для кипячения воды, разогреть остатки еды не было никакой возможности. Клейн не мог каждый день есть ржаной хлеб или каждый день ездить в карете домой. В этом случае ему пришлось бы после обеда идти пешком от Железного Креста до дома Уэлша и думать о том, чтобы ехать в карете обратно. Это была пустая трата денег, поэтому он стал вместе с Розанной и своими коллегами питаться так называемыми «офисными пайками».</w:t>
      </w:r>
    </w:p>
    <w:p>
      <w:r>
        <w:t>Расположенный неподалёку ресторан «Старый Уиллс» каждый день в половине десятого присылал официанта. Он спрашивал их заказ и, определив количество, присылал его в половине двенадцатого. Еду приносили в специальных коробках. В три часа он возвращался, чтобы принять заказ на ужин и забрать посуду.</w:t>
      </w:r>
    </w:p>
    <w:p>
      <w:r>
        <w:t>В «паёк» входили мясо, овощи и хлеб. Хотя их количество было недостаточным, этого едва хватало, чтобы накормить человека. Стоимость обеда варьировалась от семи до десяти пенсов в зависимости от уровня оплаты.</w:t>
      </w:r>
    </w:p>
    <w:p>
      <w:r>
        <w:t>Клейн всегда скрипел зубами и заказывал еду стоимостью семь пенсов. Как правило, там было полфунта пшеничного хлеба, крошечный кусочек мяса, приготовленного разными способами, половник густого супа с овощами и крошечные кусочки масла или маргарина.</w:t>
      </w:r>
    </w:p>
    <w:p>
      <w:r>
        <w:t>— Вообще-то сегодня у нас только один «Ночной ястреб»… – Сказала Розанна, отправляя в рот ложку густого супа.</w:t>
      </w:r>
    </w:p>
    <w:p>
      <w:r>
        <w:t>— Я слышал, что в Золотом Инде происходит дело, связанное с культом, поэтому полицейское управление запросило двух «Ночных ястребов»… – сказал Бредт, откладывая хлеб.</w:t>
      </w:r>
    </w:p>
    <w:p>
      <w:r>
        <w:t>Клейн взял оставшийся пшеничный хлеб и обмакнул его в последние кусочки мясного сока, после чего запихнул в рот. Он не произнёс ни слова.</w:t>
      </w:r>
    </w:p>
    <w:p>
      <w:r>
        <w:t>Под левым рукавом у него висела серебряная цепочка с топазом.</w:t>
      </w:r>
    </w:p>
    <w:p>
      <w:r>
        <w:t>В этот момент за полузакрытой главной дверью раздался стук.</w:t>
      </w:r>
    </w:p>
    <w:p>
      <w:r>
        <w:t>— ...Пожалуйста, войдите, – Розанна опустила ложку. Она быстро вытерла рот носовым платком и встала.</w:t>
      </w:r>
    </w:p>
    <w:p>
      <w:r>
        <w:t>Дверь толкнули, и в комнату вошёл мужчина в низком цилиндре. Левое плечо его чёрного официального костюма было залито водой.</w:t>
      </w:r>
    </w:p>
    <w:p>
      <w:r>
        <w:t>Виски у него были седые. Он убрал зонтик и обратился к Клейну и компании:</w:t>
      </w:r>
    </w:p>
    <w:p>
      <w:r>
        <w:t>— Это бывший небольшой отряд наёмников?</w:t>
      </w:r>
    </w:p>
    <w:p>
      <w:r>
        <w:t>— Можно и так сказать, – понимающе ответила Розанна.</w:t>
      </w:r>
    </w:p>
    <w:p>
      <w:r>
        <w:t>Долговязый мужчина откашлялся и сказал:</w:t>
      </w:r>
    </w:p>
    <w:p>
      <w:r>
        <w:t>— У меня есть задание, которое я хотел бы поручить.</w:t>
      </w:r>
    </w:p>
    <w:p>
      <w:r>
        <w:t>Одри и Сьюзи</w:t>
      </w:r>
    </w:p>
    <w:p>
      <w:r>
        <w:br w:type="page"/>
      </w:r>
    </w:p>
    <w:p>
      <w:r>
        <w:rPr>
          <w:b/>
          <w:sz w:val="28"/>
        </w:rPr>
        <w:t>Том 1 Глава 42 - Дворецкий Кли</w:t>
      </w:r>
    </w:p>
    <w:p>
      <w:r>
        <w:t>“Запрос на задание... Вы, вероятно, пришли не по адресу... Вывеска этой охранной компании на самом деле не что иное, как просто табличка…”</w:t>
      </w:r>
    </w:p>
    <w:p>
      <w:r>
        <w:t>Клейн сразу же сдержал желание пошутить, услышав посетителя. Как же ему хотелось, чтобы здесь была форум и экран, где он мог бы поделиться своими мыслями.</w:t>
      </w:r>
    </w:p>
    <w:p>
      <w:r>
        <w:t>Но вскоре Моретти вспомнил, что однажды уже задавал подобный вопрос. Капитан ответил, что они могут брать работу, если кто-то свободен. Заработанные деньги можно будет использовать для пополнения счёта команды и премий участникам.</w:t>
      </w:r>
    </w:p>
    <w:p>
      <w:r>
        <w:t>Розанна на мгновение задумалась, прежде чем сказать:</w:t>
      </w:r>
    </w:p>
    <w:p>
      <w:r>
        <w:t>— Наши сотрудники службы безопасности находятся на заданиях. Они вернутся минимум через час. Если ваше дело не срочное, можете подождать и воспользоваться нашими услугами.</w:t>
      </w:r>
    </w:p>
    <w:p>
      <w:r>
        <w:t>Из шести официальных членов «Ночных ястребов» капитан Дэн Смит был приглашён в собор епископом для какого-то неизвестного разговора. Вместо него ворота Ханис охранял Леонард Митчел.</w:t>
      </w:r>
    </w:p>
    <w:p>
      <w:r>
        <w:t>«Собиратель Трупов» Фрай и «Бессонная» Роял Рейдэн уже отправились в Золотой Инд, чтобы помочь полиции в расследовании дела об ограблении с участием секты. Бессонный Кенли Уайт был в отпуске, а «Полуночный Поэт» Сика Трон отправилась на кладбище Рафаэля в северном пригороде для ежедневного патрулирования.</w:t>
      </w:r>
    </w:p>
    <w:p>
      <w:r>
        <w:t>Что касается двух оставшихся Потусторонних, то Старина Нил был немощен и слишком преклонных лет. Он уже давно не ходил на задания. Клейн всё ещё оставался новичком и был действительно неопытен в различных аспектах.</w:t>
      </w:r>
    </w:p>
    <w:p>
      <w:r>
        <w:t>— Даже здесь… – сняв шляпу, долговязый мужчина мрачно посмотрел на зонт, держа его в одной руке. Он поклонился. – Простите за вторжение. До свидания.</w:t>
      </w:r>
    </w:p>
    <w:p>
      <w:r>
        <w:t>Мужчина повернулся и вышел. Спустившись по лестнице, он покинул здание 36 по улице Заутленд под хлещущим дождём и завывающим ветром.</w:t>
      </w:r>
    </w:p>
    <w:p>
      <w:r>
        <w:t>— Какая жалость... – Розанна смотрела вслед уходящему мужчине и с сожалением вздыхала.</w:t>
      </w:r>
    </w:p>
    <w:p>
      <w:r>
        <w:t>Хотя она и не получила бы никакой доли от комиссионных, но уж точно смогла бы поучаствовать в роскошном обеде.</w:t>
      </w:r>
    </w:p>
    <w:p>
      <w:r>
        <w:t>— Мы ничего не можем с этим поделать. За вратами Ханиса должен постоянно кто-то следить, – Клейн удовлетворённо отложил столовые приборы. Хотя суп из репы и овощей ему не понравился, он всё равно выпил его до дна. – Только не говори мне, что хочешь, чтобы Бредт взял на себя эту миссию? Или же я?</w:t>
      </w:r>
    </w:p>
    <w:p>
      <w:r>
        <w:t>Розанна закатила глаза и хихикнула.</w:t>
      </w:r>
    </w:p>
    <w:p>
      <w:r>
        <w:t>— Бредт не согласится, а вот ты можешь, наш "Господин Провидец"...</w:t>
      </w:r>
    </w:p>
    <w:p>
      <w:r>
        <w:t>Едва закончив фразу, она тут же поняла, что только что сказала. Она в шоке прикрыла рот, потому что дверь не была полностью закрыта. Если бы кто-то прошёл снаружи или услышал что-нибудь о Потусторонних, это было бы расценено как утечка информации.</w:t>
      </w:r>
    </w:p>
    <w:p>
      <w:r>
        <w:t>— К счастью, Капитана поблизости нет… – Розанна выглянула за дверь и тайком высунула язык. – А то мне снова пришлось бы идти на исповедь!</w:t>
      </w:r>
    </w:p>
    <w:p>
      <w:r>
        <w:t>Бредт и Клейн в унисон рассмеялись, обменявшись взглядами, и начали убирать столовые приборы.</w:t>
      </w:r>
    </w:p>
    <w:p>
      <w:r>
        <w:t>После того, как всё было убрано, Клейн, который не взял с собой зонтик, решил остаться в охранной компании «Чёрный смерч» из-за продолжающегося дождя.</w:t>
      </w:r>
    </w:p>
    <w:p>
      <w:r>
        <w:t>***</w:t>
      </w:r>
    </w:p>
    <w:p>
      <w:r>
        <w:t>Он достал несколько газет и сел на мягкий, но упругий диван, неторопливо приступив к «послеобеденному перерыву».</w:t>
      </w:r>
    </w:p>
    <w:p>
      <w:r>
        <w:t>"Введен в эксплуатацию дирижабль, который будет курсировать по маршруту из Бэклунда в Дези-Бей..."</w:t>
      </w:r>
    </w:p>
    <w:p>
      <w:r>
        <w:t>"Скоро выйдет полная антология великого детектива Мансенга..."</w:t>
      </w:r>
    </w:p>
    <w:p>
      <w:r>
        <w:t>"Реклама оружейного магазина "Дуглас"? Револьвер стандартной модели с шестью патронами стоит 3 фунта и 10 соль, двустволка – 2 фунта..."</w:t>
      </w:r>
    </w:p>
    <w:p>
      <w:r>
        <w:t>***</w:t>
      </w:r>
    </w:p>
    <w:p>
      <w:r>
        <w:t>Клейн перелистывал "Честную газету города Тингена", как вдруг его внимание привлекла одна новость.</w:t>
      </w:r>
    </w:p>
    <w:p>
      <w:r>
        <w:t>"...Пойман подозреваемый, ответственный за убийство Мистера Уэлша и Мисс Наи. Мы считаем, что это долгожданное избавление от ужаса, охватившего Северный район, Золотой Инд и Восточный район... Отец Уэлша, Мистер Макговерн, банкир, сопроводил труп своего младшего сына обратно в город Констант, где состоятся торжественные похороны..."</w:t>
      </w:r>
    </w:p>
    <w:p>
      <w:r>
        <w:t>Прочитав это несколько раз, Клейн вдруг вздохнул.</w:t>
      </w:r>
    </w:p>
    <w:p>
      <w:r>
        <w:t>“Судя по всему, отец Уэлша купился на объяснения полиции и не стал нанимать частного детектива для расследования этого дела…”</w:t>
      </w:r>
    </w:p>
    <w:p>
      <w:r>
        <w:t>“Его горе от потери младшего сына не может быть больше, чем горе моих родителей, потерявших единственного сына…”</w:t>
      </w:r>
    </w:p>
    <w:p>
      <w:r>
        <w:t>В угрюмом настроении Клейн долго сидел неподвижно. Ему не казалось странным, что его не пригласили на похороны Уэлша и Наи, и он не чувствовал себя подавленным.</w:t>
      </w:r>
    </w:p>
    <w:p>
      <w:r>
        <w:t>“Как только всё успокоится, я найду возможность отнести по букету цветов на их могилы…”</w:t>
      </w:r>
    </w:p>
    <w:p>
      <w:r>
        <w:t>Клейн уже собирался вздремнуть в комнате отдыха, когда в дверь приёмной снова постучали.</w:t>
      </w:r>
    </w:p>
    <w:p>
      <w:r>
        <w:t>— Пожалуйста, входите, – дремавшая Розанна вдруг резко проснулась.</w:t>
      </w:r>
    </w:p>
    <w:p>
      <w:r>
        <w:t>Полузакрытая дверь снова была настежь открыта. Вновь вошёл долговязый мужчина.</w:t>
      </w:r>
    </w:p>
    <w:p>
      <w:r>
        <w:t>— Могу я подождать здесь? Ваши наёмники и охрана должны скоро вернуться, верно? – искренне спросил он, изо всех сил стараясь скрыть своё озабоченное выражение лица.</w:t>
      </w:r>
    </w:p>
    <w:p>
      <w:r>
        <w:t>— Конечно. Пожалуйста, присаживайтесь, – Розанна указала на стоящий рядом диван.</w:t>
      </w:r>
    </w:p>
    <w:p>
      <w:r>
        <w:t>Клейн из любопытства спросил:</w:t>
      </w:r>
    </w:p>
    <w:p>
      <w:r>
        <w:t>— Откуда вы узнали о нашей охранной компании? Кто вас сюда привёл?</w:t>
      </w:r>
    </w:p>
    <w:p>
      <w:r>
        <w:t>“Он совершил две поездки, несмотря на сильную послеполуденную грозу, и всё ещё готов ждать?”</w:t>
      </w:r>
    </w:p>
    <w:p>
      <w:r>
        <w:t>“Да. Должно быть, «Ночные ястребы» легко справляются с заданиями, которые другим могут показаться очень сложными. У них, вероятно, неплохая репутация…”</w:t>
      </w:r>
    </w:p>
    <w:p>
      <w:r>
        <w:t>Мужчина оставил зонтик у двери и, подойдя к дивану, ответил с горькой улыбкой:</w:t>
      </w:r>
    </w:p>
    <w:p>
      <w:r>
        <w:t>— Я обошёл все близлежащие улицы и навестил всех наёмников, охранные компании и частных детективов. Вы – моя единственная надежда. У остальных не хватает людей для выполнения дополнительных заданий... Честно говоря, если бы не официант, доставляющий еду, я бы и не подумал, что здесь есть ещё одна охранная компания.</w:t>
      </w:r>
    </w:p>
    <w:p>
      <w:r>
        <w:t>“...Это совсем не то, что я себе представлял…” - ошеломлённо подумал Клейн.</w:t>
      </w:r>
    </w:p>
    <w:p>
      <w:r>
        <w:t>Розанна вмешалась с вопросом:</w:t>
      </w:r>
    </w:p>
    <w:p>
      <w:r>
        <w:t>— Очень заняты? У них так много заданий?</w:t>
      </w:r>
    </w:p>
    <w:p>
      <w:r>
        <w:t>Мужчина сел и вздохнул.</w:t>
      </w:r>
    </w:p>
    <w:p>
      <w:r>
        <w:t>— Вы – команда наёмников, нет – охранная компания. Наверное, слышали о вооружённом ограблении с убийством на улице Хоуз?</w:t>
      </w:r>
    </w:p>
    <w:p>
      <w:r>
        <w:t>“Улица Хоуз... Вооружённое ограбление с убийством... Эх, к сожалению, я один из тех, кто в этом замешан…” Клейн кивнул с тяжёлым сердцем.</w:t>
      </w:r>
    </w:p>
    <w:p>
      <w:r>
        <w:t>— Да.</w:t>
      </w:r>
    </w:p>
    <w:p>
      <w:r>
        <w:t>— Из-за присутствия свирепого и жестокого преступника богачи, живущие на соседних улицах и даже во всём городе Тинген, напуганы. Они не только увеличили число своих охранников, но и наняли ещё больше сотрудников службы безопасности и частных детективов. Это привело к дефициту предложений в вашей сфере деятельности, – чётко объяснил высокий и худощавый мужчина.</w:t>
      </w:r>
    </w:p>
    <w:p>
      <w:r>
        <w:t>“Стандартная цепная реакция…” - Клейн и Розанна обменялись взглядами и увидели на лицах друг друга усмешки.</w:t>
      </w:r>
    </w:p>
    <w:p>
      <w:r>
        <w:t>“Индустрия безопасности вступила в золотой век. Однако у «Чёрного смерча» вообще нет опыта. Было очевидно, насколько плачевно управление компанией”.</w:t>
      </w:r>
    </w:p>
    <w:p>
      <w:r>
        <w:t>“Конечно, в какой-то степени это доказывало и то, насколько успешно «Ночные ястребы» скрывали себя.”</w:t>
      </w:r>
    </w:p>
    <w:p>
      <w:r>
        <w:t>Прождав ещё двадцать с лишним минут, Клейн собрался уходить, так как дождь начал стихать. Он планировал потренироваться в стрелковом клубе.</w:t>
      </w:r>
    </w:p>
    <w:p>
      <w:r>
        <w:t>В этот момент из-за перегородки вышел черноволосый и зеленоглазый Леонард Митчел. Поэт с любопытством посмотрел на диван.</w:t>
      </w:r>
    </w:p>
    <w:p>
      <w:r>
        <w:t>— Кто это?</w:t>
      </w:r>
    </w:p>
    <w:p>
      <w:r>
        <w:t>— Клиент. Капитан вернулся? – радостно спросила Розанна.</w:t>
      </w:r>
    </w:p>
    <w:p>
      <w:r>
        <w:t>— Вернулся? – долговязый мужчина остолбенел, услышав это.</w:t>
      </w:r>
    </w:p>
    <w:p>
      <w:r>
        <w:t>“Он сидел и смотрел на дверь, как можно было не заметить чьего-то возвращения?”</w:t>
      </w:r>
    </w:p>
    <w:p>
      <w:r>
        <w:t>Выражение лица Розанны тут же застыло, и она захихикала.</w:t>
      </w:r>
    </w:p>
    <w:p>
      <w:r>
        <w:t>— Как охранная компания, мы пользуемся не только входной дверью.</w:t>
      </w:r>
    </w:p>
    <w:p>
      <w:r>
        <w:t>— Понятно, – долговязый мужчина кивнул в знак просветления.</w:t>
      </w:r>
    </w:p>
    <w:p>
      <w:r>
        <w:t>Его также не удивил термин «Капитан». Охранные компании были командами наёмников или небольшими гильдиями. Обращение «Капитан» было нормальным.</w:t>
      </w:r>
    </w:p>
    <w:p>
      <w:r>
        <w:t>Леонард не стал заправлять свою белую рубашку. Чёрная жилетка была всё такой же небрежной. Он бросил взгляд на долговязого мужчину, как вдруг щёлкнул пальцами и сказал:</w:t>
      </w:r>
    </w:p>
    <w:p>
      <w:r>
        <w:t>— Я сотрудник службы безопасности «Чёрный смерч». Как могу к вам обращаться? Чем могу помочь?</w:t>
      </w:r>
    </w:p>
    <w:p>
      <w:r>
        <w:t>Возможно, из-за того, что он давно слышал о необузданном характере наёмников, мужчина не почувствовал гнева от унижения. Вместо этого он облегчённо вздохнул. Он посмотрел, как Леонард сел, и за это время привел мысли в порядок.</w:t>
      </w:r>
    </w:p>
    <w:p>
      <w:r>
        <w:t>— Меня зовут Кли, я дворецкий мистера Викроя, торговца табаком. Его единственный сын, маленький Эллиот, был похищен сегодня утром. Мы уже сообщили об этом в полицию, и делу был придан высокий приоритет, однако Мистеру Викрою по-прежнему неспокойно. Он хотел бы воспользоваться каналами, которыми располагают наём... э-э-э, сотрудники службы безопасности, а также ваше знание Тингена, чтобы расследовать дело под другим углом и убедиться, что маленький Эллиот будет спасён.</w:t>
      </w:r>
    </w:p>
    <w:p>
      <w:r>
        <w:t>— Если вы сможете найти место, где скрываются похитители, Мистер Викрой будет готов заплатить сто фунтов. Если сможете успешно спасти юного Мастера Эллиота, он готов заплатить вдвое больше. Двести фунтов.</w:t>
      </w:r>
    </w:p>
    <w:p>
      <w:r>
        <w:t>Леонард Митчел неторопливо улыбнулся.</w:t>
      </w:r>
    </w:p>
    <w:p>
      <w:r>
        <w:t>— Мистер Викрой, похоже, хочет, чтобы мы нашли убежище похитителей? Если нет, он бы не подумал, что его единственный сын стоит лишь сотню фунтов. Табачный торговец, имеющий тесные связи с южными плантациями, сможет предложить не только двести фунтов.</w:t>
      </w:r>
    </w:p>
    <w:p>
      <w:r>
        <w:t>— Нет, Мистер Викрой всего лишь обычный торговец. Он не считается богатым. Кроме того, он считает, что полиция будет более профессиональна, когда дело дойдёт до спасения его сына, – откровенно ответил Кли.</w:t>
      </w:r>
    </w:p>
    <w:p>
      <w:r>
        <w:t>— Хорошо. Без проблем, – Леонард снова щёлкнул пальцами.</w:t>
      </w:r>
    </w:p>
    <w:p>
      <w:r>
        <w:t>Его зелёные глаза обратили свой взор на Розанну.</w:t>
      </w:r>
    </w:p>
    <w:p>
      <w:r>
        <w:t>— Моя прекрасная Леди, пожалуйста, составьте контракт.</w:t>
      </w:r>
    </w:p>
    <w:p>
      <w:r>
        <w:t>— Не надо всегда изображать из себя поэта. На самом деле вы только и делаете, что пересказываете чужие произведения, – забыв о присутствии клиента, Розанна закивала. Она привыкла обмениваться колкостями с Леонардом.</w:t>
      </w:r>
    </w:p>
    <w:p>
      <w:r>
        <w:t>Конечно, охранная компания «Чёрный смерч» не особо заботилась о своих клиентах. Хорошо, когда они есть, но хорошо и когда их нет.</w:t>
      </w:r>
    </w:p>
    <w:p>
      <w:r>
        <w:t>Розанна вышла из приёмной и вошла в кабинет персонала. Вскоре из кабинета донеслись звуки печатания.</w:t>
      </w:r>
    </w:p>
    <w:p>
      <w:r>
        <w:t>Уголки рта Клейна слегка подёргивались. Он находил их слишком непрофессиональными.</w:t>
      </w:r>
    </w:p>
    <w:p>
      <w:r>
        <w:t>“Не было даже стандартного шаблона для контракта!”</w:t>
      </w:r>
    </w:p>
    <w:p>
      <w:r>
        <w:t>«Это так грустно…»</w:t>
      </w:r>
    </w:p>
    <w:p>
      <w:r>
        <w:t>«Что еще печальнее, так это то, что я попал в такую ​​непрофессиональную компанию…»</w:t>
      </w:r>
    </w:p>
    <w:p>
      <w:r>
        <w:t>Пока он обдумывал это, Розанна заполнила простой контракт, в котором было всего несколько пунктов. Затем Кли и Леонард Митчел подписали его.</w:t>
      </w:r>
    </w:p>
    <w:p>
      <w:r>
        <w:t>После того, как Кли поставил печать, девушка забрала контракт, вернулась в бухгалтерию и попросила Миссис Орианну поставить на нём логотип охранной компании «Чёрный смерч» – вещь, в общем-то, бесполезную. Дэн, как правило, передавал его Орианне на хранение. В воскресенье его передавали Розанне и компании.</w:t>
      </w:r>
    </w:p>
    <w:p>
      <w:r>
        <w:t>— Я буду ждать хороших новостей, – получив один экземпляр контракта, Кли встал и поклонился, сняв шляпу.</w:t>
      </w:r>
    </w:p>
    <w:p>
      <w:r>
        <w:t>Леонард ничего не ответил. Казалось, он пребывал в глубокой задумчивости.</w:t>
      </w:r>
    </w:p>
    <w:p>
      <w:r>
        <w:t>Внезапно он повернул голову в сторону Клейна и улыбнулся.</w:t>
      </w:r>
    </w:p>
    <w:p>
      <w:r>
        <w:t>— Мне нужна твоя помощь.</w:t>
      </w:r>
    </w:p>
    <w:p>
      <w:r>
        <w:t>— А? – Клейн был ошеломлён.</w:t>
      </w:r>
    </w:p>
    <w:p>
      <w:r>
        <w:t>— Я имею в виду, что мы с тобой можем закончить эту миссию вместе, – уголки рта Леонарда слегка изогнулись, и он пояснил. – Я умею сражаться, стрелять, лазать, чувствовать и петь, а также выполнять некоторые вспомогательные функции, но это не включает в себя поиск людей. Ты же не думаешь, что Старина Нил выйдет на улицу в такую погоду, верно?</w:t>
      </w:r>
    </w:p>
    <w:p>
      <w:r>
        <w:t>Когда он произнёс слово «чувствовать», его голос понизился до едва слышного бормотания.</w:t>
      </w:r>
    </w:p>
    <w:p>
      <w:r>
        <w:t>— Хорошо, – Клейну захотелось испытать свои новые «способности», но в то же время он ощущал некоторую настороженность по отношению к Леонарду Митчелу.</w:t>
      </w:r>
    </w:p>
    <w:p>
      <w:r>
        <w:t>Фух.</w:t>
      </w:r>
    </w:p>
    <w:p>
      <w:r>
        <w:t>“Будем надеяться, что всё пройдёт успешно... Интересно, насколько полезными окажутся мои способности провидца... “ - с некоторым нетерпением подумал он.</w:t>
      </w:r>
    </w:p>
    <w:p>
      <w:r>
        <w:br w:type="page"/>
      </w:r>
    </w:p>
    <w:p>
      <w:r>
        <w:rPr>
          <w:b/>
          <w:sz w:val="28"/>
        </w:rPr>
        <w:t>Том 1 Глава 43 - Поиск</w:t>
      </w:r>
    </w:p>
    <w:p>
      <w:r>
        <w:t>Посмотрев на Клейна, Леонард улыбнулся и кивнул.</w:t>
      </w:r>
    </w:p>
    <w:p>
      <w:r>
        <w:t>— Тогда, может, тебе что-нибудь нужно?</w:t>
      </w:r>
    </w:p>
    <w:p>
      <w:r>
        <w:t>Он много раз сотрудничал со Старым Нилом и компанией, поэтому, естественно, знал, что для гадания нужен медиум, особенно когда гадающий не присутствует рядом.</w:t>
      </w:r>
    </w:p>
    <w:p>
      <w:r>
        <w:t>Клейн на мгновение задумался, прежде чем сказать Кли:</w:t>
      </w:r>
    </w:p>
    <w:p>
      <w:r>
        <w:t>— Мне нужна недавняя одежда Эллиота, которая не была постирана или накрахмалена. Будет лучше, если у вас найдутся аксессуары, которые он обычно носил.</w:t>
      </w:r>
    </w:p>
    <w:p>
      <w:r>
        <w:t>Провидец старался выбирать обычные вещи, не те, которые обычно вызывают вопросы.</w:t>
      </w:r>
    </w:p>
    <w:p>
      <w:r>
        <w:t>Но, несмотря на это, на лице Кли появилось недоумение.</w:t>
      </w:r>
    </w:p>
    <w:p>
      <w:r>
        <w:t>— Зачем?</w:t>
      </w:r>
    </w:p>
    <w:p>
      <w:r>
        <w:t>После своего вопроса он добавил:</w:t>
      </w:r>
    </w:p>
    <w:p>
      <w:r>
        <w:t>— У меня есть фотография молодого мастера Эллиота.</w:t>
      </w:r>
    </w:p>
    <w:p>
      <w:r>
        <w:t>“Зачем? Потому что мы определяем его местонахождение…” - Клейн на мгновение растерялся. Если бы он ответил правдиво, не обращая внимания на то, что это нарушает пункт о конфиденциальности, Кли, скорее всего, тут же выскочил бы на улицу и разорвал контракт, проклиная:</w:t>
      </w:r>
    </w:p>
    <w:p>
      <w:r>
        <w:t>“— Кучка мошенников! Если это сработает, то почему бы мне не найти самого известного спиритического медиума в округе Авва!”</w:t>
      </w:r>
    </w:p>
    <w:p>
      <w:r>
        <w:t>Леонард Митчелл усмехнулся и сказал:</w:t>
      </w:r>
    </w:p>
    <w:p>
      <w:r>
        <w:t>— Мистер Кли, мой партнёр, коллега, выращивает уникального питомца. Его обоняние острее, чем у гончей. Вот почему нам нужна одежда, которую носил малыш Эллиот, и предметы, которые он носил при себе, чтобы помочь нам в поисках. Как вы знаете, улики обычно приводят вас в определённый район.</w:t>
      </w:r>
    </w:p>
    <w:p>
      <w:r>
        <w:t>— Что касается фотографии, она тоже понадобится. Нам обоим нужно знать, как выглядит малыш Эллиотт.</w:t>
      </w:r>
    </w:p>
    <w:p>
      <w:r>
        <w:t>Кли согласился, медленно кивнув.</w:t>
      </w:r>
    </w:p>
    <w:p>
      <w:r>
        <w:t>— Вы будете ждать здесь или поедете со мной в городскую резиденцию мистера Викроя?</w:t>
      </w:r>
    </w:p>
    <w:p>
      <w:r>
        <w:t>— Давайте поедем вместе. Это сэкономит время, – просто ответил Клейн.</w:t>
      </w:r>
    </w:p>
    <w:p>
      <w:r>
        <w:t>Ему не только не терпелось испытать свои способности Потустороннего, но и хотелось спасти ребёнка.</w:t>
      </w:r>
    </w:p>
    <w:p>
      <w:r>
        <w:t>— Хорошо, карета внизу, – Кли, пока говорил, достал чёрно-белую фотографию и протянул её Леонарду.</w:t>
      </w:r>
    </w:p>
    <w:p>
      <w:r>
        <w:t>На ней был изображён Эллиот Викрой в одиночестве. Ему было около десяти лет, длинные волосы почти закрывали глаза. На лице были заметны веснушки, и он ничем не выделялся.</w:t>
      </w:r>
    </w:p>
    <w:p>
      <w:r>
        <w:t>Леонард взглянул на фотографию и передал Клейну.</w:t>
      </w:r>
    </w:p>
    <w:p>
      <w:r>
        <w:t>Моретти внимательно посмотрел на фотографию и положил в карман. Затем он взял свою трость и надел шляпу. Вслед за ними он вышел из охранной компании и сел в карету.</w:t>
      </w:r>
    </w:p>
    <w:p>
      <w:r>
        <w:t>Салон кареты был довольно просторным. Он был устлан толстым ковром, а на маленьком столике лежали вещи.</w:t>
      </w:r>
    </w:p>
    <w:p>
      <w:r>
        <w:t>Пока Кли был рядом, Клейн и Леонард не произносили ни слова. Они молча наслаждались поездкой в карете по раскисшим дорогам.</w:t>
      </w:r>
    </w:p>
    <w:p>
      <w:r>
        <w:t>— Извозчик очень хорош, – через некоторое время Леонард нарушил молчание похвалой и улыбкой.</w:t>
      </w:r>
    </w:p>
    <w:p>
      <w:r>
        <w:t>— Да, – бесстрастно ответил Клейн.</w:t>
      </w:r>
    </w:p>
    <w:p>
      <w:r>
        <w:t>Кли принуждённо улыбнулся и сказал:</w:t>
      </w:r>
    </w:p>
    <w:p>
      <w:r>
        <w:t>— Ваши комплименты делают ему честь. Мы скоро будем там...</w:t>
      </w:r>
    </w:p>
    <w:p>
      <w:r>
        <w:t>Боясь насторожить похитителей, карета не остановилась у дома Викроя. Вместо этого она остановилась на соседней улице.</w:t>
      </w:r>
    </w:p>
    <w:p>
      <w:r>
        <w:t>Кли взял в руки зонтик и вышел. Подождав некоторое время, Леонард снова заговорил с Клейном.</w:t>
      </w:r>
    </w:p>
    <w:p>
      <w:r>
        <w:t>— Мои предположения в прошлый раз были не лишены цели. Я просто хотел сказать, что дневник обязательно появится снова. Возможно, уже скоро.</w:t>
      </w:r>
    </w:p>
    <w:p>
      <w:r>
        <w:t>— Это действительно неприятный вывод, – Клейн подбородком указал на извозчика, стоявшего снаружи, давая понять, что не желает обсуждать щекотливые темы при посторонних людях.</w:t>
      </w:r>
    </w:p>
    <w:p>
      <w:r>
        <w:t>Леонард присвистнул и повернул голову, чтобы посмотреть в окно. Он видел, как капли дождя стекают по стеклу, оставляя за собой размытые следы. Из-за этого мир за окном превратился в сплошное размытое пятно.</w:t>
      </w:r>
    </w:p>
    <w:p>
      <w:r>
        <w:t>Через некоторое время Кли вернулся с пакетом вещей. Поскольку он шёл в спешке, край его брюк был испачкан, а перед рубашки слегка намок.</w:t>
      </w:r>
    </w:p>
    <w:p>
      <w:r>
        <w:t>— Это одежда, в которой молодой Мастер Эллиот был вчера. А это Амулет Бури, который он носил раньше.</w:t>
      </w:r>
    </w:p>
    <w:p>
      <w:r>
        <w:t>Клейн взял вещи и взглянул на них. Он обнаружил, что это миниатюрный официальный костюм джентльмена: маленькая рубашка, жилет, галстук-бабочка и т. д.</w:t>
      </w:r>
    </w:p>
    <w:p>
      <w:r>
        <w:t>Амулет бури был сделан из бронзы. На нём были вырезаны символы, изображающие шторм и морские волны, но они не вызывали у Клейна никаких чувств.</w:t>
      </w:r>
    </w:p>
    <w:p>
      <w:r>
        <w:t>— Я подробно расскажу о событиях, приведших к похищению молодого Мастера Эллиота. Надеюсь, это поможет вам быстрее его найти… – Кли сел и описал кошмар, случившийся утром, надеясь, что помощники, которых он с большим трудом нанял, окажутся полезными.</w:t>
      </w:r>
    </w:p>
    <w:p>
      <w:r>
        <w:t>Клейна и Леонарда не интересовали подробности. Всё, что их интересовало, -  количество похитителей, не случилось ли чего-нибудь необычного и есть ли у них оружие.</w:t>
      </w:r>
    </w:p>
    <w:p>
      <w:r>
        <w:t>«Трое», «нормальные», «вооружены огнестрельным оружием...» Получив нужную информацию, они попрощались с Кли и наняли двухколёсную лёгкую карету.</w:t>
      </w:r>
    </w:p>
    <w:p>
      <w:r>
        <w:t>В отличие от общественных, частные кареты были либо четырёхколёсными, либо двухколёсными. Они оплачивались либо по времени, либо по расстоянию. Последнее составляло 4 пенса за километр в городе и 8 пенсов за километр за его пределами. Первая стоила 2 соль за час или его часть. После первого часа взималась дополнительная плата по 6 пенсов за каждые 15 минут. В непогоду или если клиенту требовалось ехать быстрее, стоимость проезда могла быть даже выше.</w:t>
      </w:r>
    </w:p>
    <w:p>
      <w:r>
        <w:t>Клейн слышал от Азика, что в столице Бэклунда эти извозчики славились тем, что назначали запредельные цены.</w:t>
      </w:r>
    </w:p>
    <w:p>
      <w:r>
        <w:t>Для него поездка в частной карете была роскошью. Однако в данный момент ему не нужно было об этом беспокоиться, поскольку Леонард бросил извозчику две купюры по 1 соль.</w:t>
      </w:r>
    </w:p>
    <w:p>
      <w:r>
        <w:t>— Оплата по времени, – после того, как Леонард дал указания, он закрыл дверь кареты.</w:t>
      </w:r>
    </w:p>
    <w:p>
      <w:r>
        <w:t>— Куда едем? – извозчик был восхищён и озадачен, держа в руках две банкноты.</w:t>
      </w:r>
    </w:p>
    <w:p>
      <w:r>
        <w:t>— Подождите минутку, – Леонард бросил взгляд на Клейна.</w:t>
      </w:r>
    </w:p>
    <w:p>
      <w:r>
        <w:t>Клейн слегка кивнул и достал одежду Эллиота. Он расстелил её на полу кареты, а затем намотал Амулет Бури на рукоять своей трости.</w:t>
      </w:r>
    </w:p>
    <w:p>
      <w:r>
        <w:t>Взяв в руки инкрустированную серебром чёрную трость, он повесил её прямо над одеждой Эллиота.</w:t>
      </w:r>
    </w:p>
    <w:p>
      <w:r>
        <w:t>Он собрал в голове сферу света, и его разум быстро успокоился. Карие глаза быстро потемнели, когда он вошёл в состояние полукогитации.</w:t>
      </w:r>
    </w:p>
    <w:p>
      <w:r>
        <w:t>Моретти почувствовал, как «дух» его тела становится легче и плывет. Он смутно видел повсюду мир духов. Провидец тихо сказал:</w:t>
      </w:r>
    </w:p>
    <w:p>
      <w:r>
        <w:t>— Местонахождение Эллиота.</w:t>
      </w:r>
    </w:p>
    <w:p>
      <w:r>
        <w:t>Повторив это семь раз, он разжал хватку чёрной трости, но трость не упала на землю. Она осталась стоять перед ним, несмотря на то что карета тряслась!</w:t>
      </w:r>
    </w:p>
    <w:p>
      <w:r>
        <w:t>Вокруг Клейна возникли мелкие, но невидимые колебания, и ему показалось, что на него смотрят несколько пар глаз.</w:t>
      </w:r>
    </w:p>
    <w:p>
      <w:r>
        <w:t>За последние несколько дней Клейн периодически испытывал подобные ощущения, когда находился в состоянии Когитации или Духовного зрения.</w:t>
      </w:r>
    </w:p>
    <w:p>
      <w:r>
        <w:t>С лёгким страхом он посмотрел на трость своими глубокими чёрными глазами. Провидец ещё раз повторил в своём сердце:</w:t>
      </w:r>
    </w:p>
    <w:p>
      <w:r>
        <w:t>— Местонахождение Эллиота. Местонахождение Эллиота.</w:t>
      </w:r>
    </w:p>
    <w:p>
      <w:r>
        <w:t>После того как он закончил фразу, трость упала и указала прямо вперёд.</w:t>
      </w:r>
    </w:p>
    <w:p>
      <w:r>
        <w:t>— Прямо, – Клейн взял трость в руки и произнёс глубоким голосом.</w:t>
      </w:r>
    </w:p>
    <w:p>
      <w:r>
        <w:t>Его голос звучал немного бесплотно, словно мог проникнуть в неведомый мир.</w:t>
      </w:r>
    </w:p>
    <w:p>
      <w:r>
        <w:t>Это была одна из способностей к гаданию, которой он овладел. Она называлась «Поиск с помощью трости». Инструмент должен быть деревянным, металлическим или смешанным.</w:t>
      </w:r>
    </w:p>
    <w:p>
      <w:r>
        <w:t>В обычных обстоятельствах ему потребовались бы два настоящих гадательных жезла. Они напоминали металлическую проволоку, согнутую под прямым углом. Следовало взяться за более короткую сторону и поворачивать её, чтобы определить правильное направление. Но, став Провидцем, Клейн понял, что, потренировавшись, он сможет искать людей напрямую, используя этот метод. Он также мог использовать свою трость вместо жезла. Направление, в котором падала трость, определяло направление, в котором находился искомый предмет.</w:t>
      </w:r>
    </w:p>
    <w:p>
      <w:r>
        <w:t>Что касается записной книжки семьи Антигон, Клейн совершенно не мог её вспомнить. Не имея ни малейшего представления, он никак не мог её найти.</w:t>
      </w:r>
    </w:p>
    <w:p>
      <w:r>
        <w:t>— Езжайте прямо, – громко приказал Леонард извозчику. – Мы скажем вам, когда нужно будет повернуть.</w:t>
      </w:r>
    </w:p>
    <w:p>
      <w:r>
        <w:t>Извозчик не понимал, зачем это нужно, но купюры в его кармане и готовность пассажиров отдать деньги заставили его принять указания молча.</w:t>
      </w:r>
    </w:p>
    <w:p>
      <w:r>
        <w:t>Карета ехала медленно, проезжая одну улицу за другой.</w:t>
      </w:r>
    </w:p>
    <w:p>
      <w:r>
        <w:t>На полпути Клейн воспользовался тростью, чтобы скорректировать направление движения.</w:t>
      </w:r>
    </w:p>
    <w:p>
      <w:r>
        <w:t>После того как карета обогнула одно из зданий, он наконец определил, что Эллиот находится внутри. Прошло всего 30 минут с тех пор, как они попрощались с Кли.</w:t>
      </w:r>
    </w:p>
    <w:p>
      <w:r>
        <w:t>Оставив трость, Клейн не стал продолжать использовать одежду Эллиота. Вместо этого он положил трость с привязанным к ней Амулетом Бури прямо на землю.</w:t>
      </w:r>
    </w:p>
    <w:p>
      <w:r>
        <w:t>Его глаза снова потемнели, и несколько капель дождя вокруг него внезапно закружились на месте.</w:t>
      </w:r>
    </w:p>
    <w:p>
      <w:r>
        <w:t>Трость упала на землю под наклоном. Клейн указал на лестницу и сказал:</w:t>
      </w:r>
    </w:p>
    <w:p>
      <w:r>
        <w:t>— Там.</w:t>
      </w:r>
    </w:p>
    <w:p>
      <w:r>
        <w:t>— Временами я действительно завидую Старине Нилу. Точно также я завидую тебе сейчас, – глядя на эту сцену, Леонард со вздохом улыбнулся.</w:t>
      </w:r>
    </w:p>
    <w:p>
      <w:r>
        <w:t>Клейн бросил на него взгляд и ответил спокойным тоном:</w:t>
      </w:r>
    </w:p>
    <w:p>
      <w:r>
        <w:t>— В этом нет ничего сложного. Если готов учиться, наверняка сможешь овладеть этим... Твоя восприимчивость должна быть очень высокой, верно?</w:t>
      </w:r>
    </w:p>
    <w:p>
      <w:r>
        <w:t>Леонард кивнул и усмехнулся.</w:t>
      </w:r>
    </w:p>
    <w:p>
      <w:r>
        <w:t>— Это не очень хорошо.</w:t>
      </w:r>
    </w:p>
    <w:p>
      <w:r>
        <w:t>Он ускорил шаг и вошёл в здание под усиливающимся дождём.</w:t>
      </w:r>
    </w:p>
    <w:p>
      <w:r>
        <w:t>Клейн боялся промочить свой официальный костюм, поэтому почти побежал следом.</w:t>
      </w:r>
    </w:p>
    <w:p>
      <w:r>
        <w:t>В здании было всего три этажа. У каждого входа было всего по два жилых блока. Клейн использовал жезл для поиска на первом и втором этажах, но трость оставалась неподвижной и была направлена вверх.</w:t>
      </w:r>
    </w:p>
    <w:p>
      <w:r>
        <w:t>Затихли шаги, и они вдвоём добрались до третьего этажа. Клейн снова положил чёрную трость на пол.</w:t>
      </w:r>
    </w:p>
    <w:p>
      <w:r>
        <w:t>Вшух!</w:t>
      </w:r>
    </w:p>
    <w:p>
      <w:r>
        <w:t>По лестнице пронёсся ветерок, а его зрачки изменили цвет, став настолько темными, что, казалось, поглощали души людей.</w:t>
      </w:r>
    </w:p>
    <w:p>
      <w:r>
        <w:t>Уууу!</w:t>
      </w:r>
    </w:p>
    <w:p>
      <w:r>
        <w:t>Казалось, вокруг раздавались неслышимые рыдания.</w:t>
      </w:r>
    </w:p>
    <w:p>
      <w:r>
        <w:t>Клейн расслабил ладонь, когда трость с вплетённым в неё Амулетом Бури волшебным образом встала.</w:t>
      </w:r>
    </w:p>
    <w:p>
      <w:r>
        <w:t>Он снова молча произнёс "местоположение Эллиота". Он смотрел, как чёрная трость беззвучно упала, указывая на нужную комнату.</w:t>
      </w:r>
    </w:p>
    <w:p>
      <w:r>
        <w:t>— Они должны быть там, – подняв трость, Клейн дважды коснулся ею надпереносья.</w:t>
      </w:r>
    </w:p>
    <w:p>
      <w:r>
        <w:t>Когда различные «цвета» стали глубже, он посмотрел на дверь справа и сразу увидел различные «ауры» внутри.</w:t>
      </w:r>
    </w:p>
    <w:p>
      <w:r>
        <w:t>— Один, два, три, четыре... Три похитителя и один заложник. Номера совпадают... У одного из них аура меньше. Скорее всего, это Эллиот... Мистер Кли сказал, что у них есть два охотничьих ружья и револьвер… – прошептал Клейн.</w:t>
      </w:r>
    </w:p>
    <w:p>
      <w:r>
        <w:t>Леонард хихикнул.</w:t>
      </w:r>
    </w:p>
    <w:p>
      <w:r>
        <w:t>— Позволь прочесть для них стихотворение.</w:t>
      </w:r>
    </w:p>
    <w:p>
      <w:r>
        <w:t>— Зачем быть похитителем? Почему ты не можешь быть счастливым цивилизованным человеком?..</w:t>
      </w:r>
    </w:p>
    <w:p>
      <w:r>
        <w:t>Он положил сумку с одеждой Эллиота и сделал два шага вперёд. Его выражение лица внезапно стало безмятежным и меланхоличным.</w:t>
      </w:r>
    </w:p>
    <w:p>
      <w:r>
        <w:t>Его магнетический и глубокий голос постепенно зазвучал:</w:t>
      </w:r>
    </w:p>
    <w:p>
      <w:r>
        <w:t>«О, угроза ужаса, багровых криков надежда!</w:t>
      </w:r>
    </w:p>
    <w:p>
      <w:r>
        <w:t>Одно, по крайней мере, несомненно – эта Жизнь пролетает,</w:t>
      </w:r>
    </w:p>
    <w:p>
      <w:r>
        <w:t>Одно лишь несомненно, а всё остальное – ложь,</w:t>
      </w:r>
    </w:p>
    <w:p>
      <w:r>
        <w:t>Цветок, распустившийся однажды, навсегда погибает…»</w:t>
      </w:r>
    </w:p>
    <w:p>
      <w:r>
        <w:br w:type="page"/>
      </w:r>
    </w:p>
    <w:p>
      <w:r>
        <w:rPr>
          <w:b/>
          <w:sz w:val="28"/>
        </w:rPr>
        <w:t>Том 1 Глава 44 - Судьба</w:t>
      </w:r>
    </w:p>
    <w:p>
      <w:r>
        <w:t>Пение Леонарда звучало как колыбельная, проникая сквозь двери на винтовую деревянную лестницу.</w:t>
      </w:r>
    </w:p>
    <w:p>
      <w:r>
        <w:t>В голове Клейна сразу же помутилось. Ему казалось, что он видит тихий лунный свет и безмятежное журчащее озеро.</w:t>
      </w:r>
    </w:p>
    <w:p>
      <w:r>
        <w:t>Его веки быстро отяжелели, словно он собирался заснуть стоя.</w:t>
      </w:r>
    </w:p>
    <w:p>
      <w:r>
        <w:t>Среди этих неясных ощущений Моретти также почувствовал невидимый, странный и равнодушный взгляд сзади, будто он блуждал по миру духов.</w:t>
      </w:r>
    </w:p>
    <w:p>
      <w:r>
        <w:t>Клейна охватило непонятное чувство дежавю, когда он вдруг пришёл в себя. Благодаря сильному духовному восприятию и глубокому знакомству с Когитацией он едва избежал влияния Полуночной поэмы.</w:t>
      </w:r>
    </w:p>
    <w:p>
      <w:r>
        <w:t>Однако он по-прежнему был физически и морально спокоен, и ему было трудно испытывать другие эмоции.</w:t>
      </w:r>
    </w:p>
    <w:p>
      <w:r>
        <w:t>Вскоре Леонард перестал петь и с улыбкой повернул голову.</w:t>
      </w:r>
    </w:p>
    <w:p>
      <w:r>
        <w:t>— Я подумываю о том, чтобы попросить у Капитана разрешения на приобретение Фейнапоттерской лютни. Как может не быть аккомпанемента при пении? – Леонард усмехнулся. – Хе-хе, просто шучу. Я слышу, как они спят.</w:t>
      </w:r>
    </w:p>
    <w:p>
      <w:r>
        <w:t>Черноволосый зеленоглазый Ночной Ястреб с его поэтическим настроением сделал шаг вперёд и подошёл к двери, отделяющей их от похитителей и заложника.</w:t>
      </w:r>
    </w:p>
    <w:p>
      <w:r>
        <w:t>Внезапно он двинул плечом и ударил кулаком по замку двери.</w:t>
      </w:r>
    </w:p>
    <w:p>
      <w:r>
        <w:t>Треск!</w:t>
      </w:r>
    </w:p>
    <w:p>
      <w:r>
        <w:t>Деревянная доска вокруг замка с глухим звуком разлетелась на куски.</w:t>
      </w:r>
    </w:p>
    <w:p>
      <w:r>
        <w:t>— Это требует точного контроля, – Леонард повернул голову и улыбнулся. Затем он просунул руку в отверстие и открыл дверь.</w:t>
      </w:r>
    </w:p>
    <w:p>
      <w:r>
        <w:t>Клейн, пришедший в себя, не был так уверен в себе, как Поэт. Он потянулся к подмышке, достал револьвер и повернул барабан, убедившись, что может выстрелить в любой момент.</w:t>
      </w:r>
    </w:p>
    <w:p>
      <w:r>
        <w:t>Когда дверь отворилась, он увидел спящего на столе мужчину, у ног которого лежал револьвер. Другой мужчина в оцепенении тёр глаза, пытаясь встать.</w:t>
      </w:r>
    </w:p>
    <w:p>
      <w:r>
        <w:t>Ба-бах!</w:t>
      </w:r>
    </w:p>
    <w:p>
      <w:r>
        <w:t>Леонард скользнул вперёд и ударил пробуждающегося похитителя, лишив его сознания.</w:t>
      </w:r>
    </w:p>
    <w:p>
      <w:r>
        <w:t>Клейн тоже собирался войти, как вдруг что-то почувствовал. Он резко развернулся и встал лицом к лестнице.</w:t>
      </w:r>
    </w:p>
    <w:p>
      <w:r>
        <w:t>Топ. Топ. Топ.</w:t>
      </w:r>
    </w:p>
    <w:p>
      <w:r>
        <w:t>Шаги приближались снизу. Стало ясно, что «нечто» - человек без шляпы в коричневом пальто, обошел угол лестницы и направился к третьему этажу, прижимая к себе бумажный пакет с хлебом.</w:t>
      </w:r>
    </w:p>
    <w:p>
      <w:r>
        <w:t>Внезапно он остановился. Мужчина увидел направленный на него ствол пистолета с металлическим блеском.</w:t>
      </w:r>
    </w:p>
    <w:p>
      <w:r>
        <w:t>В его зрачках отразился молодой человек, одетый в низкий цилиндр, чёрный официальный костюм с галстуком-бабочкой того же цвета. В них также отражались трость, прислонённая к перилам, и опасный револьвер.</w:t>
      </w:r>
    </w:p>
    <w:p>
      <w:r>
        <w:t>— Не двигаться. Поднимите руки. Три, два… – Тон Клейна был глубоким и спокойным.</w:t>
      </w:r>
    </w:p>
    <w:p>
      <w:r>
        <w:t>Он держал револьвер обеими руками, пытаясь представить мужчину как тренировочную мишень.</w:t>
      </w:r>
    </w:p>
    <w:p>
      <w:r>
        <w:t>В напряжённой атмосфере человек в коричневом пальто бросил пакет с хлебом и медленно поднял руки.</w:t>
      </w:r>
    </w:p>
    <w:p>
      <w:r>
        <w:t>— Сэр, это что, шутка? Недоразумение? – он пристально смотрел на палец, который Клейн положил на спусковой крючок, и принуждённо улыбался.</w:t>
      </w:r>
    </w:p>
    <w:p>
      <w:r>
        <w:t>Клейн временно не мог определить, кто это - сообщник или сосед, но никаких отклонений не обнаружил. Он сказал глубоким голосом:</w:t>
      </w:r>
    </w:p>
    <w:p>
      <w:r>
        <w:t>— Не пытайтесь сопротивляться. Через некоторое время кто-нибудь определит, было ли это недоразумением.</w:t>
      </w:r>
    </w:p>
    <w:p>
      <w:r>
        <w:t>В этот момент Леонард, закончивший разбираться с похитителями, вышел и заметил мужчину на лестничной площадке. Он неторопливо сказал:</w:t>
      </w:r>
    </w:p>
    <w:p>
      <w:r>
        <w:t>— Значит, у похитителей есть ещё один сообщник, отвечающий за покупку и доставку еды?</w:t>
      </w:r>
    </w:p>
    <w:p>
      <w:r>
        <w:t>Услышав это, зрачки мужчины сузились, он внезапно поднял ногу и пнул пакет с хлебом, пытаясь загородить Клейну обзор.</w:t>
      </w:r>
    </w:p>
    <w:p>
      <w:r>
        <w:t>Не обращая на это внимания, Клейн, как обычно, холодно спустил курок.</w:t>
      </w:r>
    </w:p>
    <w:p>
      <w:r>
        <w:t>Бах!</w:t>
      </w:r>
    </w:p>
    <w:p>
      <w:r>
        <w:t>Из левого плеча мужчины хлынула кровь.</w:t>
      </w:r>
    </w:p>
    <w:p>
      <w:r>
        <w:t>Он упал на землю и попытался сбежать со второго этажа, но Леонард уже протянул руку к перилам, чтобы перепрыгнуть через них.</w:t>
      </w:r>
    </w:p>
    <w:p>
      <w:r>
        <w:t>С глухим стуком Ночной Ястреб приземлился на мужчину сверху.</w:t>
      </w:r>
    </w:p>
    <w:p>
      <w:r>
        <w:t>Последний потерял сознание, когда Леонард смахнул с него брызнувшую кровь. Он посмотрел на Клейна и усмехнулся.</w:t>
      </w:r>
    </w:p>
    <w:p>
      <w:r>
        <w:t>— Отлично стреляешь.</w:t>
      </w:r>
    </w:p>
    <w:p>
      <w:r>
        <w:t>“Я пытался попасть ему в ноги…” - уголок рта Клейна дёрнулся, когда он почувствовал запах крови.</w:t>
      </w:r>
    </w:p>
    <w:p>
      <w:r>
        <w:t>Моретти обнаружил, что, несмотря на отсутствие каких-либо улучшений зрительных, слуховых или тактильных ощущений после приёма зелья Провидца, он всё ещё может «видеть» препятствующие предметы и «слышать» слабые шаги, что позволяет ему принимать упреждающие решения.</w:t>
      </w:r>
    </w:p>
    <w:p>
      <w:r>
        <w:t>“Входило ли это в сферу духовного восприятия?” - Клейн кивнул в раздумье, наблюдая, как Леонард забирает у сообщника острый кинжал и затаскивает его в комнату.</w:t>
      </w:r>
    </w:p>
    <w:p>
      <w:r>
        <w:t>Держа в руках пистолет и трость, Клейн вошёл в комнату похитителей. Они увидели, как Эллиот Викрой вздрогнул от выстрела, как он выпрямился и медленно сел.</w:t>
      </w:r>
    </w:p>
    <w:p>
      <w:r>
        <w:t>Леонард надёжно связал троих похитителей верёвкой, которую они использовали против Эллиота. Связанных вместе, их бросили в угол. Недостаток веревки восполнили, разорвав на них одежду.</w:t>
      </w:r>
    </w:p>
    <w:p>
      <w:r>
        <w:t>Потерявшему сознание мужчине, раненому в плечо, сделали перевязку, но Леонард не хотел пачкать руки, поэтому не стал помогать ему извлекать пулю.</w:t>
      </w:r>
    </w:p>
    <w:p>
      <w:r>
        <w:t>— Вы, это вы? – Эллиот заикался от удивления при виде открывшейся перед ним картины.</w:t>
      </w:r>
    </w:p>
    <w:p>
      <w:r>
        <w:t>— Да, вы угадали. Очень точно, — непринуждённо ответил присевший Леонард.</w:t>
      </w:r>
    </w:p>
    <w:p>
      <w:r>
        <w:t>“Вот уж не ожидал, что в этом парне есть хоть капля юмора…” - Клейн опустил револьвер и обратился к Эллиоту:</w:t>
      </w:r>
    </w:p>
    <w:p>
      <w:r>
        <w:t>— Мы наёмники, нанятые вашим отцом. Вы также можете называть нас сотрудниками службы безопасности.</w:t>
      </w:r>
    </w:p>
    <w:p>
      <w:r>
        <w:t>— Фух, неужели это правда? Неужели меня спасли? – радостно спросил Эллиот, не осмеливаясь сделать ни одного движения.</w:t>
      </w:r>
    </w:p>
    <w:p>
      <w:r>
        <w:t>Было видно, что за те несколько часов, что он был жертвой похищения, ему пришлось изрядно помучиться. У него не было той бесшабашности, которая обычно присуща людям его возраста.</w:t>
      </w:r>
    </w:p>
    <w:p>
      <w:r>
        <w:t>Леонард встал и сказал Клейну:</w:t>
      </w:r>
    </w:p>
    <w:p>
      <w:r>
        <w:t>— Спустись вниз и найди патрульных полицейских. Пусть они сообщат об этом торговцу табаком. Я не хочу уйти с ребёнком и четырьмя идиотами, как похититель.</w:t>
      </w:r>
    </w:p>
    <w:p>
      <w:r>
        <w:t>Клейн, размышлявший о последствиях, кивнул. Он убрал револьвер, взял трость и пошёл к лестнице.</w:t>
      </w:r>
    </w:p>
    <w:p>
      <w:r>
        <w:t>Когда он спускался по лестнице, у него возникло неприятное ощущение, что он что-то забыл. Кроме того, он услышал, как Леонард сказал Эллиоту:</w:t>
      </w:r>
    </w:p>
    <w:p>
      <w:r>
        <w:t>— Не нервничай. Скоро ты увидишь отца, мать и своего старого дворецкого Кли. Почему бы нам не сыграть партию в гвинт?</w:t>
      </w:r>
    </w:p>
    <w:p>
      <w:r>
        <w:t>***</w:t>
      </w:r>
    </w:p>
    <w:p>
      <w:r>
        <w:t>Клейн сдержал смех и вышел на улицу. С помощью прохожих он нашёл двух патрульных полицейских.</w:t>
      </w:r>
    </w:p>
    <w:p>
      <w:r>
        <w:t>Он не стал использовать свой значок и удостоверение сотрудника департамента специальных операций, а воспользовался своей личностью профессионального охранника и рассказал о случившемся по факту.</w:t>
      </w:r>
    </w:p>
    <w:p>
      <w:r>
        <w:t>Что касается того, что у него был пистолет, он ничуть не беспокоился. Позавчера Клейн получил сертификат на использование универсального оружия. Его заявление было подано в ускоренном порядке по внутренним каналам.</w:t>
      </w:r>
    </w:p>
    <w:p>
      <w:r>
        <w:t>Двое полицейских обменялись взглядами, и один из них ушёл, чтобы собрать подкрепление и сообщить семье Викрой. Другой полицейский последовал за Клейном в комнату похитителей.</w:t>
      </w:r>
    </w:p>
    <w:p>
      <w:r>
        <w:t>Прождав более сорока минут, Леонард подал Клейну сигнал, пока полицейский не обратил на него внимания. Провидец должен был незаметно выйти из комнаты вместе с ним.</w:t>
      </w:r>
    </w:p>
    <w:p>
      <w:r>
        <w:t>— Поверь, ехать в полицейский участок - пустая трата времени. Давай уйдём первыми, – с непринуждённым видом объяснил Ночной ястреб с поэтической внешностью.</w:t>
      </w:r>
    </w:p>
    <w:p>
      <w:r>
        <w:t>Поскольку Леонард ясно дал понять, что возьмёт на себя ответственность за любые последствия, он не стал возражать и последовал за ним.</w:t>
      </w:r>
    </w:p>
    <w:p>
      <w:r>
        <w:t>Почти через пять минут к зданию, где находились похитители, подъехало несколько карет. Старый дворецкий Кли вышел из кареты вместе со своим хозяином Викроем.</w:t>
      </w:r>
    </w:p>
    <w:p>
      <w:r>
        <w:t>До этого момента он всё ещё находился в оцепенении. Ему казалось невероятным, что новости пришли так быстро. Это было похоже на сон.</w:t>
      </w:r>
    </w:p>
    <w:p>
      <w:r>
        <w:t>Внезапно, обернувшись, он услышал хрусткий щелчок.</w:t>
      </w:r>
    </w:p>
    <w:p>
      <w:r>
        <w:t>Мимо проезжала двухколёсная карета с открытыми окнами. Черноволосый и зеленоглазый Леонард снова щёлкнул пальцами.</w:t>
      </w:r>
    </w:p>
    <w:p>
      <w:r>
        <w:t>Проехав мимо кареты Викроя, Леонард закрыл окно, обернулся и посмотрел на Клейна.</w:t>
      </w:r>
    </w:p>
    <w:p>
      <w:r>
        <w:t>Он протянул правую руку и улыбнулся.</w:t>
      </w:r>
    </w:p>
    <w:p>
      <w:r>
        <w:t>— Было очень приятно работать с тобой!</w:t>
      </w:r>
    </w:p>
    <w:p>
      <w:r>
        <w:t>Кажется, мы плохо знаем друг друга... Клейн вежливо пожал собеседнику руку.</w:t>
      </w:r>
    </w:p>
    <w:p>
      <w:r>
        <w:t>Он не ожидал, что дело о похищении решится так быстро. Ему оставалось только удивляться возможностям Потусторонних. Несмотря на то, что Провидец был всего лишь Потусторонним последовательности 9, он был способен на многие немыслимые вещи.</w:t>
      </w:r>
    </w:p>
    <w:p>
      <w:r>
        <w:t>— Это праздничный жест мира между аристократами после фехтования, – с улыбкой объяснил Леонард.</w:t>
      </w:r>
    </w:p>
    <w:p>
      <w:r>
        <w:t>— Я знаю, – У Клейна было много одноклассников-аристократов.</w:t>
      </w:r>
    </w:p>
    <w:p>
      <w:r>
        <w:t>Он посмотрел в окно и нахмурился:</w:t>
      </w:r>
    </w:p>
    <w:p>
      <w:r>
        <w:t>— Может, стоит уточнить у Мистера Кли? Если он поверит, что полиция спасла Эллиота, наши комиссионные уменьшатся вдвое.</w:t>
      </w:r>
    </w:p>
    <w:p>
      <w:r>
        <w:t>“Это 100 фунтов!”</w:t>
      </w:r>
    </w:p>
    <w:p>
      <w:r>
        <w:t>Не было никаких сомнений в том, что они узнали о местонахождении похитителей во время "встречи".</w:t>
      </w:r>
    </w:p>
    <w:p>
      <w:r>
        <w:t>— Не обращай внимания. Для нас деньги не так важны, – пожал плечами Леонард.</w:t>
      </w:r>
    </w:p>
    <w:p>
      <w:r>
        <w:t>”...А для меня очень важны!”</w:t>
      </w:r>
    </w:p>
    <w:p>
      <w:r>
        <w:t>Клейн натянул вежливую улыбку и сказал:</w:t>
      </w:r>
    </w:p>
    <w:p>
      <w:r>
        <w:t>— Многие поэты умерли рано от бедности.</w:t>
      </w:r>
    </w:p>
    <w:p>
      <w:r>
        <w:t>Леонард усмехнулся.</w:t>
      </w:r>
    </w:p>
    <w:p>
      <w:r>
        <w:t>— Думаю, Эллиот не стал бы лгать в этом вопросе. Я могу сказать, что в нём ещё осталась часть невинности. Однако и ты не получишь много из 200 фунтов комиссионных.</w:t>
      </w:r>
    </w:p>
    <w:p>
      <w:r>
        <w:t>— А сколько я получу? – сразу же спросил Клейн.</w:t>
      </w:r>
    </w:p>
    <w:p>
      <w:r>
        <w:t>— По негласному правилу половина комиссионных будет передана Миссис Орианне в качестве дополнительного финансирования команды. Оставшаяся часть будет распределена между членами. Жаль, что ты не являешься официальным членом команды; ты получишь только десять процентов от оставшейся половины.</w:t>
      </w:r>
    </w:p>
    <w:p>
      <w:r>
        <w:t>“10 фунтов? Неплохо…” - Клейн сделал вид, что почувствовал укол, и спросил:</w:t>
      </w:r>
    </w:p>
    <w:p>
      <w:r>
        <w:t>— А ты не боишься, что похитители, очнувшись, поймут, что они находились под воздействием сил Потустороннего?</w:t>
      </w:r>
    </w:p>
    <w:p>
      <w:r>
        <w:t>— Они ничего не заподозрят. Скорее поверят, что погода была хорошей и очень располагала ко сну, в результате чего они задремали. Песня же существовала только в их снах. В этом мы уже убедились, – уверенно ответил Леонард. – Напротив, подозрения могут вызвать твои пули для охоты на демонов. Конечно, то, что ты - Провидец, увлекающийся мистикой, было бы вполне разумным объяснением.</w:t>
      </w:r>
    </w:p>
    <w:p>
      <w:r>
        <w:t>— Понятно, – Клейн почувствовал облегчение. Ему всё время казалось, что он что-то забыл или упустил из виду.</w:t>
      </w:r>
    </w:p>
    <w:p>
      <w:r>
        <w:t>***</w:t>
      </w:r>
    </w:p>
    <w:p>
      <w:r>
        <w:t>Вернувшись на улицу Заутленд, Клейн не стал дожидаться прихода Кли. Он прогулялся до дома Уэлша и отправился домой другим путём. По дороге Моретти купил на ужин говядину и оливки.</w:t>
      </w:r>
    </w:p>
    <w:p>
      <w:r>
        <w:t>Трапеза прошла как всегда приятно, всё также братья с сестрой беззаботно болтали. Однако появился ещё один посетитель.</w:t>
      </w:r>
    </w:p>
    <w:p>
      <w:r>
        <w:t>Это был рабочий, ответственный за сбор пенни для газового счётчика.</w:t>
      </w:r>
    </w:p>
    <w:p>
      <w:r>
        <w:t>Вечер становился тёмным, семья Моретти пожелала друг другу спокойной ночи и вернулась в свои комнаты.</w:t>
      </w:r>
    </w:p>
    <w:p>
      <w:r>
        <w:t>Клейн крепко спал, как вдруг его разбудило что-то знакомое за дверью. В недоумении он открыл дверь и оказался перед спальней, в которой никто не ночевал.</w:t>
      </w:r>
    </w:p>
    <w:p>
      <w:r>
        <w:t>Толкнув пёструю дверь, он увидел серый письменный стол.</w:t>
      </w:r>
    </w:p>
    <w:p>
      <w:r>
        <w:t>На столе лежала записная книжка, обложка которой была сделана из твёрдой бумаги. Она была абсолютно чёрного цвета.</w:t>
      </w:r>
    </w:p>
    <w:p>
      <w:r>
        <w:t>Он подошёл и открыл дневник, ощутив непонятное чувство дежавю.</w:t>
      </w:r>
    </w:p>
    <w:p>
      <w:r>
        <w:t>На странице, которую Клейн перевернул, было нарисовано изображение человека, одетого в роскошные одежды и великолепный головной убор, - Шута!</w:t>
      </w:r>
    </w:p>
    <w:p>
      <w:r>
        <w:t>Под «Шутом» была начертана строка из Гермеса.</w:t>
      </w:r>
    </w:p>
    <w:p>
      <w:r>
        <w:t>«Все умрут, включая меня».</w:t>
      </w:r>
    </w:p>
    <w:p>
      <w:r>
        <w:t>Ужас охватил сердце Клейна, когда он вдруг понял, что уголок рта Шута изогнулся!</w:t>
      </w:r>
    </w:p>
    <w:p>
      <w:r>
        <w:t>“Твою мать!”</w:t>
      </w:r>
    </w:p>
    <w:p>
      <w:r>
        <w:t>Он в шоке сел, увидев, как сквозь шторы пробивается багровый свет луны. Клейн увидел книжную полку, письменный стол и очертания собственной спальни. Ему приснился кошмар.</w:t>
      </w:r>
    </w:p>
    <w:p>
      <w:r>
        <w:t>Как Провидец, он знал, что обычно предвещают сны, поэтому начал всерьёз перебирать в памяти свои воспоминания.</w:t>
      </w:r>
    </w:p>
    <w:p>
      <w:r>
        <w:t>Клейн застыл на месте, потому что понял, что именно он упустил сегодня!</w:t>
      </w:r>
    </w:p>
    <w:p>
      <w:r>
        <w:t>Погрузившись в пение Леонарда, он почувствовал бесформенное и безразличное внимание на своей спине.</w:t>
      </w:r>
    </w:p>
    <w:p>
      <w:r>
        <w:t>Ощущение, что за ним наблюдают, отличалось от обычной Когитации или опыта, который он получал при использовании Духовного зрения. Это вызвало у него ощущение дежавю!</w:t>
      </w:r>
    </w:p>
    <w:p>
      <w:r>
        <w:t>“По словам капитана Дэна, раз у меня возникло ощущение дежавю, то это, скорее всего, означает…”</w:t>
      </w:r>
    </w:p>
    <w:p>
      <w:r>
        <w:t>Клейн внезапно сел прямо и подтвердил это ощущение.</w:t>
      </w:r>
    </w:p>
    <w:p>
      <w:r>
        <w:t>“Да, это та самая записная книжка! Дневник семьи Антигон!”</w:t>
      </w:r>
    </w:p>
    <w:p>
      <w:r>
        <w:t>Отдельная огромнейшая благодарность Софии П., она задонатила нам вчера 400 рублей! Спасибо, что читаете и поддерживаете нас)</w:t>
      </w:r>
    </w:p>
    <w:p>
      <w:r>
        <w:br w:type="page"/>
      </w:r>
    </w:p>
    <w:p>
      <w:r>
        <w:rPr>
          <w:b/>
          <w:sz w:val="28"/>
        </w:rPr>
        <w:t>Том 1 Глава 45 - Возвращение</w:t>
      </w:r>
    </w:p>
    <w:p>
      <w:r>
        <w:t>“Дневник Антигон находится в квартире напротив похитителей!”</w:t>
      </w:r>
    </w:p>
    <w:p>
      <w:r>
        <w:t>Хотя это было очень подозрительным совпадением, Клейн верил, что его интуиция не подводит.</w:t>
      </w:r>
    </w:p>
    <w:p>
      <w:r>
        <w:t>Он немедленно встал с кровати и быстро переоделся в старую одежду, которую обычно надевал перед сном. Взяв в руки белую рубашку, он надел её и быстро застегнул сверху донизу.</w:t>
      </w:r>
    </w:p>
    <w:p>
      <w:r>
        <w:t>“Раз, два, три…” - Он вдруг понял, что ему «не хватает» пуговиц. Левая и правая стороны, казалось, не совпадали.</w:t>
      </w:r>
    </w:p>
    <w:p>
      <w:r>
        <w:t>Присмотревшись, Клейн понял, что ошибся при застегивании первой пуговицы, из-за чего рубашка деформировалась.</w:t>
      </w:r>
    </w:p>
    <w:p>
      <w:r>
        <w:t>Он беспомощно покачал головой, затем сделал глубокий вдох и медленно выдохнул, используя некоторые из техник Когитации, чтобы восстановить спокойствие.</w:t>
      </w:r>
    </w:p>
    <w:p>
      <w:r>
        <w:t>Надев белую рубашку и чёрные брюки, он с некоторым хладнокровием надел подмышечную кобуру. Клейн достал револьвер, который прятал под мягкой подушкой, и убрал его в кобуру.</w:t>
      </w:r>
    </w:p>
    <w:p>
      <w:r>
        <w:t>Не обращая внимания на галстук-бабочку, он надел свой официальный костюм и, держа в руках шляпу с тростью, направился к двери. Надев низкий цилиндр, Клейн осторожно повернул дверную ручку и вышел в коридор.</w:t>
      </w:r>
    </w:p>
    <w:p>
      <w:r>
        <w:t>Он осторожно закрыл деревянную дверь своей спальни и, как вор, прокрался вниз по лестнице. В гостиной он взял перьевую ручку и бумагу, чтобы оставить записку, в которой сообщал брату и сестре, что забыл упомянуть о том, что сегодня ему нужно рано прийти на работу.</w:t>
      </w:r>
    </w:p>
    <w:p>
      <w:r>
        <w:t>Как только вышел за дверь, Клейн почувствовал прохладный ветерок, и всё его существо успокоилось.</w:t>
      </w:r>
    </w:p>
    <w:p>
      <w:r>
        <w:t>Улица перед ним была тёмной и тихой, без единого пешехода. Лишь газовые фонари освещали улицы.</w:t>
      </w:r>
    </w:p>
    <w:p>
      <w:r>
        <w:t>Клейн достал из кармана карманные часы и щёлкнул ими. Было всего шесть утра, и багровый свет луны ещё не полностью угас. Однако над горизонтом уже виднелся оттенок восхода.</w:t>
      </w:r>
    </w:p>
    <w:p>
      <w:r>
        <w:t>Он собирался искать карету, но вдруг увидел, что к нему приближается четырёхколёсная общественная карета, запряжённая двумя лошадьми.</w:t>
      </w:r>
    </w:p>
    <w:p>
      <w:r>
        <w:t>"Неужели в такую рань есть общественные кареты?" - недоумевал Клейн, проходя вперёд и махая рукой, чтобы карета остановилась.</w:t>
      </w:r>
    </w:p>
    <w:p>
      <w:r>
        <w:t>— Доброе утро, Господин, – извозчик умело остановил лошадей.</w:t>
      </w:r>
    </w:p>
    <w:p>
      <w:r>
        <w:t>Билетёр рядом с ним прижал руку ко рту, зевая.</w:t>
      </w:r>
    </w:p>
    <w:p>
      <w:r>
        <w:t>— На улицу Заутленд, – Клейн достал из кармана два пенни и четыре полпенса.</w:t>
      </w:r>
    </w:p>
    <w:p>
      <w:r>
        <w:t>— Четыре пенса, – без колебаний ответил билетёр.</w:t>
      </w:r>
    </w:p>
    <w:p>
      <w:r>
        <w:t>Заплатив за проезд, Клейн сел в повозку и обнаружил, что она пуста. От неё веяло явным одиночеством среди тёмной ночи.</w:t>
      </w:r>
    </w:p>
    <w:p>
      <w:r>
        <w:t>— Вы первый, – с улыбкой сказал извозчик.</w:t>
      </w:r>
    </w:p>
    <w:p>
      <w:r>
        <w:t>Две коричневые лошади ускорили шаг, бодро шагая вперёд.</w:t>
      </w:r>
    </w:p>
    <w:p>
      <w:r>
        <w:t>— Честно говоря, я и представить себе не мог, что так рано утром ходит общественная карета, – Клейн сидел рядом с извозчиком и вёл пустую болтовню, чтобы отвлечься и расслабиться.</w:t>
      </w:r>
    </w:p>
    <w:p>
      <w:r>
        <w:t>Извозчик самозабвенно говорил:</w:t>
      </w:r>
    </w:p>
    <w:p>
      <w:r>
        <w:t>— С шести утра до девяти вечера, а зарабатываю всего один фунт в неделю.</w:t>
      </w:r>
    </w:p>
    <w:p>
      <w:r>
        <w:t>— Неужели нет перерывов? – озадаченно спросил Клейн.</w:t>
      </w:r>
    </w:p>
    <w:p>
      <w:r>
        <w:t>— Мы работаем по сменам, чтобы отдохнуть раз в неделю, – тон извозчика стал тяжёлым.</w:t>
      </w:r>
    </w:p>
    <w:p>
      <w:r>
        <w:t>Билетёр добавил:</w:t>
      </w:r>
    </w:p>
    <w:p>
      <w:r>
        <w:t>— Мы курсируем по улицам с шести до одиннадцати утра. После этого у нас обед и послеобеденный перерыв. К шести часам вечера, мы сменяем своих коллег... Даже если нам не нужен отдых, двум лошадям он понадобится.</w:t>
      </w:r>
    </w:p>
    <w:p>
      <w:r>
        <w:t>— В прошлом ничего подобного не было. С тех пор, как некоторые кучеры слишком уставали и допускали ошибки, которых не следовало делать, из-за чего лошади теряли управление, а экипажи переворачивались. Из-за этого у нас были перестановки... Иначе эти кровососы никогда бы не стали такими снисходительными! – усмехнулся извозчик.</w:t>
      </w:r>
    </w:p>
    <w:p>
      <w:r>
        <w:t>В утреннем свете карета поехала в сторону улицы Заутленд и по пути подобрала семь-восемь пассажиров.</w:t>
      </w:r>
    </w:p>
    <w:p>
      <w:r>
        <w:t>После того, как Клейн немного расслабился, он замолчал, закрыл глаза и стал вспоминать вчерашние события, надеясь заметить, не забыл ли он чего-нибудь.</w:t>
      </w:r>
    </w:p>
    <w:p>
      <w:r>
        <w:t>К тому времени, когда на небе уже вовсю светило солнце, карета наконец прибыла на улицу Заутленд.</w:t>
      </w:r>
    </w:p>
    <w:p>
      <w:r>
        <w:t>Клейн прижал шляпу левой рукой и бодро выпрыгнул из кареты.</w:t>
      </w:r>
    </w:p>
    <w:p>
      <w:r>
        <w:t>Поднявшись по лестнице, он быстро вышел к дому 36 на улице Заутленд и оказался у здания охранной компании «Чёрный смерч».</w:t>
      </w:r>
    </w:p>
    <w:p>
      <w:r>
        <w:t>Дверь была ещё закрыта и не открывалась.</w:t>
      </w:r>
    </w:p>
    <w:p>
      <w:r>
        <w:t>Клейн достал кольцо с ключами, лежавшее у него на поясе, нашёл соответствующий латунный ключ, вставил его в замочную скважину и повернул.</w:t>
      </w:r>
    </w:p>
    <w:p>
      <w:r>
        <w:t>Он протиснулся вперёд, когда дверь медленно открылась. Провидец увидел черноволосого и зеленоглазого Леонарда Митчела, попыхивающего недавно набравшей популярностью сигаретой.</w:t>
      </w:r>
    </w:p>
    <w:p>
      <w:r>
        <w:t>— Честно говоря, я предпочитаю сигары... Ты, кажется, торопишься? – непринуждённо спросил похожий на поэта Ночной ястреб.</w:t>
      </w:r>
    </w:p>
    <w:p>
      <w:r>
        <w:t>— А где Капитан? – вместо ответа спросил Клейн.</w:t>
      </w:r>
    </w:p>
    <w:p>
      <w:r>
        <w:t>Леонард указал на перегородку.</w:t>
      </w:r>
    </w:p>
    <w:p>
      <w:r>
        <w:t>— Он в офисе. Как продвинутому Бессонному, ему нужно всего два часа сна в сутки. Думаю, это зелье больше всего понравится владельцам фабрик и банкирам.</w:t>
      </w:r>
    </w:p>
    <w:p>
      <w:r>
        <w:t>Клейн кивнул и быстро прошёл через перегородку. Он увидел, что Дэн Смит открыл дверь в свой кабинет и стоит у входа.</w:t>
      </w:r>
    </w:p>
    <w:p>
      <w:r>
        <w:t>— В чём дело? – одетый в чёрный плащ, он держал инкрустированную золотом трость с торжественным и строгим выражением лица.</w:t>
      </w:r>
    </w:p>
    <w:p>
      <w:r>
        <w:t>— У меня появилось ощущение дежавю. Это должен быть дневник семьи Антигон, – Клейн изо всех сил старался, чтобы его ответ был ясным и логичным.</w:t>
      </w:r>
    </w:p>
    <w:p>
      <w:r>
        <w:t>— Где это было? – выражение лица Дэна Смита не претерпело никаких явных изменений.</w:t>
      </w:r>
    </w:p>
    <w:p>
      <w:r>
        <w:t>Однако интуиция подсказывала Клейну, что в нём произошло явное и невидимое волнение. Возможно, это была вспышка духа или изменение эмоций.</w:t>
      </w:r>
    </w:p>
    <w:p>
      <w:r>
        <w:t>— На том месте, где мы с Леонардом вчера спасли заложника. Напротив комнаты похитителей. Тогда я не обратил на это внимания, пока не увидел сон и не получил откровение, – не стал скрывать Клейн.</w:t>
      </w:r>
    </w:p>
    <w:p>
      <w:r>
        <w:t>— Судя по всему, я упустил возможность внести огромный вклад, – Леонард, подошедший к перегородке, захихикал.</w:t>
      </w:r>
    </w:p>
    <w:p>
      <w:r>
        <w:t>Дэн слегка кивнул и с торжественным видом распорядился:</w:t>
      </w:r>
    </w:p>
    <w:p>
      <w:r>
        <w:t>— Пусть Кенли сменит Старого Нила на посту у оружейной комнаты. Старый Нил и Фрай поедут с нами.</w:t>
      </w:r>
    </w:p>
    <w:p>
      <w:r>
        <w:t>Леонард перестал вести себя легкомысленно и немедленно сообщил Кенли и Фраю, которые находились в комнате отдыха «Ночных ястребов». Один из них был Бессонным, а другой - Собирателем Трупов.</w:t>
      </w:r>
    </w:p>
    <w:p>
      <w:r>
        <w:t>Через пять минут двухколёсная повозка, находящаяся в ведении «Ночных ястребов», начала движение по скудным утренним улицам.</w:t>
      </w:r>
    </w:p>
    <w:p>
      <w:r>
        <w:t>На Леонарде была фетровая шляпа, рубашка и жилет. Он выступал в роли извозчика, время от времени взмахивая кнутом так, чтобы тот издавал свист.</w:t>
      </w:r>
    </w:p>
    <w:p>
      <w:r>
        <w:t>Внутри кареты с одной стороны сидели Клейн и Старый Нил, с другой - Дэн Смит и Фрай.</w:t>
      </w:r>
    </w:p>
    <w:p>
      <w:r>
        <w:t>Кожа Собирателя Трупов была настолько белой, что казалось, будто он либо давно не был на солнце, либо у него острая нехватка крови. На вид ему было около тридцати лет, чёрные волосы и голубые глаза, а также высокая переносица и очень тонкие губы. У него было холодное и мрачное выражение лица и слабый запах от частого прикосновения к трупам.</w:t>
      </w:r>
    </w:p>
    <w:p>
      <w:r>
        <w:t>— Повтори ситуацию в деталях, – Дэн поправил воротник своего чёрного плаща.</w:t>
      </w:r>
    </w:p>
    <w:p>
      <w:r>
        <w:t>Клейн погладил висящий в рукаве топаз, начиная с момента начала их миссии и заканчивая сном. Сбоку хихикал Старый Нил.</w:t>
      </w:r>
    </w:p>
    <w:p>
      <w:r>
        <w:t>— Похоже, твоя судьба переплетена с дневником семьи Антигон. Не ожидал, что ты встретишь её таким образом.</w:t>
      </w:r>
    </w:p>
    <w:p>
      <w:r>
        <w:t>“Верно. Разве это не слишком большое совпадение? К счастью, Леонард только что упомянул, что в предварительном расследовании похищения Эллиота не было никаких признаков существования скрытых группировок и таинственных сил. Преступление мотивировано исключительно деньгами. В ином случае я бы заподозрил, что кто-то специально подстроил это…” - Клейн находил ситуацию довольно любопытной.</w:t>
      </w:r>
    </w:p>
    <w:p>
      <w:r>
        <w:t>Слишком уж всё совпадало.</w:t>
      </w:r>
    </w:p>
    <w:p>
      <w:r>
        <w:t>Дэн не стал высказывать свои мысли, так как находился в глубоком раздумье. Точно также молчал и Собиратель Трупов Фрай в своём чёрном плаще.</w:t>
      </w:r>
    </w:p>
    <w:p>
      <w:r>
        <w:t>Только когда карета остановилась у здания, упомянутого Клейном, молчание было нарушено.</w:t>
      </w:r>
    </w:p>
    <w:p>
      <w:r>
        <w:t>— Давайте поднимемся. Клейн, Фрай и Старый Нил идёте позади. Будьте осторожны, очень осторожны, – Дэн вышел из кареты и достал странный револьвер с явно длинным и толстым стволом. Он сунул его в правый карман.</w:t>
      </w:r>
    </w:p>
    <w:p>
      <w:r>
        <w:t>— Хорошо, – Клейн не решился перечить.</w:t>
      </w:r>
    </w:p>
    <w:p>
      <w:r>
        <w:t>После того как Леонард нашёл кого-то, кто присмотрит за каретой, пятеро Потусторонних организованно вошли в здание. Лёгкими шагами они добрались до третьего этажа.</w:t>
      </w:r>
    </w:p>
    <w:p>
      <w:r>
        <w:t>— Это то самое место? – Леонард указал на квартиру напротив похитителей.</w:t>
      </w:r>
    </w:p>
    <w:p>
      <w:r>
        <w:t>Клейн дважды постучал пальцем по надпереносью и активировал Духовное зрение.</w:t>
      </w:r>
    </w:p>
    <w:p>
      <w:r>
        <w:t>В этом состоянии его духовное восприятие снова усилилось. Дверь показалась знакомой, как будто он уже входил в неё когда-то.</w:t>
      </w:r>
    </w:p>
    <w:p>
      <w:r>
        <w:t>— Да, – он кивнул в знак подтверждения.</w:t>
      </w:r>
    </w:p>
    <w:p>
      <w:r>
        <w:t>Старый Нил тоже активировал своё духовное восприятие и, внимательно осмотревшись, сказал:</w:t>
      </w:r>
    </w:p>
    <w:p>
      <w:r>
        <w:t>— Внутри никого нет, как нет и магических свечений.</w:t>
      </w:r>
    </w:p>
    <w:p>
      <w:r>
        <w:t>Собиратель Трупов Фрай добавил своим хриплым голосом:</w:t>
      </w:r>
    </w:p>
    <w:p>
      <w:r>
        <w:t>— Здесь нет злых духов.</w:t>
      </w:r>
    </w:p>
    <w:p>
      <w:r>
        <w:t>Он мог видеть множество духовных тел, в том числе злых духов и беспокойных призраков, даже не активируя Духовное зрение.</w:t>
      </w:r>
    </w:p>
    <w:p>
      <w:r>
        <w:t>Леонард сделал шаг вперёд и, как и вчера, ударил кулаком по замку двери.</w:t>
      </w:r>
    </w:p>
    <w:p>
      <w:r>
        <w:t>На этот раз не только дерево вокруг рассыпалось, но и дверной замок разлетелся, с шумом упав на пол.</w:t>
      </w:r>
    </w:p>
    <w:p>
      <w:r>
        <w:t>Клейну показалось, что невидимая печать мгновенно исчезла. Сразу же после этого он почувствовал сильное зловоние.</w:t>
      </w:r>
    </w:p>
    <w:p>
      <w:r>
        <w:t>— Труп, гниющий труп, – холодно бросил Фрай.</w:t>
      </w:r>
    </w:p>
    <w:p>
      <w:r>
        <w:t>Похоже, он не страдал от тошноты.</w:t>
      </w:r>
    </w:p>
    <w:p>
      <w:r>
        <w:t>Дэн протянул правую руку в чёрной перчатке и медленно толкнул дверь. Первое, что они увидели, был дымоход. Для начала июля от него исходило ненормальное тепло.</w:t>
      </w:r>
    </w:p>
    <w:p>
      <w:r>
        <w:t>Перед камином стояло кресло-качалка. В нём сидела пожилая женщина в чёрно-белой одежде. Её голова низко свисала.</w:t>
      </w:r>
    </w:p>
    <w:p>
      <w:r>
        <w:t>Тело было ненормально большим. Кожа была чёрно-зелёной и распухшей. Казалось, от простого тычка она взорвётся, извергая изнутри мерзкий гнилостный смрад. Личинки и другие паразиты, извивающиеся между её плотью, кровью и гниющими соками, одеждой и морщинами, в Духовном зрении казались точками света. Казалось, они цепляются за погасшую тьму.</w:t>
      </w:r>
    </w:p>
    <w:p>
      <w:r>
        <w:t>Пам! Пам!</w:t>
      </w:r>
    </w:p>
    <w:p>
      <w:r>
        <w:t>Глазные яблоки старухи упали на пол и несколько раз перекатились, оставив после себя желтовато-коричневые полосы.</w:t>
      </w:r>
    </w:p>
    <w:p>
      <w:r>
        <w:t>Клейн почувствовал отвращение и, не в силах больше терпеть мерзкую вонь, нагнулся. Его вырвало.</w:t>
      </w:r>
    </w:p>
    <w:p>
      <w:r>
        <w:br w:type="page"/>
      </w:r>
    </w:p>
    <w:p>
      <w:r>
        <w:rPr>
          <w:b/>
          <w:sz w:val="28"/>
        </w:rPr>
        <w:t>Том 1 Глава 46 - Портрет</w:t>
      </w:r>
    </w:p>
    <w:p>
      <w:r>
        <w:t>Кха!</w:t>
      </w:r>
    </w:p>
    <w:p>
      <w:r>
        <w:t>Клейн сидел на корточках, его непроизвольно тошнило. Вскоре рвота закончилась, так как он не завтракал.</w:t>
      </w:r>
    </w:p>
    <w:p>
      <w:r>
        <w:t>В этот момент перед ним появилась квадратная жестяная фляжка, похожая на пачку сигарет. Из открытого горлышка исходила смесь запахов табака, дезинфицирующего средства и листьев мяты. Это прочистило нос Клейна и придало ему бодрости.</w:t>
      </w:r>
    </w:p>
    <w:p>
      <w:r>
        <w:t>Резкий запах всё ещё витал вокруг, но Клейн больше не чувствовал тошноты.</w:t>
      </w:r>
    </w:p>
    <w:p>
      <w:r>
        <w:t>Он проследил за крошечной фляжкой и увидел бледную руку, которая, казалось, не принадлежала ни одному из живых. Он разглядел рукав чёрного плаща, а потом и его обладателя - Собирателя трупов Фрая, с его холодной и мрачной аурой.</w:t>
      </w:r>
    </w:p>
    <w:p>
      <w:r>
        <w:t>— Спасибо, – Клейн полностью пришёл в себя и, опёршись руками о колени, встал на ноги.</w:t>
      </w:r>
    </w:p>
    <w:p>
      <w:r>
        <w:t>Фрай бросил без всякого выражения:</w:t>
      </w:r>
    </w:p>
    <w:p>
      <w:r>
        <w:t>— Привыкнешь.</w:t>
      </w:r>
    </w:p>
    <w:p>
      <w:r>
        <w:t>Он вернул пробку на место, положил флягу в карман, развернулся, подошёл к сильно разложившемуся трупу и начал осматривать старуху без перчаток. Дэн Смит и Леонард Митчел медленно расхаживали по комнате, время от времени касаясь поверхности стола или газет.</w:t>
      </w:r>
    </w:p>
    <w:p>
      <w:r>
        <w:t>Старый Нил, зажав нос, стоял за дверью и приглушённым голосом ворчал:</w:t>
      </w:r>
    </w:p>
    <w:p>
      <w:r>
        <w:t>— Просто отвратительно. В этом месяце я потребую дополнительную компенсацию!</w:t>
      </w:r>
    </w:p>
    <w:p>
      <w:r>
        <w:t>Дэн повернул голову и правой рукой в перчатке коснулся пепла на стене рядом с камином. После он спросил у Клейна:</w:t>
      </w:r>
    </w:p>
    <w:p>
      <w:r>
        <w:t>— Это место кажется тебе знакомым?</w:t>
      </w:r>
    </w:p>
    <w:p>
      <w:r>
        <w:t>Клейн задержал дыхание и мысленно представил свои серебряные карманные часы, чтобы успокоиться.</w:t>
      </w:r>
    </w:p>
    <w:p>
      <w:r>
        <w:t>Находясь в состоянии Духовного зрения, он сразу почувствовал себя по-другому. Перед его глазами промелькнула сцена из самых дальних закоулков его памяти.</w:t>
      </w:r>
    </w:p>
    <w:p>
      <w:r>
        <w:t>Камин, кресло-качалка, стол, газеты, ржавые гвозди на двери, жестяные банки, инкрустированные серебром...</w:t>
      </w:r>
    </w:p>
    <w:p>
      <w:r>
        <w:t>Сцена тёмная и тусклая, как документальный фильм с Земли, но более размытая и иллюзорная. Она быстро совпала с тем, что видел Клейн. Ощущение дежавю и того, что он уже бывал здесь, проявилось со всей очевидностью.</w:t>
      </w:r>
    </w:p>
    <w:p>
      <w:r>
        <w:t>Иллюзорный и бесплотный крик, казалось, проникал сквозь невидимые стены: "Хорнакис... Флегрея... Хорнакис... Флегрея... Хорнакис... Флегрея..."</w:t>
      </w:r>
    </w:p>
    <w:p>
      <w:r>
        <w:t>— Оно ощущается немного знакомым, – честно ответил Клейн, в то время как его мозг пронзила колющая боль. К счастью, он быстро дважды постучал по надпереносице.</w:t>
      </w:r>
    </w:p>
    <w:p>
      <w:r>
        <w:t>“Хорнакис... Горный хребет Хорнакис, который фигурировал в оригинальном дневнике Клейна? То, что удалось расшифровать из дневника семьи Антигон… Бормотание было очень похоже на одно из предыдущих. В обоих фигурировало слово «Хорнакис»”.</w:t>
      </w:r>
    </w:p>
    <w:p>
      <w:r>
        <w:t>“Это то самое искушение?” - Клейн был в ужасе, он не осмеливался копать глубже, боясь, что потеряет контроль над собой.</w:t>
      </w:r>
    </w:p>
    <w:p>
      <w:r>
        <w:t>Дэн слегка кивнул и подошёл к шкафу. Внезапно он протянул руку и распахнул деревянную дверцу. Внутри был заплесневелый хлеб, а рядом лежало семь или восемь серых, окоченевших крыс.</w:t>
      </w:r>
    </w:p>
    <w:p>
      <w:r>
        <w:t>— Леонард, спустись вниз за патрульными полицейскими и объясни им ситуацию, – приказал Дэн.</w:t>
      </w:r>
    </w:p>
    <w:p>
      <w:r>
        <w:t>— Хорошо, – Поэт повернулся и вышел из квартиры.</w:t>
      </w:r>
    </w:p>
    <w:p>
      <w:r>
        <w:t>Вслед за тем Дэн открыл дверь в две другие спальни и тщательно обыскал их.</w:t>
      </w:r>
    </w:p>
    <w:p>
      <w:r>
        <w:t>Убедившись, что нет никаких улик, равно как и следов записной книжки семьи Антигон, Фрай тоже встал. Он вытер руки белым носовым платком, который принёс с собой, и сказал:</w:t>
      </w:r>
    </w:p>
    <w:p>
      <w:r>
        <w:t>— Смерть наступила более пяти дней назад. Внешних повреждений нет, как и явных признаков того, что это произошло в результате воздействия потусторонних сил. Для установления точной причины смерти потребуется вскрытие.</w:t>
      </w:r>
    </w:p>
    <w:p>
      <w:r>
        <w:t>— Вы что-нибудь обнаружили? – Дэн повернулся, чтобы посмотреть на Старого Нила и Клейна.</w:t>
      </w:r>
    </w:p>
    <w:p>
      <w:r>
        <w:t>Двое, уже отключившие Духовное зрение, в унисон покачали головами.</w:t>
      </w:r>
    </w:p>
    <w:p>
      <w:r>
        <w:t>— Кроме трупа, всё остальное в норме, – Старый Нил на несколько секунд задумался, прежде чем добавить. – Вообще, нет, в самом начале квартиру запечатала невидимая энергия. Как вы знаете, при использовании ритуальной магии обычно происходят похожие процессы.</w:t>
      </w:r>
    </w:p>
    <w:p>
      <w:r>
        <w:t>Дэн как раз собирался что-то сказать, когда выглянул за дверь. Через несколько секунд Клейн и Старый Нил что-то почувствовали и повернулись, чтобы посмотреть на лестничную площадку.</w:t>
      </w:r>
    </w:p>
    <w:p>
      <w:r>
        <w:t>Вскоре слабые шаги стали громче: к ним подошёл Леонард с патрульным.</w:t>
      </w:r>
    </w:p>
    <w:p>
      <w:r>
        <w:t>Выражение лица полицейского изменилось, как только тот уловил неприятный запах. Он тут же присоединился к своему «коллеге» из отдела специальных операций и начал стучаться в двери жильцов второго этажа, чтобы разобраться в ситуации на третьем.</w:t>
      </w:r>
    </w:p>
    <w:p>
      <w:r>
        <w:t>Мгновением позже капрал с двумя V-образными серебряными шевронами посмотрел на труп в кресле-качалке.</w:t>
      </w:r>
    </w:p>
    <w:p>
      <w:r>
        <w:t>— Кэти Стефания Бибер. Возраст от 55 до 60 лет. Вдова. Снимала эту квартиру вместе с сыном, Рэем Бибером, более десяти лет. Её муж раньше был ювелиром. Сыну около тридцати лет, холост. Он унаследовал ремесло отца и зарабатывал около 1 фунта и 15 соль в неделю. По словам соседей, они не видели их уже больше недели.</w:t>
      </w:r>
    </w:p>
    <w:p>
      <w:r>
        <w:t>Прежде чем полицейский продолжил, Клейн уже знал, что за этим последует.</w:t>
      </w:r>
    </w:p>
    <w:p>
      <w:r>
        <w:t>“Пропал без вести. Точнее, было неизвестно, куда делся Рэй Бибер!”</w:t>
      </w:r>
    </w:p>
    <w:p>
      <w:r>
        <w:t>“Древний дневник вполне мог быть при нём”.</w:t>
      </w:r>
    </w:p>
    <w:p>
      <w:r>
        <w:t>— У вас есть фотография Рэя Бибера? – Дэн, игравший роль высокопоставленного инспектора, посмотрел на полицейского.</w:t>
      </w:r>
    </w:p>
    <w:p>
      <w:r>
        <w:t>Впрочем, это была не совсем игра, поскольку он действительно был высокопоставленным инспектором в списке полицейского департамента. Его зарплата и различные надбавки также выплачивались в соответствии со званием. Конечно, сюда не входило жалованье от Церкви.</w:t>
      </w:r>
    </w:p>
    <w:p>
      <w:r>
        <w:t>Полицейский нервно покачал головой и сказал:</w:t>
      </w:r>
    </w:p>
    <w:p>
      <w:r>
        <w:t>—Не уверен... Мне придётся вернуться в участок и поискать его. Нам не свойственно иметь фотографии всех людей.</w:t>
      </w:r>
    </w:p>
    <w:p>
      <w:r>
        <w:t>— Понятно. Продолжайте опрашивать жителей первого этажа,  – Отдал приказ Дэн.</w:t>
      </w:r>
    </w:p>
    <w:p>
      <w:r>
        <w:t>Проследив за тем, как полицейский уходит, он закрыл дверь и повернулся к Старому Нилу.</w:t>
      </w:r>
    </w:p>
    <w:p>
      <w:r>
        <w:t>— Остальное поручаю вам. Если нет, придётся заставить всех жителей спать и во снах получить описание внешности Рэя Бибера. Да, я не очень доверяю фотороботам, основанным на словесном описании.</w:t>
      </w:r>
    </w:p>
    <w:p>
      <w:r>
        <w:t>Старина Нил кивнул. Он достал из кармана своей чёрной классической мантии несколько бутылочек размером с большой палец и разлил жидкости в определённом порядке.</w:t>
      </w:r>
    </w:p>
    <w:p>
      <w:r>
        <w:t>Сразу после этого он достал пригоршню порошка и рассыпал его по кругу вокруг себя.</w:t>
      </w:r>
    </w:p>
    <w:p>
      <w:r>
        <w:t>Странный резкий запах снадобий исчез и не повлиял на вонь в комнате, но Клейн внезапно почувствовал, что вокруг Старого Нила возникла невидимая сила. Она отделяла его от окружающей среды и всех остальных.</w:t>
      </w:r>
    </w:p>
    <w:p>
      <w:r>
        <w:t>Старый Нил полузакрыл глаза, а его губы пробормотали тихое и неразборчивое заклинание. Не будучи готов к этому, Клейн лишь смутно услышал слова:</w:t>
      </w:r>
    </w:p>
    <w:p>
      <w:r>
        <w:t>"Богиня, дай мне силы", "Мы надеемся на защиту Ночи"...</w:t>
      </w:r>
    </w:p>
    <w:p>
      <w:r>
        <w:t>Вш-ш-ш!</w:t>
      </w:r>
    </w:p>
    <w:p>
      <w:r>
        <w:t>Внезапный ветер ворвался в окна и раздул порошок.</w:t>
      </w:r>
    </w:p>
    <w:p>
      <w:r>
        <w:t>Сердце Клейна внезапно затрепетало, по всему телу побежали мурашки. Он почувствовал непонятный, чрезвычайно устрашающий «запах», который быстро распространялся.</w:t>
      </w:r>
    </w:p>
    <w:p>
      <w:r>
        <w:t>Моретти в замешательстве напрягся, не в силах расслабиться. Казалось, он погрузился в состояние, подобное тому, которое бывает после решения сложнейшей математической задачи.</w:t>
      </w:r>
    </w:p>
    <w:p>
      <w:r>
        <w:t>Внезапно глаза Старого Нила открылись, и его взгляд стал совершенно чёрным.</w:t>
      </w:r>
    </w:p>
    <w:p>
      <w:r>
        <w:t>Он достал из кармана перьевую ручку и начал рисовать на листе бумаги, лежащем на столе. Всё его тело дрожало от быстроты действия.</w:t>
      </w:r>
    </w:p>
    <w:p>
      <w:r>
        <w:t>Сфокусировав взгляд, Клейн увидел, как вырисовывается лицо с впалыми глазами и высокой переносицей.</w:t>
      </w:r>
    </w:p>
    <w:p>
      <w:r>
        <w:t>Когда вьющиеся короткие волосы были дорисованы, Старый Нил написал под портретом строчку:</w:t>
      </w:r>
    </w:p>
    <w:p>
      <w:r>
        <w:t>"Чёрные волосы, глубокие синие глаза. Слева во рту - керамический зубной имплант*".</w:t>
      </w:r>
    </w:p>
    <w:p>
      <w:r>
        <w:t>Пам!</w:t>
      </w:r>
    </w:p>
    <w:p>
      <w:r>
        <w:t>Перьевая ручка из руки Старого Нила упала на бумагу, а его тело несколько раз конвульсивно дёрнулось.</w:t>
      </w:r>
    </w:p>
    <w:p>
      <w:r>
        <w:t>— Это образ Рэя Бибера, если верить тому, что осталось в комнате, – прошептал Старый Нил, после того как цвет его глаз быстро восстановился.</w:t>
      </w:r>
    </w:p>
    <w:p>
      <w:r>
        <w:t>Затем он вернулся в прежнее состояние и медленно повернулся вокруг. Невидимое изолирующее силовое поле тут же рассеялось в виде ветерка.</w:t>
      </w:r>
    </w:p>
    <w:p>
      <w:r>
        <w:t>— Хвала Леди! – Старый Нил постучал себя по груди в четырёх местах, рисуя знак багровой луны.</w:t>
      </w:r>
    </w:p>
    <w:p>
      <w:r>
        <w:t>Натянутые нервы Моретти расслабились, и он более внимательно рассмотрел портрет. Обнаружилось, что в чертах лица Рэя Бибера нет ничего особенного. У того был относительно мягкий темперамент. Единственное, на лице выделялись брыли.</w:t>
      </w:r>
    </w:p>
    <w:p>
      <w:r>
        <w:t>— Попробую использовать жезл для поиска, – Он взял портрет, нашёл в спальне мужскую одежду и расстелил её на полу.</w:t>
      </w:r>
    </w:p>
    <w:p>
      <w:r>
        <w:t>Дэн, Леонард и Старый Нил не остановили его, наблюдая за тем, как тот кладёт чёрную трость над одеждой и портретом. Фрай был молчалив, как и всегда.</w:t>
      </w:r>
    </w:p>
    <w:p>
      <w:r>
        <w:t>Глаза Клейна из карих переменились в чёрные, когда он закончил про себя произносить слова и только тогда разжав хватку.</w:t>
      </w:r>
    </w:p>
    <w:p>
      <w:r>
        <w:t>Чёрная трость стояла не шелохнувшись, словно вкопанная.</w:t>
      </w:r>
    </w:p>
    <w:p>
      <w:r>
        <w:t>"Местонахождение Рэя Бибера," - беззвучно повторил Клейн.</w:t>
      </w:r>
    </w:p>
    <w:p>
      <w:r>
        <w:t>С шумом гудящего ветра трость упала, при падении всё время меняя направление. Наконец она начала описывать небольшие круги. И снова встала устойчиво без посторонней помощи.</w:t>
      </w:r>
    </w:p>
    <w:p>
      <w:r>
        <w:t>Клейн повторил это несколько раз с тем же результатом. Он мог только качать головой, глядя на Дэна и Старого Нила.</w:t>
      </w:r>
    </w:p>
    <w:p>
      <w:r>
        <w:t>Странная сила вмешивалась в его "гадание"...</w:t>
      </w:r>
    </w:p>
    <w:p>
      <w:r>
        <w:t>Дэн снял чёрные перчатки и сказал Леонарду и Клейну:</w:t>
      </w:r>
    </w:p>
    <w:p>
      <w:r>
        <w:t>— Возьмите портрет Рэя Бибера и опросите жителей для окончательного подтверждения. После этого мы выдадим ордер на его арест за убийство матери.</w:t>
      </w:r>
    </w:p>
    <w:p>
      <w:r>
        <w:t>— Хорошо, – Клейн взял в руки трость и наклонился, чтобы забрать портрет.</w:t>
      </w:r>
    </w:p>
    <w:p>
      <w:r>
        <w:t>После того как соседи подтвердили, что на портрете действительно Рэй Бибер, Дэн поручил Леонарду и офицеру полиции закончить процедуры в участке. Они с Фраем отправились в несколько баров города Тинген, чтобы обратиться за помощью другими способами.</w:t>
      </w:r>
    </w:p>
    <w:p>
      <w:r>
        <w:t>Клейн и Старый Нил вернулись в охранную компанию «Чёрный смерч» на общественной карете. Когда они приехали, не было и восьми, даже Розанна ещё не вышла на смену.</w:t>
      </w:r>
    </w:p>
    <w:p>
      <w:r>
        <w:t>Закрыв за собой дверь, Клейн посмотрел на Старого Нила и, наполовину озадаченный, наполовину ища совета, спросил:</w:t>
      </w:r>
    </w:p>
    <w:p>
      <w:r>
        <w:t>— Зачем мне отправлять дневник семьи Антигон в дом Рэя Бибера?</w:t>
      </w:r>
    </w:p>
    <w:p>
      <w:r>
        <w:t>Это было совсем в другом направлении от улицы Железного креста, где жил Уэлш.</w:t>
      </w:r>
    </w:p>
    <w:p>
      <w:r>
        <w:t>Старый Нил подошёл к дивану и усмехнулся.</w:t>
      </w:r>
    </w:p>
    <w:p>
      <w:r>
        <w:t>— Разве не очевидно? Кто знает, какие силы в дневнике вы вызвали. Может быть, вы провели какой-то описанный там ритуал из любопытства и в итоге вызвали странное существо, которое не стоило провоцировать. Мотив существа заключался в том, чтобы отправить дневник Рэю Биберу и оборвать все зацепки, чтобы никто не смог его обнаружить. Поэтому Уэлш и Ная покончили с собой, а что касается тебя... Честно говоря,  до сих пор не представляю, как ты выжил.</w:t>
      </w:r>
    </w:p>
    <w:p>
      <w:r>
        <w:t>— Хотел бы я знать… – Клейн сел, нарочито криво усмехнувшись. – Я также подумал о ваших предположениях относительно хода событий. Однако есть одна вещь, которую тяжёло понять. Почему я должен был передать дневник Рэю Биберу?</w:t>
      </w:r>
    </w:p>
    <w:p>
      <w:r>
        <w:t>Старый Нил пожал плечами и сказал:</w:t>
      </w:r>
    </w:p>
    <w:p>
      <w:r>
        <w:t>— Возможно, его дата рождения соответствует требованиям, а может, он один из последних оставшихся потомков семьи Антигон. Короче говоря, вариантов слишком много... И у того, почему записная книжка была продана в город Тинген, могут быть похожие причины.</w:t>
      </w:r>
    </w:p>
    <w:p>
      <w:r>
        <w:t>— Думаю, это из-за того, что он потомок, – Клейн внезапно почувствовал просветление, после чего вздохнул. – К сожалению, я не сразу обнаружил, что Рэй Бибер и дневник исчезли.</w:t>
      </w:r>
    </w:p>
    <w:p>
      <w:r>
        <w:t>Старый Нил рассмеялся.</w:t>
      </w:r>
    </w:p>
    <w:p>
      <w:r>
        <w:t>— Это то, о чём должен беспокоиться Дэн. Что касается тебя, это что-то хорошее.</w:t>
      </w:r>
    </w:p>
    <w:p>
      <w:r>
        <w:t>— Почему вы так говорите? - Клейн озадаченно нахмурился.</w:t>
      </w:r>
    </w:p>
    <w:p>
      <w:r>
        <w:t>*В нашем мире способ индивидуального изготовления штифтового искусственного зуба был запатентован в 1885 году.</w:t>
      </w:r>
    </w:p>
    <w:p>
      <w:r>
        <w:br w:type="page"/>
      </w:r>
    </w:p>
    <w:p>
      <w:r>
        <w:rPr>
          <w:b/>
          <w:sz w:val="28"/>
        </w:rPr>
        <w:t>Том 1 Глава 47 - Безденежье Старины Нила</w:t>
      </w:r>
    </w:p>
    <w:p>
      <w:r>
        <w:t>Старый Нил потёр виски и сказал:</w:t>
      </w:r>
    </w:p>
    <w:p>
      <w:r>
        <w:t>— Думаю, у нас есть общее представление о том, почему вы трое совершили самоубийство. Этот дневник также предположительно находится в руках Рэя Бибера. Более того, дело уже раскрыто, независимо от того, жив ты или мёртв. Это вряд ли повлияет на дальнейшее развитие событий. Я думаю, даже верю, что таинственное существо или сила, которая вызвала всё это, не обратит на тебя особого внимания. Это как если бы ты не обращал внимания на муравьёв на земле. Ха-ха. Если только не попытаешься заставить “его” вспомнить о себе.</w:t>
      </w:r>
    </w:p>
    <w:p>
      <w:r>
        <w:t>—  А наш ордер на арест Рэя Бибера быстро дойдёт до Тайного Ордена. Они также смогут догадаться, что он связан с дневником семьи Антигон. Поверь, как у тайной организации, существующей уже более тысячи лет, у неё есть множество каналов информации, поэтому их внимание будет переключено на местонахождение Рэя Бибера, чтобы найти записную книжку раньше нас. Преследовать, выслеживать или разбираться с тобой они не будут, да и не смогут.</w:t>
      </w:r>
    </w:p>
    <w:p>
      <w:r>
        <w:t>— Молодой человек, поздравляю тебя с выходом из тени прошлого. То, что последует за этим, будет совершенно новым путешествием, наполненным солнечным светом.</w:t>
      </w:r>
    </w:p>
    <w:p>
      <w:r>
        <w:t>Клейн кивнул, услышав это, и с облегчением и радостью бросил:</w:t>
      </w:r>
    </w:p>
    <w:p>
      <w:r>
        <w:t>— Надеюсь, что так.</w:t>
      </w:r>
    </w:p>
    <w:p>
      <w:r>
        <w:t>После трансмиграции сюда его охватила неопределённость. Теперь же казалось, что она окончательно рассеялась...</w:t>
      </w:r>
    </w:p>
    <w:p>
      <w:r>
        <w:t>Однако Клейн всё ещё чувствовал себя неуверенно, потому что дневник, казалось, был каким-то образом привязан к нему. Дело доходило до того, что он случайно наткнулся на подсказки во время обычной миссии по спасению заложника.</w:t>
      </w:r>
    </w:p>
    <w:p>
      <w:r>
        <w:t>Моретти боялся, что наступит день, когда курьер отправит ему посылку, открыв которую, он поймёт, что это тот самый дневник семьи Антигон!</w:t>
      </w:r>
    </w:p>
    <w:p>
      <w:r>
        <w:t>“Будем надеяться, что всё пройдёт согласно описанию Старого Нила…” - тихо взмолился он.</w:t>
      </w:r>
    </w:p>
    <w:p>
      <w:r>
        <w:t>Услышав ответ, Старина Нил тут же насмешливо произнёс:</w:t>
      </w:r>
    </w:p>
    <w:p>
      <w:r>
        <w:t>— Не похоже, чтобы ты был верующим в Богиню. Разве не нужно в этот момент начертить на груди знак багровой луны и сказать: “Да благословит нас Богиня?”</w:t>
      </w:r>
    </w:p>
    <w:p>
      <w:r>
        <w:t>— Мистер Нил, вы тоже не похожи на истинно верующего. Настоящий верующий не скажет: «То, что последует за этим, будет совершенно новым путешествием, наполненным солнечным светом», –  изучая мистицизм под руководством старого Нила, Клейн установил с ним дружеские отношения, поэтому не стал церемониться, чтобы ответить на язвительное замечание.</w:t>
      </w:r>
    </w:p>
    <w:p>
      <w:r>
        <w:t>Они переглянулись и рассмеялись в молчаливом понимании, а затем одновременно четыре раза постучали себя по груди.</w:t>
      </w:r>
    </w:p>
    <w:p>
      <w:r>
        <w:t>— Хвала Леди!</w:t>
      </w:r>
    </w:p>
    <w:p>
      <w:r>
        <w:t>В этот момент послышался скрип петель, и главная дверь охранной компании «Чёрный смерч» открылась.</w:t>
      </w:r>
    </w:p>
    <w:p>
      <w:r>
        <w:t>В приёмную вошла элегантная Миссис Орианна в светло-зелёном платье с модно уложенными завитыми волосами.</w:t>
      </w:r>
    </w:p>
    <w:p>
      <w:r>
        <w:t>— Доброе утро, Мистер Нил. Доброе утро, Клейн. – Улыбаясь, она держала в руках небольшую кожаную сумочку. – Сегодня вновь солнечный и очень хороший день.</w:t>
      </w:r>
    </w:p>
    <w:p>
      <w:r>
        <w:t>— Доброе утро, Орианна. Ты всё так же прекрасна, как и десять лет назад, – с усмешкой поприветствовал старый Нил.</w:t>
      </w:r>
    </w:p>
    <w:p>
      <w:r>
        <w:t>Глаза Орианны превратились в щели, когда она подняла лицо.</w:t>
      </w:r>
    </w:p>
    <w:p>
      <w:r>
        <w:t>— Мистер Нил, ваши комплименты всё так же раздражают, как и десять лет назад.</w:t>
      </w:r>
    </w:p>
    <w:p>
      <w:r>
        <w:t>Она выделила слова «десять лет».</w:t>
      </w:r>
    </w:p>
    <w:p>
      <w:r>
        <w:t>— Неужели? – Старый Нил растерянно посмотрел на Клейна.</w:t>
      </w:r>
    </w:p>
    <w:p>
      <w:r>
        <w:t>Тот напустил на себя недоумённый вид.</w:t>
      </w:r>
    </w:p>
    <w:p>
      <w:r>
        <w:t>“Никогда не упоминай ничего, что напомнило бы дамам об их возрасте…” - будучи клавиатурным воином, знающим-обо-всём-понемногу, Клейн сразу же понял, что так взбесило Миссис Орианну. Он слегка улыбнулся и сказал:</w:t>
      </w:r>
    </w:p>
    <w:p>
      <w:r>
        <w:t>— Доброе утро, Миссис Орианна. Вы как всегда прекрасны.</w:t>
      </w:r>
    </w:p>
    <w:p>
      <w:r>
        <w:t>— Спасибо, наш выдающийся выпускник Хойского университета, – Орианна улыбнулась и кивнула.</w:t>
      </w:r>
    </w:p>
    <w:p>
      <w:r>
        <w:t>— Этот старый дворецкий уже заплатил за миссию. Согласно установленному капитаном правилу, половина награды будет использована в качестве дополнительных средств, а другая разделена между тобой и Леонардом. Однако поскольку ты не являешься официальным членом, можешь взять только десять процентов от этой половины. Приходи позже, чтобы расписаться.</w:t>
      </w:r>
    </w:p>
    <w:p>
      <w:r>
        <w:t>— Сколько он заплатил? – Радостно спросил Клейн, одновременно чувствуя себя ущемлённым.</w:t>
      </w:r>
    </w:p>
    <w:p>
      <w:r>
        <w:t>— 200 фунтов. Вот что он тогда сказал: "Господи, буря надвигается! Я никогда не думал и не верил, что всё решится вот так просто! Это будто сон! Почему ваша охранная компания не знаменита? Это позор для всей индустрии!" – Миссис Орианна подражала южному акценту старого дворецкого.</w:t>
      </w:r>
    </w:p>
    <w:p>
      <w:r>
        <w:t>Клейн на несколько секунд задумался, а затем шутливо бросил:</w:t>
      </w:r>
    </w:p>
    <w:p>
      <w:r>
        <w:t>— Это слишком несправедливо по отношению к похитителям.</w:t>
      </w:r>
    </w:p>
    <w:p>
      <w:r>
        <w:t>“Двое Потусторонних быстро решили проблему, используя методы, которые можно назвать лёгкими и приятными... Это всё равно что взрослому издеваться над несколькими детьми, будучи в полном боевом облачении…”</w:t>
      </w:r>
    </w:p>
    <w:p>
      <w:r>
        <w:t>— Им просто не повезло. Должно быть, они лишились защиты Богини, – с тихим смешком сказала Орианна. – Я сказала дворецкому, мол, нам просто повезло. Один из наших информаторов случайно увидел, как похитители принесли ребёнка в убежище., поэтому не стоит возлагать на нас слишком больших надежд. Мы действительно всего лишь обычная охранная компания.</w:t>
      </w:r>
    </w:p>
    <w:p>
      <w:r>
        <w:t>— Как правило, чем больше подчеркиваешь, что что-то обычное, тем более необычным оно оказывается... – с улыбкой заметил Клейн, наблюдая, как Миссис Орианна проходит через перегородку и входит в бухгалтерскую.</w:t>
      </w:r>
    </w:p>
    <w:p>
      <w:r>
        <w:t>Старый Нил поджал губы и завистливо сказал:</w:t>
      </w:r>
    </w:p>
    <w:p>
      <w:r>
        <w:t>— Тебе действительно повезло. Всего ничего проработал у нас, а уже столкнулся с работой стоимостью 200 фунтов.</w:t>
      </w:r>
    </w:p>
    <w:p>
      <w:r>
        <w:t>— Это большая редкость? – Озадаченно спросил Клейн.</w:t>
      </w:r>
    </w:p>
    <w:p>
      <w:r>
        <w:t>До этого он либо изучал историю или мистику, либо бесцельно бродил по улицам, надеясь найти подсказки с помощью своего духовного восприятия.</w:t>
      </w:r>
    </w:p>
    <w:p>
      <w:r>
        <w:t>— Если верить рассказам Орианны, мы можем не получить ни одного заказа за всю неделю, а большинство работ стоят меньше двадцати фунтов, – Старина Нил потёр лунный камень у запястья и вздохнул.</w:t>
      </w:r>
    </w:p>
    <w:p>
      <w:r>
        <w:t>После этого он выжидающе посмотрел на Клейна.</w:t>
      </w:r>
    </w:p>
    <w:p>
      <w:r>
        <w:t>— Если в будущем столкнёшься с подобными заданиями, не забудь сообщить мне.</w:t>
      </w:r>
    </w:p>
    <w:p>
      <w:r>
        <w:t>Услышав слова Старого Нила, Клейн вдруг почувствовал, как в нём зарождается странное чувство, поэтому он прямо спросил:</w:t>
      </w:r>
    </w:p>
    <w:p>
      <w:r>
        <w:t>— Мистер Нил, похоже, вам не хватает средств. Сколько вам платят в неделю? Если неудобно отвечать, просто проигнорируйте мой вопрос.</w:t>
      </w:r>
    </w:p>
    <w:p>
      <w:r>
        <w:t>Старый Нил откинулся на спинку дивана и усмехнулся:</w:t>
      </w:r>
    </w:p>
    <w:p>
      <w:r>
        <w:t>— Это не то, что нужно скрывать. Я здесь уже много лет. Сейчас каждую неделю получаю зарплату и от церкви, и от полицейского управления, в общей сложности 12 фунтов.</w:t>
      </w:r>
    </w:p>
    <w:p>
      <w:r>
        <w:t>— Еженедельное жалованье в 12 фунтов? – Удивлённо воскликнул Клейн.</w:t>
      </w:r>
    </w:p>
    <w:p>
      <w:r>
        <w:t>“Еженедельное жалованье в 12 фунтов при пятидесяти двух неделях в году означало более 600 фунтов в год!”</w:t>
      </w:r>
    </w:p>
    <w:p>
      <w:r>
        <w:t>Когда он читал «Утреннюю газету Тингена» и «Честную газету Тингена», в них говорилось, что высокопоставленные адвокаты зарабатывают всего 800-1000 фунтов в год. И это были лучшие адвокаты!</w:t>
      </w:r>
    </w:p>
    <w:p>
      <w:r>
        <w:t>Что касается управляющих торговой компании Бенсона, они получали всего 6 фунтов в неделю, что уже было вполне приличной работой.</w:t>
      </w:r>
    </w:p>
    <w:p>
      <w:r>
        <w:t>— Да, такое жалованье на самом деле довольно щедрое, и нам не нужно платить никаких налогов, – с улыбкой добавил Старый Нил.</w:t>
      </w:r>
    </w:p>
    <w:p>
      <w:r>
        <w:t>Клейн слышал от Бенсона, что налоги типа "Е" нужно платить, если их недельная зарплата превышает один фунт. Иными словами, государственные и корпоративные служащие должны были платить 3% налогов, если они зарабатывали от одного до двух фунтов, 5% - от двух до пяти фунтов, 10% - от пяти до десяти фунтов, 15% - от десяти до двадцати фунтов и 20% - свыше двадцати фунтов.</w:t>
      </w:r>
    </w:p>
    <w:p>
      <w:r>
        <w:t>Кроме того, он прочитал в газетах ещё о четырёх видах налогов. Тип “А” был связан с землёй, жильём и другими доходами от материальных ценностей. Сюда входили налог на недвижимость и арендная плата. Налог типа “В” платили фермеры. “С” - налог на прибыль от облигаций, фондов и акций. К типу “D” относились доходы от коммерческой, финансовой или профессиональной деятельности.</w:t>
      </w:r>
    </w:p>
    <w:p>
      <w:r>
        <w:t>— Это нечто достойное восхищения, – Клейн повторил слова Старины Нила.</w:t>
      </w:r>
    </w:p>
    <w:p>
      <w:r>
        <w:t>— Однако... – Старый Нил покачал головой. – Такой зарплаты недостаточно для таких Потусторонних, как мы, которым приходится часто изучать тайны, практиковаться и пробовать ритуалы.</w:t>
      </w:r>
    </w:p>
    <w:p>
      <w:r>
        <w:t>— А разве материалы нельзя получить через заявку? – Озадаченно спросил Клейн.</w:t>
      </w:r>
    </w:p>
    <w:p>
      <w:r>
        <w:t>Старый Нил насмешливо хмыкнул.</w:t>
      </w:r>
    </w:p>
    <w:p>
      <w:r>
        <w:t>— На это есть ограничения. Временами нам приходится приводить достаточно веские причины. Если хотите узнать больше и поэкспериментировать в области мистицизма, можете потратить только свои собственные деньги на покупку материалов. Их можно купить внутри страны или на подпольных рынках.</w:t>
      </w:r>
    </w:p>
    <w:p>
      <w:r>
        <w:t>Клейн удивлённо вскинул голову и тут же спросил:</w:t>
      </w:r>
    </w:p>
    <w:p>
      <w:r>
        <w:t>— Существуют необычные материалы, которые продаются на подпольных рынках? Я думал, что Церкви не разрешат их существование...</w:t>
      </w:r>
    </w:p>
    <w:p>
      <w:r>
        <w:t>“У меня не хватает каналов для получения материалов!”</w:t>
      </w:r>
    </w:p>
    <w:p>
      <w:r>
        <w:t>Поскольку его таинственная организация находилась в зачаточном состоянии, он не мог всегда договариваться с «Ночными ястребами», верно?</w:t>
      </w:r>
    </w:p>
    <w:p>
      <w:r>
        <w:t>— Невозможно контролировать такие вопросы. Да, с точки зрения мистицизма, все существа обладают духом и происходят из одного источника. Материалы, которые мы используем, не ограничиваются этими необычными существами, они также происходят от обычных животных, растений и минералов. Например, ядовитый болиголов, листья золотой мяты и ночная ваниль в бутылочке с зельем провидца - эти предметы часто встречаются в нашей повседневной жизни. Возможно, они не обладают какими-то экстраординарными свойствами, но у них есть особые характеристики. При смешивании они дают определённые эффекты, поэтому это не та сделка, которую Церковь может запретить, – подробно объяснил Старый Нил.</w:t>
      </w:r>
    </w:p>
    <w:p>
      <w:r>
        <w:t>Не дожидаясь, пока Клейн скажет хоть слово, он продолжил:</w:t>
      </w:r>
    </w:p>
    <w:p>
      <w:r>
        <w:t>— Кроме того, полезны не только ядра необычных существ. Например, кальмар Лавоса. Кроме крови, его глазные яблоки, кожа и щупальца - неплохой материал. Если только Церковь не захватит его полностью своими силами, полный захват и контроль над любым оттоком будет огромным финансовым бременем. Чем слабее у материала экстраординарные свойства, тем больше мы можем попытаться сделать всё возможное, чтобы предотвратить утечку более особенных материалов.</w:t>
      </w:r>
    </w:p>
    <w:p>
      <w:r>
        <w:t>Старый Нил внезапно рассмеялся:</w:t>
      </w:r>
    </w:p>
    <w:p>
      <w:r>
        <w:t>— Есть ещё одна важная причина. Лучше знать о существовании подпольного рынка, чем не знать о нём. Если учесть, что тайные организации ещё не полностью уничтожены, это очень хорошая стратегия. Кроме того, может помочь нам получить материалы, которых не хватает. Конечно, при существовании таких рынков будут появляться контрабандные товары, но если контрабанда не слишком активная или чрезмерно опасная, мы не будем обращать на это внимания. В крайнем случае, используем её для пополнения наших хранилищ.</w:t>
      </w:r>
    </w:p>
    <w:p>
      <w:r>
        <w:t>— Есть ли причина, по которой несколько крупных церквей сдерживают друг друга и не могут применять слишком радикальные меры? – Задумался Клейн.</w:t>
      </w:r>
    </w:p>
    <w:p>
      <w:r>
        <w:t>Старый Нил хмыкнул, не вдаваясь в подробности.</w:t>
      </w:r>
    </w:p>
    <w:p>
      <w:r>
        <w:t>— Я - «Провидец». В будущем мне обязательно нужно будет практиковаться, а также понадобится больше материалов. Мистер Нил, не могли бы вы отвести меня на подпольный рынок, чтобы я осмотрелся? – Клейн попросил, имея на то веские причины.</w:t>
      </w:r>
    </w:p>
    <w:p>
      <w:r>
        <w:t>Старина Нил, похоже, оказался в затруднительном положении.</w:t>
      </w:r>
    </w:p>
    <w:p>
      <w:r>
        <w:t>— На самом деле, те, кто орудует в этих местах, в основном не Потусторонние. Некоторые из них могут быть аристократами, любящими тайны, или богатыми людьми, склонными к мистицизму... Ладно. У меня есть счёт на тридцать фунтов, который нужно оплатить в ближайшее время, так что сейчас будет неудобно идти туда.</w:t>
      </w:r>
    </w:p>
    <w:p>
      <w:r>
        <w:t>— Хорошо... – Клейн никак не ожидал, что причиной окажется денежный долг Старины Нила.</w:t>
      </w:r>
    </w:p>
    <w:p>
      <w:r>
        <w:t>Мгновением позже он спросил, раздумывая:</w:t>
      </w:r>
    </w:p>
    <w:p>
      <w:r>
        <w:t>— Мистер Нил, вам нужно, чтобы я одолжил денег? Я только что заработал комиссионные в размере десяти фунтов.</w:t>
      </w:r>
    </w:p>
    <w:p>
      <w:r>
        <w:t>— Ха-ха, в этом нет необходимости. Я смогу всё уладить, – Старый Нил похлопал по дивану и медленно встал. – Ах, возраст - действительно враг, с которым биологические существа не могут бороться. Я вымотался после вчерашнего ночного дозора. Да, пересмотри то, чему я тебя учил, сегодня утром. Прочитай больше документов. Завтра я научу тебя основам ритуальной магии.</w:t>
      </w:r>
    </w:p>
    <w:p>
      <w:r>
        <w:t>— Хорошо, – Клейн встал и попрощался с ним, сняв шляпу.</w:t>
      </w:r>
    </w:p>
    <w:p>
      <w:r>
        <w:t>Когда в полдень капитан Дэн не вернулся, Моретти сделал вид, что всё ещё ищет дневник, и снова отправился бродить по улицам.</w:t>
      </w:r>
    </w:p>
    <w:p>
      <w:r>
        <w:t>Заработав десять фунтов, ему больше не нужно было ждать следующей выплаты денег, он мог сразу отправиться в Клуб предсказаний!</w:t>
      </w:r>
    </w:p>
    <w:p>
      <w:r>
        <w:t>Шёпот и видения, которые время от времени появлялись во время медитации, побуждали «Провидца» начать «действовать».</w:t>
      </w:r>
    </w:p>
    <w:p>
      <w:r>
        <w:br w:type="page"/>
      </w:r>
    </w:p>
    <w:p>
      <w:r>
        <w:rPr>
          <w:b/>
          <w:sz w:val="28"/>
        </w:rPr>
        <w:t>Том 1 Глава 48 - Ханасс Винсент</w:t>
      </w:r>
    </w:p>
    <w:p>
      <w:r>
        <w:t>В Клубе предсказаний, расположенном на втором этаже дома 13 по улице Хоуз, в Северном районе города Тинген.</w:t>
      </w:r>
    </w:p>
    <w:p>
      <w:r>
        <w:t>Клейн снова увидел прекрасную даму, которая отвечала за приём посетителей.</w:t>
      </w:r>
    </w:p>
    <w:p>
      <w:r>
        <w:t>Её длинные каштановые волосы всё ещё были уложены, что придавало ей зрелый и элегантный вид. Трудно было определить возраст.</w:t>
      </w:r>
    </w:p>
    <w:p>
      <w:r>
        <w:t>— Здравствуйте, Господина Глэсиса сегодня нет. Не хотите ли вы сегодня сменить предсказателя? – С улыбкой произнесла красавица.</w:t>
      </w:r>
    </w:p>
    <w:p>
      <w:r>
        <w:t>Услышав это, Клейн, только что снявший и снова надевший свой шёлковый цилиндр, удивился.</w:t>
      </w:r>
    </w:p>
    <w:p>
      <w:r>
        <w:t>— Вы ещё помните меня? – Это было уже пять дней назад!</w:t>
      </w:r>
    </w:p>
    <w:p>
      <w:r>
        <w:t>Женщина поджала губки и улыбнулась.</w:t>
      </w:r>
    </w:p>
    <w:p>
      <w:r>
        <w:t>— Вы первый клиент, который обратился за услугами к Мистеру Глэсису. Даже по сей день вы единственный. Мне трудно было вас не запомнить.</w:t>
      </w:r>
    </w:p>
    <w:p>
      <w:r>
        <w:t>“Неужели это типичное его поведение, когда он не имеет ни гроша за душой?” - Клейн посмеялся над собой, обдумывая вопрос.</w:t>
      </w:r>
    </w:p>
    <w:p>
      <w:r>
        <w:t>— Когда Мистер Глэсис в последний раз приходил в клуб?</w:t>
      </w:r>
    </w:p>
    <w:p>
      <w:r>
        <w:t>Дама бросила на него взгляд и ответила, похоже, вспомнив:</w:t>
      </w:r>
    </w:p>
    <w:p>
      <w:r>
        <w:t>— Честно говоря, мы не в состоянии определить, когда наши члены приходят и уходят. У них свободная воля и личные дела. Так вот, мне кажется, что Мистер Глэсис не появлялся в клубе с тех пор, как поведал вам судьбу в тот день.</w:t>
      </w:r>
    </w:p>
    <w:p>
      <w:r>
        <w:t>“Я желаю ему удачи. Да благословит его Богиня…” - помолился Клейн и не стал расспрашивать дальше, вместо этого он с улыбкой сказал:</w:t>
      </w:r>
    </w:p>
    <w:p>
      <w:r>
        <w:t>— На этот раз я пришёл не за гаданием. Я планирую вступить в клуб.</w:t>
      </w:r>
    </w:p>
    <w:p>
      <w:r>
        <w:t>— Правда? С удовольствием, – дама вовремя изобразила удивленный вид. – За первый год членства в клубе взнос составляет пять фунтов. В дальнейшем он будет составлять один фунт в год. Полагаю, мне нет нужды снова описывать подробности?</w:t>
      </w:r>
    </w:p>
    <w:p>
      <w:r>
        <w:t>Клейн достал пятифунтовую купюру, которую недавно получил, и проводил взглядом портрет Генриха Августа I, уходящий от него.</w:t>
      </w:r>
    </w:p>
    <w:p>
      <w:r>
        <w:t>Тщательно проверив водяной знак, защищающий от подделок, женщина торжественно убрала купюру на место и протянула Клейну бланк.</w:t>
      </w:r>
    </w:p>
    <w:p>
      <w:r>
        <w:t>— Пожалуйста, укажите подробную информацию. Позвольте мне подготовить для вас квитанцию.</w:t>
      </w:r>
    </w:p>
    <w:p>
      <w:r>
        <w:t>“Квитанция? Вы должны выставить счёт охранной компании «Чёрный смерч»…” Клейн забавлялся собственными мыслями, беря в руки перьевую ручку, лежавшую на столе. Чернилами иссиня-чёрного цвета он вписал своё имя, возраст, адрес и данные о компании.</w:t>
      </w:r>
    </w:p>
    <w:p>
      <w:r>
        <w:t>Однако дату рождения намеренно оставил пустой. Для «Провидца» это духовное число, связанное с его личной тайной.</w:t>
      </w:r>
    </w:p>
    <w:p>
      <w:r>
        <w:t>Получив квитанцию и завершив регистрацию члена клуба, женщина протянула ему правую руку.</w:t>
      </w:r>
    </w:p>
    <w:p>
      <w:r>
        <w:t>— Поздравляю вас со вступлением в Клуб предсказаний города Тинген. Я Анжелика Баррехарт, ваша трудолюбивая служащая. Это ваш членский значок с нашей уникальной надписью на нём, который может подтвердить членский статус.</w:t>
      </w:r>
    </w:p>
    <w:p>
      <w:r>
        <w:t>— Здравствуйте, Госпожа Анжелика, – Клейн пожал ей руку и взял значок из тёмного золота.</w:t>
      </w:r>
    </w:p>
    <w:p>
      <w:r>
        <w:t>Он обнаружил, что в уникальной надписи на нём использован корень слова на Гермесе, означающей «Провидец».</w:t>
      </w:r>
    </w:p>
    <w:p>
      <w:r>
        <w:t>Анжелика убрала правую руку и на несколько секунд задумалась.</w:t>
      </w:r>
    </w:p>
    <w:p>
      <w:r>
        <w:t>— Могу ли я спросить, какие гадательные искусства вам наиболее знакомы? Или вы предпочтёте обучиться некоторым методам гадания в клубе? Мы рассмотрим возможность приглашения известных предсказателей соответствующей специализации для проведения занятий, а также представим вам членов клуба с аналогичным опытом, чтобы вы могли с пользой провести время, общаясь с ними.</w:t>
      </w:r>
    </w:p>
    <w:p>
      <w:r>
        <w:t>— Я знаю понемногу обо всех гадательных искусствах. Нет необходимости уделять мне особое внимание, – уклончиво и немного приукрашая ответил Клейн. Кроме того, он поинтересовался.  – Могу ли я начать предсказывать судьбы других людей? Я ведь не совсем новичок.</w:t>
      </w:r>
    </w:p>
    <w:p>
      <w:r>
        <w:t>Он был здесь для того, чтобы выступать в роли «Провидца», а не изучать методы гадания, которые могут освоить обычные люди.</w:t>
      </w:r>
    </w:p>
    <w:p>
      <w:r>
        <w:t>Анжелика вежливо улыбнулась:</w:t>
      </w:r>
    </w:p>
    <w:p>
      <w:r>
        <w:t>— Вы можете предсказывать судьбы людей в любое время в клубе. Однако пока мы не подтвердим ваши навыки, мы не будем продвигать вас, когда наши клиенты попросят. Сколько вы собираетесь брать за своё гадание?</w:t>
      </w:r>
    </w:p>
    <w:p>
      <w:r>
        <w:t>— Два пенса, – Клейн решил получить преимущество за счёт цены, пока он ещё неизвестен.</w:t>
      </w:r>
    </w:p>
    <w:p>
      <w:r>
        <w:t>— Мы будем действовать по стандарту - брать восьмую часть, так что в качестве платы возьмём четверть пенса... – Анжелика сначала повторила различные правила, а затем записала информацию о Клейне в каталог предсказателей, из которого клиенты могли выбирать.</w:t>
      </w:r>
    </w:p>
    <w:p>
      <w:r>
        <w:t>После того как всё это было сделано, она с улыбкой указала на зал заседаний в дальнем конце коридора.</w:t>
      </w:r>
    </w:p>
    <w:p>
      <w:r>
        <w:t>— Господин Ханасс Винсент сейчас рассказывает о гадании на астролябии. Вы можете найти тихое место и послушать. Также можете задавать свои вопросы, если они возникнут.</w:t>
      </w:r>
    </w:p>
    <w:p>
      <w:r>
        <w:t>— Хорошо, – Клейн направился в зал заседаний, испытывая интерес. Ему хотелось узнать, чем отличаются слова Ханасса Винсента и Старого Нила.</w:t>
      </w:r>
    </w:p>
    <w:p>
      <w:r>
        <w:t>В этот момент Анжелика подбежала и прошептала:</w:t>
      </w:r>
    </w:p>
    <w:p>
      <w:r>
        <w:t>— Мистер Моретти, вы хотите кофе или чай? Мы предлагаем чёрный чай Сибе, кофе Санутвилл и кофе Дези.</w:t>
      </w:r>
    </w:p>
    <w:p>
      <w:r>
        <w:t>Клейн, регулярно читавший газеты, знал, что эти сорта кофе и чёрного чая считаются одними из низших сортов, но также знал, что они определённо лучше тех, что были у него дома. Немного подумав, он сказал:</w:t>
      </w:r>
    </w:p>
    <w:p>
      <w:r>
        <w:t>— Чашку Санутвиллского кофе. Три чайные ложки сахара, без молока, пожалуйста.</w:t>
      </w:r>
    </w:p>
    <w:p>
      <w:r>
        <w:t>Санутвилл королевства Лоэн славился своим пивом и красным вином; многие важные персоны любили их. Однако их кофе был относительно неизвестен.</w:t>
      </w:r>
    </w:p>
    <w:p>
      <w:r>
        <w:t>— Хорошо, я принесу его вам через некоторое время, – Анжелика указала в сторону зала заседаний.</w:t>
      </w:r>
    </w:p>
    <w:p>
      <w:r>
        <w:t>Моретти медленно подошёл к приоткрытой двери и услышал голос с густым акцентом Авва, объясняющий:</w:t>
      </w:r>
    </w:p>
    <w:p>
      <w:r>
        <w:t>— Гадание на астролябии - относительно сложное среди гадательных искусств...</w:t>
      </w:r>
    </w:p>
    <w:p>
      <w:r>
        <w:t>“Но это же только для обычных людей…” - Клейн молча вставил фразу. В зале он увидел около пяти столов, расставленных по кругу. За одним из них сидел мужчина средних лет в чёрной классической мантии, Ханасс Винсент.</w:t>
      </w:r>
    </w:p>
    <w:p>
      <w:r>
        <w:t>У джентльмена были заметны тёмные круги под глазами. Его каштановые волосы были густыми и жёсткими. Они упрямо торчали, словно иглы ежа.</w:t>
      </w:r>
    </w:p>
    <w:p>
      <w:r>
        <w:t>Кроме этого, не было ничего уникального в его объяснении гадания по астролябии.</w:t>
      </w:r>
    </w:p>
    <w:p>
      <w:r>
        <w:t>Увидев вошедшего Клейна, Ханасс Винсент слегка кивнул, не прекращая лекции. Он лишь замедлил свою речь.</w:t>
      </w:r>
    </w:p>
    <w:p>
      <w:r>
        <w:t>Клейн держал одну руку в кармане, а другой придерживал трость. Он нашёл место сбоку и сел, удобно откинувшись на спинку кресла. Провидец обвёл взглядом круг из шести человек. Среди них было четверо мужчин и две женщины.</w:t>
      </w:r>
    </w:p>
    <w:p>
      <w:r>
        <w:t>Некоторые из них внимательно делали заметки, перешёптывались или отвечали Клейну ехидной улыбкой.</w:t>
      </w:r>
    </w:p>
    <w:p>
      <w:r>
        <w:t>Положив трость, Моретти поправил низкий цилиндр и при этом дважды постучал себя по надпереносице.</w:t>
      </w:r>
    </w:p>
    <w:p>
      <w:r>
        <w:t>Он бросил взгляд на Ханасса и увидел различные цвета, яркость и толщину его ауры.</w:t>
      </w:r>
    </w:p>
    <w:p>
      <w:r>
        <w:t>"Тёмно-красный. Он немного беспокоится... Вообще, все остальные части его тела здоровы, но там что-то не так. Интересно, что же..." Клейн слушал урок, бормоча про себя.</w:t>
      </w:r>
    </w:p>
    <w:p>
      <w:r>
        <w:t>В этот момент он сжал правую руку и прикрыл рот, чтобы не дать волю смеху. Ему вдруг показалось, что он шарлатан.</w:t>
      </w:r>
    </w:p>
    <w:p>
      <w:r>
        <w:t>Клейн был весьма доволен своей способностью видеть с помощью Духовного зрения. Хотя он мог судить лишь в общих чертах, а не в деталях, этого было достаточно, чтобы получить много полезной информации.</w:t>
      </w:r>
    </w:p>
    <w:p>
      <w:r>
        <w:t>Осмотрев окрестности, он ещё два раза постучал пальцем по надпереносице, словно размышляя над тем, что только что сказал Ханасс.</w:t>
      </w:r>
    </w:p>
    <w:p>
      <w:r>
        <w:t>Гадание на астролябии было одним из методов астрологии, однако и обычные люди могли попытаться толковать. Например, самый простой гороскоп рождения основан на положении Солнца, Луны, синей и красной звёзд в момент рождения вопрошающего. Положение на небе, отметка своих символов в правильных местах на астролябии, прикрепление соответствующих положений различных созвездий и, наконец, использование этого для интерпретации судьбы другой стороны.</w:t>
      </w:r>
    </w:p>
    <w:p>
      <w:r>
        <w:t>Это требовало от гадателя умения рассчитывать состояния планет и созвездий, что было довольно сложно. Конечно, существовали справочники, которые помогали людям находить нужные значения, некоторые даже упрощали гадание, и использовали созвездия только для самой расплывчатой интерпретации.</w:t>
      </w:r>
    </w:p>
    <w:p>
      <w:r>
        <w:t>Клейн молча слушал, не перебивая и не задавая вопросов. Время от времени он поглаживал висящий на рукаве топаз или делал глоток Саутвиллского кофе, который принесла Анжелика.</w:t>
      </w:r>
    </w:p>
    <w:p>
      <w:r>
        <w:t>Через некоторое время Ханасс потёр надпереносицу и сказал:</w:t>
      </w:r>
    </w:p>
    <w:p>
      <w:r>
        <w:t>— Возможно, вам стоит попытаться создать собственную астролябию. Если возникнут вопросы, обращайтесь ко мне, я буду в комнате лунного камня.</w:t>
      </w:r>
    </w:p>
    <w:p>
      <w:r>
        <w:t>После его ухода молодой человек в белой рубашке и чёрном жилете с улыбкой встал и подошел к Клейну.</w:t>
      </w:r>
    </w:p>
    <w:p>
      <w:r>
        <w:t>— Я Эдвард Стив, приятно познакомиться.</w:t>
      </w:r>
    </w:p>
    <w:p>
      <w:r>
        <w:t>— Очень приятно, Клейн Моретти, – Клейн встал и ответил на приветствие.</w:t>
      </w:r>
    </w:p>
    <w:p>
      <w:r>
        <w:t>— Астролябия - это слишком сложно. Каждый раз, когда слышу об этом, невольно хочу задремать, – посмеиваясь над собой сказал Эдвард.</w:t>
      </w:r>
    </w:p>
    <w:p>
      <w:r>
        <w:t>Клейн усмехнулся и сказал:</w:t>
      </w:r>
    </w:p>
    <w:p>
      <w:r>
        <w:t>— Это потому, что Мистер Винсент не может не передавать нам знания, которые он постигает. Всё равно что устроить нам пиршество в Интисе, это просто не переварить.</w:t>
      </w:r>
    </w:p>
    <w:p>
      <w:r>
        <w:t>— Если бы это был я, мог бы съесть всю еду Интиса. Они обычно используют огромную тарелку, чтобы подавать крошечные кусочки еды. – Эдвард усмехнулся, сел и спросил с любопытством. – Ты новенький? Я не видел тебя те два года, что был здесь.</w:t>
      </w:r>
    </w:p>
    <w:p>
      <w:r>
        <w:t>— Я только сегодня вступил в клуб, – честно ответил Клейн.</w:t>
      </w:r>
    </w:p>
    <w:p>
      <w:r>
        <w:t>— В чём ты хорош? Лучше всего у меня получается гадание на Таро и покер, – небрежно спросил Эдвард.</w:t>
      </w:r>
    </w:p>
    <w:p>
      <w:r>
        <w:t>— Я знаю понемногу обо всём, но только понемногу, – Клейн дал себе своё привычное описание.</w:t>
      </w:r>
    </w:p>
    <w:p>
      <w:r>
        <w:t>Он не скромничал, поскольку в области гаданий было слишком много таинственных знаний, которые он не постиг.</w:t>
      </w:r>
    </w:p>
    <w:p>
      <w:r>
        <w:t>Как раз в тот момент, когда остальные члены клуба задумали поговорить о гадании по гороскопу, в зал заседаний вошла Анжелика.</w:t>
      </w:r>
    </w:p>
    <w:p>
      <w:r>
        <w:t>— Мистер Стив, кто-то хочет, чтобы вы погадали ему.</w:t>
      </w:r>
    </w:p>
    <w:p>
      <w:r>
        <w:t>— Хорошо, – Эдвард встал с улыбкой.</w:t>
      </w:r>
    </w:p>
    <w:p>
      <w:r>
        <w:t>— Я могу сказать, что вы отличный предсказатель, – сказал Клейн, глядя на него.</w:t>
      </w:r>
    </w:p>
    <w:p>
      <w:r>
        <w:t>— Нет, это потому, что моя цена самая подходящая, – с тихим смешком ответил Эдвард. – Когда обычные люди приходят за предсказанием судьбы, они совершенно точно не выберут самого дорогого предсказателя. И если их не ударит осёл по голове, они также не выберут самых дешёвых. Легче всего получить возможности, если ты находишься посередине.</w:t>
      </w:r>
    </w:p>
    <w:p>
      <w:r>
        <w:t>“Я тот, которого, по твоим словам, осёл ударил по голове…” - увидев, что Эдвард уходит, Клейн вдруг покачал головой с язвительной улыбкой.</w:t>
      </w:r>
    </w:p>
    <w:p>
      <w:r>
        <w:t>“Похоже, цена, которую я назначил, проблематична…”</w:t>
      </w:r>
    </w:p>
    <w:p>
      <w:r>
        <w:t>Он встал, взял свою трость и вышел из зала заседаний, после чего снова нашёл Анжелику.</w:t>
      </w:r>
    </w:p>
    <w:p>
      <w:r>
        <w:t>— Я хочу изменить цену на мои гадания. Установите цену в восемь пенсов.</w:t>
      </w:r>
    </w:p>
    <w:p>
      <w:r>
        <w:t>Анжелика пристально посмотрела на него и сказала:</w:t>
      </w:r>
    </w:p>
    <w:p>
      <w:r>
        <w:t>— Мы удовлетворим вашу просьбу, но при этом скажем клиентам, что вы только недавно вступили в клуб.</w:t>
      </w:r>
    </w:p>
    <w:p>
      <w:r>
        <w:t>— Без проблем, – Клейн не стал возражать и кивнул.</w:t>
      </w:r>
    </w:p>
    <w:p>
      <w:r>
        <w:t>Временами тайна также была важным элементом для привлечения клиентов.</w:t>
      </w:r>
    </w:p>
    <w:p>
      <w:r>
        <w:t>Изменив свои данные, Клейн вернулся в зал заседаний.</w:t>
      </w:r>
    </w:p>
    <w:p>
      <w:r>
        <w:t>В этот момент он увидел, как из комнаты «Лунного камня» выходит Ханасс Винсент. В руках у него было зеркало с серебряным покрытием.</w:t>
      </w:r>
    </w:p>
    <w:p>
      <w:r>
        <w:t>Этот известный предсказатель обратился к пяти членам клуба:</w:t>
      </w:r>
    </w:p>
    <w:p>
      <w:r>
        <w:t>— Недавно я научился новому искусству гадания. Гадание с помощью магического зеркала. Кто-нибудь хочет научиться?</w:t>
      </w:r>
    </w:p>
    <w:p>
      <w:r>
        <w:t>“Гадание на магическом зеркале? Это небезопасно…” - Клейн остановился у входа в зал заседаний и нахмурился.</w:t>
      </w:r>
    </w:p>
    <w:p>
      <w:r>
        <w:br w:type="page"/>
      </w:r>
    </w:p>
    <w:p>
      <w:r>
        <w:rPr>
          <w:b/>
          <w:sz w:val="28"/>
        </w:rPr>
        <w:t>Том 1 Глава 49 - Искусство прорицания</w:t>
      </w:r>
    </w:p>
    <w:p>
      <w:r>
        <w:t>Как «Провидец», только что переступивший порог мистицизма, Клейн не смел утверждать, что знает много. Однако он был уверен, что знает больше обычных людей. Ему было известно о различных видах гадательных искусств, которые можно разделить на три категории, основываясь на определённых стандартах.</w:t>
      </w:r>
    </w:p>
    <w:p>
      <w:r>
        <w:t>И эти стандарты зависели от источника «откровения»!</w:t>
      </w:r>
    </w:p>
    <w:p>
      <w:r>
        <w:t>К первой категории гаданий относились Таро, покер, маятники, трости и сны. Используя собственную духовность и общение с миром духов для получения откровения, можно интерпретировать его для получения ответа. Однако духовные маятники и трости требовали очень высокие требования к духовности, телу духа и астральной проекции. Люди, не являющиеся Потусторонними, не могли получить точные и ясные откровения. Гадание на картах давало фиксированный символизм, представляя даже обычному человеку слабые откровения. Сны были чем-то средним между остальными формами.</w:t>
      </w:r>
    </w:p>
    <w:p>
      <w:r>
        <w:t>Ко второй категории относились нумерология духов и астромантия, а также их производные формы. Прорицатель использовал либо личные данные допрашиваемого, либо изменения в природе, прежде чем с помощью расчётов, умозаключений и интерпретаций ответить на его вопросы. При таком методе инициатива принадлежала не допрашиваемому, а гадателю.</w:t>
      </w:r>
    </w:p>
    <w:p>
      <w:r>
        <w:t>Третья категория использовала внешнюю третью сторону, отдельную от спрашивающего и гадателя. К этой категории относятся спиритические доски, с которыми Клейн был знаком по своей предыдущей жизни. Они использовали ритуалы, чтобы получить прямой ответ от неизвестного или сверхъестественного. Несмотря на то что вероятность того, что у обычного человека ничего не получится - высока, были случаи, когда удавалось пообщаться со злыми духами или сущностями, которые доводили до безумия. Такие способы гадания обычно приводили к трагедиям.</w:t>
      </w:r>
    </w:p>
    <w:p>
      <w:r>
        <w:t>Гадание с помощью «магического зеркала», о котором упоминал Ханасс Винсент, относилось к третьей категории. В мистицизме зеркала были связаны с неизвестностью и тайной, словно двери духовного мира. Поэтому Клейн остановился у входа в зал заседаний, намереваясь узнать, как знаменитый предсказатель  объяснит гадание. Моретти хотел выяснить, нужно ли ему сообщать об этом Капитану или нет, совершая ночной налёт.</w:t>
      </w:r>
    </w:p>
    <w:p>
      <w:r>
        <w:t>Конечно, существовал и безопасный способ гадания на магическом зеркале: можно было обратиться за ответами к семи божествам. Даже если обычному человеку будет очень трудно получить реальные откровения, он не подвергнется опасности и не пострадает от последствий.</w:t>
      </w:r>
    </w:p>
    <w:p>
      <w:r>
        <w:t>Гадания на магическом зеркале, которые строго контролировались «Ночными ястребами» и «Уполномоченными карателями», относились к тем, которые обращались за помощью к злым богам или таинственным существам. Кроме того, предсказатель не мог произвольно придумывать что-то. Некоторые фразы или качества могли привлечь внимание неизвестных сущностей.</w:t>
      </w:r>
    </w:p>
    <w:p>
      <w:r>
        <w:t>В мире, где существуют силы Потусторонних, подобные гадания часто не приводят ни к чему хорошему. Клейн даже подозревал, что первоначально Оригинальный Клейн, Уэлш и Ная совершили такое запрещённое гадание, следуя указаниям дневника семьи Антигон.</w:t>
      </w:r>
    </w:p>
    <w:p>
      <w:r>
        <w:t>В этот момент Ханасс также объяснил принцип гадания с помощью магического зеркала и описал сам процесс:</w:t>
      </w:r>
    </w:p>
    <w:p>
      <w:r>
        <w:t>— Сначала вы выбираете подходящее время и дату в соответствии с божеством, в которое верите. Вы можете определить это с помощью «Руководства по астромантии». Например, все мы знаем, что воскресенье символизирует Богиню Вечной Ночи, ведь воскресенье - воплощение отдыха. Время с 2 до 3 часов утра, с 9 до 10 часов утра, с 4 до 5 часов вечера и с 11 до полуночи связано с Луной, а значит, управляется Богиней Вечной Ночи. Таким образом, предсказатели, которые молятся Богине Вечной Ночи, могут использовать гадание с помощью магического зеркала в это время в воскресенье.</w:t>
      </w:r>
    </w:p>
    <w:p>
      <w:r>
        <w:t>“Неплохая основа... “ - Клейн слегка кивнул, прикрыв за собой полузакрытую дверь в зал заседаний.</w:t>
      </w:r>
    </w:p>
    <w:p>
      <w:r>
        <w:t>Надо сказать, что благодаря тому, что семь основных церквей держат друг друга в узде, некоторые знания о мистике действительно просочились. Например, многие значения символов можно было найти в «Руководстве по астромантии», однако без зелий или способностей Потусторонних обычные люди не могли добиться желаемого эффекта.</w:t>
      </w:r>
    </w:p>
    <w:p>
      <w:r>
        <w:t>— Во-вторых, мы должны внимательно изучить зеркало. Это должно быть зеркало с серебряным покрытием. Поместите его на место, изображающее луну… –  Ханасс продемонстрировал, держа в руке реквизит.</w:t>
      </w:r>
    </w:p>
    <w:p>
      <w:r>
        <w:t>“Нет, сейчас нужно было использовать метод маятника. Сначала выбрать место и семь раз мысленно произнести фразу “Это место подходит для гадания на магическом зеркале", а затем посмотреть, в какую сторону повернётся маятник. По часовой стрелке - истинное, против часовой - ложное... Конечно, если вы просите ответа у злобной сверхъестественной сущности, положение не имеет значения. Скорее, это зависит от того, заинтересована ли сущность в ответах на ваши вопросы…” - про себя поправил его Клейн.</w:t>
      </w:r>
    </w:p>
    <w:p>
      <w:r>
        <w:t>В этот момент он чувствовал себя учителем, подслушивающим урок…</w:t>
      </w:r>
    </w:p>
    <w:p>
      <w:r>
        <w:t>Ханасс Винсент не слышал мысленных размышлений Клейна, обычным тоном продолжая подробно описывать приготовления.</w:t>
      </w:r>
    </w:p>
    <w:p>
      <w:r>
        <w:t>Когда члены группы закончили делать записи, он продолжил объяснять:</w:t>
      </w:r>
    </w:p>
    <w:p>
      <w:r>
        <w:t>— После душа убедитесь, что задёрнули все шторы и заперли двери. После этого зажгите свечу и поставьте её перед зеркалом, а затем искренне помолитесь божеству, в которое верите. Старайтесь, чтобы ваши вопросы были простыми, так как нет необходимости в причудливых украшениях... После семикратной молитвы возьмите зеркало и аккуратно бросьте на пол. Будьте осторожны... Запомните, как оно разбивается, ведь это откровение богов... Я расскажу вам об основных символах через секунду.</w:t>
      </w:r>
    </w:p>
    <w:p>
      <w:r>
        <w:t>“Фух, это же традиционная «магия зеркального гадания»” - Клейн с облегчением вздохнул, войдя в зал заседаний и усевшись на свободное место. Он одним глотком допил остатки своего Санутвиллского кофе.</w:t>
      </w:r>
    </w:p>
    <w:p>
      <w:r>
        <w:t>Так называемое «традиционное» гадание означало, что получить откровения можно, но по-настоящему истолковать их невозможно.</w:t>
      </w:r>
    </w:p>
    <w:p>
      <w:r>
        <w:t>А Потусторонние, достигшие этой ступени, могли смотреть прямо в зеркало и получать чёткую информацию, если получали ответ!</w:t>
      </w:r>
    </w:p>
    <w:p>
      <w:r>
        <w:t>Поскольку после разбития зеркала оставалось множество потенциальных символов, Ханасс ещё долго рассказывал. Он не закончил даже тогда, когда Эдвард Стив вернулся в комнату, закончив гадание.</w:t>
      </w:r>
    </w:p>
    <w:p>
      <w:r>
        <w:t>Клейн не стал спрашивать, что Эдвард делал для гадания и какой метод использовал, поскольку это было негласным правилом среди предсказателей. Выступая в роли провидца, он, естественно, должен был неукоснительно следовать ему, если только собеседник не говорил об этом сам.</w:t>
      </w:r>
    </w:p>
    <w:p>
      <w:r>
        <w:t>— Я обнаружил, что часто наши толкования слишком расплывчаты, как будто они отвечают разным запросам, позволяя разным людям находить в них описание себя, – Эдвард отпил полный рот чёрного чая Сибе и с тихим вздохом продолжил. – Например, те, кто сталкивается с бедами и несчастьями, в конце концов увидят свет надежды, но никто не знает, когда он появится. Например, путешествие может быть не очень гладким, но вы обязательно придёте живым. Мёртвые меня не переспорят.</w:t>
      </w:r>
    </w:p>
    <w:p>
      <w:r>
        <w:t>Так как он не слушал самого начала, то и проигнорировал «Курс по гаданию с помощью магического зеркала» Ханасса.</w:t>
      </w:r>
    </w:p>
    <w:p>
      <w:r>
        <w:t>— Систематическая ошибка выжившего, – с улыбкой добавил Клейн.</w:t>
      </w:r>
    </w:p>
    <w:p>
      <w:r>
        <w:t>Предвзятое отношение к выживанию обычно означает, что в статистику попадают только те, кто остался жив и кому повезло. Данные не учитывают мёртвых, поэтому результаты будут явно необъективными.</w:t>
      </w:r>
    </w:p>
    <w:p>
      <w:r>
        <w:t>— Верно. Император Рассел действительно был философом, – изумился Эдвард.</w:t>
      </w:r>
    </w:p>
    <w:p>
      <w:r>
        <w:t>— … – Клейн, потеряв дар речи, поднял свою пустую чашку и сделал вид, что отпил.</w:t>
      </w:r>
    </w:p>
    <w:p>
      <w:r>
        <w:t>Всю вторую половину дня члены клуба были полностью погружены в изучение гороскопов и гадания на магическом зеркале. Время от времени они обсуждали их с Клейном и Эдвардом.</w:t>
      </w:r>
    </w:p>
    <w:p>
      <w:r>
        <w:t>И когда это происходило, Провидец старался изо всех сил выполнять свой долг неформального члена «Ночных ястребов». Он изо всех сил уводил тему от всего, что связано с Потусторонними или опасными идеями.</w:t>
      </w:r>
    </w:p>
    <w:p>
      <w:r>
        <w:t>Однако ему не удалось сделать то, чего он хотел больше всего. Пришло несколько человек, но никто из них не выбрал его для гадания.</w:t>
      </w:r>
    </w:p>
    <w:p>
      <w:r>
        <w:t>“Возможно, я должен быть более активным, чтобы привлечь их. Может, стоит использовать несколько фраз вроде «вас преследует невезение», «в последнее время вам не везёт» или «всё, что вы делаете, не будет происходить гладко»? Нет, на Провидца это не похоже…” - Подумав об этом, Клейн покачал головой в самоуничижительной манере.</w:t>
      </w:r>
    </w:p>
    <w:p>
      <w:r>
        <w:t>Он поднял трость, встал и, попрощавшись со всеми, ушёл.</w:t>
      </w:r>
    </w:p>
    <w:p>
      <w:r>
        <w:t>В половине пятого Эдвард Стив надел пальто и уже собрался выйти из Гадательного клуба, как вдруг увидел знакомую фигуру.</w:t>
      </w:r>
    </w:p>
    <w:p>
      <w:r>
        <w:t>— Добрый день, Глэсис. Давно не виделись, – с улыбкой поприветствовал Эдвард. Он увидел своего друга со схожими с ним интересами, одетого в свой обычный формальный костюм с чёрным галстуком-бабочкой, на груди у него висел монокль.</w:t>
      </w:r>
    </w:p>
    <w:p>
      <w:r>
        <w:t>Сразу после этого он заметил, что его друг выглядит не лучшим образом. Даже мягкие светлые волосы выглядели сухими.</w:t>
      </w:r>
    </w:p>
    <w:p>
      <w:r>
        <w:t>— Добрый день, Эдвард... Кхе, – Глэсис со шляпой в руках вдруг прикрыл рот кулаком, несколько раз кашлянув.</w:t>
      </w:r>
    </w:p>
    <w:p>
      <w:r>
        <w:t>Эдвард обеспокоенно спросил:</w:t>
      </w:r>
    </w:p>
    <w:p>
      <w:r>
        <w:t>— Ты, кажется, приболел?</w:t>
      </w:r>
    </w:p>
    <w:p>
      <w:r>
        <w:t>— Очень серьёзная болезнь, она даже переросла в пневмонию. Если бы не моя жена, встретившая впечатляющего аптекаря и давшая мне волшебное лекарство, вам, вероятно, пришлось бы навестить меня на кладбище, – в голосе Глэсиса звучали томительные страх и радость.</w:t>
      </w:r>
    </w:p>
    <w:p>
      <w:r>
        <w:t>— Господи, не могу в это поверить. Ты был так здоров раньше, но посмотри на себя сейчас. Такая слабость! Помню, когда гадал на тебя, не было никаких признаков, указывающих на то, что ты серьёзно заболел, – Эдвард взмахнул тростью и с изумлённым вздохом произнёс.</w:t>
      </w:r>
    </w:p>
    <w:p>
      <w:r>
        <w:t>— Моё собственное гадание дало тот же результат, что и твоё. Возможно, мы не являемся квалифицированными предсказателями. Кроме того… – Глэсис внезапно вспомнил о событиях понедельника, и выражение его лица стало необычайно серьёзным.</w:t>
      </w:r>
    </w:p>
    <w:p>
      <w:r>
        <w:t>В этот момент к нему подошла прекрасная администраторша Анжелика и поклонилась с приятной улыбкой.</w:t>
      </w:r>
    </w:p>
    <w:p>
      <w:r>
        <w:t>Обменявшись приветствиями, она сначала проявила заботу о здоровье Глэсиса и дала несколько советов, а затем вскользь упомянула:</w:t>
      </w:r>
    </w:p>
    <w:p>
      <w:r>
        <w:t>— Мистер Глэсис, Мистер Моретти, который ранее обращался к вам за гадательными услугами, тоже присоединился к нашему клубу.</w:t>
      </w:r>
    </w:p>
    <w:p>
      <w:r>
        <w:t>— Тот самый, который попросил меня погадать ему на Таро? – Глаза Глэсиса тут же загорелись. – Господи, где он?</w:t>
      </w:r>
    </w:p>
    <w:p>
      <w:r>
        <w:t>— Только что ушел, – Анжелика и Эдвард не могли понять ненормальную реакцию Глэсиса.</w:t>
      </w:r>
    </w:p>
    <w:p>
      <w:r>
        <w:t>Мужчина в волнении сделал несколько шагов назад и обронил:</w:t>
      </w:r>
    </w:p>
    <w:p>
      <w:r>
        <w:t>— В следующий раз, когда он придёт, пожалуйста, спросите его, когда он появится вновь, если меня не будет рядом!</w:t>
      </w:r>
    </w:p>
    <w:p>
      <w:r>
        <w:t>— Глэсис, что случилось? Этот Мистер Клейн Моретти что-то сделал с тобой? – Озадаченно спросил Эдвард.</w:t>
      </w:r>
    </w:p>
    <w:p>
      <w:r>
        <w:t>Глэсис поднял руку и уставился прямо в пытливые взгляды Эдварда и Анжелики. Он взволнованно пробубнил:</w:t>
      </w:r>
    </w:p>
    <w:p>
      <w:r>
        <w:t>— Он очень, очень, очень волшебный… – Мужчина опустил руку и, трижды употребив слово "очень", закончил. – Лекарь!</w:t>
      </w:r>
    </w:p>
    <w:p>
      <w:r>
        <w:br w:type="page"/>
      </w:r>
    </w:p>
    <w:p>
      <w:r>
        <w:rPr>
          <w:b/>
          <w:sz w:val="28"/>
        </w:rPr>
        <w:t>Том 1 Глава 50 - Метод Старого Нила</w:t>
      </w:r>
    </w:p>
    <w:p>
      <w:r>
        <w:t>Вечер, половина восьмого, за обеденным столом семьи Моретти.</w:t>
      </w:r>
    </w:p>
    <w:p>
      <w:r>
        <w:t>— Клейн, почему тебе, как консультанту, нужно так рано быть на работе? Не окажутся ли экстренные дела охранной компании более опасными? – Бенсон подцепил вилкой картофелину с блюда с тушёной говядиной с картофелем, когда затронул этот вопрос.</w:t>
      </w:r>
    </w:p>
    <w:p>
      <w:r>
        <w:t>Клейн аккуратно выплюнул кости жареной рыбы и дал заранее приготовленный ответ.</w:t>
      </w:r>
    </w:p>
    <w:p>
      <w:r>
        <w:t>— Партия исторических документов требовала немедленной отправки в Бэклунд. Я должен был присутствовать при передаче и убедиться, что ничего не пропало. Как вы можете догадаться, эти ребята, которые умеют только махать кулаками, не знают ни одного символа Древнего Фейсака.</w:t>
      </w:r>
    </w:p>
    <w:p>
      <w:r>
        <w:t>Услышав его ответ, Бенсон, дожевывающий пищу, не удержался и вздохнул.</w:t>
      </w:r>
    </w:p>
    <w:p>
      <w:r>
        <w:t>— Знания действительно важны.</w:t>
      </w:r>
    </w:p>
    <w:p>
      <w:r>
        <w:t>Воспользовавшись случаем, младший Моретти достал оставшуюся пятифунтовую купюру и протянул её Бенсону.</w:t>
      </w:r>
    </w:p>
    <w:p>
      <w:r>
        <w:t>— Это моя дополнительная плата, которую я получил сегодня. Пора и тебе обзавестись приличной одеждой.</w:t>
      </w:r>
    </w:p>
    <w:p>
      <w:r>
        <w:t>— 5 фунтов? – в один голос воскликнули Бенсон и Мелисса.</w:t>
      </w:r>
    </w:p>
    <w:p>
      <w:r>
        <w:t>Бенсон взял купюру и несколько раз взглянул на неё. Он сказал, одновременно удивлённо и озадаченно:</w:t>
      </w:r>
    </w:p>
    <w:p>
      <w:r>
        <w:t>— Эта охранная компания точно щедрая...</w:t>
      </w:r>
    </w:p>
    <w:p>
      <w:r>
        <w:t>Его еженедельное жалованье составляло 1 фунт и 10 соль, то есть 6 фунтов ровно каждые 4 недели. Он заработал всего на 1 фунт больше этой дополнительной оплаты!</w:t>
      </w:r>
    </w:p>
    <w:p>
      <w:r>
        <w:t>И на эту зарплату ему удавалось содержать своих брата и сестру, предоставляя им приличное жильё и позволяя есть мясо два-три раза в неделю. Каждый год они могли купить себе несколько новых вещей!</w:t>
      </w:r>
    </w:p>
    <w:p>
      <w:r>
        <w:t>— Ты сомневаешься во мне? – нарочито спросил Клейн.</w:t>
      </w:r>
    </w:p>
    <w:p>
      <w:r>
        <w:t>Бенсон усмехнулся:</w:t>
      </w:r>
    </w:p>
    <w:p>
      <w:r>
        <w:t>— Я сомневаюсь, что у тебя хватит способностей и смелости ограбить банк.</w:t>
      </w:r>
    </w:p>
    <w:p>
      <w:r>
        <w:t>— Ты не тот человек, который может лгать, – серьёзно ответила Мелисса, опуская вилку и нож.</w:t>
      </w:r>
    </w:p>
    <w:p>
      <w:r>
        <w:t>“Я... я теперь привык лгать…” - Клейну стало немного стыдно.</w:t>
      </w:r>
    </w:p>
    <w:p>
      <w:r>
        <w:t>Хотя это было следствием объективных обстоятельств, вера сестры в него вызвала чувство меланхолии.</w:t>
      </w:r>
    </w:p>
    <w:p>
      <w:r>
        <w:t>— Сегодня было относительно срочное и важное дело. Я также сыграл решающую роль... вот причина 5 фунтов, – объяснил Клейн.</w:t>
      </w:r>
    </w:p>
    <w:p>
      <w:r>
        <w:t>В каком-то смысле его слова были правдой.</w:t>
      </w:r>
    </w:p>
    <w:p>
      <w:r>
        <w:t>Что касается 5 фунтов, которые ему возместят, он планировал скрыть их. Во-первых, если он снова принесёт домой 5 фунтов, сильно напугает своих родственников, заставив их заподозрить, что он делает что-то незаконное. Во-вторых, ему нужно было копить деньги, чтобы купить дополнительные материалы для практики в качестве Провидца и постижения мистицизма.</w:t>
      </w:r>
    </w:p>
    <w:p>
      <w:r>
        <w:t>Бенсон удовлетворённо откусил пшеничного хлеба и задумался более чем на десять секунд.</w:t>
      </w:r>
    </w:p>
    <w:p>
      <w:r>
        <w:t>— Моя нынешняя работа не требует приличной одежды. Ну, если быть точнее, одежды из хороших тканей.  Достаточно той, что есть дома.</w:t>
      </w:r>
    </w:p>
    <w:p>
      <w:r>
        <w:t>Не дожидаясь, пока Клейн его переубедит, он предложил:</w:t>
      </w:r>
    </w:p>
    <w:p>
      <w:r>
        <w:t>— С таким дополнительным доходом у нас действительно появятся сбережения. Я планирую купить несколько книг по бухгалтерскому учёту и заняться учёбой. Клейн, Мелисса, я не хочу, чтобы через 5 лет моё еженедельное жалованье оставалось ниже двух фунтов. Как вы знаете, у моего босса и менеджера мозги как дерьмо. Из их ртов воняет, стоим им только открыть их.</w:t>
      </w:r>
    </w:p>
    <w:p>
      <w:r>
        <w:t>— Отличная идея, – согласился Клейн. Он также воспользовался возможностью направить разговор в нужное русло. – Почему бы тебе не почитать учебники по грамматике в моей комнате? Чтобы быть по-настоящему достойным и получать достойное жалованье, это очень важно.</w:t>
      </w:r>
    </w:p>
    <w:p>
      <w:r>
        <w:t>“Возможно, в грядущие времена в королевстве Лоэн появятся экзамены для государственных служащих. Заранее подготовившись, он получит преимущество…”</w:t>
      </w:r>
    </w:p>
    <w:p>
      <w:r>
        <w:t>Глаза Бенсона загорелись, когда он услышал это.</w:t>
      </w:r>
    </w:p>
    <w:p>
      <w:r>
        <w:t>— Я действительно забыл об этом. Давайте выпьем за прекрасное будущее!</w:t>
      </w:r>
    </w:p>
    <w:p>
      <w:r>
        <w:t>Он не стал пить ржаное пиво, вместо этого налив в три чашки устричное консоме* и чокнулся своей чашкой с чашками брата и сестры.</w:t>
      </w:r>
    </w:p>
    <w:p>
      <w:r>
        <w:t>Выпив бульон, Клейн посмотрел на младшую сестру, которая возилась с жареной рыбой. Он усмехнулся и бросил:</w:t>
      </w:r>
    </w:p>
    <w:p>
      <w:r>
        <w:t>— Помимо книг Бенсону, думаю, Мелиссе также нужно новое платье.</w:t>
      </w:r>
    </w:p>
    <w:p>
      <w:r>
        <w:t>Мелисса подняла глаза и недоумённо покачала головой.</w:t>
      </w:r>
    </w:p>
    <w:p>
      <w:r>
        <w:t>— Нет, я думаю, лучше...</w:t>
      </w:r>
    </w:p>
    <w:p>
      <w:r>
        <w:t>— Накопить денег, – Клейн закончил предложение за неё.</w:t>
      </w:r>
    </w:p>
    <w:p>
      <w:r>
        <w:t>— Да, – Мелисса кивнула в знак согласия.</w:t>
      </w:r>
    </w:p>
    <w:p>
      <w:r>
        <w:t>— На самом деле, если не стремиться к лучшим тканям и новейшим дизайнам, это не будет слишком дорого. Мы сможем сэкономить оставшиеся деньги, – ответил Клейн таким тоном, который не допускал разногласий.</w:t>
      </w:r>
    </w:p>
    <w:p>
      <w:r>
        <w:t>Бенсон добавил:</w:t>
      </w:r>
    </w:p>
    <w:p>
      <w:r>
        <w:t>— Мелисса, ты планируешь снова надеть старое платье на шестнадцатилетие Селены?</w:t>
      </w:r>
    </w:p>
    <w:p>
      <w:r>
        <w:t>Селена Вуд была одноклассницей и хорошей подругой Мелиссы. Она происходила из неплохой семьи, а её старший брат был практикующим адвокатом. Отец же - старшим сотрудником отделения банка Бэклунд в Тингене.</w:t>
      </w:r>
    </w:p>
    <w:p>
      <w:r>
        <w:t>Однако так называемая вечеринка была всего лишь приглашением друзей на ужин, где они общались и играли в карты.</w:t>
      </w:r>
    </w:p>
    <w:p>
      <w:r>
        <w:t>— Хорошо, – Мелисса опустила голову и пробормотала ответ, затем безжалостно подцепив вилкой кусок тушёной говядины.</w:t>
      </w:r>
    </w:p>
    <w:p>
      <w:r>
        <w:t>После недолгого молчания она вдруг вспомнила о чём-то и резко подняла глаза.</w:t>
      </w:r>
    </w:p>
    <w:p>
      <w:r>
        <w:t>— Миссис Шауд из соседнего дома послала к нам свою служанку. Она хочет нанести официальный визит в воскресенье, то есть завтра в 4 часа пополудни. Желает поближе познакомиться с новыми соседями.</w:t>
      </w:r>
    </w:p>
    <w:p>
      <w:r>
        <w:t>— Миссис Шауд? – Клейн растерянно посмотрел на родственников.</w:t>
      </w:r>
    </w:p>
    <w:p>
      <w:r>
        <w:t>Бенсон постучал пальцами по краю стола и, похоже, задумался.</w:t>
      </w:r>
    </w:p>
    <w:p>
      <w:r>
        <w:t>— Миссис Шауд из 4 дома по улице Нарцисса? Я уже встречал её мужа, он старший адвокат.</w:t>
      </w:r>
    </w:p>
    <w:p>
      <w:r>
        <w:t>— Старший адвокат... Возможно, даже знает брата Селены, – сказала Мелисса с некоторым намёком на восторг.</w:t>
      </w:r>
    </w:p>
    <w:p>
      <w:r>
        <w:t>“Мы находимся в доме 2 на улице Нарцисса…” - Клейн слегка кивнул.</w:t>
      </w:r>
    </w:p>
    <w:p>
      <w:r>
        <w:t>— Нам необходимо знакомиться с соседями, но, как вы знаете, в воскресенье я всё равно должен быть в компании. У меня есть выходной только в понедельник. Пожалуйста, передайте мои извинения Миссис Шауд.</w:t>
      </w:r>
    </w:p>
    <w:p>
      <w:r>
        <w:t>При этих словах он вдруг вспомнил соседей из своей прежней жизни, когда был молод, а также соседей в квартире с улицы Железного Креста. Его это позабавило, и он облегчённо вздохнул.</w:t>
      </w:r>
    </w:p>
    <w:p>
      <w:r>
        <w:t>— Формальные визиты... Разве соседи не должны знакомиться друг с другом в процессе естественного общения?..</w:t>
      </w:r>
    </w:p>
    <w:p>
      <w:r>
        <w:t>— Ха-ха, Клейн, это потому что ты не в курсе. В последнее время ты читал много газет, но не обращал внимания на журналы, ориентированные на семьи и женщин среднего возраста. Они относили семьи с годовым доходом от ста до тысячи фунтов к среднему классу, а также пропагандировали его как основу всего королевства и восхваляли, что средний класс не отличается высокомерием аристократов и богачей и не так груб, как люди с низкими доходами.</w:t>
      </w:r>
    </w:p>
    <w:p>
      <w:r>
        <w:t>Бенсон легко и радостно объяснил:</w:t>
      </w:r>
    </w:p>
    <w:p>
      <w:r>
        <w:t>— Эти журналы передают множество упрощённых церемоний, которые аристократы практикуют в общении. Таким образом, они становятся мишенью для среднего класса. Из-за этого возникают различия между личными, полуофициальными и официальными визитами.</w:t>
      </w:r>
    </w:p>
    <w:p>
      <w:r>
        <w:t>Говоря, он покачал головой и усмехнулся.</w:t>
      </w:r>
    </w:p>
    <w:p>
      <w:r>
        <w:t>— Как правило, джентльмены, мадам и леди, относящие себя к этому классу, очень щепетильны в деталях. Они посещают своих соседей и друзей с двух до шести часов дня. Это называется утренним визитом.</w:t>
      </w:r>
    </w:p>
    <w:p>
      <w:r>
        <w:t>— Утренний визит? – удивлённо спросили Клейн и Мелисса.</w:t>
      </w:r>
    </w:p>
    <w:p>
      <w:r>
        <w:t>“Почему визит с двух до шести часов дня - утренний?”</w:t>
      </w:r>
    </w:p>
    <w:p>
      <w:r>
        <w:t>Бенсон отложил вилку с ножом, вскинул руки вверх и улыбнулся:</w:t>
      </w:r>
    </w:p>
    <w:p>
      <w:r>
        <w:t>— Тоже не знаю. Всё, что я делал - читал журналы, которые принесла моя коллега. Да, возможно, это потому, что они надевают утренние платья, чтобы прийти...</w:t>
      </w:r>
    </w:p>
    <w:p>
      <w:r>
        <w:t>Утренние платья были формой формального одеяния, которое надевали во время мессы или собраний. Позже их стали считать формальным дневным нарядом, отличным от формального вечернего наряда.</w:t>
      </w:r>
    </w:p>
    <w:p>
      <w:r>
        <w:t>— Хорошо. Не забудьте после обеда купить хороший кофейный порошок и чайные листья. Купите у Миссис Смирин кексы и лимонные пирожные с яйцом. Мы не должны плохо относиться к нашим соседям, – Клейн усмехнулся, обмакнув оставшийся хлеб в мясные соусы, а затем взял картофелину и отправил её в рот.</w:t>
      </w:r>
    </w:p>
    <w:p>
      <w:r>
        <w:t>***</w:t>
      </w:r>
    </w:p>
    <w:p>
      <w:r>
        <w:t>На следующий день, воскресное утро.</w:t>
      </w:r>
    </w:p>
    <w:p>
      <w:r>
        <w:t>Клейн сделал последний глоток некачественного чая, отложил газеты и надел свой низкий цилиндр. Подхватив инкрустированную серебром чёрную трость, он вышел за дверь и сел в общественную карету до улицы Заутленд.</w:t>
      </w:r>
    </w:p>
    <w:p>
      <w:r>
        <w:t>Моретти поприветствовал Розанну, которая собиралась переночевать в комнате отдыха, закончив своё ночное дежурство. После этого он спустился в подвал.</w:t>
      </w:r>
    </w:p>
    <w:p>
      <w:r>
        <w:t>Свернув за угол, Клейн встретил члена «Ночных ястребов», Бессонную Роял Рейдэн.</w:t>
      </w:r>
    </w:p>
    <w:p>
      <w:r>
        <w:t>Она выглядела как холодная леди, с длинными и тонкими бровями, большими глазами, волосы которой были чёрными и шелковистыми.</w:t>
      </w:r>
    </w:p>
    <w:p>
      <w:r>
        <w:t>— Доброе утро, Мисс Рейдэн, – с улыбкой поприветствовал Клейн.</w:t>
      </w:r>
    </w:p>
    <w:p>
      <w:r>
        <w:t>Роял взглянула на него своими глубокими голубыми глазами и неопределённо кивнула в ответ.</w:t>
      </w:r>
    </w:p>
    <w:p>
      <w:r>
        <w:t>Они быстро прошли мимо друг друга, когда Роял остановилась и сказала, устремив взгляд вперёд:</w:t>
      </w:r>
    </w:p>
    <w:p>
      <w:r>
        <w:t>— Ритуальная магия - очень опасная вещь.</w:t>
      </w:r>
    </w:p>
    <w:p>
      <w:r>
        <w:t>Клейн был ошеломлён. Когда он обернулся, увидел лишь удаляющуюся спину.</w:t>
      </w:r>
    </w:p>
    <w:p>
      <w:r>
        <w:t>— Спасибо!.. – он нахмурился и тихо крикнул в спину Роял Рейдэн.</w:t>
      </w:r>
    </w:p>
    <w:p>
      <w:r>
        <w:t>Повернув налево, Провидец быстро встретил в оружейной Старого Нила, а также Бредта, которого там не должно было быть.</w:t>
      </w:r>
    </w:p>
    <w:p>
      <w:r>
        <w:t>— Пойдём ко мне, я уже получил соответствующие материалы. Бредт согласился присмотреть за оружейной за меня, – с усмешкой сказал Старый Нил.</w:t>
      </w:r>
    </w:p>
    <w:p>
      <w:r>
        <w:t>Клейн тут же удивился.</w:t>
      </w:r>
    </w:p>
    <w:p>
      <w:r>
        <w:t>— Мы не будем делать это здесь?</w:t>
      </w:r>
    </w:p>
    <w:p>
      <w:r>
        <w:t>Старина Нил взял в руки маленькую серебряную коробочку и проворчал:</w:t>
      </w:r>
    </w:p>
    <w:p>
      <w:r>
        <w:t>— Здесь нет места для занятий ритуальной магией.</w:t>
      </w:r>
    </w:p>
    <w:p>
      <w:r>
        <w:t>Клейн не стал расспрашивать дальше. Он вышел вслед за Старым Нилом на улицу и сел в общественную карету, чтобы отправиться в пригород Северного района.</w:t>
      </w:r>
    </w:p>
    <w:p>
      <w:r>
        <w:t>Дом старого Нила представлял собой коттедж на одну семью. Сад перед ним был засажен розами, золотой мятой и другими «материалами».</w:t>
      </w:r>
    </w:p>
    <w:p>
      <w:r>
        <w:t>Фойе было устлано ковром. Здесь стояли два кресла с высокими спинками и вешалка для зонтов.</w:t>
      </w:r>
    </w:p>
    <w:p>
      <w:r>
        <w:t>Через фойе проходила просторная гостиная. Стены были оклеены обоями светлых тонов. Полы были тёмно-коричневого цвета. Посреди комнаты лежал крошечный ковёр с цветочными рисунками, а над ним возвышался тяжёлый круглый стол.</w:t>
      </w:r>
    </w:p>
    <w:p>
      <w:r>
        <w:t>Вокруг стола стояли удобные длинные скамьи, одноместные кресла и пианино.</w:t>
      </w:r>
    </w:p>
    <w:p>
      <w:r>
        <w:t>— Моя покойная жена любила музыку, – Старый Нил указал на пианино и вскользь заметил. – Диван и журнальный столик находятся в спальнях... Давай займёмся ритуальной магией в гостиной.</w:t>
      </w:r>
    </w:p>
    <w:p>
      <w:r>
        <w:t>— Хорошо, – осторожно ответил Клейн.</w:t>
      </w:r>
    </w:p>
    <w:p>
      <w:r>
        <w:t>После того как Старый Нил поставил серебряную коробочку, он рассмеялся и бросил:</w:t>
      </w:r>
    </w:p>
    <w:p>
      <w:r>
        <w:t>— Позволь продемонстрировать ритуальную магию. Обязательно соблюдай и запоминай ритуал.</w:t>
      </w:r>
    </w:p>
    <w:p>
      <w:r>
        <w:t>Говоря это, он достал из коробочки пергамент из козьей шкуры. Он был специально изготовлен, и на нём приготовленными чёрными чернилами с успокаивающим запахом были нарисованы странные рисунки, источающие безмятежный аромат.</w:t>
      </w:r>
    </w:p>
    <w:p>
      <w:r>
        <w:t>Клейн продолжал наблюдать и в конце концов обнаружил, что Старый Нил, похоже, рисует долговую расписку!</w:t>
      </w:r>
    </w:p>
    <w:p>
      <w:r>
        <w:t>Когда Старый Нил написал в соответствующем поле число «30» и символ «£», Клейн не мог не спросить в недоумении и растерянности:</w:t>
      </w:r>
    </w:p>
    <w:p>
      <w:r>
        <w:t>— Мистер Нил, что за ритуальную магию вы совершаете?</w:t>
      </w:r>
    </w:p>
    <w:p>
      <w:r>
        <w:t>Старый Нил откашлялся и очень серьёзно ответил:</w:t>
      </w:r>
    </w:p>
    <w:p>
      <w:r>
        <w:t>— Сегодня я использую магию, чтобы погасить долг в 30 фунтов.</w:t>
      </w:r>
    </w:p>
    <w:p>
      <w:r>
        <w:t>“Вы можете это сделать?” - Глаза Клейна расширились, а рот открылся.</w:t>
      </w:r>
    </w:p>
    <w:p>
      <w:r>
        <w:br w:type="page"/>
      </w:r>
    </w:p>
    <w:p>
      <w:r>
        <w:rPr>
          <w:b/>
          <w:sz w:val="28"/>
        </w:rPr>
        <w:t>Том 1 Глава 51 - Основная ритуальная магия</w:t>
      </w:r>
    </w:p>
    <w:p>
      <w:r>
        <w:t>“Использовать магию для погашения долга? Он пытается проклясть своего должника или создать фальшивые банкноты?”</w:t>
      </w:r>
    </w:p>
    <w:p>
      <w:r>
        <w:t>“Возможно, у меня нет решения проблемы, но я могу прикончить тебя вместо этого?..”</w:t>
      </w:r>
    </w:p>
    <w:p>
      <w:r>
        <w:t>***</w:t>
      </w:r>
    </w:p>
    <w:p>
      <w:r>
        <w:t>В голове Клейна возникали самые разные мысли, пока он с недоумением смотрел на Старого Нила.</w:t>
      </w:r>
    </w:p>
    <w:p>
      <w:r>
        <w:t>Он всерьёз задумался о том, чтобы доложить полиции, нет, сразу сообщить о случившемся «Ночным ястребам».</w:t>
      </w:r>
    </w:p>
    <w:p>
      <w:r>
        <w:t>Старина Нил бросил на него взгляд и раздражённо проговорил:</w:t>
      </w:r>
    </w:p>
    <w:p>
      <w:r>
        <w:t>— Я вижу в твоих глазах невежество, глупость, слабость и бесстыдное неверие. Разве Дэн не говорил о принципе Жрецов Тайн? Делай что хочешь, но не навреди!</w:t>
      </w:r>
    </w:p>
    <w:p>
      <w:r>
        <w:t>Хотя этот принцип исходил от тайной и злобной организации “Аскетический Орден Моисея”, Потусторонние, выбравшие этот путь, на собственном опыте доказали, что он верен. Если строго следовать ему и проявлять необходимый страх и благоговение, риск потерять контроль будет сведён к минимуму. Аналогичным образом было установлено и обратное.</w:t>
      </w:r>
    </w:p>
    <w:p>
      <w:r>
        <w:t>— Твоё подозрение - оскорбление для Жреца Тайн!</w:t>
      </w:r>
    </w:p>
    <w:p>
      <w:r>
        <w:t>— Прошу прощения, – Клейн незамедлительно извинился.</w:t>
      </w:r>
    </w:p>
    <w:p>
      <w:r>
        <w:t>Он и в самом деле забыл, что Дэн Смит когда-то упоминал этот принцип.</w:t>
      </w:r>
    </w:p>
    <w:p>
      <w:r>
        <w:t>Старый Нил не был по-настоящему зол, в мгновение ока он захихикал.</w:t>
      </w:r>
    </w:p>
    <w:p>
      <w:r>
        <w:t>— Жаль, конечно, очень немногие Потусторонние выбирают путь Провидца. Из-за этого нет соответствующей максимы, которая помогла бы тебе.</w:t>
      </w:r>
    </w:p>
    <w:p>
      <w:r>
        <w:t>“Но у меня есть записи Императора Рассела... Определённо, в строгом следовании принципа есть намёк на "действие"...” Клейн внезапно пришёл к этой мысли и кивнул, словно в глубоком раздумье.</w:t>
      </w:r>
    </w:p>
    <w:p>
      <w:r>
        <w:t>Старый Нил не стал продолжать, он убрал вазы и другие предметы с круглого стола, а затем поставил их в угол.</w:t>
      </w:r>
    </w:p>
    <w:p>
      <w:r>
        <w:t>Сразу после он достал из серебряного сундука малиново-красную и чёрную свечи. Старина Нил пояснил:</w:t>
      </w:r>
    </w:p>
    <w:p>
      <w:r>
        <w:t>— Если обычные люди пытаются заниматься ритуальной магией, они должны следить за результатами астромантии или читать соответствующие руководства. Им необходимо выбрать подходящие дату и время, например, день, представляющий Богиню, - период, когда она правит луной. Но для нас, Потусторонних, особенно тех, кто хорошо разбирается в этой области, в этом нет надобности. Ключевую роль играет наше острое духовное восприятие и мощные Астральные проекции.</w:t>
      </w:r>
    </w:p>
    <w:p>
      <w:r>
        <w:t>— Конечно, если ты не уверен в ритуальной магии, к которой прибегаешь, лучше выбрать подходящие дату и время. Это может повысить вероятность успеха, – Старина Нил вдруг вспомнил и добавил. – Ах да, это основано на предпосылке, не забывай строго придерживаться правил!</w:t>
      </w:r>
    </w:p>
    <w:p>
      <w:r>
        <w:t>Старый Нил поставил две свечи, отвернулся в сторону и посмотрел на Клейна, торжественно произнеся:</w:t>
      </w:r>
    </w:p>
    <w:p>
      <w:r>
        <w:t>— Потусторонние низкой последовательности недостаточно сильны. Почти вся ритуальная магия, которую они могут использовать, - обращение к внешним силам за помощью, поэтому ты можешь обращаться только к ортодоксальным богам, таким как Богиня или Повелитель Бурь. Ни в коем случае не пытайся обращаться к неизвестным и непредсказуемым существам, даже если люди верят в них или записанные обещания заманчивы!</w:t>
      </w:r>
    </w:p>
    <w:p>
      <w:r>
        <w:t>— Поверь мне, не стоит рисковать. Если попытаешься сделать это хоть раз, скатишься по скользкой дорожке в бездну, откуда не возвращаются. Любые попытки сопротивления лишь замедлят этот процесс, но никак не изменят траекторию.</w:t>
      </w:r>
    </w:p>
    <w:p>
      <w:r>
        <w:t>— Я запомню... – Сказал Клейн глубоким голосом, однако почувствовав лёгкий страх.</w:t>
      </w:r>
    </w:p>
    <w:p>
      <w:r>
        <w:t>“Мой ритуал усиления удачи, очевидно, искал силу у неизвестного и непредсказуемого существа…”</w:t>
      </w:r>
    </w:p>
    <w:p>
      <w:r>
        <w:t>“Более того, я обрёл силу, способную затягивать людей в туман, что даже такому высокопоставленному Потустороннему, как Повешенный, кажется невероятным. Ну... Я только считаю его высокопоставленным…”</w:t>
      </w:r>
    </w:p>
    <w:p>
      <w:r>
        <w:t>“К счастью, хоть не сошёл с ума и не потерял контроль над собой…”</w:t>
      </w:r>
    </w:p>
    <w:p>
      <w:r>
        <w:t>Размышляя об этом, он решил сменить тему.</w:t>
      </w:r>
    </w:p>
    <w:p>
      <w:r>
        <w:t>— Итак, «Ночные ястребы» должны обращаться за помощью к Богине?</w:t>
      </w:r>
    </w:p>
    <w:p>
      <w:r>
        <w:t>— Никто не остановит тебя, если будешь молиться Повелителю Бурь, однако мы не можем определить с помощью нашей ритуальной магии, отвечает ли он со злым умыслом или нет. Результат будет искажён непредсказуемым образом, – Старый Нил успешно заставил Клейна отказаться от этой идеи в шутливой манере.</w:t>
      </w:r>
    </w:p>
    <w:p>
      <w:r>
        <w:t>“Не существует так называемого «лучшего», есть только «необходимое»!”</w:t>
      </w:r>
    </w:p>
    <w:p>
      <w:r>
        <w:t>После своих увещеваний Старый Нил взял малиново-красную свечу и сказал:</w:t>
      </w:r>
    </w:p>
    <w:p>
      <w:r>
        <w:t>— Если использовать свечи из лунных цветов и тёмно-красного сандалового дерева, в ритуальной магии это будет олицетворять личность Богини как Багровой Леди, – Он указал на чёрные свечи и продолжил. – Свечи из ночной ванили и дремотных цветов олицетворяют ночь.</w:t>
      </w:r>
    </w:p>
    <w:p>
      <w:r>
        <w:t>По мере того, как говорил, он ставил чёрную свечу на левый верхний конец круглого стола, а красную - на правый верхний конец.</w:t>
      </w:r>
    </w:p>
    <w:p>
      <w:r>
        <w:t>— Почему мы символизируем Богиню только двумя свечами? Она же Владычица Спокойствия и Тишины, Императрица Бедствий и Ужасов и Мать Тайн...</w:t>
      </w:r>
    </w:p>
    <w:p>
      <w:r>
        <w:t>Старый Нил хихикнул.</w:t>
      </w:r>
    </w:p>
    <w:p>
      <w:r>
        <w:t>— Верно. Я ждал, когда ты спросишь об этом. До своего падения Аскетический Орден Моисея поддерживал очень хорошие отношения с Церковью, их верования и результаты в области ритуальной магии сильно повлияли на нас. Они считают, что все предметы имеют числовое значение. Каждое число имеет свою духовность, и в ритуальной магии 0 представляет собой неизвестное или Хаос, он символизирует состояние Вселенной до её рождения. 1 представляет Начало, Первого Творца. 2 представляет Мир и различные Божества, которые были созданы из Его тела. 3 представляет контакт между Божествами и материальными объектами для создания всего сущего. Здесь использование двух свечей представляет Богиню, а третья свеча - тебя.</w:t>
      </w:r>
    </w:p>
    <w:p>
      <w:r>
        <w:t>— Какие две свечи и какие два символа иметь, зависит от предполагаемых эффектов ритуальной магии.</w:t>
      </w:r>
    </w:p>
    <w:p>
      <w:r>
        <w:t>“3 порождает всё сущее? Всё происходит от трёх?” - Клейн не мог не вспомнить кое-что из своей прошлой жизни.*</w:t>
      </w:r>
    </w:p>
    <w:p>
      <w:r>
        <w:t>Видя, что Клейн внимательно слушает, Старый Нил взял третью свечу и сказал:</w:t>
      </w:r>
    </w:p>
    <w:p>
      <w:r>
        <w:t>— Это свеча, представляющая «меня». Самая обычная свеча, в которую добавлено лишь немного мяты. Учти, что такие растения, как роза, лимон, мята, лунный цветок, ночная ваниль и дремотный цветок, любимы и почитаемы Богиней.</w:t>
      </w:r>
    </w:p>
    <w:p>
      <w:r>
        <w:t>— Если посмотреть на это с другой стороны, 3 свечи представляют тело, духовность и божественность каждого человека.</w:t>
      </w:r>
    </w:p>
    <w:p>
      <w:r>
        <w:t>Закончив описание, Старый Нил поставил третью свечу в центр круглого стола.</w:t>
      </w:r>
    </w:p>
    <w:p>
      <w:r>
        <w:t>Затем он достал бутылку с приготовленным «маслом эссенции полнолуния», котёл с выгравированной на нём эмблемой Тёмной Святыни, серебряный нож с великолепными узорами, чашку с водой и блюдце с крупной солью.</w:t>
      </w:r>
    </w:p>
    <w:p>
      <w:r>
        <w:t>— Потусторонним, не владеющим ритуальной магией, необходимы колокольчики, хрустальные шары, серебряные кубки, благовония и другие дополнительные предметы. Однако Тайным Жрецам и Провидцам такое не нужно, этих артефактов и так достаточно.</w:t>
      </w:r>
    </w:p>
    <w:p>
      <w:r>
        <w:t>Старина Нил положил пергамент из козьей шкуры с распиской прямо под котёл и специальным пером прижал один угол.</w:t>
      </w:r>
    </w:p>
    <w:p>
      <w:r>
        <w:t>Он повернулся к Клейну и сказал:</w:t>
      </w:r>
    </w:p>
    <w:p>
      <w:r>
        <w:t>— Для ритуальной магии требуется чистая духовная среда, где никто не потревожит, а для этого нужно, чтобы мы её создали. Сначала необходимо войти в Когитацию, сосредоточить свой разум и, используя дополнительные предметы, извлечь силу и построить её вокруг себя. Например, в доме Рэя Бибера использовался порошок Святой ночи, а сейчас я буду использовать ритуальный серебряный кинжал. На протяжении всего процесса мы должны идти в соответствии с желаемым результатом, чтобы подтвердить символизм и соответствующее заклинание. Заклинания лучше всего произносить на Гермесе, потому что Древний Гермес происходил от природы, он сродни Древнему Драконьему и Древнему Эльфийскому. Воздействие очень прямое, лишённое необходимой маскировки и защиты, оно легко приводит к тому, что заклинатель попадает в опасность. Именно поэтому оно было изменено, однако стало более эффективным.</w:t>
      </w:r>
    </w:p>
    <w:p>
      <w:r>
        <w:t>— Ладно, мне нужно сосредоточиться на ритуальной магии. Больше я не буду ничего объяснять, будь внимателен, смотри и слушай. Запомни всё и спроси меня, когда всё будет готово.</w:t>
      </w:r>
    </w:p>
    <w:p>
      <w:r>
        <w:t>— Хорошо, – Клейн сделал 2 шага назад и устремил свой взгляд на старого Нила.</w:t>
      </w:r>
    </w:p>
    <w:p>
      <w:r>
        <w:t>Глаза Старины Нила быстро потемнели, когда вокруг него закружился невидимый ветер.</w:t>
      </w:r>
    </w:p>
    <w:p>
      <w:r>
        <w:t>Он замолчал на мгновение, двигаясь слева направо, затем сверху вниз, используя свою психику, чтобы вызвать трение и последовательно зажечь три свечи. Затем Старый Нил взял серебряный нож и воткнул его в крупную соль, а после воззвал на Гермесе:</w:t>
      </w:r>
    </w:p>
    <w:p>
      <w:r>
        <w:t>— Я освещаю тебя, клинок из чистого серебра!</w:t>
      </w:r>
    </w:p>
    <w:p>
      <w:r>
        <w:t>— Я очищаю тебя, позволяя тебе служить мне в этом ритуале!</w:t>
      </w:r>
    </w:p>
    <w:p>
      <w:r>
        <w:t>***</w:t>
      </w:r>
    </w:p>
    <w:p>
      <w:r>
        <w:t>— Во имя Богини Вечной Ночи, Багровой Леди...</w:t>
      </w:r>
    </w:p>
    <w:p>
      <w:r>
        <w:t>— Ты освящён!</w:t>
      </w:r>
    </w:p>
    <w:p>
      <w:r>
        <w:t>Произнеся короткий, но сильный слог, Старый Нил достал серебряный нож и опустил его в чашу с чистой водой, а затем поднял и указал на пространство за круглым столом.</w:t>
      </w:r>
    </w:p>
    <w:p>
      <w:r>
        <w:t>Он направил кончик ножа на периферию и сделал шаг вперёд, огибая круглый стол. С каждым шагом Клейн ощущал, как из серебряного ножа вырывается невидимая энергия. Она наполнялась духовностью, соединяясь с воздухом и образуя полностью герметичную стену.</w:t>
      </w:r>
    </w:p>
    <w:p>
      <w:r>
        <w:t>После одного круга, алтарь оказался полностью изолирован от окружающего пространства.</w:t>
      </w:r>
    </w:p>
    <w:p>
      <w:r>
        <w:t>Старый Нил встал перед круглым столом и положил серебряный нож. Взяв бутылочку с маслом эссенции Полной Луны, он капнул три капли на чёрную, тёмно-красную и обычную свечи.</w:t>
      </w:r>
    </w:p>
    <w:p>
      <w:r>
        <w:t>Ш-ш-ш!</w:t>
      </w:r>
    </w:p>
    <w:p>
      <w:r>
        <w:t>Всё вокруг окуталось таинственной дымкой.</w:t>
      </w:r>
    </w:p>
    <w:p>
      <w:r>
        <w:t>Старый Нил отложил стеклянный флакон и две минуты молча смотрел на пергамент из козьей шкуры. Затем он взял перо и нарисовал контролируемый им знак - квадрат, обрамляющий всё содержимое, указывающий на то, что он контролирует долг.</w:t>
      </w:r>
    </w:p>
    <w:p>
      <w:r>
        <w:t>После Старина Нил начертил ещё один крест, означающий, что долг аннулирован.</w:t>
      </w:r>
    </w:p>
    <w:p>
      <w:r>
        <w:t>Дойдя до этого шага, он взял пергамент одной рукой, а другой постучал по своей надпереносице, чтобы активировать Духовное Зрение.</w:t>
      </w:r>
    </w:p>
    <w:p>
      <w:r>
        <w:t>Старый Нил прошептал нараспев ещё одну молитву:</w:t>
      </w:r>
    </w:p>
    <w:p>
      <w:r>
        <w:t>— Я молюсь о силе Тёмной Ночи.</w:t>
      </w:r>
    </w:p>
    <w:p>
      <w:r>
        <w:t>— Я молюсь о силе Багрового Цвета.</w:t>
      </w:r>
    </w:p>
    <w:p>
      <w:r>
        <w:t>— Я молюсь о любящей милости Богини.</w:t>
      </w:r>
    </w:p>
    <w:p>
      <w:r>
        <w:t>— Пожалуйста, предоставьте мне средства для оплаты этого долга.</w:t>
      </w:r>
    </w:p>
    <w:p>
      <w:r>
        <w:t>— Ночная ваниль, трава, принадлежащая Багровой луне, пожалуйста, даруй свою силу моему заклинанию!</w:t>
      </w:r>
    </w:p>
    <w:p>
      <w:r>
        <w:t>— Лунный цветок, трава, принадлежащая Багровой луне, пожалуйста, даруй свою силу моему заклинанию!</w:t>
      </w:r>
    </w:p>
    <w:p>
      <w:r>
        <w:t>***</w:t>
      </w:r>
    </w:p>
    <w:p>
      <w:r>
        <w:t>Клейн был совершенно ошеломлён, слушая со стороны. В голове у него возникли самые разные мысли.</w:t>
      </w:r>
    </w:p>
    <w:p>
      <w:r>
        <w:t>“Неужели такое заклинание может сработать?”</w:t>
      </w:r>
    </w:p>
    <w:p>
      <w:r>
        <w:t>“Хотя оно было произнесено на Гермесе... Не слишком ли это просто и приземлённо?”</w:t>
      </w:r>
    </w:p>
    <w:p>
      <w:r>
        <w:t>“Не разгневается ли Богиня и не умножит ли долг в несколько раз?”</w:t>
      </w:r>
    </w:p>
    <w:p>
      <w:r>
        <w:t>В этот момент внезапно зажёгся огонёк свечи!</w:t>
      </w:r>
    </w:p>
    <w:p>
      <w:r>
        <w:t>Закончив заклинание, Старина Нил на две минуты закрыл глаза. Взяв масло эссенции Полной Луны, он капнул по одной капле на каждую из трёх свечей.</w:t>
      </w:r>
    </w:p>
    <w:p>
      <w:r>
        <w:t>Сразу же после этого Жрец взял пергамент и поднёс к свече, изображающей «меня». Когда она загорелась, Старый Нил тут же бросил её в котёл.</w:t>
      </w:r>
    </w:p>
    <w:p>
      <w:r>
        <w:t>Он снова закрыл глаза, так как ему показалось, что он чувствует, как горит свеча.</w:t>
      </w:r>
    </w:p>
    <w:p>
      <w:r>
        <w:t>Через мгновение Жрец открыл глаза и посмотрел на чёрную Священную эмблему на котле. Пергамент уже полностью сгорел.</w:t>
      </w:r>
    </w:p>
    <w:p>
      <w:r>
        <w:t>— Хвала Леди! – Старый Нил постучал себя по груди в четырёх местах, образуя форму багровой луны. Затем он погасил свечи в порядке, обратном их зажиганию**.</w:t>
      </w:r>
    </w:p>
    <w:p>
      <w:r>
        <w:t>Закончив со всем, он с помощью серебряного ножа разорвал невидимую стену вокруг себя.</w:t>
      </w:r>
    </w:p>
    <w:p>
      <w:r>
        <w:t>Старый Нил вздохнул с облегчением, и тут же поднялся сильный ветер.</w:t>
      </w:r>
    </w:p>
    <w:p>
      <w:r>
        <w:t>— Готово.</w:t>
      </w:r>
    </w:p>
    <w:p>
      <w:r>
        <w:t>— И это всё? – Ошеломлённо спросил Клейн. – Долг погашен? Как?</w:t>
      </w:r>
    </w:p>
    <w:p>
      <w:r>
        <w:t>— Я тоже не знаю. В любом случае, всё будет улажено в разумных пределах, – с улыбкой сказал Старый Нил, вскидывая руки.</w:t>
      </w:r>
    </w:p>
    <w:p>
      <w:r>
        <w:t>— Эм… – Клейн не знал, что ответить.</w:t>
      </w:r>
    </w:p>
    <w:p>
      <w:r>
        <w:t>“Не слишком ли это ненадёжно?”</w:t>
      </w:r>
    </w:p>
    <w:p>
      <w:r>
        <w:t>*В китайской культуре сильна вера в значимость чисел. 1 - первоисточник, знак солнца и неба, символ лидерства; 2 - баланс между Инь и Ян, то есть между женщиной и мужчиной, сотрудничество, «двойное счастье»; 3 - символ объединения неба, земли и человека; рост, развитие и стремление к цели.</w:t>
      </w:r>
    </w:p>
    <w:p>
      <w:r>
        <w:t>**ПРИМЕЧАНИЕ АВТОРА: Магия в этой главе взята из Магической Книги Викки.</w:t>
      </w:r>
    </w:p>
    <w:p>
      <w:r>
        <w:t>"Магия Викки" - книга, изданная в Китае в 2013 г.  Ви́кка (англ. Wicca, от др. англ ведун) — неоязыческая религия почитания природы. Её адепты считают, что она тайно существует со времён европейского язычества. Однако это утверждение не доказано и считается, что викканская теология возникла не ранее 1920-х гг.</w:t>
      </w:r>
    </w:p>
    <w:p>
      <w:r>
        <w:br w:type="page"/>
      </w:r>
    </w:p>
    <w:p>
      <w:r>
        <w:rPr>
          <w:b/>
          <w:sz w:val="28"/>
        </w:rPr>
        <w:t>Том 1 Глава 52 - Зритель</w:t>
      </w:r>
    </w:p>
    <w:p>
      <w:r>
        <w:t>— Хватит думать о чёртовом долге, давай лучше обсудим ритуальную магию, – Старый Нил с невозмутимым видом убрал свечи, котёл, серебряный нож и другие предметы.</w:t>
      </w:r>
    </w:p>
    <w:p>
      <w:r>
        <w:t>Клейну очень хотелось пожать плечами, как американцы в его прошлой жизни, но в итоге он не смог заставить себя сделать что-то настолько неджентльменское.</w:t>
      </w:r>
    </w:p>
    <w:p>
      <w:r>
        <w:t>Он переключил своё внимание на ритуальную магию и задавал подробные вопросы, которые его озадачили, получая на них ответы. Например, заклинания имели определённый формат. Если он сохранялся и ключевой смысл был выражен на Гермесе, остальное можно было оставить на усмотрение исполнителя. Разумеется, богохульство или неуважительные описания были категорически запрещены.</w:t>
      </w:r>
    </w:p>
    <w:p>
      <w:r>
        <w:t>«Занятия по мистицизму» затянулись до полудня, после чего Старый Нил откашлялся.</w:t>
      </w:r>
    </w:p>
    <w:p>
      <w:r>
        <w:t>— Нам пора возвращаться на улицу Заутленд.</w:t>
      </w:r>
    </w:p>
    <w:p>
      <w:r>
        <w:t>При этом он невнятно проворчал:</w:t>
      </w:r>
    </w:p>
    <w:p>
      <w:r>
        <w:t>— Чтобы получить эти чёртовы материалы, я пропустил свой любимый завтрак.</w:t>
      </w:r>
    </w:p>
    <w:p>
      <w:r>
        <w:t>Клейн огляделся по сторонам, одновременно забавляясь и недоумевая.</w:t>
      </w:r>
    </w:p>
    <w:p>
      <w:r>
        <w:t>— Мистер Нил, у вас есть повар? Или служанка, отвечающая за приготовление пищи?</w:t>
      </w:r>
    </w:p>
    <w:p>
      <w:r>
        <w:t>На еженедельное жалованье в 12 фунтов можно было нанять несколько слуг!</w:t>
      </w:r>
    </w:p>
    <w:p>
      <w:r>
        <w:t>Если верить газетам, при наличии пансиона и жилья наём обычного повара обходился от 12 до 15 соль в неделю. Для этого не требовалось даже фунта. Служанка для выполнения разных работ стоила ещё дешевле. Их еженедельное жалованье составляло от 3 соль и шести пенсов до 6 соль. Разумеется, нельзя было надеяться, что они обладают какими-либо кулинарными способностями.</w:t>
      </w:r>
    </w:p>
    <w:p>
      <w:r>
        <w:t>“Точно… При долге мистера Нила в 30 фунтов вполне нормально, что он не нанимает ни поваров, ни слуг…”</w:t>
      </w:r>
    </w:p>
    <w:p>
      <w:r>
        <w:t>“Кажется, я задал ещё один вопрос, который не должен был задавать…”</w:t>
      </w:r>
    </w:p>
    <w:p>
      <w:r>
        <w:t>Клейн пожалел о своём вопросе, но Старый Нил покачал головой, не обращая на него внимания.</w:t>
      </w:r>
    </w:p>
    <w:p>
      <w:r>
        <w:t>— Я часто занимаюсь ритуальной магией, изучаю необычные предметы и читаю соответствующие документы у себя дома, поэтому не нанимаю обычных людей в качестве поваров и слуг. Ко мне просто регулярно приходят делать уборку. А если это не простые люди, как думаешь, захотят ли они выполнять такую работу?</w:t>
      </w:r>
    </w:p>
    <w:p>
      <w:r>
        <w:t>— Простите, я задал глупый вопрос. Возможно, это потому, что я не занимался дома ничем, что связано с мистикой, – с улыбкой пояснил Клейн.</w:t>
      </w:r>
    </w:p>
    <w:p>
      <w:r>
        <w:t>Старина Нил уже давно встал, надел свою круглую фетровую шляпу и, выходя за дверь, затараторил.</w:t>
      </w:r>
    </w:p>
    <w:p>
      <w:r>
        <w:t>— Я, кажется, чувствую запах жареного фуа-гра... Как только долг будет полностью погашен, обязательно возьму одну порцию! Я обязательно смогу съесть на обед целый кусок жареной свинины с яблочным соусом. Нет, этого мало, надо прийти ещё. Колбаска с пюре…</w:t>
      </w:r>
    </w:p>
    <w:p>
      <w:r>
        <w:t>“Ты заставляешь меня проголодаться…” - Клейн сглотнул слюну, догнал Старого Нила и направился к ближайшей остановке общественного экипажа.</w:t>
      </w:r>
    </w:p>
    <w:p>
      <w:r>
        <w:t>Вернувшись на улицу Заутленд, Старый Нил, сойдя с повозки, вдруг хрюкнул.</w:t>
      </w:r>
    </w:p>
    <w:p>
      <w:r>
        <w:t>— Что я вижу? Богиня, что же это?</w:t>
      </w:r>
    </w:p>
    <w:p>
      <w:r>
        <w:t>Он вдруг стал проворным, как семнадцати-восемнадцатилетний юноша. Быстро подошёл к обочине и поднял какой-то предмет.</w:t>
      </w:r>
    </w:p>
    <w:p>
      <w:r>
        <w:t>Клейн из любопытства наклонился поближе и внимательно рассмотрел. Он понял, что это кошелёк тонкой работы.</w:t>
      </w:r>
    </w:p>
    <w:p>
      <w:r>
        <w:t>С его неопытностью он едва мог определить, сделан ли тёмно-коричневый кошелёк из кожи буйвола или овчины, но заметил небольшой светло-голубой логотип, вышитый на боковой стороне кошелька, - белый голубь, расправивший крылья, словно готовый взлететь.</w:t>
      </w:r>
    </w:p>
    <w:p>
      <w:r>
        <w:t>Это было первое впечатление Клейна. Второе, на что он обратил внимание, - пачка бумажных купюр в объёмном бумажнике.</w:t>
      </w:r>
    </w:p>
    <w:p>
      <w:r>
        <w:t>Там было более двадцати серых банкнот, на которых чёрными чернилами были напечатаны золотые фунты!</w:t>
      </w:r>
    </w:p>
    <w:p>
      <w:r>
        <w:t>Старый Нил открыл бумажник и вытащил банкноты. Внимательно посмотрев на них, он вдруг рассмеялся:</w:t>
      </w:r>
    </w:p>
    <w:p>
      <w:r>
        <w:t>— Десятифунтовые банкноты. Почтенный «Основатель» и «Покровитель», Уильям I. Ого, Богиня, да тут целых 30 банкнот. Есть также несколько пятифунтовых, однофунтовых и пятисольевых.</w:t>
      </w:r>
    </w:p>
    <w:p>
      <w:r>
        <w:t>“Более трёхсот фунтов? Это огромные деньги во всех смыслах этого слова! Я, наверное, и за десять лет столько не заработаю…” - у Клейна непроизвольно участилось дыхание.</w:t>
      </w:r>
    </w:p>
    <w:p>
      <w:r>
        <w:t>Поскольку количество золотых фунтов было огромным, поднять такой кошелёк было равносильно тому, как если бы он в прошлой жизни поднял портфель с банкнотами.</w:t>
      </w:r>
    </w:p>
    <w:p>
      <w:r>
        <w:t>— Интересно, какой Господин обронил его... Он не может быть кем-то обычным, – спокойно рассуждал Клейн.</w:t>
      </w:r>
    </w:p>
    <w:p>
      <w:r>
        <w:t>Такой бумажник явно не принадлежал женщине.</w:t>
      </w:r>
    </w:p>
    <w:p>
      <w:r>
        <w:t>— Не стоит беспокоиться о том, кто он, – усмехнулся Старый Нил. – Мы же не пытались обмануть и забрать деньги, которые нам не принадлежат. Следует немного подождать здесь, полагаю, джентльмен скоро вернётся на поиски. Это не та вещь, от которой можно отказаться, кто бы это ни был.</w:t>
      </w:r>
    </w:p>
    <w:p>
      <w:r>
        <w:t>Клейн вздохнул с облегчением. Он по-новому понял мораль Старого Нила.</w:t>
      </w:r>
    </w:p>
    <w:p>
      <w:r>
        <w:t>Моретти очень боялся, что тот воспользуется «даром Богини» как предлогом и отдаст долг. Он всё ещё размышлял, как предотвратить это и убедить его в обратном.</w:t>
      </w:r>
    </w:p>
    <w:p>
      <w:r>
        <w:t>“Неужели это и есть «Делай что хочешь, но не навреди»?” - Клейн внезапно узнал кое-что новое.</w:t>
      </w:r>
    </w:p>
    <w:p>
      <w:r>
        <w:t>Дуэт простоял на улице не больше минуты, когда к ним подъехала роскошная четырёхколесная карета. На её боку красовался светло-голубой логотип с изображением голубя, расправившего крылья.</w:t>
      </w:r>
    </w:p>
    <w:p>
      <w:r>
        <w:t>Карета остановилась и из неё вышел мужчина средних лет, одетый в чёрный официальный костюм с галстуком-бабочкой того же цвета. Он посмотрел на бумажник, снял шляпу и вежливо проговорил:</w:t>
      </w:r>
    </w:p>
    <w:p>
      <w:r>
        <w:t>— Господа, это, должно быть, бумажник моего хозяина.</w:t>
      </w:r>
    </w:p>
    <w:p>
      <w:r>
        <w:t>— Ваш герб - очевидное доказательство, но мне нужно провести дополнительные проверки. Это должно быть ответственно для всех сторон. Могу ли я спросить, сколько денег в кошельке? – вежливо спросил Старый Нил.</w:t>
      </w:r>
    </w:p>
    <w:p>
      <w:r>
        <w:t>Мужчина средних лет испугался, затем самоуничижительно рассмеялся над собой и сказал:</w:t>
      </w:r>
    </w:p>
    <w:p>
      <w:r>
        <w:t>— Я лишь дворецкий, поэтому не знаю, сколько денег было у хозяина в бумажнике. Прошу прощения. Пожалуйста, позвольте мне спросить.</w:t>
      </w:r>
    </w:p>
    <w:p>
      <w:r>
        <w:t>— Как пожелаете, – Старый Нил жестом разрешил ему поступать по своему усмотрению.</w:t>
      </w:r>
    </w:p>
    <w:p>
      <w:r>
        <w:t>Дворецкий подошёл к борту кареты и через окно заговорил с сидящим в ней человеком.</w:t>
      </w:r>
    </w:p>
    <w:p>
      <w:r>
        <w:t>Он вернулся к Клейну и Старому Нилу и улыбнулся.</w:t>
      </w:r>
    </w:p>
    <w:p>
      <w:r>
        <w:t>— Больше 300 фунтов, но меньше 350 фунтов. Мой хозяин не помнит точного числа.</w:t>
      </w:r>
    </w:p>
    <w:p>
      <w:r>
        <w:t>“Не помнит... Это действительно какой-то богач. Если бы у меня было столько денег, я бы обязательно пересчитывал их снова и снова…” - Клейна охватила зависть.</w:t>
      </w:r>
    </w:p>
    <w:p>
      <w:r>
        <w:t>Старый Нил кивнул и протянул кошелёк обратно.</w:t>
      </w:r>
    </w:p>
    <w:p>
      <w:r>
        <w:t>— Богиня свидетельствует, что это принадлежит вам.</w:t>
      </w:r>
    </w:p>
    <w:p>
      <w:r>
        <w:t>Мужчина средних лет взял бумажник и прикинул, прежде чем вытащить 3 десятифунтовые купюры.</w:t>
      </w:r>
    </w:p>
    <w:p>
      <w:r>
        <w:t>— Мой хозяин - Сэр Дьюивилл. Он хочет похвалить вашу нравственность. Это то, что должен получить честный человек. Пожалуйста, не отказывайтесь.</w:t>
      </w:r>
    </w:p>
    <w:p>
      <w:r>
        <w:t>“Сэр Дьюивилл? Тот, кто основал «Трест Дьюивилла»? Сэр Дьюивилл, который предоставлял дешёвые съёмные квартиры рабочему классу?” - Клейн сразу вспомнил это имя.</w:t>
      </w:r>
    </w:p>
    <w:p>
      <w:r>
        <w:t>Он был рыцарем, которого уважал брат, но не верил, что тот опирается на реальность.</w:t>
      </w:r>
    </w:p>
    <w:p>
      <w:r>
        <w:t>— Спасибо, Мистер Дьюивилл. Вы добрый и щедрый джентльмен, – Старый Нил не стал церемониться, получив 3 купюры.</w:t>
      </w:r>
    </w:p>
    <w:p>
      <w:r>
        <w:t>Проследив за отъездом кареты Мистера Дьюивилла, он обернулся, чтобы посмотреть на Клейна, когда увидел, что вокруг никого нет. Старина Нил свернул банкноты и усмехнулся.</w:t>
      </w:r>
    </w:p>
    <w:p>
      <w:r>
        <w:t>— 30 фунтов. Долг погашен. Я же сказал, что всё будет улажено в пределах разумного, – он ухмыльнулся. – Сила магии.</w:t>
      </w:r>
    </w:p>
    <w:p>
      <w:r>
        <w:t>“...Святая, мать её, сила магии!* Это действительно работает!” - Клейн снова был потрясён.</w:t>
      </w:r>
    </w:p>
    <w:p>
      <w:r>
        <w:t>Через несколько минут он вышел на лестничную площадку здания и, направляясь к охранной компании, озадаченно спросил:</w:t>
      </w:r>
    </w:p>
    <w:p>
      <w:r>
        <w:t>— Мистер Нил, почему вы не попросили больше денег?</w:t>
      </w:r>
    </w:p>
    <w:p>
      <w:r>
        <w:t>— Не будь жадным. Занимаясь ритуальной магией, нужно следить за тем, чтобы не быть таковым. Сдержанность - важнейшая черта, необходимая каждому Жрецу тайн, если он хочет жить долго, – радостно объяснил Старый Нил.</w:t>
      </w:r>
    </w:p>
    <w:p>
      <w:r>
        <w:t>***</w:t>
      </w:r>
    </w:p>
    <w:p>
      <w:r>
        <w:t>В огромном бальном зале на нескольких люстрах горели свечи, источая аромат, успокаивающий умы людей. Из-за количества они давали свет, ничуть не уступающий газовым лампам.</w:t>
      </w:r>
    </w:p>
    <w:p>
      <w:r>
        <w:t>На длинных столах стояли жареные фуа-гра, стейки на гриле, запечённые цыплята, жареная рыба, устрицы Дези, тушёная баранина, крем-суп и другие деликатесы. Кроме того, здесь стояли бутылки шампанского «Мист», виноградного вина «Аурмир» и красного вина «Саутвилл». Все они соблазнительно поблескивали на свету.</w:t>
      </w:r>
    </w:p>
    <w:p>
      <w:r>
        <w:t>Слуги в красных жилетах несли подносы с хрустальными кубками и курсировали между элегантно и роскошно одетыми джентльменами и леди.</w:t>
      </w:r>
    </w:p>
    <w:p>
      <w:r>
        <w:t>Одри Холл была одета в бледно-белое платье с воротником-стойкой, завышенной талией и рукавами жиго**. Корсет плотно прилегал к телу, а объёмные слои платья были прекрасно расправлены кринолином.</w:t>
      </w:r>
    </w:p>
    <w:p>
      <w:r>
        <w:t>Её длинные светлые волосы были убраны в элегантный пучок, а серьги, ожерелье и кольца ярко сверкали. На ногах у неё была пара белых танцевальных туфель, расшитых розами и бриллиантами.</w:t>
      </w:r>
    </w:p>
    <w:p>
      <w:r>
        <w:t>“Сколько на мне подъюбников? 5? 6?” - надев белые шёлковые перчатки, Одри нежно поглаживала кринолин правой рукой.</w:t>
      </w:r>
    </w:p>
    <w:p>
      <w:r>
        <w:t>В левой руке она держала бокал с прозрачным шампанским.</w:t>
      </w:r>
    </w:p>
    <w:p>
      <w:r>
        <w:t>Одри была совсем не похожа на себя, обычно занимающую центральное место на банкетах и оказывающуюся в центре внимания. Вместо этого она избегала суеты и тихо стояла в тени свисающих занавесок у французских окон.</w:t>
      </w:r>
    </w:p>
    <w:p>
      <w:r>
        <w:t>Она сделала глоток шампанского, наблюдая за толпой, словно не принадлежа к ней.</w:t>
      </w:r>
    </w:p>
    <w:p>
      <w:r>
        <w:t>“Младший сын графа Вульфа болтает с дочерью виконта Конрада. Он любит взмахивать рукой, чтобы подкрепить свои слова. Чем шире были жесты, тем менее правдоподобным было содержание его слов… Это можно понять на собственном опыте... Он не перестаёт пытаться возвысить себя, принижая других людей, однако не может не чувствовать себя виноватым. Это видно по тому, как он говорит, по языку тела…”</w:t>
      </w:r>
    </w:p>
    <w:p>
      <w:r>
        <w:t>“Герцогиня Делла сегодня неоднократно прикрывала рот левой рукой, когда смеялась. А, понятно. Она демонстрирует свой чистый сапфир океанского цвета…”</w:t>
      </w:r>
    </w:p>
    <w:p>
      <w:r>
        <w:t>“Её муж, герцог Неган, обсуждает сложившуюся ситуацию с несколькими дворянами-консерваторами. С начала банкета он искал герцогиню Деллу всего раз… Они почти никогда не смотрят друг другу в глаза. Может быть, они не так влюблены, как притворяются…”</w:t>
      </w:r>
    </w:p>
    <w:p>
      <w:r>
        <w:t>“Миссис Панис семь раз рассмешила барона Ларри. Это вполне нормально, в этом нет ничего странного, но почему она смотрит на мужа виноватыми глазами? О, они разошлись в разные стороны... Это неправильно, направление, в котором они идут, ведёт в сад…”</w:t>
      </w:r>
    </w:p>
    <w:p>
      <w:r>
        <w:t>***</w:t>
      </w:r>
    </w:p>
    <w:p>
      <w:r>
        <w:t>На экстравагантном банкете Одри увидела множество деталей, которых раньше не замечала.</w:t>
      </w:r>
    </w:p>
    <w:p>
      <w:r>
        <w:t>В какой-то момент она почти поверила, что смотрит спектакль.</w:t>
      </w:r>
    </w:p>
    <w:p>
      <w:r>
        <w:t>“Каждый из них - хороший драматический актёр…” - она тихо вздохнула, её глаза оставались холодными.</w:t>
      </w:r>
    </w:p>
    <w:p>
      <w:r>
        <w:t>В этот момент Одри вдруг что-то почувствовала и повернула голову. Девушка бросила взгляд на тёмный угол большого балкона снаружи.</w:t>
      </w:r>
    </w:p>
    <w:p>
      <w:r>
        <w:t>В тени молча сидел огромный золотистый ретривер. Собака смотрела внутрь на Одри, в то время как сама она была полускрыта в темноте.</w:t>
      </w:r>
    </w:p>
    <w:p>
      <w:r>
        <w:t>“Сьюзи…” - уголки рта Одри дёрнулись и выражение её лица мгновенно изменилось. Она больше не могла оставаться в роли зрителя.</w:t>
      </w:r>
    </w:p>
    <w:p>
      <w:r>
        <w:t>*В оригинале:</w:t>
      </w:r>
    </w:p>
    <w:p>
      <w:r>
        <w:t>……神TM魔法的力量！这样也行!</w:t>
      </w:r>
    </w:p>
    <w:p>
      <w:r>
        <w:t>...Сила божественной магии!  Это тоже нормально!</w:t>
      </w:r>
    </w:p>
    <w:p>
      <w:r>
        <w:t>神TM, «Бог ТМ» — это крылатая фраза комментатора игр Ван Лаоцзюя. Выражает удивление и усиливает интонацию.</w:t>
      </w:r>
    </w:p>
    <w:p>
      <w:r>
        <w:t>**Рукава жиго (gigot mouton — фр. «бараний окорок») были так названы из-за их необычной формы: пышные в верхней части из-за каркаса или набивки, от локтя до запястья они были узкими и плотно прилегали к руке. Такие рукава затрудняли женщинам не только использование рук, но даже вход в узкие дверные проемы.</w:t>
      </w:r>
    </w:p>
    <w:p>
      <w:r>
        <w:br w:type="page"/>
      </w:r>
    </w:p>
    <w:p>
      <w:r>
        <w:rPr>
          <w:b/>
          <w:sz w:val="28"/>
        </w:rPr>
        <w:t>Том 1 Глава 53 - Слушатель</w:t>
      </w:r>
    </w:p>
    <w:p>
      <w:r>
        <w:t>Старинный трёхмачтовый парусник шёл по морю сквозь бушующий шторм.</w:t>
      </w:r>
    </w:p>
    <w:p>
      <w:r>
        <w:t>Он не был быстрым, а его водоизмещение было недостаточным. Погода и море выглядели как катаклизм, а парусник был похож на засохший лист, оторванный от дерева. Однако, несмотря на то, что тайфун неистовствовал и волны были ужасающими, парусник продолжал спокойно плыть, не подавая никаких признаков крена.</w:t>
      </w:r>
    </w:p>
    <w:p>
      <w:r>
        <w:t>Элджер Уилсон стоял на пустой палубе и смотрел на огромные волны, напоминающие горы. Его мысли оставались загадкой.</w:t>
      </w:r>
    </w:p>
    <w:p>
      <w:r>
        <w:t>“Скоро вновь понедельник…” - тихо пробормотал он про себя.</w:t>
      </w:r>
    </w:p>
    <w:p>
      <w:r>
        <w:t>Это был день, принадлежащий Матери-Земле, начало череды подъёмов и спадов.</w:t>
      </w:r>
    </w:p>
    <w:p>
      <w:r>
        <w:t>Однако для Элджера он означал нечто иное, ведь тот принадлежал таинственному существованию, вечно окутанному серовато-белым туманом.</w:t>
      </w:r>
    </w:p>
    <w:p>
      <w:r>
        <w:t>“Я хотя бы не сошёл с ума…” - он перестал оглядываться по сторонам, самоуничижительно усмехнувшись.</w:t>
      </w:r>
    </w:p>
    <w:p>
      <w:r>
        <w:t>В этот момент один из немногих матросов, которых он видел, наклонился к нему и почтительно спросил:</w:t>
      </w:r>
    </w:p>
    <w:p>
      <w:r>
        <w:t>— Ваша Светлость, куда мы держим курс на этот раз?</w:t>
      </w:r>
    </w:p>
    <w:p>
      <w:r>
        <w:t>Элджер осмотрел окрестности, а затем спокойно ответил:</w:t>
      </w:r>
    </w:p>
    <w:p>
      <w:r>
        <w:t>— Преследуйте Слушателя из Ордена Авроры.</w:t>
      </w:r>
    </w:p>
    <w:p>
      <w:r>
        <w:t>***</w:t>
      </w:r>
    </w:p>
    <w:p>
      <w:r>
        <w:t>Ураган утих и в воздухе появился туман. На странном паруснике с пушками на борту мальчик лет восьми-десяти с мягкими жёлтыми волосами в страхе смотрел на окружающих его пиратов. Они вели себя беспорядочно: одни наслаждались бочками с пивом, другие раскачивались на канатах, третьи насмехались друг над другом, а некоторые даже дрались на кулаках.</w:t>
      </w:r>
    </w:p>
    <w:p>
      <w:r>
        <w:t>Он повернулся и взглянул на человека в чёрной одежде, стоявшего в тени. Подавив голос, он спросил:</w:t>
      </w:r>
    </w:p>
    <w:p>
      <w:r>
        <w:t>— Отец, куда мы плывём?</w:t>
      </w:r>
    </w:p>
    <w:p>
      <w:r>
        <w:t>Пять дней назад он впервые увидел своего отца - отца, который провозгласил себя авантюристом.</w:t>
      </w:r>
    </w:p>
    <w:p>
      <w:r>
        <w:t>Если бы не картина маслом, которую оставила ему покойная мать и которая подтверждала личность отца, и не тот факт, что приют открыл для него свои двери, он совершенно не хотел бы покидать родной город и следовать за своим единственным родственником, который к тому же был почти незнакомцем.</w:t>
      </w:r>
    </w:p>
    <w:p>
      <w:r>
        <w:t>Человек в тени опустил голову и посмотрел на своего сына. С приветливым выражением лица он ответил:</w:t>
      </w:r>
    </w:p>
    <w:p>
      <w:r>
        <w:t>— Джек, я веду тебя в святое место, в «святую обитель», где когда-то жил Создатель.</w:t>
      </w:r>
    </w:p>
    <w:p>
      <w:r>
        <w:t>— Это и есть Царство Божье? Мы, смертные, можем попасть туда лишь снискав Его милость… – Джек получил хорошее образование от своей матери и многое знал об этом. Он был одновременно удивлён и напуган этим вопросом.</w:t>
      </w:r>
    </w:p>
    <w:p>
      <w:r>
        <w:t>Черты лица стоявшего в тени мужчины были рельефными, словно у скульптуры, выточенной лучшим мастером.</w:t>
      </w:r>
    </w:p>
    <w:p>
      <w:r>
        <w:t>Он приложил руку к уху и принял позу слушателя. Мужчина ответил тоном, похожим на сонное бормотание:</w:t>
      </w:r>
    </w:p>
    <w:p>
      <w:r>
        <w:t>— Джек, «смертные» - ошибочное понятие. Творец создал этот мир, и Он* повсюду. Он существует в каждом живом существе, поэтому все существа обладают божественностью. Когда божественность достигает определённого уровня, они могут стать ангелами. Семь фальшивых богов - всего лишь ставшие могущественными ангелы.</w:t>
      </w:r>
    </w:p>
    <w:p>
      <w:r>
        <w:t>— Смотри, теперь я могу слышать учение Создателя. Ах, как необычно это откровение! Жизнь - это лишь путешествие духа. Когда дух станет достаточно сильным и выносливым, мы сможем обрести божественность и слиться с ещё большим количеством божеств...</w:t>
      </w:r>
    </w:p>
    <w:p>
      <w:r>
        <w:t>Джек не мог понять этого сложного описания. Он покачал головой и задал ещё один вопрос, который ранее не было возможности задать.</w:t>
      </w:r>
    </w:p>
    <w:p>
      <w:r>
        <w:t>— Отец, я слышал от матери, что после того, как Творец создал этот мир, Он разделился на все сущее и не имеет реального воплощения, тогда почему есть Его «святилище»?</w:t>
      </w:r>
    </w:p>
    <w:p>
      <w:r>
        <w:t>Для восьми-десятилетнего ребёнка его логика была вполне ясна.</w:t>
      </w:r>
    </w:p>
    <w:p>
      <w:r>
        <w:t>Мужчина с точёным лицом был ошеломлён. Он наклонил голову, словно прислушиваясь к какому-то бормотанию.</w:t>
      </w:r>
    </w:p>
    <w:p>
      <w:r>
        <w:t>Внезапно он опустился на коленях на палубу. На его обнажённой коже выступили чёрные осколки.</w:t>
      </w:r>
    </w:p>
    <w:p>
      <w:r>
        <w:t>Мужчина сжал голову обеими руками, выражение его лица исказилось, и он закричал от боли:</w:t>
      </w:r>
    </w:p>
    <w:p>
      <w:r>
        <w:t>— Они лгут!</w:t>
      </w:r>
    </w:p>
    <w:p>
      <w:r>
        <w:t>***</w:t>
      </w:r>
    </w:p>
    <w:p>
      <w:r>
        <w:t>После обеда, взяв со Старого Нила обещание, что в следующий раз тот отведёт его на подпольный рынок, Клейн не торопясь вернулся в охранную компанию «Чёрный смерч». Он выбирал между двумя вариантами: читать документы в штабном офисе и практиковать свои способности или воспользоваться возможностью выступить в качестве "провидца" в Клубе предсказаний, пока капитан Дэн не остановил его.</w:t>
      </w:r>
    </w:p>
    <w:p>
      <w:r>
        <w:t>Однако не успел Моретти принять решение, как в кабинет вошёл Дэн Смит. Он был одет в обычный чёрный плащ и цилиндр.</w:t>
      </w:r>
    </w:p>
    <w:p>
      <w:r>
        <w:t>— Капитан, есть новости? – Клейн с тревогой подумал о местонахождении дневника семьи Антигон.</w:t>
      </w:r>
    </w:p>
    <w:p>
      <w:r>
        <w:t>Без признаков усталости в серых глазах, Дэн ответил:</w:t>
      </w:r>
    </w:p>
    <w:p>
      <w:r>
        <w:t>— Факты подтверждают, что дневник семьи Антигон находится в руках Рэя Бибера, однако тот полностью исчез. Я уже сообщил об этом телеграммой различным командам «Ночных ястребов». Им было предложено обратить внимание на всевозможные пирсы и паровозные станции. Первая партия печатных портретов была разослана вчера днём и будет напечатана в нескольких крупных газетах.</w:t>
      </w:r>
    </w:p>
    <w:p>
      <w:r>
        <w:t>“Как было бы хорошо, существуй телефоны, факсы и камеры наблюдения... Какая жалость. Я умею пользоваться всем этим и даже немного понимаю, как они работают…” - Клейн тихо выдохнул.</w:t>
      </w:r>
    </w:p>
    <w:p>
      <w:r>
        <w:t>— Но как бы то ни было, мы можем считать, что нашли дневник. И всё благодаря тебе. Конечно, это нуждается в ещё одном подтверждении, я уже отправил телеграмму в Бэклундскую епархию с просьбой сопроводить сюда запечатанный артефакт 2-049. Когда-то это был опасный предмет семьи Антигон, он поможет нам узнать, является ли Рэй Бибер потомком семьи Антигон.</w:t>
      </w:r>
    </w:p>
    <w:p>
      <w:r>
        <w:t>“Запечатанный артефакт 2-го класса... Опасный... Его можно использовать с осторожностью и умеренностью”, - Клейн хотел было из любопытства расспросить о запечатанном артефакте, его особых способностях и опасности, которую он представляет, но тут же вспомнил, что у него нет необходимого допуска. Ему оставалось только сдаться.</w:t>
      </w:r>
    </w:p>
    <w:p>
      <w:r>
        <w:t>— Да благословит нас Богиня, – Клейн постучал пальцем по четырём точкам на груди, образуя знак полнолуния.</w:t>
      </w:r>
    </w:p>
    <w:p>
      <w:r>
        <w:t>Дэн открыл дверь в свой кабинет и, слегка кивнув, бросил:</w:t>
      </w:r>
    </w:p>
    <w:p>
      <w:r>
        <w:t>— Богиня всегда защищала нас… Клейн, если бы ты не выбрал ранее «Провидца», стал бы официальным членом после того, как это дело будет проверено. Ты мог бы выбрать «Бессонного», как жаль... Честно говоря, я до сих пор недоумеваю по поводу твоего выбора. Хотя «Собиратель трупов» довольно неприятен, ты видел и Дейли, значит должен знать, что «Духовные медиумы» различаются по силе. Что касается «Жрецов тайн», они тоже неплохой выбор. По крайней мере, у тебя есть Старый Нил в качестве примера для подражания, так что он позаботился бы о том, чтобы риск потери контроля был сведён к минимуму.</w:t>
      </w:r>
    </w:p>
    <w:p>
      <w:r>
        <w:t>На этот вопрос Клейн подготовил ответ с самого начала. Просто у него не было возможности его использовать, поскольку Дэн не спрашивал. Он смог ответить лишь вскользь.</w:t>
      </w:r>
    </w:p>
    <w:p>
      <w:r>
        <w:t>Моретти упорядочил свои слова и ответил:</w:t>
      </w:r>
    </w:p>
    <w:p>
      <w:r>
        <w:t>— Мои соображения основаны на том, что «Провидцы» и «Жрецы тайн» считаются Потусторонними, выполняющими роль поддержки. Им не нужно постоянно сталкиваться с врагами, ибо это слишком опасно. И вы, и Старый Нил говорили, что в области таинственного и мистического любопытство и эксперименты обычно приводят к ужасающим последствиям. Описание Жреца тайн заставило меня забеспокоиться, так что... Хех, как вы знаете, не так давно я был всего лишь обычным выпускником. Отсутствие мужества - единственная причина, по которой я сделал такой выбор.</w:t>
      </w:r>
    </w:p>
    <w:p>
      <w:r>
        <w:t>— Должен сказать, это очень разумный ответ, который превосходит все мои ожидания, – Дэн помассировал виски и усмехнулся.</w:t>
      </w:r>
    </w:p>
    <w:p>
      <w:r>
        <w:t>Он повернулся вполоборота, пока его серые глаза оценивали Клейна.</w:t>
      </w:r>
    </w:p>
    <w:p>
      <w:r>
        <w:t>— Продолжай делать обходы. Не ограничивайся тропинками, ведущими от дома Уэлша к улице Железного Креста. Возможно, ты почувствуешь дневник и поможешь нам подтвердить местонахождение Рэя Бибера.</w:t>
      </w:r>
    </w:p>
    <w:p>
      <w:r>
        <w:t>— Хорошо, – Клейн понял, что дилемма выбора больше перед ним не стоит.</w:t>
      </w:r>
    </w:p>
    <w:p>
      <w:r>
        <w:t>Он попрощался с Дэном и повернулся, а его сердце начало считать.</w:t>
      </w:r>
    </w:p>
    <w:p>
      <w:r>
        <w:t>“Три, два…”</w:t>
      </w:r>
    </w:p>
    <w:p>
      <w:r>
        <w:t>— Постой! – окрикнул Дэн.</w:t>
      </w:r>
    </w:p>
    <w:p>
      <w:r>
        <w:t>Клейн повернул голову и улыбнулся:</w:t>
      </w:r>
    </w:p>
    <w:p>
      <w:r>
        <w:t>— Капитан, есть что-нибудь ещё?</w:t>
      </w:r>
    </w:p>
    <w:p>
      <w:r>
        <w:t>Дэн слегка кашлянул и сказал:</w:t>
      </w:r>
    </w:p>
    <w:p>
      <w:r>
        <w:t>— Ну, поддерживающим Потусторонним время от времени приходится сражаться со своими врагами. Хотя Провидцы говорят, что они могут избежать таких сражений, их нельзя игнорировать. Ты должен поддерживать свои навыки стрельбы и работать над увеличением физической силы.</w:t>
      </w:r>
    </w:p>
    <w:p>
      <w:r>
        <w:t>— Упорно работаю над этим, – Клейн указал на улицу. – Я пойду.</w:t>
      </w:r>
    </w:p>
    <w:p>
      <w:r>
        <w:t>— Хорошо... Подожди минутку, – Дэн снова позвал его, а затем ненадолго задумался. – Возможно, мне стоит подумать о том, чтобы нанять для тебя инструктора по ближнему бою. Конечно, это при условии, что ты станешь официальным членом.</w:t>
      </w:r>
    </w:p>
    <w:p>
      <w:r>
        <w:t>Клейн ответил коротко, а затем осторожно спросил:</w:t>
      </w:r>
    </w:p>
    <w:p>
      <w:r>
        <w:t>— Ладно… Капитан, есть ли что-нибудь ещё?</w:t>
      </w:r>
    </w:p>
    <w:p>
      <w:r>
        <w:t>— Нет, – увидев недоверчивый взгляд Клейна, Дэн покачал головой и улыбнулся. Он ещё раз подчеркнул. – Действительно, ничего.</w:t>
      </w:r>
    </w:p>
    <w:p>
      <w:r>
        <w:t>Только после этого Клейн прошёл за перегородку. Он попрощался с Розанной и Миссис Орианной и направился в стрелковый клуб на тренировку.</w:t>
      </w:r>
    </w:p>
    <w:p>
      <w:r>
        <w:t>Закончив, Моретти отправился в Клуб предсказаний и увидел там прекрасную Анжелику, неторопливо читающую газеты.</w:t>
      </w:r>
    </w:p>
    <w:p>
      <w:r>
        <w:t>“Семья” - беззвучно прочитал Клейн. С тростью в руке он подошёл к ней и с улыбкой поприветствовал.</w:t>
      </w:r>
    </w:p>
    <w:p>
      <w:r>
        <w:t>— Добрый день, Госпожа Анжелика.</w:t>
      </w:r>
    </w:p>
    <w:p>
      <w:r>
        <w:t>— Добрый день, Мистер Моретти, – Не торопясь, Анжелика отложила журнал и поднялась. – Вскоре после того, как вы вчера ушли, пришёл Мистер Глэсис. Он только что оправился от тяжёлой болезни.</w:t>
      </w:r>
    </w:p>
    <w:p>
      <w:r>
        <w:t>Клейн облегчённо вздохнул и улыбнулся.</w:t>
      </w:r>
    </w:p>
    <w:p>
      <w:r>
        <w:t>— Это точно стоит отпраздновать.</w:t>
      </w:r>
    </w:p>
    <w:p>
      <w:r>
        <w:t>Услышав это, Анжелика, тайком наблюдавшая за ним, понизила голос и с любопытством спросила:</w:t>
      </w:r>
    </w:p>
    <w:p>
      <w:r>
        <w:t>— Мистер Глэсис сказал, что вы очень, очень, очень волшебный доктор. Так ли это?</w:t>
      </w:r>
    </w:p>
    <w:p>
      <w:r>
        <w:t>“Чего?..” - Клейн посмотрел на женщину перед собой, подозревая, не ослышался ли он.</w:t>
      </w:r>
    </w:p>
    <w:p>
      <w:r>
        <w:t>“Почему он решил, что я врач? Ничего не понимаю…”</w:t>
      </w:r>
    </w:p>
    <w:p>
      <w:r>
        <w:t>*в оригинале автор использует  иероглиф 祂 - "Он" применимый только к богам, в отличие от 他 ("он"), 她 ("она") - когда речь идёт о людях. В новелле так обращаются ко всем, достигшим уровня Ангела и выше.</w:t>
      </w:r>
    </w:p>
    <w:p>
      <w:r>
        <w:br w:type="page"/>
      </w:r>
    </w:p>
    <w:p>
      <w:r>
        <w:rPr>
          <w:b/>
          <w:sz w:val="28"/>
        </w:rPr>
        <w:t>Том 1 Глава 54 - Первый клиент</w:t>
      </w:r>
    </w:p>
    <w:p>
      <w:r>
        <w:t>Увидев странное выражение лица Клейна, Анжелика сразу почувствовала неуверенность</w:t>
      </w:r>
    </w:p>
    <w:p>
      <w:r>
        <w:t>— Разве нет?.. Мистер Глэсис упоминал, что вы смогли определить недуг в его лёгких, просто наблюдая за ним… – чем больше она говорила, тем тише становилсся её голос, пока она наконец не замолчала.</w:t>
      </w:r>
    </w:p>
    <w:p>
      <w:r>
        <w:t>“Наблюдая? Тёмные брови?” - Клейн вдруг спохватился и с улыбкой покачал головой:</w:t>
      </w:r>
    </w:p>
    <w:p>
      <w:r>
        <w:t>— Полагаю, Мистер Глэсис ошибся.</w:t>
      </w:r>
    </w:p>
    <w:p>
      <w:r>
        <w:t>Изначально он планировал просто сказать что-нибудь поверхностное, но, вспомнив, что вчера за весь день никто не обращался к нему за гадательными услугами, задумался. Это повлияло на его цель - выступить в роли Провидца, поэтому он передумал и пояснил:</w:t>
      </w:r>
    </w:p>
    <w:p>
      <w:r>
        <w:t>— На самом деле это одна из форм гадания.</w:t>
      </w:r>
    </w:p>
    <w:p>
      <w:r>
        <w:t>— Гадания? Но Мистер Глэсис только упомянул, что вы наблюдали за его лицом. Это тоже считается гаданием? – спросила Анжелика с удивлением и сомнением.</w:t>
      </w:r>
    </w:p>
    <w:p>
      <w:r>
        <w:t>Клейн спокойно улыбнулся и сказал:</w:t>
      </w:r>
    </w:p>
    <w:p>
      <w:r>
        <w:t>— Как член Клуба предсказаний, вы должны знать о хиромантии, верно?</w:t>
      </w:r>
    </w:p>
    <w:p>
      <w:r>
        <w:t>Хиромантия или чтение по линиям на ладони не было исключительным искусством Империей Фудоголиков. Даже на Земле, в Индии и старой Европе были разработаны подобные принципы, а уж в мире, где есть Потусторонние, тем более.</w:t>
      </w:r>
    </w:p>
    <w:p>
      <w:r>
        <w:t>— Я знаю об этом, но, похоже, вы не читали его ладонь?.. Это было тайное наблюдение? - с любопытством спросила Анжелика.</w:t>
      </w:r>
    </w:p>
    <w:p>
      <w:r>
        <w:t>— Нет-нет, я использовал чтение по лицу, – Клейн придумал ложь. – На фундаментальном уровне его принципы не сильно отличаются от чтения по ладони.</w:t>
      </w:r>
    </w:p>
    <w:p>
      <w:r>
        <w:t>— Правда? – в глазах Анжелики читалось недоверие.</w:t>
      </w:r>
    </w:p>
    <w:p>
      <w:r>
        <w:t>Клейн усмехнулся, желая развить свою карьеру «Провидца». Он притворился, что размышляет, дважды постучав по своей надпереносице.</w:t>
      </w:r>
    </w:p>
    <w:p>
      <w:r>
        <w:t>Он сфокусировал взгляд, и перед ним предстала аура Анжелики. Её голова была фиолетовой, конечности - красными, горло - синим... Со здоровьем проблем не было, разве что некоторые цвета стали более тусклыми, однако это было проявлением обычной усталости.</w:t>
      </w:r>
    </w:p>
    <w:p>
      <w:r>
        <w:t>Затем Клейн взглянул на эмоции. Он увидел оранжевый цвет, смешанный с красным и синим. Это означало тепло в сочетании с некоторым волнением и размышлениями.</w:t>
      </w:r>
    </w:p>
    <w:p>
      <w:r>
        <w:t>“К счастью…” - поняв, что в ней нет ничего ненормального, Клейн собирался отключить своё Духовное Зрение, но именно в этот момент вдруг заметил глубокую тьму, скрытую в глубине её эмоций.</w:t>
      </w:r>
    </w:p>
    <w:p>
      <w:r>
        <w:t>“Кроме того, ей не хватает немного белого - стремления к совершенствованию…” - Клейн кивнул в раздумье.</w:t>
      </w:r>
    </w:p>
    <w:p>
      <w:r>
        <w:t>— Мистер Моретти, вы читали по моему лицу? – увидев, как молодой джентльмен в чёрном официальном костюме резко замолчал, серьёзно оценивая её, Анжелика кое-что заметила. Она спросила об этом с определённым любопытством и некоторой тревогой.</w:t>
      </w:r>
    </w:p>
    <w:p>
      <w:r>
        <w:t>Клейн не сразу ответил. Вместо этого он слегка постучал несколько раз пальцами по надпереносице, не сводя с женщины пристального взгляда.</w:t>
      </w:r>
    </w:p>
    <w:p>
      <w:r>
        <w:t>Как раз в тот момент, когда Анжелика почувствовала беспокойство, он мягко сказал:</w:t>
      </w:r>
    </w:p>
    <w:p>
      <w:r>
        <w:t>— Госпожа Анжелика, есть некоторая печаль и боль, которую вы не должны хранить в своём сердце.</w:t>
      </w:r>
    </w:p>
    <w:p>
      <w:r>
        <w:t>Глаза Анжелики расширились, а рот открылся. Однако она не произнесла ни слова.</w:t>
      </w:r>
    </w:p>
    <w:p>
      <w:r>
        <w:t>Она смотрела на Клейна имевшего в его низком цилиндре и костюме вид ученого человека. Она услышала, как тот тихим, успокаивающим и тёплым голосом сказал:</w:t>
      </w:r>
    </w:p>
    <w:p>
      <w:r>
        <w:t>— Вам нужно заняться альпинизмом, поиграть в теннис или посмотреть трагическую пьесу, чтобы истощить своё тело физическими упражнениями. Пусть ваши слёзы текут без остановки, плачьте и кричите. Выразите все эти эмоции. – Клейн тепло улыбнулся. – Это будет очень полезно для вашего здоровья.</w:t>
      </w:r>
    </w:p>
    <w:p>
      <w:r>
        <w:t>Как только эти слова дошли до её ушей, Анжелика почувствовала, что превратилась в статую. Она стояла неподвижно.</w:t>
      </w:r>
    </w:p>
    <w:p>
      <w:r>
        <w:t>Опустив голову, женщина заморгала и тихо произнесла:</w:t>
      </w:r>
    </w:p>
    <w:p>
      <w:r>
        <w:t>— Спасибо за совет...</w:t>
      </w:r>
    </w:p>
    <w:p>
      <w:r>
        <w:t>— Похоже, сегодня здесь много участников? – Клейн не стал продолжать. Словно не занимаясь никакими гаданиями, он обернулся и посмотрел на зал заседаний в конце коридора.</w:t>
      </w:r>
    </w:p>
    <w:p>
      <w:r>
        <w:t>— В воскресенье днём... не менее 50-ти членов… – голос Анжелики все ещё звучал немного хрипловато. Она сказала только самое важное.</w:t>
      </w:r>
    </w:p>
    <w:p>
      <w:r>
        <w:t>Женщина сделала паузу, и темп её речи постепенно вернулся к обычному состоянию:</w:t>
      </w:r>
    </w:p>
    <w:p>
      <w:r>
        <w:t>— Вы хотите чай или кофе?</w:t>
      </w:r>
    </w:p>
    <w:p>
      <w:r>
        <w:t>— Чёрный чай «Сибо», – Клейн слегка кивнул. Он вежливо снял шляпу и медленно пошёл в комнату для совещаний.</w:t>
      </w:r>
    </w:p>
    <w:p>
      <w:r>
        <w:t>Только когда Моретти скрылся за дверью, Анжелика медленно выдохнула.</w:t>
      </w:r>
    </w:p>
    <w:p>
      <w:r>
        <w:t>***</w:t>
      </w:r>
    </w:p>
    <w:p>
      <w:r>
        <w:t>Зал заседаний Клуба предсказаний был очень большим. Он был почти в 2 раза больше школьного класса Клейна.</w:t>
      </w:r>
    </w:p>
    <w:p>
      <w:r>
        <w:t>Обычно здесь собираются всего 5-6 человек, поэтому зал казался очень пустым. Теперь же в разных местах сидели десятки гадателей, они заполнили почти всю комнату.</w:t>
      </w:r>
    </w:p>
    <w:p>
      <w:r>
        <w:t>Солнечный свет проникал в комнату через несколько окон. Члены клуба либо негромко переговаривались между собой, либо задавали вопросы Ханассу Винсенту. В остальное время они занимались гаданиями или пили кофе и читали газеты в одиночестве.</w:t>
      </w:r>
    </w:p>
    <w:p>
      <w:r>
        <w:t>Подобная обстановка заставила Клейна почувствовать себя так, словно он вернулся в школьные годы на Земле. Разница заключалась лишь в том, что тогда было куда шумнее, отсутствовало спокойствие зала заседаний.</w:t>
      </w:r>
    </w:p>
    <w:p>
      <w:r>
        <w:t>Моретти огляделся, но не увидел знакомых лиц - Глэсиса или Эдвард Стива, поэтому он небрежно взял в руки учебник по гаданию, нашёл уголок и начал неторопливо листать его.</w:t>
      </w:r>
    </w:p>
    <w:p>
      <w:r>
        <w:t>Очень скоро вошла Анжелика с чашкой чая и поставила её на стол перед Клейном.</w:t>
      </w:r>
    </w:p>
    <w:p>
      <w:r>
        <w:t>Она собиралась тихо уйти, но вдруг увидела, как Мистер Моретти снял с манжета левого рукава изысканную серебряную цепочку. На серебряной цепочке висел кусочек чистого топаза.</w:t>
      </w:r>
    </w:p>
    <w:p>
      <w:r>
        <w:t>“Что он делает?..”  - Анжелика подсознательно замедлила шаг и сфокусировала взгляд на Клейне.</w:t>
      </w:r>
    </w:p>
    <w:p>
      <w:r>
        <w:t>Клейн держал серебряную цепочку левой рукой и позволял топазу висеть над чёрным чаем Сибо, едва  касаясь поверхности жидкости. С безмятежным выражением лица он полузакрыл глаза, а атмосфера вокруг него внезапно стала тихой.</w:t>
      </w:r>
    </w:p>
    <w:p>
      <w:r>
        <w:t>Топаз вместе с серебряной цепочкой начал слегка двигаться по часовой стрелке.</w:t>
      </w:r>
    </w:p>
    <w:p>
      <w:r>
        <w:t>Увидев это, Анжелика нашла Мистера Моретти чрезвычайно загадочным.</w:t>
      </w:r>
    </w:p>
    <w:p>
      <w:r>
        <w:t>— Чёрный чай, который вы подаёте, просто великолепен, – с улыбкой произнёс Клейн, открыв глаза.</w:t>
      </w:r>
    </w:p>
    <w:p>
      <w:r>
        <w:t>Он специально сделал все так, чтобы Анжелика заметила!</w:t>
      </w:r>
    </w:p>
    <w:p>
      <w:r>
        <w:t>Если он хотел, чтобы люди выбирали его для оказания услуг по гаданию, рекомендация Анжелики была очень важным фактором!</w:t>
      </w:r>
    </w:p>
    <w:p>
      <w:r>
        <w:t>Так как Моретти хотел выступить в роли Провидца, у него больше не было никаких сомнений. Он полностью олицетворял собой эту личность.</w:t>
      </w:r>
    </w:p>
    <w:p>
      <w:r>
        <w:t>— Да, Господин Ханасс очень придирчив к качеству чая, – ошеломлённо произнесла Анжелика.</w:t>
      </w:r>
    </w:p>
    <w:p>
      <w:r>
        <w:t>Клейн убрал свой спиритический маятник, как следует намотав его, а затем поднял белую фарфоровую чашку с цветочным узором. Улыбаясь, он вежливо приподнял её, приветствуя Анжелику.</w:t>
      </w:r>
    </w:p>
    <w:p>
      <w:r>
        <w:t>***</w:t>
      </w:r>
    </w:p>
    <w:p>
      <w:r>
        <w:t>Анжелика вернулась в приёмную, но у неё уже не было настроения читать журналы. Она сидела и смотрела вдаль. Неясно было, о чём она думает.</w:t>
      </w:r>
    </w:p>
    <w:p>
      <w:r>
        <w:t>Так продолжалось до тех пор, пока не раздался стук в дверь. Вздрогнув, она поспешно посмотрела на вход и увидела даму, одетую в светло-голубое платье.</w:t>
      </w:r>
    </w:p>
    <w:p>
      <w:r>
        <w:t>Дама сняла шляпку с вуалью и пудрово-синей лентой. Она выглядела спокойной и меланхоличной.</w:t>
      </w:r>
    </w:p>
    <w:p>
      <w:r>
        <w:t>— Добрый день, уважаемая Леди. Вы хотите вступить в Клуб предсказаний или вам нужно гадание? – механически спросила Анжелика.</w:t>
      </w:r>
    </w:p>
    <w:p>
      <w:r>
        <w:t>— Мне нужно гадание, – у дамы были прекрасные глаза, в которых затаилась печаль.</w:t>
      </w:r>
    </w:p>
    <w:p>
      <w:r>
        <w:t>Анжелика подвела её к дивану и подробно объяснила, как работает Клуб предсказаний.</w:t>
      </w:r>
    </w:p>
    <w:p>
      <w:r>
        <w:t>Она взяла в руки альбом и протянула даме.</w:t>
      </w:r>
    </w:p>
    <w:p>
      <w:r>
        <w:t>— Вы можете выбрать любого.</w:t>
      </w:r>
    </w:p>
    <w:p>
      <w:r>
        <w:t>В подавленном настроении дама серьёзно перелистала альбом. Поскольку в тот день в клубе было много гадателей, выбор оказался слишком велик. Это её очень расстроило.</w:t>
      </w:r>
    </w:p>
    <w:p>
      <w:r>
        <w:t>— Вы можете порекомендовать кого-нибудь? Из этих нескольких страниц, – она указала на среднюю часть альбома, опустив гадателей с ценой выше 2 соль и ниже 4 пенсов.</w:t>
      </w:r>
    </w:p>
    <w:p>
      <w:r>
        <w:t>Анжелика взяла альбом и несколько минут рассматривала его. Она обдумала свои слова, прежде чем сказать:</w:t>
      </w:r>
    </w:p>
    <w:p>
      <w:r>
        <w:t>— Я предлагаю этого джентльмена.</w:t>
      </w:r>
    </w:p>
    <w:p>
      <w:r>
        <w:t>Дама, выглядевшая обеспокоенной, взглянула на него и поняла, что это гадатель по имени «Клейн Моретти».</w:t>
      </w:r>
    </w:p>
    <w:p>
      <w:r>
        <w:t>— Господин Моретти только что присоединился к клубу... Его предсказания надёжны? – обеспокоенно спросила она.</w:t>
      </w:r>
    </w:p>
    <w:p>
      <w:r>
        <w:t>Анжелика утвердительно кивнула.</w:t>
      </w:r>
    </w:p>
    <w:p>
      <w:r>
        <w:t>— Мы с другим членом клуба уверены, что Господин Моретти - выдающийся предсказатель. Если бы он только что не вступил в клуб, он бы не брал такую низкую плату.</w:t>
      </w:r>
    </w:p>
    <w:p>
      <w:r>
        <w:t>— Я понимаю, – подавленная девушка кивнула. – Тогда я выберу для гадания Мистера Моретти.</w:t>
      </w:r>
    </w:p>
    <w:p>
      <w:r>
        <w:t>— Хорошо, пожалуйста, подождите секунду, – Анжелика взяла альбом и направилась в зал заседаний.</w:t>
      </w:r>
    </w:p>
    <w:p>
      <w:r>
        <w:t>Она подошла к Клейну и сказала тихим голосом:</w:t>
      </w:r>
    </w:p>
    <w:p>
      <w:r>
        <w:t>— Мистер Моретти, кое-кто хочет, чтобы вы погадали. Какую комнату вы хотели бы использовать?</w:t>
      </w:r>
    </w:p>
    <w:p>
      <w:r>
        <w:t>“Это было эффективно. Моё первое «дело» здесь…” - Клейн отставил чашку и спокойно кивнул:</w:t>
      </w:r>
    </w:p>
    <w:p>
      <w:r>
        <w:t>— Топазовая комната.</w:t>
      </w:r>
    </w:p>
    <w:p>
      <w:r>
        <w:t>— Хорошо, – Анжелика медленно пошла впереди к топазовой комнате, чтобы открыть деревянную дверь.</w:t>
      </w:r>
    </w:p>
    <w:p>
      <w:r>
        <w:t>Клейн сел за стол, на котором лежали различные инструменты для гадания. Он прождал меньше минуты, прежде чем увидел, как в комнату вошла женщина в светло-голубом платье. Она выглядела подавленной и меланхоличной.</w:t>
      </w:r>
    </w:p>
    <w:p>
      <w:r>
        <w:t>Воспользовавшись моментом, когда она закрывала дверь, он дважды постучал себя по надпереносице.</w:t>
      </w:r>
    </w:p>
    <w:p>
      <w:r>
        <w:t>“Жёлтый цвет её живота кажется немного тусклым… Тёмный цвет её эмоций очень тяжёлый, в основном беспокойство и тревога". - Клейн внимательно осмотрел женщину, откинулся на спинку стула, а затем поднял руку, чтобы отключить своё Духовное зрение.</w:t>
      </w:r>
    </w:p>
    <w:p>
      <w:r>
        <w:t>— Добрый день, Мистер Моретти, – женщина в светло-голубом платье села.</w:t>
      </w:r>
    </w:p>
    <w:p>
      <w:r>
        <w:t>— Добрый день, как я могу к вам обращаться? – вежливо спросил Клейн, не особо надеясь получить ответ.</w:t>
      </w:r>
    </w:p>
    <w:p>
      <w:r>
        <w:t>Будучи клавиатурным воином, он знал, что многие люди не желают использовать свои настоящие имена во время гадания.</w:t>
      </w:r>
    </w:p>
    <w:p>
      <w:r>
        <w:t>— Можете звать меня Анной, – девушка отложила в сторону свою шляпку с вуалью. Она посмотрела на Клейна со смешанными ожиданием и сомнением и сказала:</w:t>
      </w:r>
    </w:p>
    <w:p>
      <w:r>
        <w:t>— Я хотела бы погадать о ситуации моего жениха. В марте он отправился на Южный континент по делам. Третьего числа прошлого месяца он послал мне и своей семье телеграмму, в которой сообщил, что собирается отплыть и вернуться, но через 20 дней он не вернулся. Поначалу я полагала, что его задержка связана с непогодой в море Берсерка, но на сегодняшний день прошло уже больше месяца. Корабль, на котором он отплыл, «Люцерна», до сих пор не прибыл в гавань Энматт.</w:t>
      </w:r>
    </w:p>
    <w:p>
      <w:r>
        <w:t>Море, разделявшее Северный и Южный континенты, называлось Морем Берсерка*. Оно было хорошо известно природными катаклизмами и бесчисленными опасными течениями. Если бы не император Рассел, пославший людей открыть несколько более безопасных морских путей, страны Северного континента до сих пор не вступили бы в эпоху колонизации, не говоря уже о прокладке подводного кабеля для трансокеанского телеграфа.</w:t>
      </w:r>
    </w:p>
    <w:p>
      <w:r>
        <w:t>Клейн посмотрел на своего самого первого клиента в карьере Провидца и осторожно поинтересовался:</w:t>
      </w:r>
    </w:p>
    <w:p>
      <w:r>
        <w:t>— Какой метод гадания вы хотите использовать?</w:t>
      </w:r>
    </w:p>
    <w:p>
      <w:r>
        <w:t>*в оригинале 海洋 叫做狂暴海 - океан/море называют Яростным/Диким/Неистовым морем</w:t>
      </w:r>
    </w:p>
    <w:p>
      <w:r>
        <w:t>Провидец Клейн с маятником и Топазовая комната</w:t>
      </w:r>
    </w:p>
    <w:p>
      <w:r>
        <w:br w:type="page"/>
      </w:r>
    </w:p>
    <w:p>
      <w:r>
        <w:rPr>
          <w:b/>
          <w:sz w:val="28"/>
        </w:rPr>
        <w:t>Том 1 Глава 55 - Откровение</w:t>
      </w:r>
    </w:p>
    <w:p>
      <w:r>
        <w:t>Анна с её прекрасными глазами колебалась более десяти секунд.</w:t>
      </w:r>
    </w:p>
    <w:p>
      <w:r>
        <w:t>— Вы можете выбрать любое гадание, которое, по вашему мнению, будет точным. Вы - предсказатель, а я - нет. Конечно, помимо карт, в том числе и Таро, я пыталась изучать их дома, но мне всегда казалось, что они больше похожи на игру.</w:t>
      </w:r>
    </w:p>
    <w:p>
      <w:r>
        <w:t>Клейн на мгновение задумался, опираясь локтями на край стола. Он сложил руки перед лицом, взгляд его был спокоен. И мягко сказал:</w:t>
      </w:r>
    </w:p>
    <w:p>
      <w:r>
        <w:t>— Тогда мы воспользуемся астролябией.</w:t>
      </w:r>
    </w:p>
    <w:p>
      <w:r>
        <w:t>Моретти указал на ручку и стопку белой бумаги на столе, а затем произнёс:</w:t>
      </w:r>
    </w:p>
    <w:p>
      <w:r>
        <w:t>— Напишите имя вашего жениха, а также опишите его внешность, адрес и дату рождения. Будет ещё лучше, если сможете вспомнить конкретное время его рождения.</w:t>
      </w:r>
    </w:p>
    <w:p>
      <w:r>
        <w:t>Судя по её одежде, макияжу и поведению, Клейн посчитал, что она грамотна.</w:t>
      </w:r>
    </w:p>
    <w:p>
      <w:r>
        <w:t>Анна ничего не ответила, лишь протянула руку и взяла лист бумаги, а после подняла перо и обмакнула его в чернильницу. Она начала писать, время от времени делая паузы, чтобы подумать.</w:t>
      </w:r>
    </w:p>
    <w:p>
      <w:r>
        <w:t>Через две минуты девушка подтолкнула бумагу к Клейну. Он принял её и развернул. На бумаге было написано следующее: "Джойс Мейер, 15 сентября 1323 года, 14:00. Город Тинген, Восточный район, улица Стивенс 8. Короткие светлые волосы, аквилонский нос*..."</w:t>
      </w:r>
    </w:p>
    <w:p>
      <w:r>
        <w:t>Бросив короткий взгляд, Клейн быстро вычислил духовное число этого человека: 1+5=6</w:t>
      </w:r>
    </w:p>
    <w:p>
      <w:r>
        <w:t>При изучении Духовной Нумерологии в мистицизме сложение цифр дня рождения человека называется его Числом Пути Дня Рождения, влияющим на жизнь человека до 27 лет. Число Пути Месяца Рождения (вычисляется путём сложения чисел месяца рождения) влияет на жизнь человека с 27 до 54 лет, а Число Пути Года Рождения (вычисляется путём сложения чисел года рождения) влияет на жизнь человека с 54 лет и далее.</w:t>
      </w:r>
    </w:p>
    <w:p>
      <w:r>
        <w:t>Сейчас был июль 1349 года, так что Джойсу ещё не исполнилось 27 лет, поэтому Клейн сразу же рассчитал Число Пути Дня Рождения.</w:t>
      </w:r>
    </w:p>
    <w:p>
      <w:r>
        <w:t>Число шесть представляло сбалансированную и гармоничную жизнь, сердце, способное отдавать, и достойный брак или помолвку.</w:t>
      </w:r>
    </w:p>
    <w:p>
      <w:r>
        <w:t>После этого он быстро вычислил Число Пути Года Джойса.</w:t>
      </w:r>
    </w:p>
    <w:p>
      <w:r>
        <w:t>Так называемое Число Пути Года вычислялось путём замены года рождения на текущий год. Затем цифры складывались с Числом Пути Дня Рождения и Числом Пути Месяца Рождения, чтобы получить общее представление об удаче человека в этом году.</w:t>
      </w:r>
    </w:p>
    <w:p>
      <w:r>
        <w:t>“1+3+4+9=17, 1+7=8; 8+9 (Число Пути Месяца Рождения) +6 (Число Пути Дня Рождения) =23; 2+3=5; Число Пути Года - 5, что означает, что он встретится с переменами и несчастными случаями. Ему придётся идти на определённый риск…” - обобщив факты, Клейн вынес молчаливое решение. Он подтвердил, что информация, предоставленная Анной, верна.</w:t>
      </w:r>
    </w:p>
    <w:p>
      <w:r>
        <w:t>Провидец оторвал взгляд от бумаги и перевёл на Анну:</w:t>
      </w:r>
    </w:p>
    <w:p>
      <w:r>
        <w:t>— Господин Мейер отправился в путешествие 3 июня?</w:t>
      </w:r>
    </w:p>
    <w:p>
      <w:r>
        <w:t>— Если он не солгал, то это действительно так, – Анна закусила губу.</w:t>
      </w:r>
    </w:p>
    <w:p>
      <w:r>
        <w:t>— Хорошо, – Клейн взял ручку и сделал пометку.</w:t>
      </w:r>
    </w:p>
    <w:p>
      <w:r>
        <w:t>Он посмотрел на Анну своими тёмно-карими глазами и мягко сказал:</w:t>
      </w:r>
    </w:p>
    <w:p>
      <w:r>
        <w:t>— Я начну создавать астролябию прямо сейчас. Мне понадобится немного времени и абсолютная тишина, не могли бы вы подождать снаружи? Анжелика принесёт вам чашку чая или кофе.</w:t>
      </w:r>
    </w:p>
    <w:p>
      <w:r>
        <w:t>— Хорошо, – Анна знала, что некоторые предсказатели отличаются эксцентричностью, поэтому встала, ничуть не удивившись. Она взяла свою шляпу со светло-голубой лентой и вышла из Топазовой комнаты.</w:t>
      </w:r>
    </w:p>
    <w:p>
      <w:r>
        <w:t>Клейн закрыл дверь и вернулся к столу. Следуя полученной информации, он настроил астролябию, включив в неё такие элементы, как гороскоп и расположение соответствующих планет и звёзд.</w:t>
      </w:r>
    </w:p>
    <w:p>
      <w:r>
        <w:t>На протяжении всего процесса Моретти почти не открывал «Руководство по астромантии». Он завершил настройку, полагаясь на память.</w:t>
      </w:r>
    </w:p>
    <w:p>
      <w:r>
        <w:t>За последние несколько дней изучения мистицизма Клейн понял, что может легко уловить и понять всё, что связано с гаданием, быстро превратив это в инстинкт.</w:t>
      </w:r>
    </w:p>
    <w:p>
      <w:r>
        <w:t>“Возможно, это и есть способность «Провидца»…” - Клейн закончил работу над астролябией и почувствовал удовлетворение. Ему показалось, что его тело, сердце и душа значительно расслабились.</w:t>
      </w:r>
    </w:p>
    <w:p>
      <w:r>
        <w:t>Взглянув на результат, он проследил путь гороскопов и планет, а также других вспомогательных деталей и сделал вывод, что Джойс Мейер попал в опасную ситуацию, но в конечном итоге выживет.</w:t>
      </w:r>
    </w:p>
    <w:p>
      <w:r>
        <w:t>На этом гадание было технически завершено, но Клейн хотел уделить большее внимание своей первой клиентке. Он надеялся создать репутацию, которая поможет ему в будущем. Провидец взял в руки перо и написал на Гермесе одно предложение: "Джойс Мейер".</w:t>
      </w:r>
    </w:p>
    <w:p>
      <w:r>
        <w:t>Он молча прочитал предложение и запомнил информацию на листе бумаги, повторяя её снова и снова.</w:t>
      </w:r>
    </w:p>
    <w:p>
      <w:r>
        <w:t>Повторив семь раз, Клейн взял лист бумаги и откинулся в кресле.</w:t>
      </w:r>
    </w:p>
    <w:p>
      <w:r>
        <w:t>Моретти представил себе сферу света и в глазах у него потемнело, что позволило ему быстро войти в состояние Когитации.</w:t>
      </w:r>
    </w:p>
    <w:p>
      <w:r>
        <w:t>Окружение стало нереальным. Над ним простирался бесформенный, безбрежный туман.</w:t>
      </w:r>
    </w:p>
    <w:p>
      <w:r>
        <w:t>Клейн вспомнил содержание листа бумаги, а затем расслабился. В этом состоянии он погрузился в глубокий сон.</w:t>
      </w:r>
    </w:p>
    <w:p>
      <w:r>
        <w:t>Провидец использовал технику гадания по снам!</w:t>
      </w:r>
    </w:p>
    <w:p>
      <w:r>
        <w:t>Повторив вопрос, запомнив детали, а затем позволив своей Астральной проекции путешествовать по миру духов во сне, он смог бы получить откровение!</w:t>
      </w:r>
    </w:p>
    <w:p>
      <w:r>
        <w:t>Обычные люди тоже иногда переживали подобное, но им было трудно вспомнить, поскольку знаки в их снах были более сложными и запутанными. У Провидца такой проблемы не возникало, ведь он мог видеть образы напрямую.</w:t>
      </w:r>
    </w:p>
    <w:p>
      <w:r>
        <w:t>Окружающее начало затуманиваться, и Клейн погрузился в полудрёму.</w:t>
      </w:r>
    </w:p>
    <w:p>
      <w:r>
        <w:t>В искажённом воображении он увидел светловолосого юношу с аквилонским носом. Он неистово плыл в море крови, его едва не захлестнули волны, но в конце концов ему удалось выбраться на берег.</w:t>
      </w:r>
    </w:p>
    <w:p>
      <w:r>
        <w:t>Изображение рассыпалось и изменилось. Клейн увидел голубой домик с игрушечной ветряной мельницей у двери. Белокурый юноша медленно входил в дом, казалось, в радости.</w:t>
      </w:r>
    </w:p>
    <w:p>
      <w:r>
        <w:t>В этот момент изображение снова изменилось. Провидец понял, что находится внутри великолепного дворца.</w:t>
      </w:r>
    </w:p>
    <w:p>
      <w:r>
        <w:t>Стены были разрушены и повреждены до неузнаваемости. Во многих местах росли мох и сорняки. Сквозь дыры в стенах он мог видеть горный пик и облака, прижавшиеся к нему снаружи.</w:t>
      </w:r>
    </w:p>
    <w:p>
      <w:r>
        <w:t>В дворце возвышался огромный трон, высеченный из камня. Он был украшен тусклыми драгоценными камнями и золотом, заставляя думать, что тот подготовлен не для человека.</w:t>
      </w:r>
    </w:p>
    <w:p>
      <w:r>
        <w:t>Гигантский трон был пустым и пёстрым, словно его омывали века.</w:t>
      </w:r>
    </w:p>
    <w:p>
      <w:r>
        <w:t>Клейн в замешательстве огляделся по сторонам. Он не понимал, почему ему снится такая сцена.</w:t>
      </w:r>
    </w:p>
    <w:p>
      <w:r>
        <w:t>Его замешательство начало уменьшаться, и он подсознательно вышел из дворца, пытаясь понять, где находится.</w:t>
      </w:r>
    </w:p>
    <w:p>
      <w:r>
        <w:t>Внезапно Провидец почувствовал на себе чей-то взгляд. Это был взгляд, пришедший сзади!</w:t>
      </w:r>
    </w:p>
    <w:p>
      <w:r>
        <w:t>Клейн внезапно обернулся и уставился на гигантский каменный трон, но увидел сцену, как на том медленно дёргались и росли бесчисленные прозрачные личинки.</w:t>
      </w:r>
    </w:p>
    <w:p>
      <w:r>
        <w:t>Клейн начал задыхаться. Он открыл глаза и очнулся от своего сна.</w:t>
      </w:r>
    </w:p>
    <w:p>
      <w:r>
        <w:t>В его поле зрения попали хрустальные шары, карты Таро и приготовленная астролябия. Фантазия быстро сменилась реальностью.</w:t>
      </w:r>
    </w:p>
    <w:p>
      <w:r>
        <w:t>“Первый сон был результатом гадания, но о чём был последующий? Казалось, он был направлен против меня…” - Клейн отложил лист бумаги. Он потёр виски и задумался.</w:t>
      </w:r>
    </w:p>
    <w:p>
      <w:r>
        <w:t>Моретти мог подтвердить, что это не его страх, проецируемый в виде сна, ведь гаданием занимался он сам.</w:t>
      </w:r>
    </w:p>
    <w:p>
      <w:r>
        <w:t>“Дворец на вершине горы, не предназначенный для людей... Молчаливый взгляд... Искажённая и странная сцена с личинками…” - Клейн молча гадал, вспоминая.</w:t>
      </w:r>
    </w:p>
    <w:p>
      <w:r>
        <w:t>“Неужели ритуал повышения удачи был связан с этим существом? Или это результат использования дневника семьи Антигонов?.. Точно, в этом дневнике говорилось о Народе Вечной Ночи в горной цепи Хорнакис! Дворец во сне находился на горной вершине!”</w:t>
      </w:r>
    </w:p>
    <w:p>
      <w:r>
        <w:t>Клейн сделал простой вывод и почувствовал облегчение от того, что выбрал Провидца. По словам старого Нила, Жрецы тайн тоже могли прорицать через сны, но они не были так эффективны, как Провидец.</w:t>
      </w:r>
    </w:p>
    <w:p>
      <w:r>
        <w:t>"Ха-а…" (от редактора: это вздох, дальше будет так. Если не нравится - отпишите в коммах)</w:t>
      </w:r>
    </w:p>
    <w:p>
      <w:r>
        <w:t>“Оно точно не отпускает меня... Остаётся надеяться только на скорую поимку Рэя Бибера…” - Клейн собрался с духом и взял в руки лист бумаги со схемой астролябии. Он медленно направился к двери.</w:t>
      </w:r>
    </w:p>
    <w:p>
      <w:r>
        <w:t>Открыв дверь, Моретти направился в приёмную, где увидел Анну, которая смотрела в окно, совершенно не обращая внимания на свою чашку чёрного чая.</w:t>
      </w:r>
    </w:p>
    <w:p>
      <w:r>
        <w:t>— А, Мистер Моретти, есть ли результат? – она увидела Клейна краем глаза и поспешно встала.</w:t>
      </w:r>
    </w:p>
    <w:p>
      <w:r>
        <w:t>Клейн не ответил ей сразу. Вместо этого он спросил в соответствии с откровением, полученным во сне:</w:t>
      </w:r>
    </w:p>
    <w:p>
      <w:r>
        <w:t>— Есть ли в вашем доме или в доме Мистера Мейера игрушечная ветряная мельница?</w:t>
      </w:r>
    </w:p>
    <w:p>
      <w:r>
        <w:t>Глаза Анны расширились и она замолчала от шока.</w:t>
      </w:r>
    </w:p>
    <w:p>
      <w:r>
        <w:t>Через некоторое время девушка пробормотала:</w:t>
      </w:r>
    </w:p>
    <w:p>
      <w:r>
        <w:t>— Это был подарок, который он мне сделал. Она стоит у двери моего дома... Как вы узнали? Это можно предсказать?..</w:t>
      </w:r>
    </w:p>
    <w:p>
      <w:r>
        <w:t>Клейн улыбнулся и сказал мягким тоном:</w:t>
      </w:r>
    </w:p>
    <w:p>
      <w:r>
        <w:t>— Поздравляю, мадам, Мистер Джойс Мейер сейчас у вас в гостях. Если вы поспешите вернуться, у вас ещё будет возможность встретиться с ним. Он пережил несчастье, невообразимо болезненное путешествие, сейчас ему нужны не вопросы, а утешение и тёплые объятия.</w:t>
      </w:r>
    </w:p>
    <w:p>
      <w:r>
        <w:t>— Правда? – недоверчиво спросила Анна.</w:t>
      </w:r>
    </w:p>
    <w:p>
      <w:r>
        <w:t>Гадатели, которых она знала, никогда не говорили с такой уверенностью и не делали таких твёрдых выводов.</w:t>
      </w:r>
    </w:p>
    <w:p>
      <w:r>
        <w:t>— Вы узнаете об этом, если пойдёте к себе домой прямо сейчас, - мягко ответил Клейн и улыбнулся.</w:t>
      </w:r>
    </w:p>
    <w:p>
      <w:r>
        <w:t>— О, Владыка Пара, неужели это правда? Мой бедный Джойс вернулся? Вы уверены?.. Нет, я не могу в это поверить… – Анна на мгновение замерла и произнесла бессвязно несколько слов.</w:t>
      </w:r>
    </w:p>
    <w:p>
      <w:r>
        <w:t>Девушка достала из кошелька купюру в один соль и не стала ждать, пока Клейн даст ей сдачу. Выйдя из Клуба предсказаний и сев в карету, она поспешила домой.</w:t>
      </w:r>
    </w:p>
    <w:p>
      <w:r>
        <w:t>"Сюда ведь входят мои чаевые?" - Клейн посмотрел на купюру и со смехом покачал головой.</w:t>
      </w:r>
    </w:p>
    <w:p>
      <w:r>
        <w:t>***</w:t>
      </w:r>
    </w:p>
    <w:p>
      <w:r>
        <w:t>Двухколёсная карета быстро проехала по улицам и въехала в Восточный район.</w:t>
      </w:r>
    </w:p>
    <w:p>
      <w:r>
        <w:t>Анна смотрела на проносящиеся мимо улицы, испытывая смесь тревоги, предвкушения и страха. Прошло совсем немного времени, и в поле её зрения попала игрушечная ветряная мельница.</w:t>
      </w:r>
    </w:p>
    <w:p>
      <w:r>
        <w:t>Анна вышла из кареты, не обращая внимания на то, что её трясло. Пошатываясь, она быстро подошла к двери и постучалась.</w:t>
      </w:r>
    </w:p>
    <w:p>
      <w:r>
        <w:t>Дверь со скрипом отворилась и на пороге появился светловолосый молодой человек, одетый в чёрный официальный костюм. Он был измождён, но в его глазах светилась радость. У него был аквилонский нос.</w:t>
      </w:r>
    </w:p>
    <w:p>
      <w:r>
        <w:t>— Я думал, что буду скучать по тебе сегодня, - с улыбкой сказал Джойс.</w:t>
      </w:r>
    </w:p>
    <w:p>
      <w:r>
        <w:t>— ...О, Превосходный Пар**, ты действительно вернулся! – Анна протёрла глаза, воскликнув от удивления и радости.</w:t>
      </w:r>
    </w:p>
    <w:p>
      <w:r>
        <w:t>“То, что сказал предсказатель, было правдой!”</w:t>
      </w:r>
    </w:p>
    <w:p>
      <w:r>
        <w:t>“Нет, это был настоящий Провидец!”</w:t>
      </w:r>
    </w:p>
    <w:p>
      <w:r>
        <w:t>“Это было просто восхитительно!..”</w:t>
      </w:r>
    </w:p>
    <w:p>
      <w:r>
        <w:t>В голове Анны пронеслись мысли. Со слезами на глазах она бросилась вперёд и горячо обняла своего жениха.</w:t>
      </w:r>
    </w:p>
    <w:p>
      <w:r>
        <w:t>Они молча обнимались возле серо-голубого дома. Игрушечная ветряная мельница медленно вращалась, казалось, отбрасывая все их трудности далеко-далеко.</w:t>
      </w:r>
    </w:p>
    <w:p>
      <w:r>
        <w:t>Отдельное спасибо Zadrotos за 300 рублей, чувак, я уже 3 главы забываю упомянуть тебя)</w:t>
      </w:r>
    </w:p>
    <w:p>
      <w:r>
        <w:t>*Аквильный нос — это тип носа с горбинкой, более или менее крупной, между кончиком и линией глаз.</w:t>
      </w:r>
    </w:p>
    <w:p>
      <w:r>
        <w:t>**в оригинале 蒸汽  在上  啊  - "водяной пар вверх о/ах</w:t>
      </w:r>
    </w:p>
    <w:p>
      <w:r>
        <w:br w:type="page"/>
      </w:r>
    </w:p>
    <w:p>
      <w:r>
        <w:rPr>
          <w:b/>
          <w:sz w:val="28"/>
        </w:rPr>
        <w:t>Том 1 Глава 56 - Побег из моря</w:t>
      </w:r>
    </w:p>
    <w:p>
      <w:r>
        <w:t>В довольно просторной гостиной Анна и Джойс, прекратившие обниматься, сидели на разных диванах, разделённые родителями Анны.</w:t>
      </w:r>
    </w:p>
    <w:p>
      <w:r>
        <w:t>Джойс удовлетворительно вздохнул:</w:t>
      </w:r>
    </w:p>
    <w:p>
      <w:r>
        <w:t>— Превосходный Пар, мне так повезло, что я вернулся живым и смог снова увидеть Анну...</w:t>
      </w:r>
    </w:p>
    <w:p>
      <w:r>
        <w:t>— Мой бедный Джойс, что же случилось? – Анна не могла не спросить с беспокойством.</w:t>
      </w:r>
    </w:p>
    <w:p>
      <w:r>
        <w:t>Джойс взглянул на свою невесту, и выражение его лица стало серьёзным.</w:t>
      </w:r>
    </w:p>
    <w:p>
      <w:r>
        <w:t>— Я и по сей день испытываю страх, снова и снова пробуждаясь после снов. Через 5 дней после того, как «Люцерна» покинула пристань Цезаря, мы наткнулись на пиратов, страшных пиратов. Единственным счастьем было то, что их предводителя звали Наст.</w:t>
      </w:r>
    </w:p>
    <w:p>
      <w:r>
        <w:t>— Пират, который называет себя «Королём Пяти Морей»? – потрясённо спросил отец Анны, Мистер Уэйн.</w:t>
      </w:r>
    </w:p>
    <w:p>
      <w:r>
        <w:t>Хотя Джойс пришел в гости уже полчаса назад, он не рассказывал многого о случившемся. Он выглядел испуганным, взволнованным и беспокойным. Только после того, как Анна вернулась и обняла его, он, кажется, отпустил воспоминания о пережитом.</w:t>
      </w:r>
    </w:p>
    <w:p>
      <w:r>
        <w:t>— Да, из-за того, что он объявил себя потомком Империи Соломона, «Королём Пяти Морей», Наст придерживается принципа не убивать пленников, поэтому нас только ограбили, а не лишились жизни. Его подчинённые даже оставили нам достаточно еды, – сказал Джойс, вспоминая это испытание.</w:t>
      </w:r>
    </w:p>
    <w:p>
      <w:r>
        <w:t>Его тело начало дрожать, но он продолжал описывать свой самый глубокий и страшный кошмар.</w:t>
      </w:r>
    </w:p>
    <w:p>
      <w:r>
        <w:t>— Я потерял не так уж много и верил, что мои злоключения закончились, но когда мы продолжили путь к месту назначения, среди пассажиров и экипажа «Люцерны» разгорелся жаркий конфликт. От разногласий до драк, револьверов и мечей, чтобы убить друг друга... В те дни я видел вокруг только кровь. Один за другим люди рядом со мной падали с навечно открытыми глазами. Их конечности, сердца и кишки были разбросаны по полу...</w:t>
      </w:r>
    </w:p>
    <w:p>
      <w:r>
        <w:t>Тем из нас, кто не желал превращаться в диких зверей, рациональной группе, негде было спрятаться и некуда бежать. Нас окружали синие волны и безбрежный океан… Кто-то стенал, кто-то молил о пощаде, кто-то продавал свои тела, но их головы в любом случае были подвешены к мачте.</w:t>
      </w:r>
    </w:p>
    <w:p>
      <w:r>
        <w:t>Анна, тогда я был в отчаянии. Я думал, что больше никогда не увижу тебя. К счастью, в том кошмаре всё же нашёлся герой. Капитан отвёл нас в трюм*, и мы полагались на запасённые там воду и еду, пока маньяки не достигли предела своих возможностей. Мистер Трис подбадривал нас, смело ведя в атаку на этих убийц...</w:t>
      </w:r>
    </w:p>
    <w:p>
      <w:r>
        <w:t>После незабываемой кровавой битвы мы выжили, но «Люцерна» сбилась с курса, и от прежних моряков осталась лишь треть.</w:t>
      </w:r>
    </w:p>
    <w:p>
      <w:r>
        <w:t>***</w:t>
      </w:r>
    </w:p>
    <w:p>
      <w:r>
        <w:t>Описывая самые ужасные и тёмные стороны человеческой души, Джойс не мог не вспомнить «героя», человека, который называл себя Трис. У него было круглое и приветливое лицо, он был застенчив, как девочка, и любил сидеть в уголке. О том, что он очень хороший собеседник, знали только те, с кем он был знаком.</w:t>
      </w:r>
    </w:p>
    <w:p>
      <w:r>
        <w:t>Отчего-то именно такой ничем не примечательный мужчина решительно встал впереди в самый тяжёлый момент.</w:t>
      </w:r>
    </w:p>
    <w:p>
      <w:r>
        <w:t>— О, Превосходный Пар, мой бедный Джойс, ты прошёл через такое душераздирающее испытание... Слава Богу, что Он уберёг нас от вечной разлуки.  - слёзы навернулись на глаза Анны, пока она непрерывно изображала треугольник - Священную эмблему Бога Пара и Машин.</w:t>
      </w:r>
    </w:p>
    <w:p>
      <w:r>
        <w:t>Джойс слабо улыбнулся бледными губами:</w:t>
      </w:r>
    </w:p>
    <w:p>
      <w:r>
        <w:t>— Это награда за нашу веру... После этого "Люцерна" прошла через штормы, сбилась с курса и, преодолевая одно испытание за другим, прибыла в гавань Энматт.</w:t>
      </w:r>
    </w:p>
    <w:p>
      <w:r>
        <w:t>— Из-за кровавой бойни, произошедшей на корабле, те из нас, кто выжил, были задержаны полицией и допрошены отдельно. У нас не было возможности отправить телеграммы домой, чтобы сообщить близким о прибытии. Когда утром нас отпустили, я сразу же занял у друга немного денег и поехал на паровозе обратно. Благодарю Бога за то, что Он позволил мне снова ступить на землю Тингена, позволил мне снова увидеть всех вас. – После этих слов Джойс в замешательстве посмотрел на свою невесту. – Анна, когда ты увидела меня, я почувствовал твоё счастье и удивление, но не мог понять, почему ты так взволнованно бросилась к двери сразу после того, как вышла из кареты. Я планировал преподнести тебе большой сюрприз.</w:t>
      </w:r>
    </w:p>
    <w:p>
      <w:r>
        <w:t>Анна задумалась о том, что произошло ранее, и недоумённо произнесла:</w:t>
      </w:r>
    </w:p>
    <w:p>
      <w:r>
        <w:t>— Мне нечего скрывать, Джойс. Поскольку я беспокоилась о тебе, то сегодня отправилась в единственный в Тингене Клуб предсказаний, чтобы погадать. Гадатель… Нет, Провидец - сказал мне: "Ваш жених вернулся, он в доме с игрушечной ветряной мельницей".</w:t>
      </w:r>
    </w:p>
    <w:p>
      <w:r>
        <w:t>— Что? – одновременно воскликнули Джойс и супруги Уэйн.</w:t>
      </w:r>
    </w:p>
    <w:p>
      <w:r>
        <w:t>Анна закрыла лицо и покачала головой:</w:t>
      </w:r>
    </w:p>
    <w:p>
      <w:r>
        <w:t>— Я тоже с трудом могу в это поверить, но это случилось... О, Превосходный пар, возможно, в этом мире действительно есть чудеса.</w:t>
      </w:r>
    </w:p>
    <w:p>
      <w:r>
        <w:t>Джойс, этот Провидец спросил у меня твоё имя, внешность, адрес и дату рождения. Он сказал, что собирается провести гадание на астролябии, а затем спросил меня, является ли дом с игрушечной ветряной мельницей твоим или моим. Когда я подтвердила, что дом мой, он сказал: "Поздравляю, Мисс Анна, Мистер Джойс Мейер сейчас у вас в гостях. Сейчас ему нужны не вопросы, а утешение и тёплые объятия".</w:t>
      </w:r>
    </w:p>
    <w:p>
      <w:r>
        <w:t>— Боже… – Джойс нашёл это невероятным и непостижимым. – Неужели он знает меня? Кто-то прислал ему телеграмму? Может, он знаком с полицией в Гавани Энматт? Нет, это не объясняет, как он узнал, что я пришёл к тебе домой... Откуда он мог знать, что ты обратишься за гаданием? Вы договорились о встрече?</w:t>
      </w:r>
    </w:p>
    <w:p>
      <w:r>
        <w:t>— Нет, я сделала выбор в последнюю минуту, – ответила Анна с отсутствующим выражением лица.</w:t>
      </w:r>
    </w:p>
    <w:p>
      <w:r>
        <w:t>— Возможно, хороший Провидец должен владеть огромным количеством информации, даже если она не может быть использована в ближайшее время. Вероятно, в этом и заключается важнейший аспект гадания. – отец Анны, Мистер Уэйн, вздохнул и заключил: — За более чем тысячелетнюю историю и в неопределённую Четвёртую Эпоху гадание существовало и до сих пор не исчезло. Думаю, этому должна быть причина.</w:t>
      </w:r>
    </w:p>
    <w:p>
      <w:r>
        <w:t>Джойс слегка покачал головой и спросил:</w:t>
      </w:r>
    </w:p>
    <w:p>
      <w:r>
        <w:t>— Как зовут того Провидца?</w:t>
      </w:r>
    </w:p>
    <w:p>
      <w:r>
        <w:t>Анна на мгновение задумалась и ответила:</w:t>
      </w:r>
    </w:p>
    <w:p>
      <w:r>
        <w:t>— Клейн Моретти.</w:t>
      </w:r>
    </w:p>
    <w:p>
      <w:r>
        <w:t>***</w:t>
      </w:r>
    </w:p>
    <w:p>
      <w:r>
        <w:t>В приёмной Клуба предсказаний.</w:t>
      </w:r>
    </w:p>
    <w:p>
      <w:r>
        <w:t>Поскольку Клейн говорил тихо, Анжелика благоразумно не подходила ближе, поэтому она видела только то, как Анна уходила, словно потерянная душа, шокированная и растерянная.</w:t>
      </w:r>
    </w:p>
    <w:p>
      <w:r>
        <w:t>Анжелика просеменила к дивану и с любопытством спросила:</w:t>
      </w:r>
    </w:p>
    <w:p>
      <w:r>
        <w:t>— Результат хороший? - она не осмелилась спросить о конкретном результате, боясь нарушить негласные правила гадателей.</w:t>
      </w:r>
    </w:p>
    <w:p>
      <w:r>
        <w:t>— Да, – Клейн кивнул и достал из кармана брюк 3 медные монеты. – 1/8 часть 1 соль - это 1,5 пенни, верно?</w:t>
      </w:r>
    </w:p>
    <w:p>
      <w:r>
        <w:t>— Именно, – Анжелика посмотрела на медные монеты и обнаружила одно пенни и два полпенса. Она быстро протянула их обратно. – Здесь ещё полпенса.</w:t>
      </w:r>
    </w:p>
    <w:p>
      <w:r>
        <w:t>Клейн улыбнулся и мягко сказал:</w:t>
      </w:r>
    </w:p>
    <w:p>
      <w:r>
        <w:t>— Спасибо, что позаботились о моей клиентке. Она дала мне чаевые, поэтому будет правильно, если я отдам их вам. "А ещё я благодарю вас за то, что вы порекомендовали меня..." – мысленно добавил он.</w:t>
      </w:r>
    </w:p>
    <w:p>
      <w:r>
        <w:t>— Хорошо, – Анжелика почувствовала непонятный страх перед Клейном, но поскольку причина была подходящей, она не стала отказываться от предложения.</w:t>
      </w:r>
    </w:p>
    <w:p>
      <w:r>
        <w:t>Моретти вернулся в зал заседаний, полагая, что желающих получить его предсказание станет больше. Однако к 17:40 у него не появилось ни одного клиента. Дело было не в том, что дела в Клубе предсказаний шли плохо, а в том, что большинство людей сами выбирали себе предсказателя.</w:t>
      </w:r>
    </w:p>
    <w:p>
      <w:r>
        <w:t>“Скорее всего, их порекомендовали другие люди, и они уже давно определились, к чьим услугам прибегнуть... Короче говоря, мне всё ещё не хватает репутации…” - Клейн усмехнулся про себя, что использовал игровую терминологию.</w:t>
      </w:r>
    </w:p>
    <w:p>
      <w:r>
        <w:t>Он допил третью чашку чёрного чая Сибе, надел низкий цилиндр, взял инкрустированную серебром трость и неторопливо вышел из зала заседаний.</w:t>
      </w:r>
    </w:p>
    <w:p>
      <w:r>
        <w:t>Анжелика вдруг вспомнила о просьбе Глэсиса и быстро двинулась ему наперерез.</w:t>
      </w:r>
    </w:p>
    <w:p>
      <w:r>
        <w:t>— Мистер Моретти, когда вы в следующий раз посетите Клуб? Мистер Глэсис хотел бы лично поблагодарить вас.</w:t>
      </w:r>
    </w:p>
    <w:p>
      <w:r>
        <w:t>— Я приду, когда освобожусь. Если судьба нам позволит, он обязательно встретится со мной, – ответил Клейн тоном шарлатана-экстрасенса, словно вживаясь в образ.</w:t>
      </w:r>
    </w:p>
    <w:p>
      <w:r>
        <w:t>Затем, не дождавшись ответа Анжелики, он покинул клуб и отправился домой на общественном экипаже.</w:t>
      </w:r>
    </w:p>
    <w:p>
      <w:r>
        <w:t>Переступив порог дома, Клейн обнаружил Бенсона, читающего газету, и Мелиссу, собирающую в лучах вечернего солнца шестерёнки, подшипники и пружины.</w:t>
      </w:r>
    </w:p>
    <w:p>
      <w:r>
        <w:t>— Добрый день. Миссис Шауд приходила в гости? – непринуждённо спросил Клейн.</w:t>
      </w:r>
    </w:p>
    <w:p>
      <w:r>
        <w:t>Бенсон не отложил газету, лишь поднял голову.</w:t>
      </w:r>
    </w:p>
    <w:p>
      <w:r>
        <w:t>— Визит Миссис Шауд длился 15 минут. Она принесла несколько подарков и была очень довольна кексами и лимонным пирогом, которые мы приготовили. Она также пригласила нас в гости, когда у нас будет возможность. Весьма дружелюбная и хорошо воспитанная женщина, умеющая вести беседу.</w:t>
      </w:r>
    </w:p>
    <w:p>
      <w:r>
        <w:t>— Единственная проблема - их вера в Повелителя Бурь. Они считают, что девочки должны не ходить в школу, а обучаться на дому, – пожаловалась Мелисса. Было видно, что она очень расстроена из-за этого.</w:t>
      </w:r>
    </w:p>
    <w:p>
      <w:r>
        <w:t>— Не обращайте внимания. Пока она не мешает нам, она будет хорошей соседкой, - утешил сестру Клейн, улыбаясь.</w:t>
      </w:r>
    </w:p>
    <w:p>
      <w:r>
        <w:t>Королевство Лоэн было многоконфессиональным государством, в отличие от Империи Фейсак на севере, которая верила только в Бога Войны, или королевства Фейнапоттер на юге, которое поклонялось только Матери-Земле. Неизбежно, что общины трёх основных церквей - Повелителя Бурь, Богини Вечной Ночи и Бога Пара и Машин - конфликтовали между собой в верованиях и обычаях. Спустя тысячу лет они смирились друг с другом, сделав возможным мирное сосуществование.</w:t>
      </w:r>
    </w:p>
    <w:p>
      <w:r>
        <w:t>— Хорошо, – Мелисса поджала губки и снова переключила своё внимание на груду деталей.</w:t>
      </w:r>
    </w:p>
    <w:p>
      <w:r>
        <w:t>После ужина Клейн продолжил изучать историю. Только когда Мелисса и Бенсон приняли душ и вернулись в свои комнаты, он умылся, вошёл в свою спальню и запер дверь.</w:t>
      </w:r>
    </w:p>
    <w:p>
      <w:r>
        <w:t>Ему нужно было систематизировать и обобщить полученные знания и проблемы, с которыми он столкнулся, чтобы не забыть и не упустить ни одного важного момента. Только так он сможет чётко реагировать на последующие события в будущем.</w:t>
      </w:r>
    </w:p>
    <w:p>
      <w:r>
        <w:t>Клейн раскрыл блокнот, достал ручку и начал писать по-китайски: «Почему «действие» является ключом к усвоению зелий?»</w:t>
      </w:r>
    </w:p>
    <w:p>
      <w:r>
        <w:t>*Внутреннее помещение корабля между нижней палубой и днищем, служащее для установки механизмов, для грузов.</w:t>
      </w:r>
    </w:p>
    <w:p>
      <w:r>
        <w:br w:type="page"/>
      </w:r>
    </w:p>
    <w:p>
      <w:r>
        <w:rPr>
          <w:b/>
          <w:sz w:val="28"/>
        </w:rPr>
        <w:t>Том 1 Глава 57 - Систематизация и обобщение</w:t>
      </w:r>
    </w:p>
    <w:p>
      <w:r>
        <w:t>Сделав небольшую паузу, Клейн продолжил писать.</w:t>
      </w:r>
    </w:p>
    <w:p>
      <w:r>
        <w:t>«Суть решения проблем с зельями заключается в переваривании, а не просто в контроле. Это можно понять интуитивно.</w:t>
      </w:r>
    </w:p>
    <w:p>
      <w:r>
        <w:t>Просто контролировать было бы сродни использованию силы зелий в качестве внешнего инструмента. Прирученный зверь, как бы хорошо не управлялся, в конечном итоге не станет частью человека. Риск того, что он обратится против хозяина, будет постоянно присутствовать. Что касается переваривания, оно заключается в том, чтобы воспринимать принятое зелье как часть себя. Разбейте его, соедините, поглотите и объедините в единое целое.</w:t>
      </w:r>
    </w:p>
    <w:p>
      <w:r>
        <w:t>В настоящее время я уверен в этом. Важнее то, как «действие» помогает в переваривании.</w:t>
      </w:r>
    </w:p>
    <w:p>
      <w:r>
        <w:t>Согласно моему сегодняшнему опыту Провидца, я могу выдвинуть две гипотезы. Они могут быть проверены в будущем.</w:t>
      </w:r>
    </w:p>
    <w:p>
      <w:r>
        <w:t>Во-первых: действие известное из названия зелья, изменяет состояние тела, разума и души, позволяя им постепенно приближаться к духу, остающемуся в основе зелья. В результате возникает резонанс, позволяющий постепенно усваивать и поглощать его.</w:t>
      </w:r>
    </w:p>
    <w:p>
      <w:r>
        <w:t>Во-вторых: остаточный дух зелья может быть похож на компьютер с полным набором защитных механизмов. Если кто-то захочет атаковать его и сломать, ему нужно будет найти ошибку, брешь в защите или ключ. Название зелья даёт соответствующую подсказку; таким образом, действуя, мы можем замаскировать своё тело, разум и душу как «часть системы» и тем самым обмануть её защитные механизмы. Эта мысль схожа с описанием, данным Императором Расселом.</w:t>
      </w:r>
    </w:p>
    <w:p>
      <w:r>
        <w:t>Независимо от того, какая догадка верна, от тела, разума и души никуда не деться, ведь они - единственный мост между действием и силой зелий».</w:t>
      </w:r>
    </w:p>
    <w:p>
      <w:r>
        <w:t>Клейн отложил перо и прочитал написанное. Ему даже захотелось поблагодарить китайское образование, ориентированное на сдачу экзаменов.</w:t>
      </w:r>
    </w:p>
    <w:p>
      <w:r>
        <w:t>Независимо от того, выберите ли вы теоретическую науку или прикладную инженерию для дальнейшего обучения, вас вооружили основами логического мышления, иначе вы никак не сможете стать клавиатурным воином и проанализировать свою нынешнюю ситуацию.</w:t>
      </w:r>
    </w:p>
    <w:p>
      <w:r>
        <w:t>“Действие может иметь эффект, но для конкретики придётся подождать и посмотреть”, - предположил Клейн.</w:t>
      </w:r>
    </w:p>
    <w:p>
      <w:r>
        <w:t>После этого он записал свой второй вопрос:</w:t>
      </w:r>
    </w:p>
    <w:p>
      <w:r>
        <w:t>«Почему Провидец, более хорошо обученный и профессиональный в области мистики, не обладает достаточными средствами, когда речь идёт о прямом бое? Разве более высокий уровень знаний и профессионализма не делает Провидца ещё более могущественным, давая ему возможность найти способ победить своих врагов?</w:t>
      </w:r>
    </w:p>
    <w:p>
      <w:r>
        <w:t>Причины могут быть следующими:</w:t>
      </w:r>
    </w:p>
    <w:p>
      <w:r>
        <w:t>Во-первых, как и в веб-романах, которые читал в прошлом, я переместился в игровой мир, ставший реальностью. Таким образом, разные «классы» имеют разные специализации, которые нужно уравновешивать друг с другом, но до сих пор не было никаких признаков того, что этот мир - игра, как и признаков развития миссий. Я отложу эту причину, но она очень маловероятна.</w:t>
      </w:r>
    </w:p>
    <w:p>
      <w:r>
        <w:t>Во-вторых, фундаментальный закон этого мира - баланс. Творец создал этот мир, взяв за основу баланс.</w:t>
      </w:r>
    </w:p>
    <w:p>
      <w:r>
        <w:t>В-третьих, зелья с одинаковым уровнем Последовательности будут иметь одинаковый уровень силы. Это наиболее оптимальное состояние, основанное на том, что выяснили и обобщили наши предки. Превышение этого уровня силы приведёт к тому, что человек может легко сорваться и потерять контроль. Ниже этого уровня силы человек не сможет получить желаемые способности Потустороннего. Таким образом, в ситуации сбалансированного уровня силы, если человек сильнее в одной области, это, естественно, означает, что он слабее в другой.</w:t>
      </w:r>
    </w:p>
    <w:p>
      <w:r>
        <w:t>В-четвёртых, всё в этом мире происходит из одного источника; остатки Творца сформировали их. Таким образом, всё в этом мире технически является фрагментами Творца, и тот факт, что они должны дополнять друг друга, означает, что у каждого человека есть свои недостатки.</w:t>
      </w:r>
    </w:p>
    <w:p>
      <w:r>
        <w:t>Я склоняюсь к третьей и четвёртой причинам, но последняя вытекает из неподтверждённого мифа и может служить лишь ориентиром.</w:t>
      </w:r>
    </w:p>
    <w:p>
      <w:r>
        <w:t>В общем, буду использовать третью причину как руководство к действию и попытаюсь выяснить его, используя мои нынешние знания и будущие исследования».</w:t>
      </w:r>
    </w:p>
    <w:p>
      <w:r>
        <w:t>К этому моменту Клейн написал уже две полные страницы, но не остановился. Вместо этого он написал новый вопрос:</w:t>
      </w:r>
    </w:p>
    <w:p>
      <w:r>
        <w:t>«Судя по тому, что я узнал сегодня, мой ритуал повышения удачи относится к классической ритуальной магии. Подобные виды ритуальной магии можно разделить на три части, первая из которых - жертвоприношение, вызывающее интерес соответствующего существа. Вторая состоит из заклинаний, конкретно описывающих объект молитвы. Третья - использование простых форматов и символов для передачи того, о чём просят.</w:t>
      </w:r>
    </w:p>
    <w:p>
      <w:r>
        <w:t>Если использовать это в качестве эталона для анализа ритуала повышения удачи, возникает очевидная проблема. Здесь нет третьей части!</w:t>
      </w:r>
    </w:p>
    <w:p>
      <w:r>
        <w:t>В нём есть аспект жертвоприношения, связанный с размещением основных продуктов питания и хождением по квадрату против часовой стрелки с четырьмя шагами. Также есть чёткое указание на то, кому предназначается заклинание, например, фраза «Благословения стебля от Бессмертного Владыки Неба и Земли». Но всё, что я сделал после этого - закрыл глаза и стал ждать. В ритуале не было ничего, что говорило бы о цели увеличить мою удачу.</w:t>
      </w:r>
    </w:p>
    <w:p>
      <w:r>
        <w:t>Иными словами, соответствующее существо никак не может знать, о чём просит так называемый "ритуал повышения удачи", и может лишь делать то, что считает нужным… »</w:t>
      </w:r>
    </w:p>
    <w:p>
      <w:r>
        <w:t>«Делать то, что считает нужным... Ну и гадство! Не слишком ли большой тролль автор этой чёртовой "Квинтэссенция прорицаний и колдовских искусств династий Цинь и Хань?” Наверное, тогда у меня в голове была вода, раз я пытался...» - Клейн перестал писать и сделал два глубоких вдоха, изо всех сил пытаясь успокоиться.</w:t>
      </w:r>
    </w:p>
    <w:p>
      <w:r>
        <w:t>Он от злости сплюнул, выдохнул, успокаиваясь,* и продолжил писать:</w:t>
      </w:r>
    </w:p>
    <w:p>
      <w:r>
        <w:t>«Я могу рассмотреть возможность переделать ритуал, сделав его более полным. Мотивом ритуала должно стать возвращение на Землю, в мир, где живут мои родители и друзья.</w:t>
      </w:r>
    </w:p>
    <w:p>
      <w:r>
        <w:t>И тут возникает вопрос: действительно ли сущность действовала по прихоти? Или в этом есть более глубокий смысл?</w:t>
      </w:r>
    </w:p>
    <w:p>
      <w:r>
        <w:t>Кроме того, является ли сущность, на которую указывают описательные заклинания в этом мире, той же самой, что и на Земле?</w:t>
      </w:r>
    </w:p>
    <w:p>
      <w:r>
        <w:t>Если да, разницу между первым и вторым ритуалом можно объяснить тем, что сущность поступает так, как ей заблагорассудится, но результаты моего появления над серым туманом во второй и третий раз, когда я смог соединиться со Справедливостью и Повешенным, практически не отличаются. С чего бы это?</w:t>
      </w:r>
    </w:p>
    <w:p>
      <w:r>
        <w:t>Если завтра днём четвёртый ритуал покажет мне такие же стабильные результаты, это будет означать, что эффекты совпадают, а также то, что у неизвестной сущности есть план действий, о котором я не знаю. Если это так, добавление новых описаний и просьб не даст мне чёткого ответа. Более того, это может усложнить ритуал и привести к негативным последствиям.</w:t>
      </w:r>
    </w:p>
    <w:p>
      <w:r>
        <w:t>Будет ли разница между первым ритуалом и последующими при условии, что сущность, которую я призвал, одна и та же, означать, что результаты будут отличаться в зависимости от мира, в котором я нахожусь? Как будто я использую другой интерфейс...</w:t>
      </w:r>
    </w:p>
    <w:p>
      <w:r>
        <w:t>Тогда как я могу спроектировать его так, чтобы получить желаемый результат?</w:t>
      </w:r>
    </w:p>
    <w:p>
      <w:r>
        <w:t>Если подумаю, что сущности, стоящие за первым и последующими ритуалами, различны, на некоторые из вопросов можно будет дать чёткий ответ. Но точно так же стабильность результатов во втором и третьем ритуалах будет означать, что у сущности, которой я молюсь, есть определённая программа действий, и пока я никак не могу её изменить.</w:t>
      </w:r>
    </w:p>
    <w:p>
      <w:r>
        <w:t>Самый важный вопрос - личность сущности, на которую направлен ритуал. Где он находится и почему не даёт мне никаких подсказок или указаний? Может быть, он находится глубоко в мире серого тумана?</w:t>
      </w:r>
    </w:p>
    <w:p>
      <w:r>
        <w:t>Хм, могу ли я рассматривать Его как сущность, находящуюся в дремоте, сущность, которая будет давать фиксированные ответы, если я дам ей определённый стимул, но не будет вмешиваться в то, что я делаю?</w:t>
      </w:r>
    </w:p>
    <w:p>
      <w:r>
        <w:t>Тогда я могу ввести в качестве стимула другой ритуал и сделать вывод о том, является ли полученная реакция регулярной. Таким образом, я смогу найти правильный метод возвращения. Но проблема заключается в возможности того, что Он не спит. В таком случае подобные испытания могут привести к ужасающим результатам, это может быть очень опасно. Первая попытка должна быть проведена с особой осторожностью, она не должна разгневать существо...»</w:t>
      </w:r>
    </w:p>
    <w:p>
      <w:r>
        <w:t>«Какая же морока. Мне нужно больше знаний». - Клейн вздохнул и подвёл итог.</w:t>
      </w:r>
    </w:p>
    <w:p>
      <w:r>
        <w:t>В заключение он разрозненно записал и другие наблюдения:</w:t>
      </w:r>
    </w:p>
    <w:p>
      <w:r>
        <w:t>«В моих ушах постоянно звучат бесформенные голоса, которые кричат: "Хорнакис и... э-э... это было Фрайгреа или Фейгреа?</w:t>
      </w:r>
    </w:p>
    <w:p>
      <w:r>
        <w:t>Хорнакис - горная цепь, разделяющая Королевство Лоэн и Республику Интис. Её главная вершина находится на высоте шести тысяч метров над уровнем моря.</w:t>
      </w:r>
    </w:p>
    <w:p>
      <w:r>
        <w:t>Согласно записям в дневнике семьи Антигон, в Четвёртую Эпоху существовал Народ Вечной Ночи. Является ли Народ Вечной Ночи родственником Богини Вечной Ночи - есть ли между ними какая-то связь? Союзники они или враги? Была ли семья Антигон уничтожена Церковью Богини Вечной Ночи из-за Народа Вечной Ночи?</w:t>
      </w:r>
    </w:p>
    <w:p>
      <w:r>
        <w:t>Шёпот, что я слышал, доносящийся из дневника, вой семьи Антигон на протяжении одной или двух тысяч лет?</w:t>
      </w:r>
    </w:p>
    <w:p>
      <w:r>
        <w:t>Что же тогда означает Фрайгреа, э-э-э, Флегрея?</w:t>
      </w:r>
    </w:p>
    <w:p>
      <w:r>
        <w:t>Интересный вопрос. Возможность оставить после себя такой дневник, оставить после себя запечатанный артефакт 2-049 предполагает, что семья Антигон обладала относительно мощной силой Потусторонних. Если это так, какой Последовательностью они владели? Была ли она полной или неполной?</w:t>
      </w:r>
    </w:p>
    <w:p>
      <w:r>
        <w:t>Узнать, что дневник находится в руках Рэя Бибера, было некоторым совпадением, но без каких-либо признаков предварительного согласования. Моя судьба действительно может быть связана с судьбой этого дневника?»</w:t>
      </w:r>
    </w:p>
    <w:p>
      <w:r>
        <w:t>***</w:t>
      </w:r>
    </w:p>
    <w:p>
      <w:r>
        <w:t>Мысли одна за другой выходили из-под пера. Клейн изо всех сил старался записать пережитые события и свои догадки об их смысле. В общей сложности он исписал четыре страницы с обеих сторон каждого листа.</w:t>
      </w:r>
    </w:p>
    <w:p>
      <w:r>
        <w:t>Вжик! - Клейн внезапно оторвал четыре страницы и прочитал их сверху донизу, иногда отмечая пером отдельные фрагменты, иногда добавляя несколько предложений.</w:t>
      </w:r>
    </w:p>
    <w:p>
      <w:r>
        <w:t>Время летело быстро. Багровую луну на время закрыли тёмные тучи. Клейн поднял лежащие на столе карманные часы, щёлкнул и посмотрел на время.</w:t>
      </w:r>
    </w:p>
    <w:p>
      <w:r>
        <w:t>Положив часы, он достал из ящика коробок спичек, зажёг одну и поднёс к четырём страницам заметок. Оранжевое пламя зажгло края бумаги и быстро распространилось. Клейн положил записки на деревянный ящик для мусора и наблюдал, как пепел взлетает и падает.</w:t>
      </w:r>
    </w:p>
    <w:p>
      <w:r>
        <w:t>Затем он разжал пальцы, позволяя бумагам упасть. Всего за 10 секунд всё исчезло. Остались лишь клубящийся пепел и обугленное дно мусорного бака, напоминавшие о только что произошедшем.</w:t>
      </w:r>
    </w:p>
    <w:p>
      <w:r>
        <w:t>Поскольку в этом мире существовал тайный дневник Императора Рассела, Клейн не осмелился оставить никаких доказательств того, что он умел писать по-китайски: если бы Старый Нил и остальные обнаружили четыре исписанных им листка бумаги, он бы не знал, как объяснить случившееся.</w:t>
      </w:r>
    </w:p>
    <w:p>
      <w:r>
        <w:t>А когда Моретти писал конфиденциальные вопросы, то опасался, что тот, кто прислушается к его снам, сможет увидеть и расшифровать их содержание, на каком бы языке он ни говорил - на Лоэнском, Древнем Фейсаке или Гермесе. Поэтому он мог делать заметки только на китайском, чтобы систематизировать и обобщать. Закончив работу, он сжёг записи, чтобы не оставлять следов.</w:t>
      </w:r>
    </w:p>
    <w:p>
      <w:r>
        <w:t>И именно потому, что не было возможности сохранить заметки, он разработал план: подводить итоги раз в неделю, чтобы ничего не забыть.</w:t>
      </w:r>
    </w:p>
    <w:p>
      <w:r>
        <w:t>Наблюдая за падением пепла, Клейн достал белый лист бумаги. Он написал заголовок: "Моему уважаемому наставнику".</w:t>
      </w:r>
    </w:p>
    <w:p>
      <w:r>
        <w:t>Моретти хотел написать старшему доценту Квентину Коэну, спрашивая, нет ли у него какой-нибудь актуальной исторической информации о главной вершине горной цепи Хорнакис.</w:t>
      </w:r>
    </w:p>
    <w:p>
      <w:r>
        <w:t>*в оригинале: 他吐出浊气 - "он выдохнул мутный воздух", т.е. загрязненный мутной, "плохой" ци.Ци- энергия всего живого.</w:t>
      </w:r>
    </w:p>
    <w:p>
      <w:r>
        <w:br w:type="page"/>
      </w:r>
    </w:p>
    <w:p>
      <w:r>
        <w:rPr>
          <w:b/>
          <w:sz w:val="28"/>
        </w:rPr>
        <w:t>Том 1 Глава 58 - Ход мыслей</w:t>
      </w:r>
    </w:p>
    <w:p>
      <w:r>
        <w:t>Утром следующего дня, понедельник.</w:t>
      </w:r>
    </w:p>
    <w:p>
      <w:r>
        <w:t>Клейн, у которого был выходной, не вышел из дома. Вместо этого он отдал Мелиссе письмо, адресованное наставнику Коэну Квентину, и деньги, которых с лихвой хватило бы на покупку марок. Младший из братьев Моретти поручил ей доставить письмо на почту рядом с Техническим Училищем Тингена, где она училась.</w:t>
      </w:r>
    </w:p>
    <w:p>
      <w:r>
        <w:t>Позавтракав, он лёг спать, чтобы восполнить недостаток сна, вызванный предыдущей «ночной работой». Проснулся Клейн только из-за урчания желудка ближе к полудню.</w:t>
      </w:r>
    </w:p>
    <w:p>
      <w:r>
        <w:t>Он разогрел остатки еды, оставшейся с вечера, и съел их с буханкой ржаного хлеба. Клейн взял газету и пошёл в ванную комнату на втором этаже.</w:t>
      </w:r>
    </w:p>
    <w:p>
      <w:r>
        <w:t>Всякий раз, когда делал это, он не мог не вздохнуть по поводу отсутствия сотового телефона.</w:t>
      </w:r>
    </w:p>
    <w:p>
      <w:r>
        <w:t>Минут через 7-8 он вышел из туалета, освежившись и вымыв руки, а затем вернулся в спальню и запер дверь. Клейн задёрнул шторы, зажёг газовую лампу и полчаса предавался размышлениям. Попрактиковавшись ещё полчаса с Духовным зрением, вызыванием духов и жезлом, он ещё час мысленно пересматривал знания по мистицизму, полученные за последнее время.</w:t>
      </w:r>
    </w:p>
    <w:p>
      <w:r>
        <w:t>После этого Провидец разорвал старые газеты и скомкал их в несколько шариков. На них он написал: «Свеча лунного цветка», «Масло эссенции полной луны» и другие названия материалов. Он прокручивал в голове все шаги ритуальной магии, стараясь освоить каждую мелочь. Пока полностью не освоит её, Клейн не собирался пробовать ритуальную магию, потому что это было бы не только пустой тратой материалов, но и могло легко привлечь опасность.</w:t>
      </w:r>
    </w:p>
    <w:p>
      <w:r>
        <w:t>Моретти повторял это снова и снова, пока не взял в руки свои серебряные карманные часы с узором из виноградных листьев и не взглянул на них. Он обнаружил, что сейчас только 14:45.</w:t>
      </w:r>
    </w:p>
    <w:p>
      <w:r>
        <w:t>Подумав несколько секунд, Клейн отнёс обрывки старых газет на кухню на первом этаже, чтобы сжечь их. При этом он убедился, что находится в оптимальном состоянии духа, готовясь к Собранию Таро.</w:t>
      </w:r>
    </w:p>
    <w:p>
      <w:r>
        <w:t>Заперев дверь своей спальни, Клейн не стал дожидаться, пока часы пробьют 15:00, планируя войти в пространство над Серым туманом заранее. Он хотел воспользоваться шансом и тщательно изучить это место!</w:t>
      </w:r>
    </w:p>
    <w:p>
      <w:r>
        <w:t>Когда Клейн встал на свободное место в своей комнате и начал ходить против часовой стрелки, то вдруг забеспокоился, что Справедливость и Повешенный ещё не попали в подходящее окружение. И задумался,  не будут ли они потревожены или обнаружены другими.</w:t>
      </w:r>
    </w:p>
    <w:p>
      <w:r>
        <w:t>Клейн уже думал о том, чтобы позволить Справедливости и Повешенному заранее подать заявление на «отгул», если им придётся отсутствовать на Собрании по каким-то причинам, например, если они не могут найти время для уединения или возникли непредвиденные обстоятельства.</w:t>
      </w:r>
    </w:p>
    <w:p>
      <w:r>
        <w:t>В прошлом для Клейна это была практически неразрешимая проблема, ведь он никак не мог построить социальную интернет-сеть вручную в другом мире, верно? Любая технология, выходящая за рамки телеграфа, могла бы разоблачить его.</w:t>
      </w:r>
    </w:p>
    <w:p>
      <w:r>
        <w:t>Но теперь он вдруг нашёл вдохновение в ритуальной магии: "Ритуальная магия заимствует силы других, обращаясь за помощью к различным существам. Подобные заклинания в самом начале ясно указывают, к кому они обращены, например, к Богине Вечной Ночи или Багровой Леди. Это описание неизвестных и тайных существ.</w:t>
      </w:r>
    </w:p>
    <w:p>
      <w:r>
        <w:t>"Тогда могу ли я изменить формулировку и перенаправить начало на себя? Направить на себя... Таким образом, даже если Справедливость и Повешенный проведут ритуал в разных местах, я получу их послания".</w:t>
      </w:r>
    </w:p>
    <w:p>
      <w:r>
        <w:t>Клейн внезапно ощутил прилив сил, начав анализировать вероятность того, что этот метод сработает: "Есть две трудности. Во-первых, я не являюсь невероятно сильным Потусторонним высокого уровня. Даже если бы описание заклинания было адресовано мне, я не смог бы получить «запрос».</w:t>
      </w:r>
    </w:p>
    <w:p>
      <w:r>
        <w:t>Во-вторых, как я могу гарантировать, что описание заклинания будет направлено точно на меня, а не отклонится в сторону и не попадёт в какое-нибудь другое неизвестное существо, подходящее под описание? Это было бы невероятно опасно".</w:t>
      </w:r>
    </w:p>
    <w:p>
      <w:r>
        <w:t>Клейн зашагал взад-вперёд, глубоко задумавшись над возможным решением. Он ходил по кругу, бесшумно ступая, а затем естественным образом связал этот вопрос с таинственным миром серого тумана.</w:t>
      </w:r>
    </w:p>
    <w:p>
      <w:r>
        <w:t>"Даже если я не могу получить сообщение, это не значит, что не может получить Серый туман. Его связь с багровыми звёздами может «втянуть» человека в пространство напрямую, независимо от того, где он находится в физическом мире.</w:t>
      </w:r>
    </w:p>
    <w:p>
      <w:r>
        <w:t>Я мог бы подумать о том, чтобы связать себя с таинственным пространством во время направленного описания…</w:t>
      </w:r>
    </w:p>
    <w:p>
      <w:r>
        <w:t>В соответствии с этой мыслью, даже если я не сразу получу «запрос», когда другая сторона будет проводить ритуал, всё равно смогу увидеть соответствующие сообщения, когда войду в серый туман.</w:t>
      </w:r>
    </w:p>
    <w:p>
      <w:r>
        <w:t>Проще говоря, это разница между онлайном и оффлайном в системе мгновенного обмена сообщениями", - Клейн воодушевлялся всё больше с каждой мыслью. Он чувствовал, что его идея стоит того, чтобы попробовать.</w:t>
      </w:r>
    </w:p>
    <w:p>
      <w:r>
        <w:t>"Хм, какое описание можно использовать, чтобы точно направить сообщение мне и в пространство над Серым туманом?.." - он начал обдумывать детали.</w:t>
      </w:r>
    </w:p>
    <w:p>
      <w:r>
        <w:t>На самом деле у него было заклинание, которое точно сработает. Это был не кто иной, как Лоэнский перевод "Благословения, исходящего от Небесного Владыки Неба и Земли", но вот в чём проблема: он потерял бы контроль над Серым туманом и лишился своей главной роли. Оставалось только исключить его.</w:t>
      </w:r>
    </w:p>
    <w:p>
      <w:r>
        <w:t>“«Шут из альтернативного мира»? Ни в коем случае. Это довольно точно, и почти нет другого существа, подходящего под эти критерии, но подобное раскрыло бы мой самый большой секрет…” - Клейн придумывал одно заклинание за другим, но вычёркивал каждое.</w:t>
      </w:r>
    </w:p>
    <w:p>
      <w:r>
        <w:t>Примерно через 7-8 минут он наконец остановился на описании первого абзаца, обращённого к нему:</w:t>
      </w:r>
    </w:p>
    <w:p>
      <w:r>
        <w:t>«Шут, не принадлежащий к этой эпохе».</w:t>
      </w:r>
    </w:p>
    <w:p>
      <w:r>
        <w:t>Это было явно недостаточно точно, поэтому Клейн быстро добавил: «Таинственный правитель над Серым туманом», - сочетание этих двух строк практически полностью описывало его. Более того, он связал Серый туман с собой.</w:t>
      </w:r>
    </w:p>
    <w:p>
      <w:r>
        <w:t>"Этого всё ещё мало. Я не могу исключить возможность того, что над Серым туманом есть несколько пространств и Правителей. Не могу исключить и того, что описание может быть направлено в мир духов..." - Клейн нахмурил брови и задумался над тем, как сделать это более определённым.</w:t>
      </w:r>
    </w:p>
    <w:p>
      <w:r>
        <w:t>"Хм..." - он задумался на целую минуту и наконец остановился на последней части описания: «Король в Жёлтом и Чёрном, Любимец удачи»!</w:t>
      </w:r>
    </w:p>
    <w:p>
      <w:r>
        <w:t>Оно имело схожее значение с «Благословениями, исходящими от Возвышенного Владыки Неба и Земли». Если бы заклинание зависело только от этой части описания, оно могло бы оказаться направленным в сторону и спровоцировать неизвестных опасных существ. Но, учитывая первые две строки и опыт прибытия в пространство над Серым туманом с помощью подобного заклинания, он полагал, что описание цели может привести к идеальной фиксации.</w:t>
      </w:r>
    </w:p>
    <w:p>
      <w:r>
        <w:t>Клейн не был уверен, что ритуальное заклинание с этими тремя описаниями будет эффективным, но он был уверен, что оно не привлечёт внимания других существ и не подвергнет опасности Справедливость и Повешенного. Клейн протяжно вздохнул и произнёс заклинание, на которое решился:</w:t>
      </w:r>
    </w:p>
    <w:p>
      <w:r>
        <w:t>— Шут, не принадлежащий к данной эпохе.</w:t>
      </w:r>
    </w:p>
    <w:p>
      <w:r>
        <w:t>Таинственный правитель над Серым туманом;</w:t>
      </w:r>
    </w:p>
    <w:p>
      <w:r>
        <w:t>Король в Жёлтом и Чёрном, Любимец удачи...</w:t>
      </w:r>
    </w:p>
    <w:p>
      <w:r>
        <w:t>Он слегка кивнул головой и достал карманные часы, чтобы сверить время.</w:t>
      </w:r>
    </w:p>
    <w:p>
      <w:r>
        <w:t>"Уже 14:58..." - не раздумывая больше, Клейн убрал часы в карман и вошёл в Когитацию, вскоре сделав 4 шага против часовой стрелки, образуя квадрат.</w:t>
      </w:r>
    </w:p>
    <w:p>
      <w:r>
        <w:t>Снова послышались свирепые звуки и душераздирающий рёв. Провидец почувствовал головную боль, справиться с которой было ещё сложнее, чем с болью от употребления зелья Провидца. Это была не резкая боль, разрывающая голову. Скорее пульсирующая, делающая его маниакальным и неразумным, приводя в замешательство.</w:t>
      </w:r>
    </w:p>
    <w:p>
      <w:r>
        <w:t>Клейн контролировал себя с помощью Когитации и изо всех сил старался не обращать внимания на голоса. Бормотание и ропот отступили, как приливы и отливы, а тело стало бесплотным, как и его духовность. Всё вокруг словно расплылось.</w:t>
      </w:r>
    </w:p>
    <w:p>
      <w:r>
        <w:t>Перед взором предстал бескрайний Серый туман и багровые звёзды на разном расстоянии от него, как пары глаз. Над Серым туманом возвышался дворец, величественный и огромный, как жилище великана. Казалось, он стоял здесь миллионы лет.</w:t>
      </w:r>
    </w:p>
    <w:p>
      <w:r>
        <w:t>Клейну стоило только пожелать этого, и он исчез с места, появившись вновь в Почётном кресле за длинным бронзовым столом с двадцатью двумя стульями с высокими спинками.</w:t>
      </w:r>
    </w:p>
    <w:p>
      <w:r>
        <w:t>— Эффект от ритуала определённо закреплен… – пробормотал Клейн.</w:t>
      </w:r>
    </w:p>
    <w:p>
      <w:r>
        <w:t>Он легонько постучал себя по надпереносице и позволил туману, ещё более густому, чем прежде, охватить его. Согласно описанию «Повешенного», если Справедливость стала Зрителем, лучше не раскрывать перед ней свои жесты.</w:t>
      </w:r>
    </w:p>
    <w:p>
      <w:r>
        <w:t>Времени на изучение не осталось. Клейн вытянул правую руку и сформировал невидимую связь, соединяющую его с двумя знакомыми багровыми звёздами.</w:t>
      </w:r>
    </w:p>
    <w:p>
      <w:r>
        <w:t>***</w:t>
      </w:r>
    </w:p>
    <w:p>
      <w:r>
        <w:t>На ревущих синих волнах моря Суния* шёл по ветру старинный парусник.</w:t>
      </w:r>
    </w:p>
    <w:p>
      <w:r>
        <w:t>Элджер Уилсон заперся в капитанской каюте и заставил корабль-призрак обеспечить ему наилучшую защиту. Он открыл карманные часы и положил их рядом с латунным секстантом. Часы тикали без радости, излучая нервозность.</w:t>
      </w:r>
    </w:p>
    <w:p>
      <w:r>
        <w:t>Когда часовая, минутная и секундная стрелки сошлись, перед Элджером Уилсоном произошёл багровый взрыв. Он проигнорировал все слои защиты, которые наложил на себя Элджер.</w:t>
      </w:r>
    </w:p>
    <w:p>
      <w:r>
        <w:t>Ха-а... - его вздох разнёсся по каюте капитана.</w:t>
      </w:r>
    </w:p>
    <w:p>
      <w:r>
        <w:t>***</w:t>
      </w:r>
    </w:p>
    <w:p>
      <w:r>
        <w:t>Бэклунд, Район Императрицы.</w:t>
      </w:r>
    </w:p>
    <w:p>
      <w:r>
        <w:t>Одри Холл лежала на пухово-перьевой подушке и смотрела на жёлтую бумагу в своей руке. Её глаза, похожие на драгоценные камни, выглядели так, словно в них медленно вращались два вихря из душ. Взгляд был спокойным и холодным, словно она ждала начала пьесы.</w:t>
      </w:r>
    </w:p>
    <w:p>
      <w:r>
        <w:t>Когда вспыхнул багрово-красный цвет, она совершенно отстранённо наблюдала за тем, как её затягивает.</w:t>
      </w:r>
    </w:p>
    <w:p>
      <w:r>
        <w:t>***</w:t>
      </w:r>
    </w:p>
    <w:p>
      <w:r>
        <w:t>Над Серым туманом, в великолепном дворце, на древнем и пёстром длинном бронзовом столе.</w:t>
      </w:r>
    </w:p>
    <w:p>
      <w:r>
        <w:t>Клейн, уже активировавший Духовное зрение, оглянулся, когда перед ним возникла фигура Одри Холл. Провидец не удивился, увидев, что цвета в глубине её ауры смешались. Она стала чистой и безмятежной, как озеро, прозрачное и отражающее.</w:t>
      </w:r>
    </w:p>
    <w:p>
      <w:r>
        <w:t>“Действительно стала Потусторонней…” - Клейн уже собирался отвести взгляд, как вдруг заметил, что кресло, принадлежавшее Мисс Справедливость, изменилось.</w:t>
      </w:r>
    </w:p>
    <w:p>
      <w:r>
        <w:t>Яркие звёзды на спинке кресла стремительно перемещались, образуя иллюзорное созвездие, не принадлежащее реальности. Это созвездие было знакомо Клейну, поскольку являлось одним из символов мистицизма. Это был символ, обозначающий «Гигантского Дракона»!</w:t>
      </w:r>
    </w:p>
    <w:p>
      <w:r>
        <w:t>“Зритель... Гигантский дракон…” - Клейн сдержался, чтобы не покачать головой, и посмотрел на спинку кресла Повешенного.</w:t>
      </w:r>
    </w:p>
    <w:p>
      <w:r>
        <w:t>Как правило, со своего ракурса он не мог видеть спинку кресла, но здесь всё было под его контролем, складываясь по его воле. Созвездие на спинке кресла не изменилось, но, поскольку Клейн постиг основы мистицизма, он уже не был таким невежественным, как раньше. Он понял, что это символ «Ветряной бури».</w:t>
      </w:r>
    </w:p>
    <w:p>
      <w:r>
        <w:t>“Моряк... Хранитель моря... Ветряная буря... Это разумно. Цвет в глубине ауры Повешенного стал намного чище, чем был... Он вышел на следующую последовательность? Ах да, а что насчёт символа за моим креслом?..”</w:t>
      </w:r>
    </w:p>
    <w:p>
      <w:r>
        <w:t>Клейн подавил порыв посмотреть, трижды, как и раньше, стукнул по краю длинного стола и улыбнулся:</w:t>
      </w:r>
    </w:p>
    <w:p>
      <w:r>
        <w:t>— Поздравляю, Мисс Справедливость. Теперь вы - Потусторонний.</w:t>
      </w:r>
    </w:p>
    <w:p>
      <w:r>
        <w:t>“Он сразу это понял?” - Одри была ошеломлена и слабо улыбнулась.</w:t>
      </w:r>
    </w:p>
    <w:p>
      <w:r>
        <w:t>— Благодарю, Мистер Шут, и спасибо, Мистер Повешенный.</w:t>
      </w:r>
    </w:p>
    <w:p>
      <w:r>
        <w:t>— Я думал, что это произойдёт не так скоро, - честно признался Элджер Уилсон.</w:t>
      </w:r>
    </w:p>
    <w:p>
      <w:r>
        <w:t>Клейн не стал продолжать тему, а лишь постучал пальцем по надпереносице и с улыбкой сказал:</w:t>
      </w:r>
    </w:p>
    <w:p>
      <w:r>
        <w:t>— Мисс, Мистер… Кто-нибудь из вас нашёл страницы из дневника Рассела?</w:t>
      </w:r>
    </w:p>
    <w:p>
      <w:r>
        <w:t>*в оригинале: 苏尼亚 sūníyà - иероглифы здесь не несут глубокого смысла, а передают звучание названия. Автор не дает пояснений, тем не менее сходны по звучанию следующие слова:женское арабск. имя Суния (Сунния) - исповедующая суннизм, путь, традиция, благочестивая, ценная;санскр. имя Суния - хорошо воспитанный(ая), благочестивая.</w:t>
      </w:r>
    </w:p>
    <w:p>
      <w:r>
        <w:br w:type="page"/>
      </w:r>
    </w:p>
    <w:p>
      <w:r>
        <w:rPr>
          <w:b/>
          <w:sz w:val="28"/>
        </w:rPr>
        <w:t>Том 1 Глава 59 - Происхождение Рассела</w:t>
      </w:r>
    </w:p>
    <w:p>
      <w:r>
        <w:t>Услышав вопрос Шута, Одри не стала отвечать сразу, как раньше. Вместо этого она расширила свои хрустальные глазки и пристально посмотрела на Повешенного.</w:t>
      </w:r>
    </w:p>
    <w:p>
      <w:r>
        <w:t>Элджер подсознательно сдержал движения своего тела. После нескольких секунд молчания он сказал:</w:t>
      </w:r>
    </w:p>
    <w:p>
      <w:r>
        <w:t>— Я нашёл две страницы дневника Императора Рассела и запомнил их содержание.</w:t>
      </w:r>
    </w:p>
    <w:p>
      <w:r>
        <w:t>— У меня есть одна страница, – сказала Одри, чьё зрение было затуманено, как будто она была отстранена от разговора.</w:t>
      </w:r>
    </w:p>
    <w:p>
      <w:r>
        <w:t>— Неплохо, – Клейн не позволил заметить в своём голосе ни радости, ни разочарования.</w:t>
      </w:r>
    </w:p>
    <w:p>
      <w:r>
        <w:t>Он испытывал радость, поскольку нашлось сразу 3 полных страницы, но и разочарование, поскольку страниц было всего 3. Первоначальный поиск дневника был, безусловно, проще, ведь всё, что им нужно было сделать, - спросить через свои связи и каналы, с которыми они уже были знакомы. Со временем собирать страницы станет всё сложнее и сложнее, поскольку круг поисков придется расширить и необходимо будет учитывать всё больше и больше факторов.</w:t>
      </w:r>
    </w:p>
    <w:p>
      <w:r>
        <w:t>— Может, нам стоит «выразить» их сейчас? – спокойным тоном спросила Одри.</w:t>
      </w:r>
    </w:p>
    <w:p>
      <w:r>
        <w:t>— Да, – Шут просто кивнул.</w:t>
      </w:r>
    </w:p>
    <w:p>
      <w:r>
        <w:t>Он сохранил свою позу без каких-либо изменений. Нужно быть осторожным в присутствии Зрителя.</w:t>
      </w:r>
    </w:p>
    <w:p>
      <w:r>
        <w:t>Как только он закончил фразу, перед Одри и Элджером появились листы желтовато-коричневого пергамента из козьей кожи и тёмно-красные перьевые ручки.</w:t>
      </w:r>
    </w:p>
    <w:p>
      <w:r>
        <w:t>Оба взяли ручки и начали вспоминать увиденные символы. Они также вложили в воспоминания эмоции, которые хотели выразить.</w:t>
      </w:r>
    </w:p>
    <w:p>
      <w:r>
        <w:t>Беззвучно на козьей коже появились строчки текста. Некоторые из них выглядели прямыми, другие - изящными, третьи - искривлёнными. Всего за минуту всё, что запомнили Элджер и Одри, было перенесено на пергамент.</w:t>
      </w:r>
    </w:p>
    <w:p>
      <w:r>
        <w:t>Клейн взял в руки 3 листа, бегло просмотрел страницы и понял, что некоторые слова написаны неправильно. Также встречались пропущенные и неверные слова, но эксперименты показали, что неправильная последовательность слов в той или иной степени не влияет на общее понимание китайского языка. К тому же Клейн не боялся пропущенных слов, так как часто читал веб-романы, заполненные звёздочками с цензурой.</w:t>
      </w:r>
    </w:p>
    <w:p>
      <w:r>
        <w:t>«8 апреля. Я стоял на носу «Чёрного Трона» и, раскинув руки, сказал Гримму и Эдвардсу: "Мои сокровища в вашем распоряжении, но сначала вам придётся их найти. Я оставил всё, что у меня есть, на краю Туманного моря!” Они совершенно не поняли моего юмора и даже спросили, действительно ли у меня есть другие сокровища. Как скучно. Вы не сможете стать моими Четырьмя Всадниками Апокалипсиса, если будете продолжать в том же духе!»</w:t>
      </w:r>
    </w:p>
    <w:p>
      <w:r>
        <w:t>«11 апреля. Я обнаружил безымянный остров, который находится вне безопасного морского пути. Там обитает множество необычных животных, нет, я предпочитаю называть их необычными существами; так кажется более впечатляющим. Кроме того, на острове есть несколько странных сущностей. Я считаю, что если бы Дарвин переселился туда, он ни за что не смог бы написать свою теорию эволюции».</w:t>
      </w:r>
    </w:p>
    <w:p>
      <w:r>
        <w:t>«15 апреля. Гримм вдруг стал немного странным. Он чем-то заразился?»</w:t>
      </w:r>
    </w:p>
    <w:p>
      <w:r>
        <w:t>“Когда Император Рассел, родившийся в королевстве Интис, отправился в путешествие? Море Тумана должно быть морем к западу от Республики Интис... Думаю, мне нужно использовать историческую информацию из библиотеки, чтобы сопоставить это…” - Клейн быстро закончил читать страницу и перевёл взгляд на обратную сторону листа бумаги.</w:t>
      </w:r>
    </w:p>
    <w:p>
      <w:r>
        <w:t>Теперь он уже не скрывал, что может расшифровывать тайные символы Императора Рассела, поскольку эта способность соответствовала личности и статусу Шута. Одри и Элджер молча ждали, словно не удивляясь такому откровению. На самом деле они даже считали, что это вполне нормально.</w:t>
      </w:r>
    </w:p>
    <w:p>
      <w:r>
        <w:t>«2 октября. Они действительно хотели, чтобы я женился на Матильде из семьи Абель, даже не посоветовавшись со мной! Небеса, я даже не знаком с ней! Нет, я должен отказаться! Даже если сбегу из дома, буду выживать в одиночку и страдать от превратностей жизни, я должен бороться против этого брака!»</w:t>
      </w:r>
    </w:p>
    <w:p>
      <w:r>
        <w:t>«5 октября. Мисс Матильда очень красива».</w:t>
      </w:r>
    </w:p>
    <w:p>
      <w:r>
        <w:t>«6 октября. Её характер и поведение как раз в моём вкусе. Я начинаю с нетерпением ждать свадьбы».</w:t>
      </w:r>
    </w:p>
    <w:p>
      <w:r>
        <w:t>“Эй, Император, где же твоя честь?” - Клейн откинулся в кресле, не позволяя своим эмоциям пробиться сквозь туман.</w:t>
      </w:r>
    </w:p>
    <w:p>
      <w:r>
        <w:t>Он понял, что Густав не каждый день писал в своём дневнике. В основном Рассел писал только тогда, когда происходили события, которые нужно было пожаловаться, записать или выплеснуть эмоции.</w:t>
      </w:r>
    </w:p>
    <w:p>
      <w:r>
        <w:t>Шут перевёл взгляд вниз и посмотрел на последнее предложение этой страницы.</w:t>
      </w:r>
    </w:p>
    <w:p>
      <w:r>
        <w:t>«9 октября. Они действительно назвали меня Сыном Пара. Мне это очень нравится».</w:t>
      </w:r>
    </w:p>
    <w:p>
      <w:r>
        <w:t>Клейн был немного разочарован тем, что информация на первых двух листах оказалась малоценной.</w:t>
      </w:r>
    </w:p>
    <w:p>
      <w:r>
        <w:t>Но он не стал унывать и переместил третий лист наверх. Он был исписан с обеих сторон.</w:t>
      </w:r>
    </w:p>
    <w:p>
      <w:r>
        <w:t>«21 мая. Церковь Бога Мастерства предоставила мне 2 варианта, 2 начальных Пути Последовательности. Один из них - Учёный. Это полный Путь Последовательности, которым они обладают. Другой - Жрец тайн, который они получили от Аскетического Ордена Моисея, но в нём нет высших Последовательностей».</w:t>
      </w:r>
    </w:p>
    <w:p>
      <w:r>
        <w:t>«22 мая. Мой выбор был прост: Учёный! У Учёного есть полный Путь Последовательностей! Хотя владение большей информацией о мистицизме может помочь мне вернуться домой, проблема в том, что если я недостаточно силён, то для трансмиграции придётся прибегнуть к внешней помощи. И я не знаю, будет ли эта внешняя сущность хорошей или плохой, доброжелательной или злобной. Я не могу её контролировать, а значит, она может быть очень опасной. В таком случае почему бы не укрепить себя и не вернуться, полагаясь на собственные силы? Таким образом, полная Последовательность была самым важным фактором в моих размышлениях!»</w:t>
      </w:r>
    </w:p>
    <w:p>
      <w:r>
        <w:t>«23 мая. Я стал Учёным. Благодаря силе зелья мне удалось вспомнить все знания, которые я изучал в прошлом: физику, химию и т. д…</w:t>
      </w:r>
    </w:p>
    <w:p>
      <w:r>
        <w:t>Я не только вспомнил, но и понял их глубже, а также их возможное применение и последствия. Ха-ха, это «работа», специально предназначенная для такого переселенца, как я, из другого мира. Я смогу проявить свои преимущества в полной мере! Должен сказать, если бы я вернулся в своём нынешнем состоянии на третий год обучения в старшей школе, непременно стал бы лучшим учеником. А если бы я ещё и специализировался в какой-нибудь области, мне даже не составило бы труда стать учёным».</w:t>
      </w:r>
    </w:p>
    <w:p>
      <w:r>
        <w:t>«26 мая. Я наслаждаюсь своим статусом Учёного. Стоит отметить одну странность. Когда я обращаюсь к себе как к Учёному и делаю то, что соответствует этой роли, шёпот, которое сводит меня с ума, становится значительно мягче. Я также смог контролировать свои периодические вспышки гнева и вспомнил о том, что касается дневника.</w:t>
      </w:r>
    </w:p>
    <w:p>
      <w:r>
        <w:t>Это и есть то самое «действие», о которой говорил таинственный Мистер Заратул? Это может стать ключом к решению проблемы побочных эффектов, вызываемых зельями».</w:t>
      </w:r>
    </w:p>
    <w:p>
      <w:r>
        <w:t>Прочитав страницу дневника, Клейн понял, что между его действиями и действиями Императора Рассела существует фундаментальная разница.</w:t>
      </w:r>
    </w:p>
    <w:p>
      <w:r>
        <w:t>Например, что касается возвращения домой, Клейн считал, что глубокие познания в мистицизме помогут ему избежать риска и достичь цели, в то время как Император Рассел предпочитал полагаться на себя и самому контролировать опасность.</w:t>
      </w:r>
    </w:p>
    <w:p>
      <w:r>
        <w:t>“Должен сказать, что иногда завидую таким людям. Возможно, каждый жаждет чего-то, чего у него нет... Конечно, мне также нужно подумать о том, чтобы укрепить себя; и то, и другое очень важно…” - подумал Клейн, слегка вздохнув.</w:t>
      </w:r>
    </w:p>
    <w:p>
      <w:r>
        <w:t>Описание уменьшения скрытых опасностей в зельях, данное Императором Расселом, вселило в Клейна уверенность, что вывод, который он сделал вчера о методе «действия», был более или менее верным.</w:t>
      </w:r>
    </w:p>
    <w:p>
      <w:r>
        <w:t>Шут отложил страницы дневника, посмотрел на Справедливость и Повешенного, улыбнулся и сказал:</w:t>
      </w:r>
    </w:p>
    <w:p>
      <w:r>
        <w:t>— Прошу прощения, я был слишком поглощён чтением.</w:t>
      </w:r>
    </w:p>
    <w:p>
      <w:r>
        <w:t>Одри успокоила зависть в своём сердце и слабо улыбнулась:</w:t>
      </w:r>
    </w:p>
    <w:p>
      <w:r>
        <w:t>— Я могу понять. Надеюсь, что когда-нибудь смогу обменяться информацией о содержании дневника.</w:t>
      </w:r>
    </w:p>
    <w:p>
      <w:r>
        <w:t>— За это придётся заплатить, – Шут улыбнулся и взглянул на Справедливость, а затем перевёл взгляд на молчаливого Повешенного.</w:t>
      </w:r>
    </w:p>
    <w:p>
      <w:r>
        <w:t>Одри сложила ладони вместе и выставила их перед собой.</w:t>
      </w:r>
    </w:p>
    <w:p>
      <w:r>
        <w:t>— Мистер Шут, Мистер Повешенный, у меня к вам 3 вопроса. Если вы считаете, что ответы на них требуют высокой цены, скажите, чего вы хотите, и я постараюсь сделать всё возможное, чтобы найти это.</w:t>
      </w:r>
    </w:p>
    <w:p>
      <w:r>
        <w:t>— Без проблем, – лаконично ответил Элджер.</w:t>
      </w:r>
    </w:p>
    <w:p>
      <w:r>
        <w:t>Клейн кивнул и откинулся на спинку кресла, устраиваясь поудобнее.</w:t>
      </w:r>
    </w:p>
    <w:p>
      <w:r>
        <w:t>Одри подумала несколько секунд и сказала:</w:t>
      </w:r>
    </w:p>
    <w:p>
      <w:r>
        <w:t>— Первый вопрос - что на самом деле означает «действовать»? Я понимаю, что остатки духовности в зелье оказывают на меня незначительное воздействие; это потому, что я всё время выступала в роли Зрителя?</w:t>
      </w:r>
    </w:p>
    <w:p>
      <w:r>
        <w:t>Элджер молчал; вместо этого он смотрел на Шута, словно ожидая от того ответа.</w:t>
      </w:r>
    </w:p>
    <w:p>
      <w:r>
        <w:t>Клейн постучал пальцем по краю стола и сказал спокойным тоном:</w:t>
      </w:r>
    </w:p>
    <w:p>
      <w:r>
        <w:t>— Позвольте мне объяснить это с помощью аналогии. Представьте, что основные силы вашего зелья - хорошо охраняемый замок. Остатки духовности, которые могут вызвать ответную реакцию, находятся внутри этого замка. Наша цель - избавиться от них и стать настоящим хозяином замка.</w:t>
      </w:r>
    </w:p>
    <w:p>
      <w:r>
        <w:t>— Есть 2 способа сделать это. Первый - силой вторгнуться в замок. Нет никакой гарантии, что это сработает, и вы наверняка покалечите себя, если не сможете подавить его абсолютной силой. Но, конечно, мы не можем этого сделать.</w:t>
      </w:r>
    </w:p>
    <w:p>
      <w:r>
        <w:t>— Второй способ - заставить владельца замка передать приглашение. Это приглашение позволит нам проскользнуть сквозь пристальное внимание стражи и проникнуть в замок. Тогда мы сможем легко расправиться с врагами, но проблема заключается в том, что в приглашении указаны черты лица и характеристики гостя. Таким образом, мы должны замаскироваться и выступить в роли гостя, вы понимаете?</w:t>
      </w:r>
    </w:p>
    <w:p>
      <w:r>
        <w:t>Элджер тут же спросил, словно предвидя такой ответ:</w:t>
      </w:r>
    </w:p>
    <w:p>
      <w:r>
        <w:t>— Значит, вышеупомянутое приглашение - название Последовательности зелья?</w:t>
      </w:r>
    </w:p>
    <w:p>
      <w:r>
        <w:t>— Именно так, – уверенно ответил Клейн.</w:t>
      </w:r>
    </w:p>
    <w:p>
      <w:r>
        <w:t>Одри на мгновение замерла, внезапно почувствовав, что полностью понимает, что значит "действовать".</w:t>
      </w:r>
    </w:p>
    <w:p>
      <w:r>
        <w:t>От волнения она тут же вышла из состояния Зрителя. Справедливость радостно воскликнула:</w:t>
      </w:r>
    </w:p>
    <w:p>
      <w:r>
        <w:t>— Какой исключительный метод, я думаю, он подходит к вашему титулу. Его стиль очень подходит «Шуту»... Я бы никогда не поверила, что действие может оказать такой эффект. К счастью, последние несколько дней я выступала в роли Зрителя. – Она сделала небольшую паузу. – Я думаю, что это очень ценный ответ; моё сердце не успокоится, если я приму его просто так. Господин Шут, что вам нужно взамен? Конечно, я всё ещё помню, что должна вам страницу из дневника Императора Рассела.</w:t>
      </w:r>
    </w:p>
    <w:p>
      <w:r>
        <w:t>— Больше страниц из дневника Рассела или… – Клейн на мгновение запнулся.</w:t>
      </w:r>
    </w:p>
    <w:p>
      <w:r>
        <w:t>Он хотел получить информацию о Последовательности, касающейся Провидца, но почувствовал, что такая низменная просьба разрушит мистический образ Шута. Поэтому он решил отказаться от этой затеи и планировал осторожно расспросить их как-нибудь в другой раз.</w:t>
      </w:r>
    </w:p>
    <w:p>
      <w:r>
        <w:t>“Я только недавно продвинулся по службе и ещё не до конца переварил зелье Провидца…” - утешил он себя и без выражения добавил:</w:t>
      </w:r>
    </w:p>
    <w:p>
      <w:r>
        <w:t>— Что-нибудь, касающееся семьи Антигон, даже если я и сам уже знаю об этом.</w:t>
      </w:r>
    </w:p>
    <w:p>
      <w:r>
        <w:t>Несколько секунд Элджер молчал. С минуту он смотрел на столешницу длинного бронзового стола, а затем медленно произнёс:</w:t>
      </w:r>
    </w:p>
    <w:p>
      <w:r>
        <w:t>— Мистер Шут... Полагаю, что могу немедленно расплатиться с вами информацией, которую вы только что запросили.</w:t>
      </w:r>
    </w:p>
    <w:p>
      <w:r>
        <w:br w:type="page"/>
      </w:r>
    </w:p>
    <w:p>
      <w:r>
        <w:rPr>
          <w:b/>
          <w:sz w:val="28"/>
        </w:rPr>
        <w:t>Том 1 Глава 60 - Вторая Богохульная плита</w:t>
      </w:r>
    </w:p>
    <w:p>
      <w:r>
        <w:t>— Без проблем, – Клейн старался сохранять неизменный глубокий тон.</w:t>
      </w:r>
    </w:p>
    <w:p>
      <w:r>
        <w:t>Опираясь на левый подлокотник кресла и слегка подперев лоб пальцами, он делал вид, что спокойно слушает.</w:t>
      </w:r>
    </w:p>
    <w:p>
      <w:r>
        <w:t>Элджер обдумал свои слова и сказал:</w:t>
      </w:r>
    </w:p>
    <w:p>
      <w:r>
        <w:t>— Антигоны - древний род. Их история восходит к эпохе Катаклизма перед Четвёртой эпохой и связана со Второй Богохульной плитой.</w:t>
      </w:r>
    </w:p>
    <w:p>
      <w:r>
        <w:t>“Вторая Богохульная плита? Существует Вторая Богохульная плита? Сколько их всего?” - Зрачки Клейна сузились, он едва не изменил позу.</w:t>
      </w:r>
    </w:p>
    <w:p>
      <w:r>
        <w:t>“Согласно тому, что Повешенный и Справедливость говорили ранее, в этой Богохульной плите содержались глубокие тайны двадцати двух Путей Божественности! Здесь два таких важных предмета или даже больше?”</w:t>
      </w:r>
    </w:p>
    <w:p>
      <w:r>
        <w:t>“22 Пути Божественности... Последовательности и Пути... Могут ли эти два понятия означать одно и то же? Каждый полный Путь Последовательности ведёт прямо к трону Божественности?”</w:t>
      </w:r>
    </w:p>
    <w:p>
      <w:r>
        <w:t>В тот момент описание Второй Богохульной плиты навело Клейна на множество мыслей. Он подумал, что если бы не густой серовато-белый туман, скрывающий его, эмоциональная реакция наверняка была бы обнаружена Мисс Зрителем.</w:t>
      </w:r>
    </w:p>
    <w:p>
      <w:r>
        <w:t>Что касается слов «Эпоха Катаклизма», то ему, как историку, этот термин был не чужд. Так называлась Третья Эпоха.</w:t>
      </w:r>
    </w:p>
    <w:p>
      <w:r>
        <w:t>После недавней ревизии Клейн даже знал, что Третья Эпоха делится на две: Славную Эпоху и Эпоху Катаклизма.</w:t>
      </w:r>
    </w:p>
    <w:p>
      <w:r>
        <w:t>— Вторая Богохульная плита? – Одри открыто продемонстрировала своё невежество в этом вопросе.</w:t>
      </w:r>
    </w:p>
    <w:p>
      <w:r>
        <w:t>Не успев успокоить свои эмоции, она вернулась в состояние наблюдателя.</w:t>
      </w:r>
    </w:p>
    <w:p>
      <w:r>
        <w:t>“Отличный вопрос!” - Клейн втайне похвалил Мисс Справедливость.</w:t>
      </w:r>
    </w:p>
    <w:p>
      <w:r>
        <w:t>Это был вопрос, который ему неудобно было задавать в роли Шута.</w:t>
      </w:r>
    </w:p>
    <w:p>
      <w:r>
        <w:t>Элджер бросил взгляд на Шута и заметил, что его поза не изменилась, и он не издал ни звука. Тогда он подумал и ответил:</w:t>
      </w:r>
    </w:p>
    <w:p>
      <w:r>
        <w:t>— Первая Богохульная плита появилась в Эпоху Тьмы - Вторую Эпоху, когда мы, люди, боролись за выживание под защитой богов. Вторая Богохульная плита появилась в конце Третьей Эпохи. Можно даже сказать, что её появление символизировало конец Эпохи Катаклизма.</w:t>
      </w:r>
    </w:p>
    <w:p>
      <w:r>
        <w:t>— Содержание обеих Богохульных плит держится в секрете семью главными Церквями. Мне известны лишь отдельные фрагменты. Я знаю, что они связаны с Путями к Божественности, но не уверен в различиях между ними.</w:t>
      </w:r>
    </w:p>
    <w:p>
      <w:r>
        <w:t>— А Богохульная плита, которую видел Император Рассел, была первой или второй? – С любопытством спросила Одри.</w:t>
      </w:r>
    </w:p>
    <w:p>
      <w:r>
        <w:t>Услышав это, Клейн вспомнил, что говорил Элджер о названиях зелий во время первого Собрания. С его слов названия зелий Последовательности были получены из Богохульной плиты!</w:t>
      </w:r>
    </w:p>
    <w:p>
      <w:r>
        <w:t>“Капитан также упомянул, что формирование и завершение системы зелий произошло благодаря появлению Богохульной плиты... Это косвенно подтверждает, что Путь к Божественности - Путь Последовательности!” - Клейн молча ответил на свой вопрос.</w:t>
      </w:r>
    </w:p>
    <w:p>
      <w:r>
        <w:t>Тогда Элджер просто ответил:</w:t>
      </w:r>
    </w:p>
    <w:p>
      <w:r>
        <w:t>— Второй.</w:t>
      </w:r>
    </w:p>
    <w:p>
      <w:r>
        <w:t>Блеск в глазах Одри уменьшился. Она вернулась в состояние Зрителя, перестав задавать вопросы и устремив взгляд на Повешенного. Было очевидно, что от её пристального взгляда Элджеру стало не по себе, но он подавил в себе эмоции. Он понизил голос и продолжил:</w:t>
      </w:r>
    </w:p>
    <w:p>
      <w:r>
        <w:t>— Во времена династии Соломона в Четвёртую Эпоху семья Антигон хоть и считалась известной частью аристократии, но ничем особо не запомнилась, пока не поддержала создание Империи Тюдоров. Тогда они оказались в самом центре сцены Северного континента. В тот период Антигон, Амон, Авраам, Иаков и другие были прославленными именами Людского Царства. Однако после Войны Четырёх Императоров Кровавый Император из Империи Тюдоров погиб. Они упали с вершины своего пьедестала, и теперь за ними охотятся Семь Богов. Я не знаю точно, как это происходит, но мне известно, что семья Антигон была уничтожена Церковью Богини Вечной Ночи. Господин Шут, если вы хотите узнать больше, боюсь, получить информацию возможно только от Церкви Богини Вечной Ночи или от нескольких древних тайных организаций. Вы знаете, о каких немногих я говорю.</w:t>
      </w:r>
    </w:p>
    <w:p>
      <w:r>
        <w:t>“Не знаю…” - кивнул Клейн, чувствуя горечь внутри.</w:t>
      </w:r>
    </w:p>
    <w:p>
      <w:r>
        <w:t>— Хорошо.</w:t>
      </w:r>
    </w:p>
    <w:p>
      <w:r>
        <w:t>“Тайный Орден - одна из них. Капитан и Старина Нил упоминали об Аскетическом Ордене Моисея. Интересно, считаются ли Психологические Алхимики…”</w:t>
      </w:r>
    </w:p>
    <w:p>
      <w:r>
        <w:t>Пока он мысленно перечислял кандидатов, Элджер предоставил ему последние крупицы информации:</w:t>
      </w:r>
    </w:p>
    <w:p>
      <w:r>
        <w:t>— Я также не имею ни малейшего представления о том, какие Пути Последовательности были у семьи Антигон. Есть только два прилагательных, которые повторяются при описании их семьи, «странная» и «ужасающая».</w:t>
      </w:r>
    </w:p>
    <w:p>
      <w:r>
        <w:t>“Странная и ужасающая... Если вспомнить дневник, Клейна и его одноклассников, а также то, что случилось с матерью Рэя Бибера, это действительно очень метко подмечено…” - Клейн пару раз непрерывно постучал кончиком пальца по краю длинного стола. Затем он медленно заговорил:</w:t>
      </w:r>
    </w:p>
    <w:p>
      <w:r>
        <w:t>— Очень хорошо, я удовлетворён оплатой.</w:t>
      </w:r>
    </w:p>
    <w:p>
      <w:r>
        <w:t>Причина, по которой он постоянно слегка постукивал пальцами по бронзовому столу, заключалась в том, чтобы подчеркнуть это действие, заставить Справедливость и Повешенного поверить, что у него есть привычка постукивать, дабы скрыть тот факт, что это же движение используется для активации и деактивации его Духовного зрения.</w:t>
      </w:r>
    </w:p>
    <w:p>
      <w:r>
        <w:t>— Мне в удовольствие, – Элджер больше ничего не добавил.</w:t>
      </w:r>
    </w:p>
    <w:p>
      <w:r>
        <w:t>Одри взглянула на Повешенного, потом на Шута, слабо улыбнулась и спросила:</w:t>
      </w:r>
    </w:p>
    <w:p>
      <w:r>
        <w:t>— Тогда я задам второй вопрос: как называется последующее зелье для Зрителя? Где я могу найти подсказки?</w:t>
      </w:r>
    </w:p>
    <w:p>
      <w:r>
        <w:t>“Я бы тоже хотел спросить так прямо, но разные варианты ведут к разным трудностям…” - Клейн промолчал, бросив взгляд на Повешенного.</w:t>
      </w:r>
    </w:p>
    <w:p>
      <w:r>
        <w:t>Элджер помолчал несколько секунд, а затем сказал:</w:t>
      </w:r>
    </w:p>
    <w:p>
      <w:r>
        <w:t>— Я отвечу на этот вопрос бесплатно, ибо провёл вас на этот путь. – Он подумал мгновение, а затем продолжил. – Последующая Последовательность для Зрителя - Телепат Последовательности 8. Древнее название Последовательности 7 - Психический Аналитик, но сейчас она называется Психолог. Это то, что я узнал от члена Психологических алхимиков. Думаю, у них должно быть довольно много формул зелий для этого Пути.</w:t>
      </w:r>
    </w:p>
    <w:p>
      <w:r>
        <w:t>“Психологические алхимики... Духовный Медиум Дейли весьма положительно отзывалась об их теории, но Капитан считал их злыми и сумасшедшими…” - Клейн слушал, глубоко задумавшись.</w:t>
      </w:r>
    </w:p>
    <w:p>
      <w:r>
        <w:t>— Вы знаете, где находится тот самый член «Психологических алхимиков»? – Спросила Одри, чьи глаза сияли от радости. Будь то Телепат или Психолог, оба названия пришлись ей по вкусу.</w:t>
      </w:r>
    </w:p>
    <w:p>
      <w:r>
        <w:t>Элджер издал резкий смешок и сказал:</w:t>
      </w:r>
    </w:p>
    <w:p>
      <w:r>
        <w:t>— Да, он затонул в море у острова Суния. Я потопил его собственными руками. Если вы хотите поискать Психологических алхимиков, я должен извиниться, так как лишился подсказок, - он не беспокоился, что Справедливость узнает его личность по описанию, потому что сделал это сам, вне поля зрения общественности.</w:t>
      </w:r>
    </w:p>
    <w:p>
      <w:r>
        <w:t>— Утонул… – Одри растерялась, что ответить и какое выражение лица принять. Она глубоко вздохнула и но не смогла сохранить состояние Зрителя, смущённо спросив: — Третий вопрос. Если… Эм… Если обычное животное выпьет зелье Последовательности 9, что произойдёт?</w:t>
      </w:r>
    </w:p>
    <w:p>
      <w:r>
        <w:t>“Что это за вопрос?” - Клейн незаметно постучал пальцем, подпиравшим лоб, по своей надпереносице.</w:t>
      </w:r>
    </w:p>
    <w:p>
      <w:r>
        <w:t>Очень быстро он увидел изменения в цвете и заметил, что эмоции Одри стали бешеными, нервными и немного пристыжёнными.</w:t>
      </w:r>
    </w:p>
    <w:p>
      <w:r>
        <w:t>“Неужели она могла совершить такую глупость?” - Клейн был поражён, но не счёл это странным. После двух последних Собраний он был уверен, что Мисс Справедливость - просто дурочка.</w:t>
      </w:r>
    </w:p>
    <w:p>
      <w:r>
        <w:t>Повешенный, Элджер, очевидно, тоже был ошарашен. Он ответил не сразу.</w:t>
      </w:r>
    </w:p>
    <w:p>
      <w:r>
        <w:t>— У обычных животных нет такого мозга, как у людей. Они не смогут своевременно обучиться когитации, поэтому, скорее всего, это приведёт к немедленной смерти или превращению в монстра. Однако, если они выживут после первого приёма зелья, то станут необычными существами. Если зелье способно повысить их интеллект, они могут даже стать умнее.</w:t>
      </w:r>
    </w:p>
    <w:p>
      <w:r>
        <w:t>— Хорошо, – Одри тихо вздохнула и кивнула, сказав спокойным тоном.  – У меня больше нет вопросов.</w:t>
      </w:r>
    </w:p>
    <w:p>
      <w:r>
        <w:t>Элджер на мгновение задумался и не стал затрагивать вопросы, касающиеся Ордена Авроры или Слушателя. Он покачал головой и сказал:</w:t>
      </w:r>
    </w:p>
    <w:p>
      <w:r>
        <w:t>— У меня тоже всё.</w:t>
      </w:r>
    </w:p>
    <w:p>
      <w:r>
        <w:t>— Есть кое-что... – Клейн не изменил позы, но сказал с улыбкой. – Это потребует вашего сотрудничества.</w:t>
      </w:r>
    </w:p>
    <w:p>
      <w:r>
        <w:t>Он ещё не отключил Духовное зрение и сразу увидел, что Повешенный проявляет признаки нервозности, а простодушная Мисс Справедливость стала немного более пугливой и осторожной. Прежде чем они успели ответить, Клейн успокоил их:</w:t>
      </w:r>
    </w:p>
    <w:p>
      <w:r>
        <w:t>— Не волнуйтесь, это пустяк. Если дело удастся, оно принесёт вам пользу, так что я не стану платить дополнительное вознаграждение.</w:t>
      </w:r>
    </w:p>
    <w:p>
      <w:r>
        <w:t>— Продолжайте, – Одри инстинктивно вошла в состояние Зрителя, но не могла видеть сквозь густой серый туман, окутывающий Шута.</w:t>
      </w:r>
    </w:p>
    <w:p>
      <w:r>
        <w:t>— Как скажете, – ответил Элджер, успокаивая себя.</w:t>
      </w:r>
    </w:p>
    <w:p>
      <w:r>
        <w:t>Клейн пошевелил пальцами и улыбнулся.</w:t>
      </w:r>
    </w:p>
    <w:p>
      <w:r>
        <w:t>— Ранее я говорил, что мы проведём несколько экспериментов, которые позволят вам попросить об отгуле. Таким образом, вам не придётся беспокоиться, если в понедельник днём вам придётся быть в каком-то неподходящем месте.</w:t>
      </w:r>
    </w:p>
    <w:p>
      <w:r>
        <w:t>— Таково наше желание, – Одри опустила свой взгляд.</w:t>
      </w:r>
    </w:p>
    <w:p>
      <w:r>
        <w:t>Элджер задумался и спросил:</w:t>
      </w:r>
    </w:p>
    <w:p>
      <w:r>
        <w:t>— Что от нас требуется?</w:t>
      </w:r>
    </w:p>
    <w:p>
      <w:r>
        <w:t>— В свободное время вы могли бы попробовать применить ритуальную магию. Это не должно быть слишком формально, главное, чтобы вас никто не беспокоил... Поставьте на алтарь 4 новые свечи, расположенные по четырём углам соответственно. Лучше всего, если это будут свечи с ароматом сандалового дерева. Положите буханку белого хлеба возле свечи в левом верхнем углу, миску лапши «Фейнапоттер» возле свечи в правом верхнем углу, паэлью возле свечи в левом нижнем углу и пирог «Дези» возле свечи в правом нижнем углу... Используйте серебряный нож, чтобы создать герметичную духовную среду...</w:t>
      </w:r>
    </w:p>
    <w:p>
      <w:r>
        <w:t>Клейн описал свою модифицированную версию ритуала улучшения удачи и бесплатно научил Мисс Справедливость создавать духовную среду.</w:t>
      </w:r>
    </w:p>
    <w:p>
      <w:r>
        <w:t>Честно говоря, поскольку ритуал был рассчитан на него самого, Клейн считал, что первую часть, которая должна была привлечь интерес сущности, можно полностью опустить. Однако он всё равно постарался, чтобы процедура выглядела важной. Конечно, это не соответствовало учению Старого Нила о том, что Боги - второе, а сам человек - третье.</w:t>
      </w:r>
    </w:p>
    <w:p>
      <w:r>
        <w:t>— ...Смешайте вместе ночную ваниль, золотую мяту, дремотный цветок, золотую пальмовую ветвь и каменную розу, затем перегоните. Извлеките из этого эфирное масло и налейте по капле на каждую свечу…</w:t>
      </w:r>
    </w:p>
    <w:p>
      <w:r>
        <w:t>Одри с интересом слушала, записывая всё, что говорил Шут. Когда он закончил, Справедливость спросила:</w:t>
      </w:r>
    </w:p>
    <w:p>
      <w:r>
        <w:t>— А как насчёт заклинания? Мистер Шут, какое заклинание соответствует ритуалу?</w:t>
      </w:r>
    </w:p>
    <w:p>
      <w:r>
        <w:t>Элджер перестал писать, держа в руке перьевую ручку. Он повернул голову, чтобы посмотреть на Шута.</w:t>
      </w:r>
    </w:p>
    <w:p>
      <w:r>
        <w:t>Клейн, погружённый в серый туман, слегка постучал пальцем по краю длинного бронзового стола, а после спокойно и монотонно сказал на Гермесе:</w:t>
      </w:r>
    </w:p>
    <w:p>
      <w:r>
        <w:t>— Шут, не принадлежащий к данной эпохе, Таинственный Правитель над Серым туманом; Король в Жёлтом и Чёрном, Любимец удачи...</w:t>
      </w:r>
    </w:p>
    <w:p>
      <w:r>
        <w:br w:type="page"/>
      </w:r>
    </w:p>
    <w:p>
      <w:r>
        <w:rPr>
          <w:b/>
          <w:sz w:val="28"/>
        </w:rPr>
        <w:t>Том 1 Глава 61 - Странные символы</w:t>
      </w:r>
    </w:p>
    <w:p>
      <w:r>
        <w:t>"Шут, не принадлежащий к данной эпохе... Таинственный Правитель над Серым туманом… Король в Жёлтом и Чёрном, Любимец удачи..." - Одри Холл молча перечисляла про себя эти три описания. Внезапно она почувствовала, как её захлестывает бурная волна эмоций, мешающая ей сохранять состояние Зрителя.</w:t>
      </w:r>
    </w:p>
    <w:p>
      <w:r>
        <w:t>Будучи поклонницей мистицизма, она изучила Гермес, который использовался в ритуалах, и опробовала ритуалы, о которых рассказывали другие, прежде чем её затянуло в Серый туман и она вступила в официальный контакт с силами Потустороннего.</w:t>
      </w:r>
    </w:p>
    <w:p>
      <w:r>
        <w:t>Ни один из ритуалов не возымел никакого эффекта, но они дали Одри базовое понимание структуры заклинаний. Таким образом, она чётко знала, что описывают и обозначают это заклинание из трех пунктов. Как правило, они описывали одного из семи Богов, наблюдающих за этим миром! Таким образом, заклинание Шута претендовало на статус, равный Багровой Леди, Матери Тайн и Императрице Бедствий и Ужасов!</w:t>
      </w:r>
    </w:p>
    <w:p>
      <w:r>
        <w:t>“Неужели Мистер Шут и есть то неизвестное, таинственное, могущественное, богоподобное существо, о котором говорил Глэйнт? Источник опасности, которого мы должны избегать во время ритуалов?” - Одри быстро вспомнила комментарии, сделанные во время странных ритуалов, к которым она и её друзья не осмеливались прибегать в те времена. Она на мгновение потеряла дар речи.</w:t>
      </w:r>
    </w:p>
    <w:p>
      <w:r>
        <w:t>Элджер Уилсон, который знал и понимал гораздо больше Одри, содрогнулся от ужаса.</w:t>
      </w:r>
    </w:p>
    <w:p>
      <w:r>
        <w:t>“Если ритуальная магия, которую разработал Мистер Шут, действительно направлена на него, чтобы он принял наши просьбы, тогда заклинание следует использовать как почтительный титул. К нему следует обращаться в третьем лице, что приличествует богам...</w:t>
      </w:r>
    </w:p>
    <w:p>
      <w:r>
        <w:t>Как же мне повезло, как же я был умён, когда не противился ему и не делал глупостей. Даже испытывая его, я не переступал границ...</w:t>
      </w:r>
    </w:p>
    <w:p>
      <w:r>
        <w:t>Может быть, он - древнее, таинственное, ужасающее существо, только не предстающее перед нами в своём истинном облике и имени... Первозданная Демонесса, Скрытый Мудрец или Истинный Создатель, в которого верят многие таинственные культы?”</w:t>
      </w:r>
    </w:p>
    <w:p>
      <w:r>
        <w:t>Элджер понимал, что Шут, на которого он сейчас смотрит, может и не быть его истинной формой. Возможно, он даже не имеет пола и не является человекоподобным существом.</w:t>
      </w:r>
    </w:p>
    <w:p>
      <w:r>
        <w:t>Клейн подпёр лоб одной рукой, а другой постучал по столу. Он остро ощущал изменения, происходившие с Повешенным и Справедливостью. Но он вёл себя так, словно ничего не произошло, будто всё было в рамках его ожиданий. Он бесстрастно продолжал:</w:t>
      </w:r>
    </w:p>
    <w:p>
      <w:r>
        <w:t>— Я молю вас о помощи.</w:t>
      </w:r>
    </w:p>
    <w:p>
      <w:r>
        <w:t>— Молюсь о вашей благосклонности.</w:t>
      </w:r>
    </w:p>
    <w:p>
      <w:r>
        <w:t>— Я молю вас о том, чтобы вы подарили мне хороший сон.</w:t>
      </w:r>
    </w:p>
    <w:p>
      <w:r>
        <w:t>— Лунный цветок, трава, принадлежащая красной луне, пожалуйста, даруй свою силу моему заклинанию!</w:t>
      </w:r>
    </w:p>
    <w:p>
      <w:r>
        <w:t>— Золотая пальма, трава, принадлежащая солнцу, пожалуйста, даруй свою силу моему заклинанию!</w:t>
      </w:r>
    </w:p>
    <w:p>
      <w:r>
        <w:t>***</w:t>
      </w:r>
    </w:p>
    <w:p>
      <w:r>
        <w:t>Он закончил описывать заклинания, относящиеся к другому типу ритуалов. Закончив, Шут улыбнулся.</w:t>
      </w:r>
    </w:p>
    <w:p>
      <w:r>
        <w:t>— Мисс, Мистер, вы запомнили?</w:t>
      </w:r>
    </w:p>
    <w:p>
      <w:r>
        <w:t>—  Ах… - выдохнула Одри. Она быстро прикрыла рот и с серьёзностью вспоминала. Благодаря улучшенной памяти Зрителя она быстро обработала информацию и повторила заклинания в качестве подтверждения.</w:t>
      </w:r>
    </w:p>
    <w:p>
      <w:r>
        <w:t>Элджер вёл себя спокойнее. Его перо не останавливалось ни на секунду, о чём бы он ни думал.</w:t>
      </w:r>
    </w:p>
    <w:p>
      <w:r>
        <w:t>После того, как Шут-Клейн убедился, что Одри всё запомнила правильно, он улыбнулся и сказал:</w:t>
      </w:r>
    </w:p>
    <w:p>
      <w:r>
        <w:t>— Если этот тест пройдёт успешно, в следующий раз мы изменим ритуал, чтобы добиться желаемого. Надеюсь, у вас будет время завершить ритуал не позднее среды.</w:t>
      </w:r>
    </w:p>
    <w:p>
      <w:r>
        <w:t>Он намеревался снова прийти сюда вечером четверга, дабы убедиться в успехе ритуальной магии.</w:t>
      </w:r>
    </w:p>
    <w:p>
      <w:r>
        <w:t>Что касается того, почему он просил Повешенного и Справедливость молить от отсутствии, Клейн опасался, что не сможет определить, были ли это их просьбы об "отпуске" или просто попытка проверить ритуальную магию. Должен ли он в таком случае привлекать их к участию в Собрании?</w:t>
      </w:r>
    </w:p>
    <w:p>
      <w:r>
        <w:t>— По вашей воле, – Одри и Элджер почтительно ответили, собравшись с силами.</w:t>
      </w:r>
    </w:p>
    <w:p>
      <w:r>
        <w:t>— Согласно предложению Повешенного, высказанному на прошлой неделе, после обсуждения всех официальных вопросов у нас будет время для непринуждённой беседы. Кто начнёт? – Клейн сделал жест рукой, давая понять, чтобы кто-то начал.</w:t>
      </w:r>
    </w:p>
    <w:p>
      <w:r>
        <w:t>Одри вздохнула и сказала:</w:t>
      </w:r>
    </w:p>
    <w:p>
      <w:r>
        <w:t>— Мистер Шут, ваше предложение о экзаменах и разделении гражданских и политических вопросов получило одобрение многих членов парламента. Возможно, оно станет реальностью. Конечно, с эффективностью этого правительства законопроект появится не раньше чем через полгода. - она не боялась, что Повешенный выследит её по этой информации.</w:t>
      </w:r>
    </w:p>
    <w:p>
      <w:r>
        <w:t>Справедливость намеренно и периодически делала намёки, подталкивая гордых дам к мысли, что это они придумали. Те поспешили рассказать своим мужьям, отцам и братьям. В тот момент Одри показалось, что она наблюдает за стаей золотых павлинов, демонстрирующих свои хвостовые перья. Она верила, что эти женщины вскоре забудут о роли Одри в этом деле и будут бороться между собой за то, кому первому пришло в голову это предложение. Использование этого замечательного способа изменить систему королевства вызывало у Одри странное чувство удовлетворения, как будто она нашла способ, с помощью которого Зритель может повлиять на сюжет пьесы.</w:t>
      </w:r>
    </w:p>
    <w:p>
      <w:r>
        <w:t>— Будем надеяться, что так и будет, – саркастически ответил Элджер. Он сделал паузу на несколько секунд, затем взглянул на Шута, задумался, а потом сказал: — В последние десятилетия объём деятельности различных тайных организаций имеет тенденцию к росту. Более того, появляются даже новые тайные организации, некоторые из них достигли масштабов с большим количеством Потусторонних.</w:t>
      </w:r>
    </w:p>
    <w:p>
      <w:r>
        <w:t>“Вы пытаетесь узнать у меня причину? Я даже не получил доступа к информации о нелегальных организациях…” - Шут-Клейн лишь улыбнулся, никак не прокомментировав новость Повешенного. Он сменил тему и неопределённо сказал: — Древняя сила вот-вот пробудится ото сна.</w:t>
      </w:r>
    </w:p>
    <w:p>
      <w:r>
        <w:t>“Например, сила, представленная дневником семьи Антигон…”</w:t>
      </w:r>
    </w:p>
    <w:p>
      <w:r>
        <w:t>— Неужели… – Тихо пробормотал про себя Элджер, словно что-то вспомнив.</w:t>
      </w:r>
    </w:p>
    <w:p>
      <w:r>
        <w:t>Клейн перевёл взгляд на Повешенного, затем на Справедливость и с улыбкой сказал: — Если больше нечем поделиться, давайте закончим сегодняшнее собрание на этом.</w:t>
      </w:r>
    </w:p>
    <w:p>
      <w:r>
        <w:t>— По вашей воле, – Одри и Элджер вместе поднялись.</w:t>
      </w:r>
    </w:p>
    <w:p>
      <w:r>
        <w:t>Клейн пошевелил пальцем и разорвал связь с тёмно-красными звёздами. Он наблюдал, как две фигуры исчезли из великолепного дворца. После чего встал и повернулся, взглянув на спинку почётного стула за бронзовым столом. Он посмотрел на его символ. Лучистые звёзды образовывали странный символ. Этот символ не вписывался ни в какие рамки нынешнего представления Клейна о мистике. Он внимательно всмотрелся в него, прежде чем распознал «Глаз без зрачка» - символ тайны, а также увидел искажённые линии, символизирующие перемены. В каждом из символов отсутствовала часть, и они накладывались друг на друга, создавая новый символ.</w:t>
      </w:r>
    </w:p>
    <w:p>
      <w:r>
        <w:t>“Неполная тайна и неполное изменение… Что получится, если сложить их вместе?" - Клейн нахмурил брови и пробормотал про себя, не в силах придумать ответ.</w:t>
      </w:r>
    </w:p>
    <w:p>
      <w:r>
        <w:t>Он отвёл взгляд и зашагал по древнему, великолепному дворцу. Его глаза сканировали каждый уголок дворца.</w:t>
      </w:r>
    </w:p>
    <w:p>
      <w:r>
        <w:t>— Когда я случайно представил себе это место, то была лишь грубая концепция; я не описывал ни форму дворца, ни стола, ни стульев... Откуда взялся этот дизайн? Лучший выбор? Первый прототип? Или это отражение реальности? - у Клейна внезапно возник вопрос, который он игнорировал раньше, глядя на дворец. - Ха-а… Должен сказать, что, хотя я и клавиатурный воин, мне не хватает опыта во многих областях. А ещё я недостаточно наблюдателен, настолько, что осознал этот вопрос только сейчас… - так, в задумчивости, Клейн обследовал каждый уголок дворца, но не обнаружил ни живых существ, ни чего-либо странного. Но не решился пройти дальше в пространство, казавшееся иллюзорной землёй без границ. Он боялся, что в конце концов окончательно заблудится.</w:t>
      </w:r>
    </w:p>
    <w:p>
      <w:r>
        <w:t>“Ничего себе, это место действительно полно загадок... Кто знает, произойдут ли здесь какие-нибудь изменения, когда я стану более могущественным…” - Клейн вздохнул. Он высвободил свою духовность и окутался ею, ощутив стремительное падение.</w:t>
      </w:r>
    </w:p>
    <w:p>
      <w:r>
        <w:t>Всё быстро пролетало мимо. Всевозможные иллюзии разбились вдребезги. Он прорвался сквозь серовато-белый туман и увидел реальность. Стол, шторы и вешалка для одежды.</w:t>
      </w:r>
    </w:p>
    <w:p>
      <w:r>
        <w:t>***</w:t>
      </w:r>
    </w:p>
    <w:p>
      <w:r>
        <w:t>Бэклунд, Район Императрицы.</w:t>
      </w:r>
    </w:p>
    <w:p>
      <w:r>
        <w:t>Одри увидела картину маслом, висевшую на стене. Она почувствовала мягкость пуховой подушки под головой. Девушка не стала сразу вставать, а серьёзно вспомнила, что произошло во время собрания, как будто смотрела уже увиденную пьесу.</w:t>
      </w:r>
    </w:p>
    <w:p>
      <w:r>
        <w:t>"В тоне Мистера Шута была уверенность, когда он сказал нам попробовать провести ритуал и дал описание Таинственного Правителя, Короля в Жёлтом и Чёрном... Уверенность..." - Одри выдохнула, молча анализируя сказанное, и её тело слегка вздрогнуло.</w:t>
      </w:r>
    </w:p>
    <w:p>
      <w:r>
        <w:t>Забудь об этом, раз я не могу с ним бороться, то и думать об этом не стоит... Мистер Шут всегда выглядел дружелюбным; он должен быть существом, уважающим порядок…” - настроение Одри быстро улучшилось. Она думала о своей игре и об усвоении зелья зелья.</w:t>
      </w:r>
    </w:p>
    <w:p>
      <w:r>
        <w:t>Напевая весёлую мелодию, девушка поднялась с кровати. Подойдя к двери, она перестроила своё душевное состояние, приняв облик Зрителя. Открыв дверь в комнату, Одри увидела, как мимо прошла служанка. Увидела старые мозоли на её руках, следы на лице и другие подобные детали. Из этих наблюдений она могла сделать много выводов.</w:t>
      </w:r>
    </w:p>
    <w:p>
      <w:r>
        <w:t>В этот момент Одри охватило странное чувство. Она быстро повернулась и посмотрела на затенённый угол балкона. Там сидела её золотистый ретривер Сьюзи и молча наблюдала за ней, точно так же, как она наблюдала за горничной.</w:t>
      </w:r>
    </w:p>
    <w:p>
      <w:r>
        <w:t>— О, Богиня... – Вздохнув, Одри поджала губки. Ей так хотелось спрятать лицо.</w:t>
      </w:r>
    </w:p>
    <w:p>
      <w:r>
        <w:t>***</w:t>
      </w:r>
    </w:p>
    <w:p>
      <w:r>
        <w:t>Море Суния, на корабле, в хорошо защищённой капитанской каюте.</w:t>
      </w:r>
    </w:p>
    <w:p>
      <w:r>
        <w:t>Очнувшись, Элджер заметил, что вокруг него ничего не изменилось. Как будто ничего и не было. Он вздохнул и подумал: "Древняя сущность?"</w:t>
      </w:r>
    </w:p>
    <w:p>
      <w:r>
        <w:t>***</w:t>
      </w:r>
    </w:p>
    <w:p>
      <w:r>
        <w:t>Клейн, закончивший ритуал, раздвинул шторы. Он достал свой блокнот и снова принялся писать.</w:t>
      </w:r>
    </w:p>
    <w:p>
      <w:r>
        <w:t>Провидец вспоминал содержание дневника Императора Рассела, надеясь с помощью записей закрепить воспоминания и не дать себе забыть их в будущем. Закончив писать, Клейн несколько раз перечитал записи. В конце концов он разорвал их и сжёг.</w:t>
      </w:r>
    </w:p>
    <w:p>
      <w:r>
        <w:t>“Я не должен забыть самые важные моменты, если буду делать это раз в неделю. Но со временем и с усложнением моих задач... Как жаль, что пока у меня нет идей получше. Я никогда не изучал криптографию…” - Клейн собрался с мыслями и вытянул шею. Он планировал отправиться в Клуб предсказаний.</w:t>
      </w:r>
    </w:p>
    <w:p>
      <w:r>
        <w:t>Разные люди по-разному понимали, что такое Провидец. Никто не мог сказать, что методы другого человека неправильны, поэтому Клейн, не знавший, какой именно Провидец подходит под требования зелья, мог лишь корректировать его, экспериментируя, чтобы определить, кто из них лучше всего подходит!</w:t>
      </w:r>
    </w:p>
    <w:p>
      <w:r>
        <w:t>Эмблема на кресле Шута</w:t>
      </w:r>
    </w:p>
    <w:p>
      <w:r>
        <w:br w:type="page"/>
      </w:r>
    </w:p>
    <w:p>
      <w:r>
        <w:rPr>
          <w:b/>
          <w:sz w:val="28"/>
        </w:rPr>
        <w:t>Том 1 Глава 62 - Предложение Провидца</w:t>
      </w:r>
    </w:p>
    <w:p>
      <w:r>
        <w:t>Прежде чем Клейн вышел из дома, он тщательно вычистил свой официальный костюм и шляпу маленькой щёткой и носовым платком. Затем он надел льняную рубашку, костюм и единственное дешёвое, но приличное пальто, которое у него было, а после бодро вышел на улицу.</w:t>
      </w:r>
    </w:p>
    <w:p>
      <w:r>
        <w:t>“Сначала платье Мелиссы. Дальше костюм Бенсона. Только после этого я смогу подумать о втором костюме для себя. Денег никогда не хватает... Кроме того, нам нужно накопить на покупку фарфоровой посуды для приёма гостей... А ещё мне нужны различные материалы, связанные с мистицизмом…” - Клейн сидел в общественной карете и прикидывал, как обстоят дела с финансами семьи. Чем дольше он подсчитывал, тем больше качал головой. По его расчётам, требовалось не меньше года, чтобы позволить себе, брату и сестре жить как семье среднего класса.</w:t>
      </w:r>
    </w:p>
    <w:p>
      <w:r>
        <w:t>“Конечно, это без учёта повышения в должности и увеличения зарплаты”.</w:t>
      </w:r>
    </w:p>
    <w:p>
      <w:r>
        <w:t>Общественная карета проехала по улицам и остановилась напротив Клуба предсказаний на улице Хоуз. Провидец выпрыгнул из кареты, придерживая свой черный цилиндр. Он прошёл по знакомой улице и вошёл в клуб, расположенный на втором этаже.</w:t>
      </w:r>
    </w:p>
    <w:p>
      <w:r>
        <w:t>За стойкой была красивая брюнетка Анжелика. Её глаза казались слегка опухшими и красноватыми, но выглядела она очень расслабленной.</w:t>
      </w:r>
    </w:p>
    <w:p>
      <w:r>
        <w:t>Моретти поднял руку, чтобы слегка коснуться надпереносицы, и внимательно осмотрел женщину. Он обнаружил, что серость в глубине эмоциональных красок Анжелики заметно рассеялась. На смену ей пришла белизна, похожая на солнечный свет.</w:t>
      </w:r>
    </w:p>
    <w:p>
      <w:r>
        <w:t>Почувствовав это, Клейн подошёл к ней, снял шляпу и улыбнулся:</w:t>
      </w:r>
    </w:p>
    <w:p>
      <w:r>
        <w:t>— Госпожа Анжелика, сегодня чудесный день, не правда ли?</w:t>
      </w:r>
    </w:p>
    <w:p>
      <w:r>
        <w:t>Анжелика подняла голову, коротко воскликнула от неожиданности, затем улыбнулась и сказала:</w:t>
      </w:r>
    </w:p>
    <w:p>
      <w:r>
        <w:t>— Вы прямо как кот Мистера Винсента. Не издаёте никаких звуков при ходьбе, верно? И вы смогли определить моё настроение? Я и забыла, что вы предсказатель, умеющий читать по лицу… – она сделала паузу, затем слегка прикусила губу, прежде чем поклониться, – Спасибо. Спасибо за ваше вчерашнее предложение. Я чувствую себя намного лучше. Я уже год не была такой расслабленной, счастливой и довольной.</w:t>
      </w:r>
    </w:p>
    <w:p>
      <w:r>
        <w:t>Услышав её искреннюю благодарность, Клейн тоже почувствовал себя радостным и счастливым. Уголки его губ приподнялись, и он сказал:</w:t>
      </w:r>
    </w:p>
    <w:p>
      <w:r>
        <w:t>— К вашим услугам, - по ходу разговора он чувствовал, как его духовность расслабляется и становится более живой.</w:t>
      </w:r>
    </w:p>
    <w:p>
      <w:r>
        <w:t>“Так вот что нужно зелью Провидца?.. Провидец, который действительно может помочь?” - Клейн ущипнул себя за надпереносицу, словно размышляя, а затем тайно постучал по ней два раза.</w:t>
      </w:r>
    </w:p>
    <w:p>
      <w:r>
        <w:t>Надо сказать, что на практике он считал действия по активации и деактивации своего Духовного зрения недостаточно незаметными, однако проблема заключалась в том, что он ещё не придумал лучшего решения. Поскольку Клейн только недавно стал Провидцем, его духовный потенциал ещё не развился полностью, то же самое можно сказать и о его мастерстве, поэтому подходящих точек для активации Духовного зрения было не так уж много. Лучшим вариантом, безусловно, была надпереносица.</w:t>
      </w:r>
    </w:p>
    <w:p>
      <w:r>
        <w:t>“Когда я стану настоящим Провидцем после полного усвоения зелья, смогу разработать более незаметный механизм активации…” - Клейн незаметно кивнул и направился в полуоткрытый зал для совещаний.</w:t>
      </w:r>
    </w:p>
    <w:p>
      <w:r>
        <w:t>— Кофе или чай? – торопливо спросила Анжелика.</w:t>
      </w:r>
    </w:p>
    <w:p>
      <w:r>
        <w:t>— Кофе «Дези», – ответил Клейн. Он планировал попробовать все напитки, которые мог предложить Клуб предсказаний.</w:t>
      </w:r>
    </w:p>
    <w:p>
      <w:r>
        <w:t>Затем он увидел, что в зале присутствуют 6 или 7 членов клуба, но нет Ханасса Винсента, который почти всегда был здесь.</w:t>
      </w:r>
    </w:p>
    <w:p>
      <w:r>
        <w:t>— Господина Винсента сегодня нет? – Клейн остановился на месте и задал мимолётный вопрос.</w:t>
      </w:r>
    </w:p>
    <w:p>
      <w:r>
        <w:t>Анжелика растерянно ответила:</w:t>
      </w:r>
    </w:p>
    <w:p>
      <w:r>
        <w:t>— Мистер Винсент приходит не каждый день. Он принял приглашение прочитать лекцию для организации, занимающейся гаданиями в гавани Энматт. Вы ищете его?</w:t>
      </w:r>
    </w:p>
    <w:p>
      <w:r>
        <w:t>— Вовсе нет, мне просто любопытно. В конце концов, я видел его каждый раз, когда приходил сюда, – Клейн с улыбкой покачал головой.</w:t>
      </w:r>
    </w:p>
    <w:p>
      <w:r>
        <w:t>Тем временем до него дошло, что среди семи присутствующих есть знакомое лицо. Глэсис, который раньше прорицал для него, был здесь! Глэсис читал что-то на столе с помощью монокля, как вдруг почувствовал, что на него кто-то смотрит. Мужчина поднял голову и бросил взгляд в сторону наблюдателя.</w:t>
      </w:r>
    </w:p>
    <w:p>
      <w:r>
        <w:t>На его лице отразилась явная радость: он опёрся обеими руками и встал, после чего бросился к Клейну.</w:t>
      </w:r>
    </w:p>
    <w:p>
      <w:r>
        <w:t>— Добрый день, Мистер Моретти! Я всё думал, придёте ли вы сегодня. Анжелика рассказывала, что вы не врач, а предсказатель, умеющий читать по лицам.</w:t>
      </w:r>
    </w:p>
    <w:p>
      <w:r>
        <w:t>Клейн улыбнулся:</w:t>
      </w:r>
    </w:p>
    <w:p>
      <w:r>
        <w:t>— Это не единственное, в чём я хорош, Мистер Глэсис. Вас больше не мучает ваш недуг? - Моретти ущипнул себя за лоб и дважды постучал по надпереносице. Он заметил, что цвета здоровья Глэсиса вернулись в норму.</w:t>
      </w:r>
    </w:p>
    <w:p>
      <w:r>
        <w:t>— Да, я очень сожалею, что не воспользовался вашим предложением тогда. К счастью, неподалёку от моего дома есть замечательный аптекарь. Он дал моей жене волшебное лекарство, которое спасло меня от смерти, – эмоционально рассказал Глэсис.</w:t>
      </w:r>
    </w:p>
    <w:p>
      <w:r>
        <w:t>Будучи полуофициальным членом «Ночных ястребов», Клейн из профессионального интереса спросил:</w:t>
      </w:r>
    </w:p>
    <w:p>
      <w:r>
        <w:t>— Замечательный аптекарь? Волшебное лекарство?</w:t>
      </w:r>
    </w:p>
    <w:p>
      <w:r>
        <w:t>“Волшебное? Насколько сильно? Оно находится в пределах досягаемости Потусторонних?”</w:t>
      </w:r>
    </w:p>
    <w:p>
      <w:r>
        <w:t>— Он сказал, что это что-то вроде народной медицины из Ленбурга. Кратко: оно очень помогло в лечении моей болезни, – ответил Глэсис, не заметив в вопросе ничего необычного.</w:t>
      </w:r>
    </w:p>
    <w:p>
      <w:r>
        <w:t>“Народный травник?” - Клейн постучал пальцем по надпереносице, словно размышляя. — Как его зовут? Где он живёт? Как известно, даже предсказатель не может гарантировать, что будет постоянно пребывать в здравом духе. Возможно, в будущем мне придётся покупать у него лекарства.</w:t>
      </w:r>
    </w:p>
    <w:p>
      <w:r>
        <w:t>От своих наставников и коллег Клейн знал, что современная система здравоохранения в мире находится в зачаточном состоянии. От многих болезней почти не было лекарств, поэтому рынок по-прежнему контролировали волшебные снадобья и чудодейственные аптеки. Не мешало узнать больше, ведь когда-нибудь это может пригодиться.</w:t>
      </w:r>
    </w:p>
    <w:p>
      <w:r>
        <w:t>Глэсис честно ответил:</w:t>
      </w:r>
    </w:p>
    <w:p>
      <w:r>
        <w:t>— Его зовут Лоусон Дарквейд. У него крошечный магазинчик на улице Влада, 18, в Восточном районе, называется «Народная травяная лавка Лоусона».</w:t>
      </w:r>
    </w:p>
    <w:p>
      <w:r>
        <w:t>— Спасибо, – Клейн искренне поблагодарил.</w:t>
      </w:r>
    </w:p>
    <w:p>
      <w:r>
        <w:t>Глэсис повернулся и пригласил его сесть рядом с собой. В этот момент подошла Анжелика, чтобы подать сваренный ею кофе.</w:t>
      </w:r>
    </w:p>
    <w:p>
      <w:r>
        <w:t>“По сравнению с Саутвиллским кофе, кофе «Дези» более ароматное, но заметно уступающее по вкусу…” - Клейн сделал глоток и на мгновение задумался.</w:t>
      </w:r>
    </w:p>
    <w:p>
      <w:r>
        <w:t>Глэсис поспешно обдумывал свои слова, когда увидел, что Клейн опустил белую фарфоровую чашку.</w:t>
      </w:r>
    </w:p>
    <w:p>
      <w:r>
        <w:t>— Господин Моретти, могу ли я попросить у вас предсказание? Я заплачу в соответствии с установленной вами ценой.</w:t>
      </w:r>
    </w:p>
    <w:p>
      <w:r>
        <w:t>— Восьми пенсов будет достаточно. Я не стану ни с того ни с сего поднимать цену, – Клейн надеялся, что кто-нибудь попросит его об услугах по гаданию. – Какую желаете комнату для гадания?</w:t>
      </w:r>
    </w:p>
    <w:p>
      <w:r>
        <w:t>— Хорошо. Топаз, – Глэсис вёл его гораздо более уверенно.</w:t>
      </w:r>
    </w:p>
    <w:p>
      <w:r>
        <w:t>Войдя в комнату для гаданий и закрыв дверь, Клейн сел за длинный стол. Он спросил серьёзным тоном:</w:t>
      </w:r>
    </w:p>
    <w:p>
      <w:r>
        <w:t>— Мистер Глэсис, о чём бы вы хотели погадать?</w:t>
      </w:r>
    </w:p>
    <w:p>
      <w:r>
        <w:t>— У меня есть возможность инвестировать, но речь идёт об огромной сумме денег. Если инвестиция провалится, я и моя семья сильно пострадаем. Я хочу знать, будет ли это удачным вложением, – Глэсис добровольно поделился информацией. – Я уже гадал на картах Таро. Хм, гадание после очищения души. Результат был довольно хорошим. Да, я сам делал толкование, но не нарушал принципов этих символов.</w:t>
      </w:r>
    </w:p>
    <w:p>
      <w:r>
        <w:t>Клейн подумал и с любопытством спросил:</w:t>
      </w:r>
    </w:p>
    <w:p>
      <w:r>
        <w:t>— Было бы здорово, если бы вы ещё раз описали всю ситуацию и сообщили мне свои данные. Будет лучше, если у вас есть информация и о другой стороне. Мы проведём гадание на астролябии.</w:t>
      </w:r>
    </w:p>
    <w:p>
      <w:r>
        <w:t>— Хорошо. Когда господин Ланевус исследовал горную цепь Хорнакис, он обнаружил запасы высококачественной железной рудой. Он вложил все свои сбережения в покупку этой земли и нанял профессиональную компанию для её исследования. Результат порадовал.</w:t>
      </w:r>
    </w:p>
    <w:p>
      <w:r>
        <w:t>Ему не хватало средств на последующие разработки, поэтому он создал компанию по производству стали и намерен обратиться за кредитом в банк. Одновременно он выпустит акции для привлечения первоначального капитала. План находится на стадии подготовки и обещает большие доходы.</w:t>
      </w:r>
    </w:p>
    <w:p>
      <w:r>
        <w:t>Клейн, который в последнее время много читал газеты к тому же бывший «знатоком истории», знал, что в этом мире существуют акции. Он также знал, что концепция акций принадлежит Императору Расселу. Да, опять он.</w:t>
      </w:r>
    </w:p>
    <w:p>
      <w:r>
        <w:t>Во время колонизации Южного континента Император основал компанию «Западный Байланг» и успешно решал финансовые вопросы страны, привлекая средства населения через выпуск акций. Таким образом, он получил деньги для начала колонизации*.</w:t>
      </w:r>
    </w:p>
    <w:p>
      <w:r>
        <w:t>Поскольку прибыль была велика, развитие продолжилось. Например, появились акции железных дорог, акции горнодобывающей промышленности, акции паровых установок и так далее и тому подобное. Некоторые из них были успешными, а некоторые - неудачными. Это послужило толчком к созданию таких организаций, как Бэклундская фондовая биржа и других.</w:t>
      </w:r>
    </w:p>
    <w:p>
      <w:r>
        <w:t>Кроме того, Император Рассел создал национальные облигации, паевые фонды и другие финансовые продукты. Первые стали самой стабильной формой инвестиций, приносящей доход от 4 до 6 % годовых.</w:t>
      </w:r>
    </w:p>
    <w:p>
      <w:r>
        <w:t>Моретти вспомнил, что Бенсон как-то сказал, мол, если он сможет унаследовать 3 тысячи фунтов, то больше не нужно будет много работать. Стабильный годовой доход в размере около 5 % или 150 фунтов примерно соответствовал бы нынешнему годовому доходу Клейна.</w:t>
      </w:r>
    </w:p>
    <w:p>
      <w:r>
        <w:t>“Это так называемые рантье…” - Клейн вздохнул и осторожно спросил:</w:t>
      </w:r>
    </w:p>
    <w:p>
      <w:r>
        <w:t>— Вы уверены, что это стоит того? Ланевус заслуживает доверия?</w:t>
      </w:r>
    </w:p>
    <w:p>
      <w:r>
        <w:t>— Я видел его документы на собственность и отчёт об исследованиях. Там есть печать правительства округа Сивеллаус и одобрение профессиональной компании. Кроме того, в кабинете мистера Ланевуса есть групповая фотография с Сэром Дьюивиллом и мэром. – Глэсис кивнул в ответ.</w:t>
      </w:r>
    </w:p>
    <w:p>
      <w:r>
        <w:t>“Групповая фотография? Это ни о чём не говорит…” - Клейн, родившийся в эпоху информационного взрыва, видел слишком много подобных инцидентов, поэтому он не поверил в эту историю.</w:t>
      </w:r>
    </w:p>
    <w:p>
      <w:r>
        <w:t>Впрочем, неважно, поверил он или нет. Провидец мог лишь взять в руки перо и нарисовать соответствующую астролябию, исходя из информации, которую ему предоставил Глэсис.</w:t>
      </w:r>
    </w:p>
    <w:p>
      <w:r>
        <w:t>Через долгое время Клейн указал на астролябию и сказал:</w:t>
      </w:r>
    </w:p>
    <w:p>
      <w:r>
        <w:t>— Предсказание говорит, что это будет очень неудачная попытка. Под цветущей поверхностью находится обрыв, пропасть. Моё предсказание советует обойти её, чтобы избежать падения.</w:t>
      </w:r>
    </w:p>
    <w:p>
      <w:r>
        <w:t>— … – Глэсис молчал, несколько раз открывая рот, а затем снова закрывая. Через несколько минут он сказал с грустной улыбкой:</w:t>
      </w:r>
    </w:p>
    <w:p>
      <w:r>
        <w:t>— Я тщательно всё обдумаю, когда вернусь домой.</w:t>
      </w:r>
    </w:p>
    <w:p>
      <w:r>
        <w:t>Услышав такой ответ, Клейн лишь незаметно вздохнул и покачал головой. Он осознал всю беспомощность Провидца. Провидец мог лишь высказать свои соображения, но не принимать решения за других.</w:t>
      </w:r>
    </w:p>
    <w:p>
      <w:r>
        <w:t>Как только они вышли из топазовой комнаты, Анжелика подошла к ним и сказала:</w:t>
      </w:r>
    </w:p>
    <w:p>
      <w:r>
        <w:t>— Мистер Моретти, кто-то хочет получить ваше предсказание, - и добавила шёпотом: — он не просил моих рекомендаций, а также не просматривал альбом...</w:t>
      </w:r>
    </w:p>
    <w:p>
      <w:r>
        <w:t>“Неужели слухи о качестве моего гадания  распространились?” - Клейн в недоумении направился в приёмную.</w:t>
      </w:r>
    </w:p>
    <w:p>
      <w:r>
        <w:t>*в оригинале автор использует китайское выражение 第一  桶  金,  dì yī tǒng jīn, первый горшок с золотом - первое состояние, которое вы заработали в своей жизни, и с ним в качестве вашего начального капитала создали большее состояние.</w:t>
      </w:r>
    </w:p>
    <w:p>
      <w:r>
        <w:br w:type="page"/>
      </w:r>
    </w:p>
    <w:p>
      <w:r>
        <w:rPr>
          <w:b/>
          <w:sz w:val="28"/>
        </w:rPr>
        <w:t>Том 1 Глава 63 - Толкование сна</w:t>
      </w:r>
    </w:p>
    <w:p>
      <w:r>
        <w:t>Клейн сделал несколько шагов вперёд и увидел клиента. Он был одет в формальный чёрный костюм и шляпу. В руках мужчина держал инкрустированную золотом деревянную трость, а его короткие светлые волосы развевались по сторонам. Его нос был аквильным, как клюв ястреба.</w:t>
      </w:r>
    </w:p>
    <w:p>
      <w:r>
        <w:t>“Жених Анны... Джойс Мейер, прошедший через ужасающее испытание,” - Клейн, увидевший его в гадании по снам, сразу же поприветствовал с улыбкой:</w:t>
      </w:r>
    </w:p>
    <w:p>
      <w:r>
        <w:t>— Добрый день, Мистер Мейер.</w:t>
      </w:r>
    </w:p>
    <w:p>
      <w:r>
        <w:t>— Добрый день, Мистер Моретти, – Джойс снял шляпу и поклонился в знак приветствия. – Спасибо за совет, который вы дали Анне. Она не перестаёт хвалить ваше волшебное мастерство.</w:t>
      </w:r>
    </w:p>
    <w:p>
      <w:r>
        <w:t>Клейн усмехнулся и сказал:</w:t>
      </w:r>
    </w:p>
    <w:p>
      <w:r>
        <w:t>— Я ничего не сделал, вы должны благодарить себя. Без вашей решимости и надежды на лучшее завтра вы бы не смогли преодолеть такое испытание.</w:t>
      </w:r>
    </w:p>
    <w:p>
      <w:r>
        <w:t>После обмена любезностями Клейн не смог удержаться от внутренней насмешки.</w:t>
      </w:r>
    </w:p>
    <w:p>
      <w:r>
        <w:t>“Считается ли это взаимным профессиональным подхалимажем?”</w:t>
      </w:r>
    </w:p>
    <w:p>
      <w:r>
        <w:t>— Честно говоря, я до сих пор считаю своё возвращение сном. Не могу поверить, что пережил волну за волной ужасающих испытаний, – Джойс удручённо покачал головой.</w:t>
      </w:r>
    </w:p>
    <w:p>
      <w:r>
        <w:t>Не дожидаясь ответа Клейна, он с любопытством спросил:</w:t>
      </w:r>
    </w:p>
    <w:p>
      <w:r>
        <w:t>— Вы сразу поняли, кто я, только увидев меня. Это произошло из-за моего характерного носа или потому, что вы предсказали, что я вас навещу?</w:t>
      </w:r>
    </w:p>
    <w:p>
      <w:r>
        <w:t>— У меня была подробная информация о вас. Этого достаточно для Провидца, – туманно ответил Клейн, ведя себя так, как вёл бы себя шарлатан.</w:t>
      </w:r>
    </w:p>
    <w:p>
      <w:r>
        <w:t>Джойс действительно был ошеломлён. Более чем через 10 секунд он выдавил из себя улыбку.</w:t>
      </w:r>
    </w:p>
    <w:p>
      <w:r>
        <w:t>— Мистер Моретти, я хочу попросить вас о предсказании, - как только он закончил фразу, его вдруг осенило. Мистер Клейн Моретти назвал себя Провидцем, а не предсказателем. Провидцем!</w:t>
      </w:r>
    </w:p>
    <w:p>
      <w:r>
        <w:t>— Хорошо, давайте отправимся в топазовую комнату, – Клейн сделал жест. В этот момент он почувствовал, что ему следовало бы надеть длинную чёрную мантию. Он старался говорить по минимуму, чтобы подчеркнуть таинственность Провидца.</w:t>
      </w:r>
    </w:p>
    <w:p>
      <w:r>
        <w:t>Войдя в комнату для предсказаний, Джойс Мейер закрыл за собой дверь. Пока он наблюдал за окружающей обстановкой, Клейн воспользовался возможностью дважды постучать по своей надпереносице и активировал «Духовное зрение».</w:t>
      </w:r>
    </w:p>
    <w:p>
      <w:r>
        <w:t>Джойс сел и положил трость рядом с собой. Он потянул свою чёрную галстук-бабочку и хрипло сказал:</w:t>
      </w:r>
    </w:p>
    <w:p>
      <w:r>
        <w:t>— Мистер Моретти, я хочу, чтобы вы истолковали мой сон.</w:t>
      </w:r>
    </w:p>
    <w:p>
      <w:r>
        <w:t>— Толкование сна? – Клейн сделал вид, будто это было в рамках его ожиданий, но просто попросил подтверждения. Он увидел, что цвета, символизирующие здоровье Джойса, были тусклыми, но ни один из них не означал надвигающейся болезни. Цвета эмоций были преимущественно синими, а их тёмный цвет свидетельствовал о том, что он явно находится в состоянии стресса.</w:t>
      </w:r>
    </w:p>
    <w:p>
      <w:r>
        <w:t>Джойс серьёзно кивнул.</w:t>
      </w:r>
    </w:p>
    <w:p>
      <w:r>
        <w:t>— С тех пор как «Люцерна» прибыла в Гавань Энматт, мне каждую ночь снится один и тот же ужасный сон. Я знаю, что это может быть связано с травмой, полученной во время испытания, и что мне следует обратиться к психиатру, но я подозреваю, что это не обыкновенный сон. В обычном сне обязательно есть какие-то детали, которые отличаются друг от друга, даже если они повторяются каждую ночь, но этот сон, по крайней мере, постоянен в тех частях, которые я могу вспомнить.</w:t>
      </w:r>
    </w:p>
    <w:p>
      <w:r>
        <w:t>— Для Провидца такие сны считаются откровениями, данными Божествами, – сказал Клейн, наполовину утешая, наполовину объясняя. – Вы можете описать мне этот сон?</w:t>
      </w:r>
    </w:p>
    <w:p>
      <w:r>
        <w:t>Джойс сжал кулаки и поднял голову. Он на мгновение задумался, прежде чем сказать:</w:t>
      </w:r>
    </w:p>
    <w:p>
      <w:r>
        <w:t>— Мне приснилось, что я падаю с Люцерны в море. Море было тёмно-красным, словно наполненное гниющей кровью. Когда я падал, меня поймал человек на шлюпке. Я не смог опознать его, но знаю, что он был очень сильным. И я сам тоже держал человека, пытаясь спасти его от падения. Я знаю его. Это был пассажир «Люцерны», Юнис Ким. Из-за его веса и борьбы я не выдержал и мог только разжать руки и смотреть, как его пожирает море крови.</w:t>
      </w:r>
    </w:p>
    <w:p>
      <w:r>
        <w:t>— В этот момент человек, державший меня, тоже разжал руку. Я замахал руками, надеясь за что-нибудь ухватиться, но ничего не было, я мог только стремительно падать вниз. Затем я в ужасе проснулся, покрытый холодным потом.</w:t>
      </w:r>
    </w:p>
    <w:p>
      <w:r>
        <w:t>Клейн подпёр лоб рукой и легонько постучал по нему, словно размышляя. Затем он привёл свои мысли в порядок и сказал:</w:t>
      </w:r>
    </w:p>
    <w:p>
      <w:r>
        <w:t>— Мистер Мейер, кошмары, похожие кошмары и повторяющиеся кошмары - всё это психологические проблемы и имеют соответствующий источник. Один и тот же кошмар, повторяющийся снова и снова, - напоминание от вашей духовности. Это также откровение, данное вам Богом.</w:t>
      </w:r>
    </w:p>
    <w:p>
      <w:r>
        <w:t>Увидев, что Джойс выглядит смущённым, Провидец пояснил:</w:t>
      </w:r>
    </w:p>
    <w:p>
      <w:r>
        <w:t>— Не сомневайтесь, духовность обычного человека тоже способна давать напоминания. Я не знаю, что именно произошло на «Люцерне», но вижу, что это была трагедия крови и стали. Она оставила у вас глубокую травму.</w:t>
      </w:r>
    </w:p>
    <w:p>
      <w:r>
        <w:t>Увидев, что Джойс слегка кивнула, Клейн продолжил:</w:t>
      </w:r>
    </w:p>
    <w:p>
      <w:r>
        <w:t>— Должно быть, на корабле вам было очень жутко и страшно. Когда человека переполняют такие сильные эмоции, он легко теряет наблюдательность, пропуская те признаки, которые не должен был пропустить. Это не значит, что вы не видели этих знаков, просто вы их проигнорировали, понимаете? Пренебрегли.</w:t>
      </w:r>
    </w:p>
    <w:p>
      <w:r>
        <w:t>— В вашем подсознании и духовности детали, которые вы пропустили, всё равно присутствуют. Если то, на что указывает эта деталь, достаточно важно, ваша духовность напомнит вам об этом в виде сна.</w:t>
      </w:r>
    </w:p>
    <w:p>
      <w:r>
        <w:t>“Раньше у меня был похожий случай, когда я не обратил внимания на какое-то чувство, а потом понял, что дневник был у Рэя Бибера... Но я был более чувствительным и обладал более сильной духовностью. Кроме того, я лучше разбирался в мистике и поэтому мог быстрее сделать вывод…” - Клейн сделал паузу на несколько секунд и посмотрел в глаза Джойсу Мейеру.</w:t>
      </w:r>
    </w:p>
    <w:p>
      <w:r>
        <w:t>— Господин Юнис Ким, которому вы позволили упасть в море крови, умолял вас на корабле, но в итоге не смог избежать своей участи?</w:t>
      </w:r>
    </w:p>
    <w:p>
      <w:r>
        <w:t>Джойс неестественно дёрнулся. Он несколько раз открывал рот, прежде чем ответить:</w:t>
      </w:r>
    </w:p>
    <w:p>
      <w:r>
        <w:t>— Да, но я не жалею об этом. Возможно, через несколько дней или неделю вы увидите в газетах, каким жестоким и злым он был. Юнис изнасиловал и убил по меньшей мере трёх женщин и бросил младенца в бушующее море. Он также возглавил отряд дикарей, потерявших рассудок, и жестоко расправился с пассажирами и командой судна. Он был коварен, силён и зол. Я не смел и не мог остановить его. Вероятно, я бы только лишился жизни.</w:t>
      </w:r>
    </w:p>
    <w:p>
      <w:r>
        <w:t>— Я не подвергаю сомнению ваше решение, – сказал Клейн, давая понять свою позицию. – Но ваш сон говорит о том, что вы сожалеете и раскаиваетесь. Вы считаете, что не должны были отпускать тогда руку. Раз вы считаете, что его убийство было актом справедливости, то почему же сожалеете об этом, да ещё так, что вам постоянно снятся сны о том, как вы отпускаете руку?</w:t>
      </w:r>
    </w:p>
    <w:p>
      <w:r>
        <w:t>— Я тоже не знаю… – Джойс покачал головой, смутившись.</w:t>
      </w:r>
    </w:p>
    <w:p>
      <w:r>
        <w:t>Клейн скрестил руки и положил их под подбородок. Он попытался проанализировать ситуацию.</w:t>
      </w:r>
    </w:p>
    <w:p>
      <w:r>
        <w:t>— Если учесть то, что я только что описал, похоже, вы упустили некоторые детали. Например, что-то, что упомянул Юнис Ким, когда просил его спасти, то, как он себя вёл и так далее. Я не могу за вас вспомнить этот инцидент, поэтому, пожалуйста, подумайте хорошенько.</w:t>
      </w:r>
    </w:p>
    <w:p>
      <w:r>
        <w:t>— Нет ничего... Всё, что он успел сказать тогда, - "Пощадите меня, я сдаюсь"... – озадаченно пробормотал Джойс.</w:t>
      </w:r>
    </w:p>
    <w:p>
      <w:r>
        <w:t>Клейн не знал, что именно произошло, поэтому мог лишь подсказывать Джойсу, основываясь на том, что понял из описания сна.</w:t>
      </w:r>
    </w:p>
    <w:p>
      <w:r>
        <w:t>— Возможно, вы считали, что Юнис Ким полезнее живым, что он может что-то доказать или объяснить?</w:t>
      </w:r>
    </w:p>
    <w:p>
      <w:r>
        <w:t>Джойс нахмурил брови. Прошло некоторое время, прежде чем он сказал:</w:t>
      </w:r>
    </w:p>
    <w:p>
      <w:r>
        <w:t>— Возможно... Я всё ещё считаю, что конфликт, возникший на «Люцерне», произошёл чересчур внезапно и слишком быстро стал интенсивным. Как будто пассивное зло в сердце каждого просто неконтролируемо вырвалось наружу... Это было очень ненормально, слишком ненормально... Возможно... возможно, я хотел бы допросить Юниса Кима, почему он вёл себя так, словно в него вселился дьявол...</w:t>
      </w:r>
    </w:p>
    <w:p>
      <w:r>
        <w:t>Услышав как будто полусонное бормотание Джойса, Провидец внезапно испытал приступ вдохновения. Он заговорил загадочным тоном, присущим только шарлатанам.</w:t>
      </w:r>
    </w:p>
    <w:p>
      <w:r>
        <w:t>— Нет, это не единственная причина.</w:t>
      </w:r>
    </w:p>
    <w:p>
      <w:r>
        <w:t>— Что? – Джойс выглядел потрясённым.</w:t>
      </w:r>
    </w:p>
    <w:p>
      <w:r>
        <w:t>Клейн скрестил руки и поднял подбородок. Он посмотрел прямо в глаза Джойса и сказал медленным, но решительным тоном:</w:t>
      </w:r>
    </w:p>
    <w:p>
      <w:r>
        <w:t>— Вы не только нашли это ненормальным, но и увидели некоторые вещи, которыми пренебрегли. А если сложить всё то, что вы проигнорировали, получится ужасающий вывод…</w:t>
      </w:r>
    </w:p>
    <w:p>
      <w:r>
        <w:t>— Ваша духовность подсказывает вам, что есть человек, который должен быть под большим подозрением. И этот человек - тот, кто во сне схватил вас, но в конце концов отпустил руку. Вы не подозреваете его подсознательно, и поэтому не можете его опознать. Он - ваш партнёр. Когда-то он распоряжался вашей судьбой, а может быть, даже спас вас!</w:t>
      </w:r>
    </w:p>
    <w:p>
      <w:r>
        <w:t>Джойс резко откинулся назад, с глухим стуком врезавшись в спинку кресла. Его лоб медленно покрылся испариной, а глаза наполнились растерянностью.</w:t>
      </w:r>
    </w:p>
    <w:p>
      <w:r>
        <w:t>— Я... Я понял... - Джойс резко поднялся, отчего кресло пошатнулось и чуть не упало. — Мистер Трис… – он потратил все силы, чтобы произнести это имя. – Мистер Трис был дружелюбным и застенчивым парнем с круглым лицом, а также героем, который спас выживших...</w:t>
      </w:r>
    </w:p>
    <w:p>
      <w:r>
        <w:t>Клейн не стал прерывать мысли Джойса. Он слегка откинулся назад и ждал.</w:t>
      </w:r>
    </w:p>
    <w:p>
      <w:r>
        <w:t>Выражение лица Джойса несколько раз менялось и наконец вернулось к нормальному, слегка бледному.</w:t>
      </w:r>
    </w:p>
    <w:p>
      <w:r>
        <w:t>Мужчина с сожалением улыбнулся:</w:t>
      </w:r>
    </w:p>
    <w:p>
      <w:r>
        <w:t>— Теперь я понимаю. Спасибо, что истолковали мой сон. Возможно, мне пора отправиться в полицейский участок. - он достал кожаный бумажник и извлёк из него купюру в 1 соль. — Я не думаю, что деньги могут полностью отразить ценность вашего совета, и могу дать только ту цену, которую вы просили. Это для вас. – Джойс подтолкнул купюру к Клейну.</w:t>
      </w:r>
    </w:p>
    <w:p>
      <w:r>
        <w:t>“Я бы не возражал, если бы вы дали мне 10 фунтов... 1 соль… Вы очень похожи на свою невесту…” - Клейн продолжал оставаться загадочным шарлатаном и ничего не сказал, улыбаясь, когда принимал купюру.</w:t>
      </w:r>
    </w:p>
    <w:p>
      <w:r>
        <w:t>Джойс глубоко вздохнул, надел шляпу и повернулся, чтобы идти к двери. Отпирая дверь, он вдруг обернулся и искренне сказал:</w:t>
      </w:r>
    </w:p>
    <w:p>
      <w:r>
        <w:t>— Спасибо, Мастер Моретти.</w:t>
      </w:r>
    </w:p>
    <w:p>
      <w:r>
        <w:t>“Мастер?” - Клейн усмехнулся про себя. Он смотрел, как Джойс выходит из гадальной комнаты, и тихо сказал про себя:</w:t>
      </w:r>
    </w:p>
    <w:p>
      <w:r>
        <w:t>— Всё, что произошло на «Люцерне», кажется необычным... Если бы только Капитан был здесь. Он бы смог понять всё, что произошло во сне Джойса Мейера...</w:t>
      </w:r>
    </w:p>
    <w:p>
      <w:r>
        <w:t>***</w:t>
      </w:r>
    </w:p>
    <w:p>
      <w:r>
        <w:t>Вторник, рассвет. Бэклунд, район Императрицы.</w:t>
      </w:r>
    </w:p>
    <w:p>
      <w:r>
        <w:t>Одри, проснувшаяся раньше всех, подозвала к себе своего золотистого ретривера Сьюзи. Она сказала серьёзным тоном:</w:t>
      </w:r>
    </w:p>
    <w:p>
      <w:r>
        <w:t>— Сьюзи, ты теперь тоже Потусторонний. Мы с тобой одного вида... нет, я хочу сказать, что мы должны помогать друг другу. Охраняй дверь и не позволяй никому меня беспокоить. Я должна провести ритуал.</w:t>
      </w:r>
    </w:p>
    <w:p>
      <w:r>
        <w:t>Сьюзи посмотрела на свою хозяйку и в отчаянии тряхнула хвостом.</w:t>
      </w:r>
    </w:p>
    <w:p>
      <w:r>
        <w:br w:type="page"/>
      </w:r>
    </w:p>
    <w:p>
      <w:r>
        <w:rPr>
          <w:b/>
          <w:sz w:val="28"/>
        </w:rPr>
        <w:t>Том 1 Глава 64 - Подстрекатель</w:t>
      </w:r>
    </w:p>
    <w:p>
      <w:r>
        <w:t>Проинструктировав своего золотистого ретривера Сьюзи, Одри зашагала по комнате, похоже, волнуясь. Она не была уверена, что ритуальная магия не приведёт к чему-то странному.</w:t>
      </w:r>
    </w:p>
    <w:p>
      <w:r>
        <w:t>"Сделаем же это..." - её взгляд успокоился, когда она отстранённо представила весь процесс ритуала как зритель. Вскоре к девушке пришла новая идея.</w:t>
      </w:r>
    </w:p>
    <w:p>
      <w:r>
        <w:t>Одри отперла дверь в свою спальню и сказала ретриверу:</w:t>
      </w:r>
    </w:p>
    <w:p>
      <w:r>
        <w:t>— Сьюзи, сиди здесь. Если Энни и остальные попытаются ворваться, немедленно иди в ванную и сообщи мне.</w:t>
      </w:r>
    </w:p>
    <w:p>
      <w:r>
        <w:t>Во избежание несчастных случаев у её личной горничной был ключ, чтобы отпереть дверь.</w:t>
      </w:r>
    </w:p>
    <w:p>
      <w:r>
        <w:t>Сьюзи загадочно посмотрела на неё и трижды вильнула хвостом.</w:t>
      </w:r>
    </w:p>
    <w:p>
      <w:r>
        <w:t>— Очень хорошо. Сегодня на обед я позволю тебе выбрать всё, что ты захочешь! - Одри сжала кулачок и легонько потрясла им.</w:t>
      </w:r>
    </w:p>
    <w:p>
      <w:r>
        <w:t>Пообещав вознаградить Сьюзи, она вошла в ванную комнату. В ванне, длина и ширина которой составляли примерно 3-4 метра, мягко журчала прозрачная вода, от которой исходил пар, окутывая всё вокруг призрачным туманом.</w:t>
      </w:r>
    </w:p>
    <w:p>
      <w:r>
        <w:t>Одри прибралась на прямоугольном столе, где стояло множество склянок, а затем вернулась наружу и принесла свечи, жертвенные принадлежности и белый халат. Сразу же после этого она закрыла дверь в ванную.</w:t>
      </w:r>
    </w:p>
    <w:p>
      <w:r>
        <w:t>Когда всё было готово, она вздохнула с облегчением и взяла в руки полупрозрачную светло-голубую бутылку, стоявшую рядом с четырьмя свечами. Цилиндрическая бутылочка, заполненная эфирным маслом, которое она вчера приготовила, мечтательно мерцала на свету. Как любительница мистики, она провела множество экспериментов с подобными предметами. У неё было множество различных видов водных экстрактов, цветочной эссенции, духов, эфирных масел и благовоний, поэтому Одри быстро приготовила все ингредиенты в соответствии с указаниями Шута.</w:t>
      </w:r>
    </w:p>
    <w:p>
      <w:r>
        <w:t>— Лунные цветы, золотая мята, дремотные цветы, золотая пальма и каменная роза... Какой странный состав… – тихо пробормотала Одри. – О, прежде чем приступить к ритуальной магии, нужно очистить тело и успокоить разум. Это форма почтения к божественному... э-э... к цели.</w:t>
      </w:r>
    </w:p>
    <w:p>
      <w:r>
        <w:t>Представив весь процесс, она поставила эфирное масло для ритуала рядом с ванной. Девушка протянула руку и начала снимать с себя лёгкую домашнюю одежду.</w:t>
      </w:r>
    </w:p>
    <w:p>
      <w:r>
        <w:t>Шёлковые одежды одна за другой падали в корзину для белья. Одри закрутила волосы в пучок и проверила рукой температуру воды, после осторожно зашла в ванну и позволила своему телу медленно погрузиться в тёплые объятия воды.</w:t>
      </w:r>
    </w:p>
    <w:p>
      <w:r>
        <w:t>— Фух… – она облегчённо выдохнула, почувствовав теплоту во всём теле. Зритель чувствовала себя необычайно расслабленной.</w:t>
      </w:r>
    </w:p>
    <w:p>
      <w:r>
        <w:t>“Не хочу даже пальцем шевелить…” - Одри с усилием схватила стоявшую рядом полупрозрачную светло-голубую бутылочку и капнула несколько капель в воду.</w:t>
      </w:r>
    </w:p>
    <w:p>
      <w:r>
        <w:t>Аромат рассеялся, наполнив тишину освежающим запахом. Одри несколько раз вдохнула и удовлетворённо кивнула:</w:t>
      </w:r>
    </w:p>
    <w:p>
      <w:r>
        <w:t>— Неплохо. Пахнет очень хорошо… Как расслабляет, очень хорошо... Мне совсем не хочется двигаться. Всё, чего я хочу, это лежать здесь в тишине… В тишине, в тишине… ти... ши… не...</w:t>
      </w:r>
    </w:p>
    <w:p>
      <w:r>
        <w:t>Потеряв ощущение времени, Одри вдруг услышала лай. Она открыла глаза и ошарашенно огляделась по сторонам. Девушка понятия не имела, когда Сьюзи открыла дверь и вошла в ванную. Ретривер сидел на корточках возле ванны и смотрел на неё с недовольным видом.</w:t>
      </w:r>
    </w:p>
    <w:p>
      <w:r>
        <w:t>Потерев уголки глаз, Одри почувствовала, что вода заметно остыла.</w:t>
      </w:r>
    </w:p>
    <w:p>
      <w:r>
        <w:t>“Я... я заснула?” - мысленно спросила она себя.</w:t>
      </w:r>
    </w:p>
    <w:p>
      <w:r>
        <w:t>Сьюзи смотрела на неё, не лая и не виляя хвостом.</w:t>
      </w:r>
    </w:p>
    <w:p>
      <w:r>
        <w:t>— Ха-ха, эффект от этого флакончика с ритуальным эфирным маслом просто потрясающий. Да, он действительно хорош! –  Одри произнесла это весёлым тоном и сухо рассмеялась.</w:t>
      </w:r>
    </w:p>
    <w:p>
      <w:r>
        <w:t>Она встала, взяла полотенце, обернула его вокруг тела и, вытеревшись, сказала золотистому ретриверу:</w:t>
      </w:r>
    </w:p>
    <w:p>
      <w:r>
        <w:t>— Сьюзи, продолжай наблюдать. Не позволяй Энни и остальным войти!</w:t>
      </w:r>
    </w:p>
    <w:p>
      <w:r>
        <w:t>Когда собака ушла, она тайком высунула язык. Одри отбросила полотенце в сторону и надела чистый белый халат.</w:t>
      </w:r>
    </w:p>
    <w:p>
      <w:r>
        <w:t>Закрыв дверь в ванную, Зритель вспомнила заученный наизусть ритуал, взяла 4 свечи и поставила их по четырём углам стола.</w:t>
      </w:r>
    </w:p>
    <w:p>
      <w:r>
        <w:t>“В левом верхнем углу - буханка белого хлеба, в правом - миска лапши «Фейнапоттер». Пахнет замечательно, но немного холодновато... Нет! Не время думать об этом!.. Паэлья в левом нижнем углу и пирог Дези в правом нижнем…” - Одри тщательно обустроила алтарь в соответствии с данным Шутом описанием, дважды покачав головой в процессе.</w:t>
      </w:r>
    </w:p>
    <w:p>
      <w:r>
        <w:t>Закончив приготовления, она зажгла 4 свечи, взяла серебряный нож и воткнула его в миску с крупной солью.</w:t>
      </w:r>
    </w:p>
    <w:p>
      <w:r>
        <w:t>Произнеся священное заклинание на Гермесе, Одри достала нож с красивыми узорами и положила его в чашу, наполненную чистой водой.</w:t>
      </w:r>
    </w:p>
    <w:p>
      <w:r>
        <w:t>Сосредоточив свой разум, она вытащила серебряный «священный клинок», мысленно призывая свою духовность излиться и распространиться от лезвия.</w:t>
      </w:r>
    </w:p>
    <w:p>
      <w:r>
        <w:t>Невидимая энергия выплеснулась наружу, когда Одри взяла нож в руки и один раз обошла вокруг алтаря. Она почувствовала, что вокруг нее действительно воздвиглись духовные стены, исключающие всякую нечистоту и вмешательство.</w:t>
      </w:r>
    </w:p>
    <w:p>
      <w:r>
        <w:t>Сохраняя состояние Зрителя, Одри не позволила своему волнению и радости повлиять на ход ритуала.</w:t>
      </w:r>
    </w:p>
    <w:p>
      <w:r>
        <w:t>Отложив серебряный нож, девушка взяла крошечный светло-голубой кристаллический флакончик и капнула на каждую свечу.</w:t>
      </w:r>
    </w:p>
    <w:p>
      <w:r>
        <w:t>Ш-ш-ш!</w:t>
      </w:r>
    </w:p>
    <w:p>
      <w:r>
        <w:t>От свечи стал исходить слабый аромат, а тело, сердце и душа Одри словно обрели спокойствие.</w:t>
      </w:r>
    </w:p>
    <w:p>
      <w:r>
        <w:t>Опустив голову в знак почтения, она вздохнула и начала нараспев произносить заклинание на Гермесе:</w:t>
      </w:r>
    </w:p>
    <w:p>
      <w:r>
        <w:t>— Шут, не принадлежащий к данной эпохе,</w:t>
      </w:r>
    </w:p>
    <w:p>
      <w:r>
        <w:t>Ты - Таинственный Правитель над Серым туманом,</w:t>
      </w:r>
    </w:p>
    <w:p>
      <w:r>
        <w:t>Ты - Король в Жёлтом и Чёрном, Любимец удачи,</w:t>
      </w:r>
    </w:p>
    <w:p>
      <w:r>
        <w:t>Я молю тебя о помощи.</w:t>
      </w:r>
    </w:p>
    <w:p>
      <w:r>
        <w:t>Я молю о твоей любящей милости.</w:t>
      </w:r>
    </w:p>
    <w:p>
      <w:r>
        <w:t>Я молю тебя о том, чтобы ты подарил мне хороший сон.</w:t>
      </w:r>
    </w:p>
    <w:p>
      <w:r>
        <w:t>Лунный цветок, трава, принадлежащая красной луне, пожалуйста, даруй свою силу моему заклинанию!</w:t>
      </w:r>
    </w:p>
    <w:p>
      <w:r>
        <w:t>Золотая пальма, трава, принадлежащая солнцу, пожалуйста, даруй свою силу моему заклинанию!</w:t>
      </w:r>
    </w:p>
    <w:p>
      <w:r>
        <w:t>***</w:t>
      </w:r>
    </w:p>
    <w:p>
      <w:r>
        <w:t>Как только Одри произнесла заклинание и собралась обдумать содержание своей просьбы, она почувствовала ветер внутри стены и увидела тёмно-красную звезду, закрутившуюся на тыльной стороне её руки.</w:t>
      </w:r>
    </w:p>
    <w:p>
      <w:r>
        <w:t>Сердце заколотилось, она поспешно закрыла глаза и, успокоив сердце, стала искренне просить.</w:t>
      </w:r>
    </w:p>
    <w:p>
      <w:r>
        <w:t>Когда всё закончилось, она с удивлением осмотрела окружающее пространство, но не обнаружила ничего странного.</w:t>
      </w:r>
    </w:p>
    <w:p>
      <w:r>
        <w:t>— И это всё? – прошептала Одри слегка изогнув брови.</w:t>
      </w:r>
    </w:p>
    <w:p>
      <w:r>
        <w:t>***</w:t>
      </w:r>
    </w:p>
    <w:p>
      <w:r>
        <w:t>“Король в Жёлтом и Чёрном, Любимец удачи... Шут, не принадлежащий к данной эпохе…”</w:t>
      </w:r>
    </w:p>
    <w:p>
      <w:r>
        <w:t>В капитанской каюте «Голубого мстителя» Элджер Уилсон в своей штормовке молча перечитывал 3 строчки описания, услышанные им днём. Казалось, он пытался найти в них подсказки для определения личности неопознанного существа.</w:t>
      </w:r>
    </w:p>
    <w:p>
      <w:r>
        <w:t>Он покачал головой и встал, явно раздосадованный, но в итоге ничего не предпринял.</w:t>
      </w:r>
    </w:p>
    <w:p>
      <w:r>
        <w:t>Элджеру было не по себе внутри «Голубого мстителя», древнего корабля, оставшегося от династии Тюдоров. Хотя он уже контролировал корабль, Элджер нутром чувствовал, что в нём, как и в «Кровавом Императоре», ещё много скрытых секретов.</w:t>
      </w:r>
    </w:p>
    <w:p>
      <w:r>
        <w:t>Из-за этого он планировал использовать корабль для проверки способностей Шута, но не хотел пытаться применить на нём неизвестную ритуальную магию.</w:t>
      </w:r>
    </w:p>
    <w:p>
      <w:r>
        <w:t>Поразмыслив несколько минут, Элджер покинул капитанскую каюту и вышел на палубу. Он обратился к немногочисленным матросам:</w:t>
      </w:r>
    </w:p>
    <w:p>
      <w:r>
        <w:t>— Скоро мы достигнем архипелага Рорстед, где встанем на якорь на один день.</w:t>
      </w:r>
    </w:p>
    <w:p>
      <w:r>
        <w:t>Матросы тут же радостно в унисон закричали:</w:t>
      </w:r>
    </w:p>
    <w:p>
      <w:r>
        <w:t>— Благодарим вас, Ваше Превосходительство!</w:t>
      </w:r>
    </w:p>
    <w:p>
      <w:r>
        <w:t>Поскольку корабль-призрак не нуждался в матросах, на борту оных было мало. Им не нужно было беспокоиться о провизии, они могли наслаждаться свежей пищей и чистой водой, однако день за днём морские путешествия и почти бескрайние просторы истощали их как физически, так и психически. Казалось, что они постоянно подавляют и терпят что-то, пока не теряют контроль над собой.</w:t>
      </w:r>
    </w:p>
    <w:p>
      <w:r>
        <w:t>Что касается архипелага Рорстед, это была известная колония в море Суния. Их бизнес процветал, и у них были все виды промышленности.</w:t>
      </w:r>
    </w:p>
    <w:p>
      <w:r>
        <w:t>— Я просто не могу дождаться! – один из членов экипажа пошевелил бёдрами и разразился многозначительным смехом, понятным всем мужчинам.</w:t>
      </w:r>
    </w:p>
    <w:p>
      <w:r>
        <w:t>***</w:t>
      </w:r>
    </w:p>
    <w:p>
      <w:r>
        <w:t>В общественной карете, направляющейся к улице Заутленд, Клейн, неторопливо читавший газеты, внезапно вздрогнул. Ему показалось, что он слышит неземной голос, взывающий к нему.</w:t>
      </w:r>
    </w:p>
    <w:p>
      <w:r>
        <w:t>Бесформенное бормотание раздалось в его голове, а лоб нестерпимо запульсировал.</w:t>
      </w:r>
    </w:p>
    <w:p>
      <w:r>
        <w:t>Призрачный зов исчез также быстро, как и появился, всего через 10 секунд всё стихло. Клейн ущипнул себя за лоб, сопротивляясь пульсирующей боли в голове.</w:t>
      </w:r>
    </w:p>
    <w:p>
      <w:r>
        <w:t>“Неужели это и есть тот самый ропот неведомых существ, о котором говорил старина Нил? Результат усиленного духовного восприятия?” - Мысли пронеслись в голове Клейна, когда он вдруг увидел, как на тыльной стороне его правой руки появились 4 чёрные точки. Они были похожи на крошечные родинки.</w:t>
      </w:r>
    </w:p>
    <w:p>
      <w:r>
        <w:t>Четыре чёрные точки, появившиеся в результате ритуала усиления удачи, быстро потускнели, померкли и исчезли.</w:t>
      </w:r>
    </w:p>
    <w:p>
      <w:r>
        <w:t>Клейн удивлённо смотрел на это, и у него возникла дополнительная догадка о том, что только что произошло.</w:t>
      </w:r>
    </w:p>
    <w:p>
      <w:r>
        <w:t>“Справедливость или Повешенный попытались воспользоваться ритуальной магией, которую я им дал? Неужели моя мысль была верной и это описание точно указало на меня через таинственное пространство над Серым туманом? Но я далеко не так силён… Я не могу расслышать содержание их просьб... Интересно, хранится ли эта информация над Серым туманом?.. Я должен подтвердить это, войдя туда сегодня вечером”.</w:t>
      </w:r>
    </w:p>
    <w:p>
      <w:r>
        <w:t>Клейн почувствовал себя несколько взволнованным и возбуждённым. Он быстро поднял газету и спрятал лицо, чтобы никто не увидел этих изменений.</w:t>
      </w:r>
    </w:p>
    <w:p>
      <w:r>
        <w:t>Вскоре он прибыл на улицу Заутленд и вошёл в здание охранной компании «Чёрный смерч».</w:t>
      </w:r>
    </w:p>
    <w:p>
      <w:r>
        <w:t>Не успел Провидец поприветствовать Розанну, как из здания вышел Капитан Дэн Смит. В руках у него был лист бумаги с портретом.</w:t>
      </w:r>
    </w:p>
    <w:p>
      <w:r>
        <w:t>— Взгляните на этот ордер на арест. В Тингене появился очень жестокий и злобный Потусторонний. – одетый в чёрный плащ Дэн без шляпы окинул всех взглядом и мимоходом протянул листок бумаги.</w:t>
      </w:r>
    </w:p>
    <w:p>
      <w:r>
        <w:t>Клейн принял его, и первое, что предстало его взору, был портретный набросок.</w:t>
      </w:r>
    </w:p>
    <w:p>
      <w:r>
        <w:t>На нём был изображен парень с круглым лицом. Он выглядел приветливым, с лёгким намёком на застенчивость, и был довольно молод, вероятно, лет 18-19.</w:t>
      </w:r>
    </w:p>
    <w:p>
      <w:r>
        <w:t>— Трис, подозреваемый Потусторонний. По первоначальным оценкам, он - Подстрекатель Последовательности 8, и мы не исключаем возможности, что за этим стоит Орден Теософии. Виновник резни на «Люцерне»... Согласно показаниям свидетелей, он прибыл в Тинген после того, как покинул гавань Энматт. Его нынешнее местонахождение неизвестно...</w:t>
      </w:r>
    </w:p>
    <w:p>
      <w:r>
        <w:t>“Трис... «Люцерна»... Это действительно преступление, совершенное Потусторонним?” - Клейн вдруг вспомнил толкование вчерашнего сна и описание Джойса Мейера. Он тут же сказал:</w:t>
      </w:r>
    </w:p>
    <w:p>
      <w:r>
        <w:t>— Капитан, я знаю одного из свидетелей. Он вполне может оказаться важным.</w:t>
      </w:r>
    </w:p>
    <w:p>
      <w:r>
        <w:t>— Знаю. Джойс Мейер. Прошлой ночью о моей помощи попросил Разум Машины и я видел тебя во сне Джойса. Многие детали привели к подтверждению того, что трагедия на «Люцерне» была результатом действий Триса, – Серые глаза Дэна невозмутимо смотрели на Клейна, когда капитан усмехался.</w:t>
      </w:r>
    </w:p>
    <w:p>
      <w:r>
        <w:t>“Как скучно. Капитан... к счастью, вчера у меня был выходной, и я не действовал, как Провидец, в нерабочее время…” - проворчал Клейн. Он почти не ощутил ужаса от того, что его непосредственный начальник поймал его на халатности.</w:t>
      </w:r>
    </w:p>
    <w:p>
      <w:r>
        <w:t>Вместо этого он спросил:</w:t>
      </w:r>
    </w:p>
    <w:p>
      <w:r>
        <w:t>— К какому Пути принадлежит Последовательность "Подстрекатель"? Что это за организация - "Орден Теософии"?</w:t>
      </w:r>
    </w:p>
    <w:p>
      <w:r>
        <w:t>Было ли подстрекательство других к убийству друг друга методом, который Трис использовал для устранения побочных эффектов зелья, или это требование, необходимое для продвижения по службе?</w:t>
      </w:r>
    </w:p>
    <w:p>
      <w:r>
        <w:t>Дэн подумал несколько секунд и ответил:</w:t>
      </w:r>
    </w:p>
    <w:p>
      <w:r>
        <w:t>— Так уж получилось, что тебе пора узнать всю необходимую информацию о Потусторонних и таинственных организациях. Старина Нил не должен заставлять тебя постоянно читать исторические документы.</w:t>
      </w:r>
    </w:p>
    <w:p>
      <w:r>
        <w:t>“Капитан, разве не для того вы наняли меня, чтобы я стал вашим «экспертом по истории»?” - Клейн не осмелился указать на проблему, серьёзно кивнув.</w:t>
      </w:r>
    </w:p>
    <w:p>
      <w:r>
        <w:t>— Хорошо.</w:t>
      </w:r>
    </w:p>
    <w:p>
      <w:r>
        <w:br w:type="page"/>
      </w:r>
    </w:p>
    <w:p>
      <w:r>
        <w:rPr>
          <w:b/>
          <w:sz w:val="28"/>
        </w:rPr>
        <w:t>Том 1 Глава 65 - Информация о Потусторонних</w:t>
      </w:r>
    </w:p>
    <w:p>
      <w:r>
        <w:t>С документом, подписанным Дэном, Клейн спустился под землю и свернул в оружейную комнату.</w:t>
      </w:r>
    </w:p>
    <w:p>
      <w:r>
        <w:t>— Дэн прав. Пришло время понять, чем отличаются друг от друга Потусторонние и различные тайные организации. – одетый в чёрную классическую мантию, Старый Нил прочитал записку, не найдя в ней ничего удивительного. Наоборот, он поддержал решение Капитана.</w:t>
      </w:r>
    </w:p>
    <w:p>
      <w:r>
        <w:t>И тут же с улыбкой добавил:</w:t>
      </w:r>
    </w:p>
    <w:p>
      <w:r>
        <w:t>— В конце концов, завтра вечером ты отправишься со мной на чёрный рынок.</w:t>
      </w:r>
    </w:p>
    <w:p>
      <w:r>
        <w:t>— Завтра вечером? – утвердительно спросил Клейн, не скрывая приятного удивления.</w:t>
      </w:r>
    </w:p>
    <w:p>
      <w:r>
        <w:t>Старый Нил кивнул и со вздохом сказал:</w:t>
      </w:r>
    </w:p>
    <w:p>
      <w:r>
        <w:t>— Я человек, который не может спать, когда влезает в долги. Мне всегда хочется поскорее с ними рассчитаться.</w:t>
      </w:r>
    </w:p>
    <w:p>
      <w:r>
        <w:t>“Раньше вы так не поступали, вместо этого откладывая решение проблемы до последнего момента, прежде чем прибегнуть к ритуальной магии... Значит, не только я страдаю от прокрастинации... Постойте, разве нужно эвфемизировать «боязнь потратить деньги на погашение долга»?” - Клейн не стал отчитывать Старого Нила и вместо этого сказал:</w:t>
      </w:r>
    </w:p>
    <w:p>
      <w:r>
        <w:t>— Мистер Нил, я попрошу вас достать соответствующую информацию из Врат Ханиса.</w:t>
      </w:r>
    </w:p>
    <w:p>
      <w:r>
        <w:t>В арсенале были в основном археологические и исторические документы. Были и документы, связанные с Потусторонними существами и таинственными организациями, но их было немного. Кроме того, в основном это были базовые знания.</w:t>
      </w:r>
    </w:p>
    <w:p>
      <w:r>
        <w:t>Старый Нил медленно сделал глоток кофе и закусил губу, а затем вышел из оружейной с подписанным и заверенным печатью документом. Клейн остался присматривать за оружейной.</w:t>
      </w:r>
    </w:p>
    <w:p>
      <w:r>
        <w:t>Примерно через 10 минут Старина Нил вернулся с огромной стопкой документов.</w:t>
      </w:r>
    </w:p>
    <w:p>
      <w:r>
        <w:t>— Их можно читать только здесь. Выносить нельзя, - предупредил он, выкладывая документы на стол.</w:t>
      </w:r>
    </w:p>
    <w:p>
      <w:r>
        <w:t>— Хорошо. – Клейн решительно кивнул. Протянув руки, он быстро пролистал страницы и сделал общий обзор.</w:t>
      </w:r>
    </w:p>
    <w:p>
      <w:r>
        <w:t>“Очень подробно... Как и полагается внутренним документам «Ночных ястребов»... Неудивительно для церкви с четырёхтысячелетней историей или даже больше…” - Клейн внутренне вздохнул, просматривая документы.</w:t>
      </w:r>
    </w:p>
    <w:p>
      <w:r>
        <w:t>В документах не только рассказывалось о различных тайных организациях, но и перечислялись многие Пути Последовательностей. Некоторые из них были полными, а в некоторых было написано только название зелья соответствующей Последовательности, в других - способности Потустороннего. А в каких-то сведения и вовсе отсутствовали, и вместо них стоял прочерк.</w:t>
      </w:r>
    </w:p>
    <w:p>
      <w:r>
        <w:t>Сдерживая волнение, Клейн решил отыскал Пути Последовательностей, которые шли от Провидца.</w:t>
      </w:r>
    </w:p>
    <w:p>
      <w:r>
        <w:t>Он пролистал страницы и вскоре нашёл знакомое слово, но тут же его восторженное выражение лица замерло, потому что после Провидца не было названия зелий, соответствующих Последовательностям 8 и 7!</w:t>
      </w:r>
    </w:p>
    <w:p>
      <w:r>
        <w:t>“К счастью, способности двух следующих Последовательностей присутствуют…” - Клейн тихо выдохнул, успокаиваясь, и серьёзно прочитал описание:</w:t>
      </w:r>
    </w:p>
    <w:p>
      <w:r>
        <w:t>— Последовательность 8: название зелья неизвестно. Соответствующий Потусторонний сражается с использованием ловушек и очень хитёр.</w:t>
      </w:r>
    </w:p>
    <w:p>
      <w:r>
        <w:t>“Сражается с использованием ловушек?.. Это следующая ступень Провидца? Странно... Я же не охотник... Неужели придётся стать магом ближнего боя? И что значит «хитёр»? Мой интеллект усилится, и я смогу обмануть врага?” - Клейн был ошеломлён. Он даже заподозрил, что информация «Ночных ястребов» была неверной.</w:t>
      </w:r>
    </w:p>
    <w:p>
      <w:r>
        <w:t>К документу прилагались соответствующие примеры, но, несмотря на неоднократное прочтение, Моретти не смог найти разумного объяснения.</w:t>
      </w:r>
    </w:p>
    <w:p>
      <w:r>
        <w:t>Он опустил взгляд и перед его глазами появилось описание Последовательности 7:</w:t>
      </w:r>
    </w:p>
    <w:p>
      <w:r>
        <w:t>— Название зелья неизвестно. Соответствующий Потусторонний владеет многими заклинаниями, которые можно быстро наложить. Сочетает собственные умения и сверхъестественные способности.</w:t>
      </w:r>
    </w:p>
    <w:p>
      <w:r>
        <w:t>“Вот это уже лучше! Вот как должно звучать продвижение Провидца!” - Клейн вздохнул с облегчением.</w:t>
      </w:r>
    </w:p>
    <w:p>
      <w:r>
        <w:t>Ознакомившись с примерами из практики Последовательности 7, он перешёл к общему описанию этого пути:</w:t>
      </w:r>
    </w:p>
    <w:p>
      <w:r>
        <w:t>— Этот Путь Последовательности был впервые создан семьёй Заратул из Соломоновой Империи. Во время конфликтов Четвёртой Эпохи семья не была полностью уничтожена. Имя семьи изредка упоминалось в истории Пятой Эпохи… Предполагается, что она связана с древней организацией, Тайным Орденом.</w:t>
      </w:r>
    </w:p>
    <w:p>
      <w:r>
        <w:t>“Заратул?” - при виде этой фамилии глаза Клейна сузились.</w:t>
      </w:r>
    </w:p>
    <w:p>
      <w:r>
        <w:t>Он только вчера днём видел это имя на страницах дневника Императора Рассела! Рассел действовал благодаря наставлению таинственной фигуры, известной как Заратул!</w:t>
      </w:r>
    </w:p>
    <w:p>
      <w:r>
        <w:t>“Из-за этого таинственного Заратула Император Рассел пожалел, что не выбрал Провидца? Поэтому на меня было оказано косвенное влияние, заставившее выбрать Провидца... Это заставляет "действующего" вернуться в объятия Провидца... Такое ощущение, что всё это было предопределено”. - Клейн наморщил лоб и почувствовал, что всё было несколько иначе.</w:t>
      </w:r>
    </w:p>
    <w:p>
      <w:r>
        <w:t>Если судить по логической цепочке, он не чувствовал, что в каком-то аспекте что-то не так, однако в области мистики предначертанность часто проявлялась и влекла за собой новые проблемы.</w:t>
      </w:r>
    </w:p>
    <w:p>
      <w:r>
        <w:t>“К тому же переселение – дело довольно запутанное... Ужасно запутанное... А парень, в которого я переселился, пытался покончить с собой из-за потерянного дневника Тайного Ордена…” - Клейн долго думал, у него было много догадок, но не хватало информации, необходимой для их подтверждения.</w:t>
      </w:r>
    </w:p>
    <w:p>
      <w:r>
        <w:t>— Фух... – после многократного перечитывания информации он наконец подавил свои мысли и стал читать другие записи.</w:t>
      </w:r>
    </w:p>
    <w:p>
      <w:r>
        <w:t>Первым делом Провидец нашёл Последовательность "Моряк" и обнаружил, что она действительно принадлежала Повелителю Бурь.</w:t>
      </w:r>
    </w:p>
    <w:p>
      <w:r>
        <w:t>Для старого противника, с которым они не сталкивались, возможно, более двух-трёх тысяч лет, внутренние записи «Ночных ястребов» были довольно подробными.</w:t>
      </w:r>
    </w:p>
    <w:p>
      <w:r>
        <w:t>— Последовательность 8, «Народ Ярости». Древнее имя - «Хранитель Бури Ветров». Соответствующий Потусторонний в ярости может нанести несколько ударов, превышающих обычные пороги. Их сила и скорость значительно увеличиваются… Столкнуться с ними - всё равно что столкнуться с бурей...</w:t>
      </w:r>
    </w:p>
    <w:p>
      <w:r>
        <w:t>— Последовательность 7, «Моряк». Древнее имя - Жрец Ветра. Соответствующий Потусторонний также является учёным в области астрономии и географии. Они интуитивно осознают магнитные поля, океанские течения, направление ветра и облака... Судно с Моряком никогда не потеряется в море... Они ещё больше любимы океанами и получают улучшения во всех аспектах на море... Они - друзья воды. Они могут свободно действовать под водой более получаса... Они могут произносить ограниченное количество заклинаний, связанных с водой. Некоторые из них - результат их собственных способностей, а некоторые дарованы, например, Повелителем Бурь...</w:t>
      </w:r>
    </w:p>
    <w:p>
      <w:r>
        <w:t>“Моряк седьмой последовательности очень силён…” - Клейн кивнул, погрузившись в глубокую задумчивость.</w:t>
      </w:r>
    </w:p>
    <w:p>
      <w:r>
        <w:t>Он подозревал, что Повешенный - если не Хранитель Бури Ветров, то Моряк. Судя по тому, как он развивался в последнее время, более вероятно последнее.</w:t>
      </w:r>
    </w:p>
    <w:p>
      <w:r>
        <w:t>Это также в какой-то мере указывало на то, что Повешенный был либо членом Уполномоченных Карателей, либо пиратом, тайно поглощённым Церковью Повелителя Бурь.</w:t>
      </w:r>
    </w:p>
    <w:p>
      <w:r>
        <w:t>«Впечатляет. Впечатляет…» - Клейн перелистнул несколько страниц назад и нашёл Последовательность «Зритель». Он обнаружил, что описание совпадает с тем, что говорил Повешенный.</w:t>
      </w:r>
    </w:p>
    <w:p>
      <w:r>
        <w:t>Последовательность 9, «Зритель» была похожа на Провидца. У них не было средств для прямого боя, и они могли только наблюдать за целью, чтобы получить информацию, улавливая истинные мысли цели. Таким образом, они могли оказывать тонкое влияние и направлять ситуацию так, чтобы она развивалась по их желанию.</w:t>
      </w:r>
    </w:p>
    <w:p>
      <w:r>
        <w:t>Последовательность 8, «Телепат» стала развитием «Зрителя». Их наблюдение ограничивалось не только поверхностными деталями, но и более глубоким проникновением в ауру, эфирное тело или другие таинственные области. Сочетание этих двух способностей позволяло Телепату точно понимать мысли человека, словно читая их. Перед ними трудно было утаить какие-либо секреты.</w:t>
      </w:r>
    </w:p>
    <w:p>
      <w:r>
        <w:t>«Психиатр» 7-й Последовательности, также известный как «Психический аналитик», обладал дополнительными улучшениями по сравнению с основами 8-й Последовательности. Они могли напрямую воздействовать на объект. Например, лечить психологические проблемы цели или, наоборот, вызывать у неё манию и потерю рассудка.</w:t>
      </w:r>
    </w:p>
    <w:p>
      <w:r>
        <w:t>— Потусторонний, которого очень трудно заметить… – Прочитав описание, Клейн сделал обдуманный вывод.</w:t>
      </w:r>
    </w:p>
    <w:p>
      <w:r>
        <w:t>Разобравшись в информации о членах Собрания, он переключился на Церковь Бога Пара и Машин. Это было связано с тем, что Император Рассел выбрал их Путь Последовательности «Учёный».</w:t>
      </w:r>
    </w:p>
    <w:p>
      <w:r>
        <w:t>— Последовательность 9, «Учёный». Соответствующий Потусторонний верит, что знание - сила. Они имеют приблизительное представление о сверхъестественном, но больше разбираются в царской водке, нитроглицерине и сложных устройствах. Кажется, они знают всё.</w:t>
      </w:r>
    </w:p>
    <w:p>
      <w:r>
        <w:t>«Неудивительно, что Император Рассел сказал, что это зелье идеально подходит ему, позволяя использовать своё преимущество в полной мере…» - Клейн всё понял, опустив глаза.</w:t>
      </w:r>
    </w:p>
    <w:p>
      <w:r>
        <w:t>После нескольких примеров в поле зрения Клейна наконец появилась соответствующая Последовательность 8.</w:t>
      </w:r>
    </w:p>
    <w:p>
      <w:r>
        <w:t>— «Археолог». Обладают обширными знаниями по истории и выживанию в природе, а также запретными знаниями о руинах. У них достаточно крепкое тело и способность противостоять всему…</w:t>
      </w:r>
    </w:p>
    <w:p>
      <w:r>
        <w:t>— Последовательность 7, «Оценщик». Они интуитивно понимают силу и проблемы большинства необычных предметов и могут использовать их, сохраняя опасность на минимальном уровне...</w:t>
      </w:r>
    </w:p>
    <w:p>
      <w:r>
        <w:t>Поскольку допуск Клейна был недостаточен, он мог узнать информацию о путях только до 7-й последовательности. Это немного расстраивало его, но другого выхода не было. Ему хотелось, чтобы Бэклунд поскорее прислал запечатанный артефакт 2-049, чтобы определить, является ли Рэй Бибер потомком семьи Антигон.</w:t>
      </w:r>
    </w:p>
    <w:p>
      <w:r>
        <w:t>Тогда у него появился бы шанс стать официальным членом и получить более высокий допуск.</w:t>
      </w:r>
    </w:p>
    <w:p>
      <w:r>
        <w:t>Собравшись с силами, Клейн серьёзно прочитал материал от корки до корки. Он знал, что после «Собирателя трупов» следуют «Могильщик» и «Духовный медиум». Он также знал, что нет никакой информации о Последовательности 8 пути Жреца Тайн. Не было не только названия зелья, но даже его описания. Зато было название 7-й Последовательности этого пути: «Колдун»!</w:t>
      </w:r>
    </w:p>
    <w:p>
      <w:r>
        <w:t>“Звучит впечатляюще…” - Клейн медленно перевернул страницу и увидел «Ученика» и «Мародёра», о которых также писал Император Рассел. Их записи доходили только до восьмой последовательности и не более того.</w:t>
      </w:r>
    </w:p>
    <w:p>
      <w:r>
        <w:t>— Последовательность 9, «Ученик». Их способности довольно странные. Можно лишь утверждать, что это путь зарождения мага. Они редко попадают в ловушки, и их очень трудно остановить. Им часто удаётся сбежать и каждый раз проходить сквозь препятствия...</w:t>
      </w:r>
    </w:p>
    <w:p>
      <w:r>
        <w:t>— Последовательность 8, «Мастер Уловок». Они владеют всеми видами странных, но бессильных заклинаний...</w:t>
      </w:r>
    </w:p>
    <w:p>
      <w:r>
        <w:t>— Последовательность 9, «Мародёр». Трудно отделить этих Потусторонних от обычных бандитов или воров. Возможно, доступные им средства более впечатляющие, но их цель - кража богатств - не ради удовольствия или выживания. Это скорее ответ на призвание...</w:t>
      </w:r>
    </w:p>
    <w:p>
      <w:r>
        <w:t>— Последовательность 8, «Мошенник». Мы также обнаружили следы этих Потусторонних в расследованиях мошенничества. Они получают удовольствие от этого...</w:t>
      </w:r>
    </w:p>
    <w:p>
      <w:r>
        <w:t>“Получают удовольствие от мошенничества... Это ведь «действие» в другой форме, не так ли? Если бы у меня был выбор, я бы выбрал Ученика…” - тихо сказал себе Клейн. Внезапно он обнаружил соответствующее зелье Последовательности виновника трагедии с Люцерной, Триса-Подстрекателя.</w:t>
      </w:r>
    </w:p>
    <w:p>
      <w:r>
        <w:br w:type="page"/>
      </w:r>
    </w:p>
    <w:p>
      <w:r>
        <w:rPr>
          <w:b/>
          <w:sz w:val="28"/>
        </w:rPr>
        <w:t>Том 1 Глава 66 - Секта Демонессы</w:t>
      </w:r>
    </w:p>
    <w:p>
      <w:r>
        <w:t>— Последовательность 8, «Подстрекатель». Соответствующие Потусторонние умеют сеять раздор в глубине сердец людей, порождая противоречия и разжигая конфликты, что приводит к кровавым бойням...</w:t>
      </w:r>
    </w:p>
    <w:p>
      <w:r>
        <w:t>“Описание недостаточно подробное... Судя по всему, «Ночные ястребы» недостаточно хорошо понимают возможности этого зелья... Но оно соответствует характеру трагедии «Люцерны»…” - Клейн поднял взгляд и прочитал соответствующую Пути Последовательность 9:</w:t>
      </w:r>
    </w:p>
    <w:p>
      <w:r>
        <w:t>— Последовательность 9, «Убийца». Могут трансформировать своё тело за короткий промежуток времени и становиться лёгкими как пёрышко. Они также могут использовать зрение, схожее с орлиным. Каждый Убийца умеет прятаться в тенях. У них тихие шаги и способность высвобождать всю свою силу в одном ударе...</w:t>
      </w:r>
    </w:p>
    <w:p>
      <w:r>
        <w:t>Прочитав описание, Клейн остался в полном замешательстве.</w:t>
      </w:r>
    </w:p>
    <w:p>
      <w:r>
        <w:t>“Убийца... Продвижение от Убийцы к Подстрекателю?</w:t>
      </w:r>
    </w:p>
    <w:p>
      <w:r>
        <w:t>Такое продвижение так же странно, как и то, что Провидец переходит в класс, умеющий сражаться с помощью ловушек...</w:t>
      </w:r>
    </w:p>
    <w:p>
      <w:r>
        <w:t>Некоторые Пути Последовательностей развиваются совершенно обычным образом, например, Зритель. Но есть же Пути, которые, кажется, нарушают интуицию и логику?</w:t>
      </w:r>
    </w:p>
    <w:p>
      <w:r>
        <w:t>Ну, возможно, это не совсем так. Может, я просто не обнаружил некоторые скрытые общие моменты… Например, Убийцы и Подстрекатели приносят другим несчастья…</w:t>
      </w:r>
    </w:p>
    <w:p>
      <w:r>
        <w:t>Но я не могу понять, как продвигается Провидец! Эй! Это что, из рода Гэндальфа? После добавления вспомогательной магии остальные очки атрибутов уходят на силу и технику?”</w:t>
      </w:r>
    </w:p>
    <w:p>
      <w:r>
        <w:t>Клейн, не выдержав, молча покачал головой. Он пролистал раздел о Тайной организации «Орден Теософии», в которую входили Подстрекатели:</w:t>
      </w:r>
    </w:p>
    <w:p>
      <w:r>
        <w:t>— Орден Теософии - Тайная организация, появившаяся в ранний период нынешней Пятой Эпохи. Они считают, что разум является основой человека, а физическая плоть - клеткой, сдерживающей разум. Причина, по которой люди творят зло, кроется во влиянии физического тела. Человек должен использовать свою духовность для получения знаний, позволяя разуму постепенно освобождаться от тела. Затем, пройдя через испытания звёзд, они в конце концов отделятся от материального мира, вернутся к самому чистому и истинному «Я», обретя вечное искупление.</w:t>
      </w:r>
    </w:p>
    <w:p>
      <w:r>
        <w:t>Из-за этого многие экстремистски настроенные члены Ордена Теософии стремятся уничтожить тела других людей, что привело к многочисленным кровавым бойням... Очевидно, что они обладают двумя Путями Последовательности. Первый - более распространённые среди их членов зелья Ученика и Мастера уловок. Другая последовательность, состоящая из Убийцы и Подстрекателя, появляется редко... В настоящее время нет никаких доказательств того, что Орден Теософии обладает зельями Последовательности 7 или выше.</w:t>
      </w:r>
    </w:p>
    <w:p>
      <w:r>
        <w:t>Неизвестно, как Орден Теософии был основан. Их возможное происхождение можно проанализировать только с помощью двух Путей Последовательности. Во-первых, Последовательности Ученика и Мастера Уловок напоминают о семье Авраама из династии Тюдоров Четвёртой Эпохи. Нельзя исключить и семью Тамары, связанную с семьёй Авраама узами брака на протяжении длительного времени. Во-вторых, Убийца и Подстрекатель указывают на Секту Демонессы.</w:t>
      </w:r>
    </w:p>
    <w:p>
      <w:r>
        <w:t>“Семьи Авраама, Тамары, Антигона и Заратула, Тёмный Император Империи Соломона, Император Крови Династии Тюдоров, Империя Трунсуэст, семьи Якоба и Амона, о которых упоминал Повешенный... В истории Четвёртой Эпохи действительно много тайн. Возможно, и фактов тоже немало…” - Клейн был поражён прочитанным. Он глубоко осознал, что история Четвёртой Эпохи была покрыта туманом.</w:t>
      </w:r>
    </w:p>
    <w:p>
      <w:r>
        <w:t>Очертания, которые Провидец мог видеть сквозь туман, заставляли его невольно вздрагивать. Он как будто мог представить себе процветающую Эпоху Потусторонних, Эпоху, в которой кровь и странности танцуют в слаженном танце, а ужас и искажения - в симфонии.</w:t>
      </w:r>
    </w:p>
    <w:p>
      <w:r>
        <w:t>Клейн тихонько вздохнул и пролистал документ, но не обнаружил в нём никаких соответствующих описаний Секты Демонессы.</w:t>
      </w:r>
    </w:p>
    <w:p>
      <w:r>
        <w:t>Моретти поднял глаза и увидел, что Старина Нил возится с фильтровальной бумагой, на которой был насыпан молотый кофе.</w:t>
      </w:r>
    </w:p>
    <w:p>
      <w:r>
        <w:t>Он искренне спросил:</w:t>
      </w:r>
    </w:p>
    <w:p>
      <w:r>
        <w:t>— Мистер Нил, что это за организация - Секта Демонессы? Я не могу найти в документах никаких сведений о них.</w:t>
      </w:r>
    </w:p>
    <w:p>
      <w:r>
        <w:t>Старый Нил не спешил с ответом. Отхлебнув кофе, он усмехнулся и сказал:</w:t>
      </w:r>
    </w:p>
    <w:p>
      <w:r>
        <w:t>— Твой допуск недостаточно высок. Даже с разрешения Дэна ты не сможешь ознакомиться с соответствующей информацией. Можно также сказать, что большая часть информации доступна только в Священном Соборе и не хранится за Вратами Ханиса в Тингене. Возможно, стоит дождаться того дня, когда ты станешь капитаном «Ночных ястребов». Тебя отправят в Священный Собор на обучение, и тогда ты сможешь получить к ним доступ.</w:t>
      </w:r>
    </w:p>
    <w:p>
      <w:r>
        <w:t>Я мало что знаю о Секте Демонессы. Могу только сказать, что они поклоняются Первозданной Демонессе. Они верят, что это тайное существо является истинным наследником Создателя. Она - “Изначальная”, зачатая из Хаоса и родившаяся из тела Создателя. Она также будет “Последней”, что положит конец всему.</w:t>
      </w:r>
    </w:p>
    <w:p>
      <w:r>
        <w:t>Их Пути Последовательности связаны с этим, и чтобы получить благосклонность Изначальной Демонессы и приблизиться к этому тайному существу, весь высший эшелон - женщины. Именно поэтому их называют Сектой Демонессы.</w:t>
      </w:r>
    </w:p>
    <w:p>
      <w:r>
        <w:t>Всё остальное - не то, что может знать штатный сотрудник вроде меня. Я слышал, что Демонессы делают своей миссией распространение катастроф.</w:t>
      </w:r>
    </w:p>
    <w:p>
      <w:r>
        <w:t>“Распространять катастрофы... Это соответствует скрытой общности Убийцы и Подстрекателя... Но будущее Мистера Триса кажется мрачным. Последующие зелья, похоже, больше подходят для женщин…” - Клейн слегка кивнул, продолжая читать информацию.</w:t>
      </w:r>
    </w:p>
    <w:p>
      <w:r>
        <w:t>Закончив чтение, он понял, что Тайных организаций гораздо больше, чем тот себе представлял. Но, подумав, Моретти счёл это вполне нормальным. В конце концов, за этим миром числилось столько лет истории. Когда-то была Эпоха, когда силы Потусторонних были чрезвычайно активны.</w:t>
      </w:r>
    </w:p>
    <w:p>
      <w:r>
        <w:t>Согласно полученной информации, Клейн разделил Тайные организации на три категории в зависимости от эпохи:</w:t>
      </w:r>
    </w:p>
    <w:p>
      <w:r>
        <w:t>Первая - Древние организации, родившиеся в Четвёртую Эпоху. К ним относились, в частности, Аскетический Орден Моисея, Тайный Орден и Секта Очищения Крови, которые были последователями Дьявола и Секта Демонессы, которая лишь мельком упоминается в документах.</w:t>
      </w:r>
    </w:p>
    <w:p>
      <w:r>
        <w:t>Вторая - Тайные организации начала Пятой, нынешней Эпохи. Например, Орден Теософии или Поклоняющийся Смерти Нуминозный Епископат. Есть также Школа Жизни, использующая наследие мастера и ученика, и Школа Розы, известная среди Потусторонних своими кровавыми жертвоприношениями.</w:t>
      </w:r>
    </w:p>
    <w:p>
      <w:r>
        <w:t>Третью категорию составляют новые организации, появившиеся в последние век-два. К ним относятся Орден Авроры, Орден Железного и Кровавого Креста, Рассвет Стихий и Психологические Алхимики, о которых Клейн узнал раньше.</w:t>
      </w:r>
    </w:p>
    <w:p>
      <w:r>
        <w:t>Кроме них, существовали и другие организации, не занимавшиеся ничем серьёзным.</w:t>
      </w:r>
    </w:p>
    <w:p>
      <w:r>
        <w:t>"Бенсон и Мелисса, должно быть, и представить себе не могли, что мир настолько опасен... он не ограничивается только войнами..." - Клейн покачал головой с язвительной улыбкой. Он аккуратно сложил секретные документы в стопку и пододвинул её к Старому Нилу. При этом Моретти тихо добавил про себя: “Пожалуйста, пусть мой Клуб Таро не попадёт в этот список…”</w:t>
      </w:r>
    </w:p>
    <w:p>
      <w:r>
        <w:t>Старина Нил и не подозревал, что напротив него сидит лидер секретной организации. Усмехнувшись, он взял документы и направился к Вратам Ханиса.</w:t>
      </w:r>
    </w:p>
    <w:p>
      <w:r>
        <w:t>Клейн сидел и размышлял, стоит ли ему выведать местонахождение Подстрекателя Триса, но отказался от этой мысли менее чем через 20 секунд. В конце концов, он лишь смутно представлял себе внешность Триса и не знал, подлинное ли это имя. Если бы ему удалось выяснить его местонахождение с помощью столь скудной информации, он был бы не Провидцем, а Пророком!</w:t>
      </w:r>
    </w:p>
    <w:p>
      <w:r>
        <w:t>К возвращению Старого Нила Клейн привёл в порядок свои мысли и продолжил изучение мистицизма, чтобы постичь ещё больше форм ритуальной магии.</w:t>
      </w:r>
    </w:p>
    <w:p>
      <w:r>
        <w:t>Он провёл весь день, изучая и пересматривая материал. Моретти не участвовал в совместной операции по захвату Подстрекателя Триса, но узнал, что доставка запечатанного артефакта 2-049 из Бэклунда по каким-то особым причинам задерживается. Время прибытия ещё не определено.</w:t>
      </w:r>
    </w:p>
    <w:p>
      <w:r>
        <w:t>Поскольку за вчерашнее гадание он заработал почти 2 соль, по дороге домой Клейн потратил 10 пенсов, чтобы купить двухлитровый бочонок Энматтского пива для Бенсона. Он также купил свежеиспечённый лимонный пирог для Мелиссы.</w:t>
      </w:r>
    </w:p>
    <w:p>
      <w:r>
        <w:t>— Клейн, я знаю, что мы тебе очень дороги, но в этом нет необходимости. Не стоит тратить деньги на такие дела, – сказал в задумчивости Бенсон, увидев маленький деревянный бочонок пива.</w:t>
      </w:r>
    </w:p>
    <w:p>
      <w:r>
        <w:t>Мелисса, стоявшая рядом с ним, слегка кивнула.</w:t>
      </w:r>
    </w:p>
    <w:p>
      <w:r>
        <w:t>“Наверное, в этом и разница наших потребительских привычек…”* - Клейн с улыбкой вздохнул.</w:t>
      </w:r>
    </w:p>
    <w:p>
      <w:r>
        <w:t>— Не волнуйтесь. Это было куплено на мою дополнительную компенсацию. Я зарабатываю дополнительно от 2 до 4 соль каждую неделю.</w:t>
      </w:r>
    </w:p>
    <w:p>
      <w:r>
        <w:t>“Не могу же я сказать им, что это мой заработок от гаданий для других, верно?..” - добавил он про себя.</w:t>
      </w:r>
    </w:p>
    <w:p>
      <w:r>
        <w:t>— ...Эта твоя работа гораздо лучше, чем я себе представлял, - Бенсон был ошеломлён.</w:t>
      </w:r>
    </w:p>
    <w:p>
      <w:r>
        <w:t>“Точно. Я даже научился гаданию…” - тихо сказал Клейн, прежде чем повернуться к кухне.</w:t>
      </w:r>
    </w:p>
    <w:p>
      <w:r>
        <w:t>Совместными усилиями троицы был приготовлен роскошный ужин.</w:t>
      </w:r>
    </w:p>
    <w:p>
      <w:r>
        <w:t>Насытившись, Клейн, Бенсон и Мелисса лежали, развалившись, в гостиной. Прошло немало времени, прежде чем они встали, чтобы привести себя в порядок, поболтать и позаниматься.</w:t>
      </w:r>
    </w:p>
    <w:p>
      <w:r>
        <w:t>“Когда Бенсон и Мелисса уснут, я поднимусь в Пространство над Серым туманом и посмотрю на последствия ритуала…” - пересматривая учебники по истории, Клейн бросил взгляд на брата и сестру.</w:t>
      </w:r>
    </w:p>
    <w:p>
      <w:r>
        <w:t>***</w:t>
      </w:r>
    </w:p>
    <w:p>
      <w:r>
        <w:t>Западный округ, улица Железного Креста, Нижняя улица.</w:t>
      </w:r>
    </w:p>
    <w:p>
      <w:r>
        <w:t>Трёхэтажная квартира была погружена во тьму. Здесь не было ни уличных фонарей, ни какого-либо дополнительного освещения.</w:t>
      </w:r>
    </w:p>
    <w:p>
      <w:r>
        <w:t>Вдруг из окна третьего этажа выпрыгнула фигура. Она мягко приземлилась на землю, словно пёрышко, не вызвав ни малейшего шума, повернулась и внезапно исчезла, словно растворившись в тени. Остались видны лишь смутные очертания.</w:t>
      </w:r>
    </w:p>
    <w:p>
      <w:r>
        <w:t>Быстро передвигаясь, фигура добралась до гавани. Она направилась в угол, где не было ничего, кроме груды товаров, на мгновение застыла, дважды обошла вокруг, вышла из темноты и вошла в угол.</w:t>
      </w:r>
    </w:p>
    <w:p>
      <w:r>
        <w:t>Теперь можно было разглядеть круглое приветливое лицо. Это был Подстрекатель Трис, который стал причиной трагедии на «Люцерне».</w:t>
      </w:r>
    </w:p>
    <w:p>
      <w:r>
        <w:t>— Ну как тебе? – из тени вышла таинственная фигура в чёрной мантии с капюшоном. Хриплый голос явно принадлежал женщине.</w:t>
      </w:r>
    </w:p>
    <w:p>
      <w:r>
        <w:t>Трис изобразил дружелюбную и довольную улыбку.</w:t>
      </w:r>
    </w:p>
    <w:p>
      <w:r>
        <w:t>— Замечательно. Это именно то, о чём я мечтал и к чему стремился. Думаю, я должным образом выполнил задание и принял необходимые меры для продвижения.</w:t>
      </w:r>
    </w:p>
    <w:p>
      <w:r>
        <w:t>Женщина в чёрной мантии слегка кивнула и сказала:</w:t>
      </w:r>
    </w:p>
    <w:p>
      <w:r>
        <w:t>— Очень хорошо. Согласно обещанию, я передам тебе формулу Последовательности 7 и три основных ингредиента. Остальное ты должен собрать сам.</w:t>
      </w:r>
    </w:p>
    <w:p>
      <w:r>
        <w:t>— Без проблем, – ответил Трис, казалось, готовый к такому предложению.</w:t>
      </w:r>
    </w:p>
    <w:p>
      <w:r>
        <w:t>Таинственная женщина подняла руку и протянула Трису предмет, похожий на книгу.</w:t>
      </w:r>
    </w:p>
    <w:p>
      <w:r>
        <w:t>«Книга» имела древнюю обложку из пёстрой бронзы со странным замком в форме звезды на боку.</w:t>
      </w:r>
    </w:p>
    <w:p>
      <w:r>
        <w:t>Трис понял, что внутри «книги» находится формула и ингредиенты. Его мгновенно охватило волнение. С любопытством разглядывая название зелья на бронзовой обложке, он постарался взять себя в руки.</w:t>
      </w:r>
    </w:p>
    <w:p>
      <w:r>
        <w:t>— Ведьма! – воскликнул Трис. Ему показалось невероятным, что слово, написанное на Древнем Гермесе, было "Ведьма". – Ведьма? Я должен продвинуться, чтобы стать Ведьмой? Что это за шутка?!</w:t>
      </w:r>
    </w:p>
    <w:p>
      <w:r>
        <w:t>Женщина прикрыла рот рукой и захихикала. Прошло немало времени, прежде чем она ответила:</w:t>
      </w:r>
    </w:p>
    <w:p>
      <w:r>
        <w:t>— Разве тебя всегда не это интересовало? Тебе было любопытно, почему в нашем руководстве все женщины… Вот и ответ.</w:t>
      </w:r>
    </w:p>
    <w:p>
      <w:r>
        <w:t>*Китайцы очень любят покушать и зарплату также отмечают прежде всего вкусной едой.</w:t>
      </w:r>
    </w:p>
    <w:p>
      <w:r>
        <w:br w:type="page"/>
      </w:r>
    </w:p>
    <w:p>
      <w:r>
        <w:rPr>
          <w:b/>
          <w:sz w:val="28"/>
        </w:rPr>
        <w:t>Том 1 Глава 67 - Ответ</w:t>
      </w:r>
    </w:p>
    <w:p>
      <w:r>
        <w:t>Багровая луна безмолвно висела высоко в тёмном небе. Она освещала Тинген, город университетов, постепенно возвращающийся к тишине.</w:t>
      </w:r>
    </w:p>
    <w:p>
      <w:r>
        <w:t>Клейн стоял перед своим столом и смотрел через восточные окна на пустую улицу Нарцисса. Он слышал, как вдалеке бесшумно проносились кареты.</w:t>
      </w:r>
    </w:p>
    <w:p>
      <w:r>
        <w:t>Моретти поднял свои серебряные карманные часы с узором из виноградных лоз, взглянул на время и защёлкнул их, после чего задёрнул шторы, заставив желтоватый свет газовой лампы остаться в спальне. Провидец не торопясь развернулся, запер комнату и выключил газовый вентиль.</w:t>
      </w:r>
    </w:p>
    <w:p>
      <w:r>
        <w:t>Комната сразу же погрузилась во тьму. Сквозь занавески проникал лишь слабый свет багровой луны. Это создавало атмосферу, породившую множество фольклорных историй.</w:t>
      </w:r>
    </w:p>
    <w:p>
      <w:r>
        <w:t>Клейн достал серебряный нож, который получил по заявке, вообразил шар света и вошёл в состояние полукогитации. Сосредоточив разум в соответствии с предыдущей практикой, он позволил своей духовности выплеснуться из кончика лезвия, чудесным образом слиться с окружающей средой, запечатав комнату. Это было сделано для того, чтобы предотвратить любые аномалии, которые могли бы разбудить Бенсона и Мелиссу.</w:t>
      </w:r>
    </w:p>
    <w:p>
      <w:r>
        <w:t>Затем Клейн положил нож и сделал 4 шага против часовой стрелки. Каждый шаг сопровождался заклинанием Земли.</w:t>
      </w:r>
    </w:p>
    <w:p>
      <w:r>
        <w:t>Непрекращающиеся рёв и шёпот захлестнули его, а постоянное безумие и боль раздражали. Провидец изо всех сил старался контролировать себя и выдержал самый изнурительный и опасный этап в полубессознательном состоянии.</w:t>
      </w:r>
    </w:p>
    <w:p>
      <w:r>
        <w:t>Серовато-белый туман был бесконечен. Тёмно-красные звёзды находились на разном расстоянии от него. Возвышающийся божественный дворец стоял прямо, как мёртвый гигант. Казалось, ничего не изменилось. Тишина и древность, накопленные за тысячи лет, охватили его.</w:t>
      </w:r>
    </w:p>
    <w:p>
      <w:r>
        <w:t>“Нет, изменения есть...” - тихо пробормотал про себя Клейн. Его взгляд остановился на багровой звезде рядом с ним. Это была звезда, символизирующая Справедливость! Тёмно-красный цвет звезды начал пульсировать. Она пульсировала со средней амплитудой, но не прекращала.</w:t>
      </w:r>
    </w:p>
    <w:p>
      <w:r>
        <w:t>Клейн осторожно направил свою духовность в сторону глубокого красного цвета.</w:t>
      </w:r>
    </w:p>
    <w:p>
      <w:r>
        <w:t>В тот момент, когда они соприкоснулись, он почувствовал гул в голове, а потом увидел размытую и искажённую сцену. Моретти услышал иллюзорный, но звучный голос молитвы.</w:t>
      </w:r>
    </w:p>
    <w:p>
      <w:r>
        <w:t>"Шут, не принадлежащий к данной эпохе,</w:t>
      </w:r>
    </w:p>
    <w:p>
      <w:r>
        <w:t>Таинственный Правитель над Серым туманом,</w:t>
      </w:r>
    </w:p>
    <w:p>
      <w:r>
        <w:t>Король в Жёлтом и Чёрном, Любимец удачи,</w:t>
      </w:r>
    </w:p>
    <w:p>
      <w:r>
        <w:t>Я молю вас о помощи,</w:t>
      </w:r>
    </w:p>
    <w:p>
      <w:r>
        <w:t>Я молюсь о вашей благосклонности,</w:t>
      </w:r>
    </w:p>
    <w:p>
      <w:r>
        <w:t>Я молюсь о том, чтобы вы подарили мне хороший сон.</w:t>
      </w:r>
    </w:p>
    <w:p>
      <w:r>
        <w:t>***</w:t>
      </w:r>
    </w:p>
    <w:p>
      <w:r>
        <w:t>Я молюсь о том, чтобы вы подарили мне хороший сон.</w:t>
      </w:r>
    </w:p>
    <w:p>
      <w:r>
        <w:t>***</w:t>
      </w:r>
    </w:p>
    <w:p>
      <w:r>
        <w:t>Я молюсь о том, чтобы вы подарили мне хороший сон".</w:t>
      </w:r>
    </w:p>
    <w:p>
      <w:r>
        <w:t>***</w:t>
      </w:r>
    </w:p>
    <w:p>
      <w:r>
        <w:t>Женский голос продолжал отдаваться эхом, переплетаясь слой за слоем. Дух Клейна становился всё более раздражительным и растерянным. Это было сродни тому, как если бы он слушал, как кто-то сверху колотит по полу, когда он только что заснул.</w:t>
      </w:r>
    </w:p>
    <w:p>
      <w:r>
        <w:t>Подавив свои эмоции, он использовал Когитацию, чтобы успокоить порыв. Шут внимательно разглядел расплывчатую сцену, возникшую перед ним.</w:t>
      </w:r>
    </w:p>
    <w:p>
      <w:r>
        <w:t>Это была девушка, одетая в белые одежды, с прекрасными золотистыми волосами. Она стояла перед четырьмя мерцающими языками пламени, опустив голову и продолжая читать нараспев.</w:t>
      </w:r>
    </w:p>
    <w:p>
      <w:r>
        <w:t>По искажённому изображению Клейн с трудом узнал в ней Мисс Справедливость!</w:t>
      </w:r>
    </w:p>
    <w:p>
      <w:r>
        <w:t>В этот момент он убедился, что созданное им ритуальное заклинание может точно указывать на Серый туман, на него самого! Шут-Клейн почувствовал огромное удовлетворение от того, что из ничего превратился в нечто большее.</w:t>
      </w:r>
    </w:p>
    <w:p>
      <w:r>
        <w:t>— Я не буду хвалить себя за то, что я крут… - настроение Клейна улучшилось. Он почувствовал, что умоляющий голос, звучавший в его ушах, как жужжание мухи, стал приемлемым.</w:t>
      </w:r>
    </w:p>
    <w:p>
      <w:r>
        <w:t>Сердце его было тронуто, и он попытался создать ответ в своём сознании, передав его через тонкую связь с тёмно-красной звездой:</w:t>
      </w:r>
    </w:p>
    <w:p>
      <w:r>
        <w:t>"Принято".</w:t>
      </w:r>
    </w:p>
    <w:p>
      <w:r>
        <w:t>***</w:t>
      </w:r>
    </w:p>
    <w:p>
      <w:r>
        <w:t>Перед ним были слои Серого тумана. Искажённая и размытая фигура стояла в самой глубине. Место, где должны были находиться его глаза, полыхнуло глубоким красным светом, когда его голос многократно прозвучал в огромном и пустом мире.</w:t>
      </w:r>
    </w:p>
    <w:p>
      <w:r>
        <w:t>"Принято".</w:t>
      </w:r>
    </w:p>
    <w:p>
      <w:r>
        <w:t>"Принято".</w:t>
      </w:r>
    </w:p>
    <w:p>
      <w:r>
        <w:t>"Принято".</w:t>
      </w:r>
    </w:p>
    <w:p>
      <w:r>
        <w:t>***</w:t>
      </w:r>
    </w:p>
    <w:p>
      <w:r>
        <w:t>Одри Холл внезапно проснулась от толчка. Она сидела, укутавшись в одеяло, а её мысли были заняты сценами, которые она видела во сне.</w:t>
      </w:r>
    </w:p>
    <w:p>
      <w:r>
        <w:t>Она прекрасно знала, что ей приснился Шут, загадочное существо, стоявшее над туманом!</w:t>
      </w:r>
    </w:p>
    <w:p>
      <w:r>
        <w:t>"Неужели это ответ на мои утренние молитвы?" - Одри, быстро вошедшая в состояние Зрителя, успокоилась и стала анализировать.</w:t>
      </w:r>
    </w:p>
    <w:p>
      <w:r>
        <w:t>Хотя она не понимала, почему Шут не ответил сразу, и пришлось ждать до ночи, её всё же потрясло, что ритуальная магия оказалась действенной благодаря нескольким строчкам заклинания. В прошлом она уже молилась Богине Вечной Ночи, но так и не получила никакого ответа!</w:t>
      </w:r>
    </w:p>
    <w:p>
      <w:r>
        <w:t>“Даже если Мистер Шут не был богом, он, скорее всего, недалёк от того, чтобы стать им…” - Одри медленно вдохнула, а затем так же медленно выдохнула. Поскольку он был могущественным существом, которому она не могла противостоять, девушка быстро отбросила свои тревоги. Она начала обдумывать, что делать дальше.</w:t>
      </w:r>
    </w:p>
    <w:p>
      <w:r>
        <w:t>"Во-первых, мне необходимо полностью усвоить зелье Зрителя... Моё действие работает довольно хорошо.</w:t>
      </w:r>
    </w:p>
    <w:p>
      <w:r>
        <w:t>Во-вторых, я должна разыскать Психологических Алхимиков.</w:t>
      </w:r>
    </w:p>
    <w:p>
      <w:r>
        <w:t>В-третьих, нужно попытаться получить формулу зелья Телепата от Мистера Шута или подсказки о Психологических Алхимиках.</w:t>
      </w:r>
    </w:p>
    <w:p>
      <w:r>
        <w:t>Однако у каждого богоподобного существа должен быть полный Путь Последовательности, который принадлежит ему. Они могут не знать формул других Путей Последовательности... Новая организация Потусторонних, такая как Психологические Алхимики, возможно, не сможет привлечь внимание мистера Шута..."</w:t>
      </w:r>
    </w:p>
    <w:p>
      <w:r>
        <w:t>***</w:t>
      </w:r>
    </w:p>
    <w:p>
      <w:r>
        <w:t>Когда связь прервалась, Шут-Клейн сидел на почётном месте за бронзовым столом в довольно хорошем настроении.</w:t>
      </w:r>
    </w:p>
    <w:p>
      <w:r>
        <w:t>Его полностью окутывал Серый туман. Шут откинулся на спинку кресла и сжал кулак, чтобы прикрыть рот. Он вспоминал и анализировал происходящее.</w:t>
      </w:r>
    </w:p>
    <w:p>
      <w:r>
        <w:t>В этот момент он был единственным живым существом в мире Серого тумана. Здесь царила абсолютная тишина.</w:t>
      </w:r>
    </w:p>
    <w:p>
      <w:r>
        <w:t>“Похоже, я могу только передавать информацию и не могу использовать здешние силы... Судя по всему, моя идея с манипуляцией не сработает”, - Клейн продолжал постукивать по краю стола, молча подводя итог.</w:t>
      </w:r>
    </w:p>
    <w:p>
      <w:r>
        <w:t>Изначально он планировал попытаться связать себя с миром Серого тумана таким же образом, если заклинание и ритуал окажутся эффективными. Тогда он смог бы использовать всю силу этого таинственного пространства.</w:t>
      </w:r>
    </w:p>
    <w:p>
      <w:r>
        <w:t>Если это произойдёт, он сможет молиться самому себе и таким манипулятивным способом обойти ограничения, тайны и опасности, что позволит ему в полной мере использовать мир Серого тумана. Например, сначала Клейн мог бы провести ритуал и помолиться «самому себе» о заклинаниях. После этого он мог бы подняться над Серым туманом, ответить на свою просьбу и даровать их.</w:t>
      </w:r>
    </w:p>
    <w:p>
      <w:r>
        <w:t>“Судя по всему, я был слишком большим идеалистом... Моё понимание и контроль над миром Серого тумана ещё не достигли такого уровня…” - Клейн удручённо покачал головой и собрался уходить.</w:t>
      </w:r>
    </w:p>
    <w:p>
      <w:r>
        <w:t>В этот момент он увидел, как тёмно-красная звезда Повешенного начала пульсировать. Шут услышал расходящиеся иллюзорные и невидимые звуки.</w:t>
      </w:r>
    </w:p>
    <w:p>
      <w:r>
        <w:t>"Я случайно наткнулся на ритуал Повешенного?" - Клейн в задумчивости кивнул.</w:t>
      </w:r>
    </w:p>
    <w:p>
      <w:r>
        <w:t>Он сел на почётное место за длинным бронзовым столом и протянул руку, чтобы постучать по звезде. Его духовность распространилась, когда он коснулся пульсирующей глубокой красноты.</w:t>
      </w:r>
    </w:p>
    <w:p>
      <w:r>
        <w:t>Вместе с размытой сценой он услышал тяжёлые и многократные молитвы Повешенного.</w:t>
      </w:r>
    </w:p>
    <w:p>
      <w:r>
        <w:t>Повешенный был облачён в чисто чёрное одеяние. Он стоял перед четырьмя огнями. Окружающая духовность образовывала стену, изолируя его от любого внешнего воздействия.</w:t>
      </w:r>
    </w:p>
    <w:p>
      <w:r>
        <w:t>Клейн отреагировал не сразу. Он лишь молча смотрел и слушал.</w:t>
      </w:r>
    </w:p>
    <w:p>
      <w:r>
        <w:t>"...Король в Жёлтом и Чёрном, Любимец удачи,</w:t>
      </w:r>
    </w:p>
    <w:p>
      <w:r>
        <w:t>Я молю вас о помощи…"</w:t>
      </w:r>
    </w:p>
    <w:p>
      <w:r>
        <w:t>***</w:t>
      </w:r>
    </w:p>
    <w:p>
      <w:r>
        <w:t>Закончив молитву, Повешенный подождал некоторое время. Видя, что ответа нет, он убрал духовную стену, погасил свечи и привёл в порядок алтарь. Наконец он провёл вытянутой рукой, и водянистый свет распространился, придав алтарному столу совершенно новый вид.</w:t>
      </w:r>
    </w:p>
    <w:p>
      <w:r>
        <w:t>“Заклинание на основе воды... Дарование Бури... Повешенный действительно как минимум “Моряк”…” - Клейн слегка кивнул. Прежде чем сцена исчезла, он ответил на неё тем же способом, который представлял себе, передав это через тёмно-красный сгусток.</w:t>
      </w:r>
    </w:p>
    <w:p>
      <w:r>
        <w:t>***</w:t>
      </w:r>
    </w:p>
    <w:p>
      <w:r>
        <w:t>Элджер Уилсон находился в Городе Щедрости, столице архипелага Рорстед.</w:t>
      </w:r>
    </w:p>
    <w:p>
      <w:r>
        <w:t>Он не пошёл с матросами в знаменитое Красное кабаре. Вместо этого он остался в гостинице, закрыл дверь с окнами и попытался провести ритуал, описанный Шутом.</w:t>
      </w:r>
    </w:p>
    <w:p>
      <w:r>
        <w:t>Умело закончив молитву, Элджер некоторое время терпеливо ждал, но не получил никакого ответа.</w:t>
      </w:r>
    </w:p>
    <w:p>
      <w:r>
        <w:t>"Похоже, эта попытка не слишком удачна... Мистеру Шуту нужно сменить методы..." - он был одновременно обрадован, но и немного разочарован.</w:t>
      </w:r>
    </w:p>
    <w:p>
      <w:r>
        <w:t>После завершения ритуала Элджер собирался спуститься вниз за бутылкой лилангского* - алкоголя, который мог бы помочь Народу Ярости высвободить свои силы. Уполномоченные Каратели Повелителя Бурь очень любили этот напиток.</w:t>
      </w:r>
    </w:p>
    <w:p>
      <w:r>
        <w:t>Распахнув дверь, Элджер уже собирался выйти, как вдруг его зрение затуманилось. Он увидел Серый туман в коридоре и смутную человеческую фигуру, сидящую в глубине тумана, словно на высоком троне.</w:t>
      </w:r>
    </w:p>
    <w:p>
      <w:r>
        <w:t>"Понятно", - знакомый глубокий голос зазвучал в ушах Элджера, заставив его замереть на месте, так как голова слегка запульсировала от боли. У Элджера внезапно потемнело в глазах. Он огляделся, но понял, что ничего не изменилось. Всё та же скрипучая половица, всё те же состарившиеся настенные свечи и всё тот же грязный коридор.</w:t>
      </w:r>
    </w:p>
    <w:p>
      <w:r>
        <w:t>“Понятно…” - голос всё ещё звучал в ушах Элджера.</w:t>
      </w:r>
    </w:p>
    <w:p>
      <w:r>
        <w:t>Он слегка ударил себя кулаком по груди, но не смог произнести ни слова уважения к Повелителю Бурь. После долгого молчания выражение лица Элджера вернулось к нормальному, но взгляд стал ещё глубже.</w:t>
      </w:r>
    </w:p>
    <w:p>
      <w:r>
        <w:t>***</w:t>
      </w:r>
    </w:p>
    <w:p>
      <w:r>
        <w:t>Клейн не стал слишком долго задерживаться над Серым туманом. Когда все оставшиеся звуки утихли, он окутался духовностью и погрузился в Серый туман, опустившись в материальный мир.</w:t>
      </w:r>
    </w:p>
    <w:p>
      <w:r>
        <w:t>Свет и тени быстро вспыхивали перед его глазами, словно сцены фильма, воспроизводимые со скоростью, в десятки раз превышающей обычную. Потеряв сознание, Клейн увидел занавески, пропускающие малиновый лунный свет, а также размытые очертания письменного стола и книжной полки.</w:t>
      </w:r>
    </w:p>
    <w:p>
      <w:r>
        <w:t>Он снова взял в руки серебряный нож и снёс духовную стену в комнате. Внезапный порыв ветра распахнул дверь и вырвался в коридор.</w:t>
      </w:r>
    </w:p>
    <w:p>
      <w:r>
        <w:t>Моретти почувствовал полное облегчение, лишь убедившись, что из комнаты Бенсона и Мелиссы не доносится никаких звуков.</w:t>
      </w:r>
    </w:p>
    <w:p>
      <w:r>
        <w:t>— Этот ритуал перемещения действительно незаменим для домашнего использования... Он скрытый и мистический... – тихо пробормотал Клейн и, закрыв дверь, направился к своей кровати.</w:t>
      </w:r>
    </w:p>
    <w:p>
      <w:r>
        <w:t>Завтра ему предстояло вместе со Стариной Нилом отправиться на подпольные рынки за Потусторонними предметами.</w:t>
      </w:r>
    </w:p>
    <w:p>
      <w:r>
        <w:t>*в оригинале 烈 朗 齐 , liè lǎng qí, ли ланг цы - яростный, ясный, ровный/одновременно.</w:t>
      </w:r>
    </w:p>
    <w:p>
      <w:r>
        <w:br w:type="page"/>
      </w:r>
    </w:p>
    <w:p>
      <w:r>
        <w:rPr>
          <w:b/>
          <w:sz w:val="28"/>
        </w:rPr>
        <w:t>Том 1 Глава 68 - Монстр</w:t>
      </w:r>
    </w:p>
    <w:p>
      <w:r>
        <w:t>В сумерках заходящего солнца экипажи и лошади отбрасывали длинные тени.</w:t>
      </w:r>
    </w:p>
    <w:p>
      <w:r>
        <w:t>Сообщив Бенсону и Мелиссе, что поужинает в охранной компании, Клейн на общественном транспорте отправился в гавань со Старым Нилом.</w:t>
      </w:r>
    </w:p>
    <w:p>
      <w:r>
        <w:t>На Клейне была простая одежда, он опасался, что в подобном месте может начаться скандал. Ведь если порвётся тот дорогой костюм, о котором Клейн так сильно заботится, он будет рвать на себе волосы от огорчения.</w:t>
      </w:r>
    </w:p>
    <w:p>
      <w:r>
        <w:t>Когда закат стал напоминать пылающие угли, экипаж, наконец, остановился. Старый Нил, в своей обычной черной мантии и точно такой же фетровой шляпе с круглыми полями, игнорировал взгляды прохожих и шел по диагонали к Бару Злого Дракона.</w:t>
      </w:r>
    </w:p>
    <w:p>
      <w:r>
        <w:t>Несмотря на то, что бар находился довольно далеко от них, а массивные двери были плотно закрыты, Клейн, тем не менее, слышал волну за волной раздающиеся оттуда восторженные крики. Похоже, люди кого-то подбадривали.</w:t>
      </w:r>
    </w:p>
    <w:p>
      <w:r>
        <w:t>Пойдя поближе, он вдруг что-то почувствовал. Клейн повернул голову к складу напротив бара и увидел приземистого мужчину в форме, стоящего в тёмном углу на крыше.</w:t>
      </w:r>
    </w:p>
    <w:p>
      <w:r>
        <w:t>У мужчины за спиной была огромная серо-белая коробка, а в руках он держал винтовку с толстенным стволом.</w:t>
      </w:r>
    </w:p>
    <w:p>
      <w:r>
        <w:t>Серовато-белая коробка гофрированной трубкой соединялась с такого же цвета винтовкой.</w:t>
      </w:r>
    </w:p>
    <w:p>
      <w:r>
        <w:t>«Паровая винтовка?» - удивлённо пробормотал Клейн. Он посмотрел на Старого Нила и сказал: «Им разрешено иметь тяжёлое вооружение?»</w:t>
      </w:r>
    </w:p>
    <w:p>
      <w:r>
        <w:t>Такое оружие подконтрольно только военным!</w:t>
      </w:r>
    </w:p>
    <w:p>
      <w:r>
        <w:t>Хотя в основе подобных винтовок лежала флогистонная теория (По одной из теорий химиков 18-го века, флогистон существовал во всех горючих телах и выделялся при горении), размер и вес парового рюкзака все еще были слишком большими, и их мог выдержать только настоящий воин со стальными мышцами. У</w:t>
      </w:r>
    </w:p>
    <w:p>
      <w:r>
        <w:t>подобного оружия высокая дульная скорость и потрясающая пробивная мощь.</w:t>
      </w:r>
    </w:p>
    <w:p>
      <w:r>
        <w:t>С подходящим прицелом, она могла бы заменить простую снайперскую винтовку.</w:t>
      </w:r>
    </w:p>
    <w:p>
      <w:r>
        <w:t>«Что?» - Старый Нил озадаченно прищурился, оглядываясь. - «Здесь что-то произошло?»</w:t>
      </w:r>
    </w:p>
    <w:p>
      <w:r>
        <w:t>Что-то произошло? Клейн осмотрел окружающее пространство и обнаружил ещё пару человек с точно такими же винтовками, которые явно что-то искали.</w:t>
      </w:r>
    </w:p>
    <w:p>
      <w:r>
        <w:t>«Что тут случилось?» - Старый Нил подошел к бару и спросил у мускулистого человека, подпиравшего дверь снаружи.</w:t>
      </w:r>
    </w:p>
    <w:p>
      <w:r>
        <w:t>Мускулистый, очевидно, узнал Старого Нила и кривовато улыбнулся.</w:t>
      </w:r>
    </w:p>
    <w:p>
      <w:r>
        <w:t>«Бар почти разнесли вдребезги».</w:t>
      </w:r>
    </w:p>
    <w:p>
      <w:r>
        <w:t>«Очевидно, разыскиваемый преступник пытался купить ингредиенты и его узнали. И вот что из этого получилось. О, Господи, что же он такого натворил и насколько опасен, чтобы с ним так обходились? Увидев все это огнестрельное оружие, я почти рухнул на землю, мои поджилки тряслись сильнее, чем после целой ночи с Рыжеволосой Санни!»</w:t>
      </w:r>
    </w:p>
    <w:p>
      <w:r>
        <w:t>Он не знал личности разыскиваемого человека, и тем более не знал, что некоторые из людей, которые приходили сюда за ингредиентами, были Потусторонними.</w:t>
      </w:r>
    </w:p>
    <w:p>
      <w:r>
        <w:t>«Разыскиваемый преступник? Ты знаешь, кто это был?» – с интересом спросил Старый Нил.</w:t>
      </w:r>
    </w:p>
    <w:p>
      <w:r>
        <w:t>«Кажется, его звали Трис или что-то вроде того…» - неуверенно ответил мужчина.</w:t>
      </w:r>
    </w:p>
    <w:p>
      <w:r>
        <w:t>Подстрекатель Трис? Клейн уверенно кивнул, осознав, что происходит.</w:t>
      </w:r>
    </w:p>
    <w:p>
      <w:r>
        <w:t>Трис не знал, что Джойс Мейер его подозревает, поэтому просто пошел за ингредиентами. Вероятно, его опознал информатор Механизма Коллективного Разума или Ночных Ястребов, что привело к открытому столкновению.</w:t>
      </w:r>
    </w:p>
    <w:p>
      <w:r>
        <w:t>«Поймали?» - Клейн постучал по земле своей чёрной тростью.</w:t>
      </w:r>
    </w:p>
    <w:p>
      <w:r>
        <w:t>Судя по окружающей обстановке, скорее всего, нет ...</w:t>
      </w:r>
    </w:p>
    <w:p>
      <w:r>
        <w:t>Мускулистый мужчина слегка покачал головой и подбородком указал на крышу склада напротив.</w:t>
      </w:r>
    </w:p>
    <w:p>
      <w:r>
        <w:t>«Он выбежал до того, как пришли эти ужасные парни. Черт возьми, я никогда не видел, чтобы человек бежал быстрее, чем он!»</w:t>
      </w:r>
    </w:p>
    <w:p>
      <w:r>
        <w:t>Ты просто не видел истинных способностей Ассасина, или тебя забрали бы в странное место для дальнейшего лечения... подумал Клейн.</w:t>
      </w:r>
    </w:p>
    <w:p>
      <w:r>
        <w:t>«Рынок все еще открыт?» - Старый Нил сменил тему.</w:t>
      </w:r>
    </w:p>
    <w:p>
      <w:r>
        <w:t>«Просто небольшой ремонт», - утвердительно ответил мускулистый мужчина.</w:t>
      </w:r>
    </w:p>
    <w:p>
      <w:r>
        <w:t>«Замечательно», - Старый Нил ускорил шаг и протянул правую руку, открывая тяжелую дверь.</w:t>
      </w:r>
    </w:p>
    <w:p>
      <w:r>
        <w:t>Клейн вошел следом за ним. Он едва не упал в обморок от духоты и запаха алкоголя, который витал в воздухе.</w:t>
      </w:r>
    </w:p>
    <w:p>
      <w:r>
        <w:t>Посреди бара Злого Дракона был боксерский ринг. Полуголые мужчины находились в самом разгаре драки, а вокруг них столпились десятки болельщиков, кричащих и приветствующих своего бойца, абсолютно не стесняясь в выражениях.</w:t>
      </w:r>
    </w:p>
    <w:p>
      <w:r>
        <w:t>Старый Нил проигнорировал толпу, повел Клейна вокруг боксерского ринга и вошел в бильярдную в задней части здания.</w:t>
      </w:r>
    </w:p>
    <w:p>
      <w:r>
        <w:t>В бильярдной комнате стояло два человека, они держали в руках кии и разговаривали. Когда мужчины увидели, что кто-то вошел, сразу же замолчали.</w:t>
      </w:r>
    </w:p>
    <w:p>
      <w:r>
        <w:t>Подтвердив личность посетителя, охранники отошли в сторону и позволили Старому Нилу и Клейну пройти через потайную дверь позади них.</w:t>
      </w:r>
    </w:p>
    <w:p>
      <w:r>
        <w:t>Пройдя через несколько комнат, Клейн увидел место размером с лекционный зал из своей прошлой жизни.</w:t>
      </w:r>
    </w:p>
    <w:p>
      <w:r>
        <w:t>Продавцы торговали с прилавков, заполненных бутылками и всякими склянками. А покупатели прогуливались между ними, изучали товары, общались и сравнивали цены.</w:t>
      </w:r>
    </w:p>
    <w:p>
      <w:r>
        <w:t>«Они должны отдать пять процентов прибыли Суэйну. Ах, Суэйн? Это босс Злого Дракона, бывший капитан команды Уполномоченных Карателей и он даже старше меня. Тот человек, кто хочет получать все, что может, пока еще жив», - охотно объяснил Старый Нил.</w:t>
      </w:r>
    </w:p>
    <w:p>
      <w:r>
        <w:t>Клейн подумал и дал честную оценку.</w:t>
      </w:r>
    </w:p>
    <w:p>
      <w:r>
        <w:t>«Прибыльное дело».</w:t>
      </w:r>
    </w:p>
    <w:p>
      <w:r>
        <w:t>В конце концов, единственными расходами было большое здание и его защита.</w:t>
      </w:r>
    </w:p>
    <w:p>
      <w:r>
        <w:t>«Если какой-то предмет вызывает у вас интерес, но у вас нет денег, можно взять в долг у Суэйна. Но, конечно, он взимает высокий процент…» - Старый Нейл замолчал и заскрежетал зубами.</w:t>
      </w:r>
    </w:p>
    <w:p>
      <w:r>
        <w:t>Как и ожидалось, это все равно, что управлять казино, они просто занимаются ростовщичеством… Клейн перехватил свою трость и с любопытством огляделся: «Мистер Суэйн – Моряк?»</w:t>
      </w:r>
    </w:p>
    <w:p>
      <w:r>
        <w:t>Капитан команды Уполномоченных Карателей, скорее всего, должен обладать 7-й Последовательностью.</w:t>
      </w:r>
    </w:p>
    <w:p>
      <w:r>
        <w:t>«Нет, он всего лишь в «Народе Ярости». Тингон не прибрежный город, поэтому Церковь Богини здесь намного сильнее, чем Повелитель Штормов». - Старый Нил усмехнулся. - «На самом деле у Суэйна был шанс стать Моряком, но он боялся, что потеряет контроль, поэтому решил сдаться».</w:t>
      </w:r>
    </w:p>
    <w:p>
      <w:r>
        <w:t>В тот момент, когда Клейн собирался спросить, был ли у владельца бара какой-либо опыт потери контроля, он внезапно почувствовал, что слева от него происходит что-то странное.</w:t>
      </w:r>
    </w:p>
    <w:p>
      <w:r>
        <w:t>Там что-то спрятано, оно бормочет и причитает.</w:t>
      </w:r>
    </w:p>
    <w:p>
      <w:r>
        <w:t>Клейн повернул голову и увидел бледного молодого человека. На нем была линялая льняная рубашка и синие джинсы, которые носили простые рабочие. Его глаза выглядели обескураженными, в них мелькало сумасшествие, и он постоянно что-то бормотал.</w:t>
      </w:r>
    </w:p>
    <w:p>
      <w:r>
        <w:t>«Неплохое духовное восприятие… но, искажённое?» - пробормотал Клейн и приподнял брови.</w:t>
      </w:r>
    </w:p>
    <w:p>
      <w:r>
        <w:t>Именно духовное восприятие молодого человека спровоцировало его внимание!</w:t>
      </w:r>
    </w:p>
    <w:p>
      <w:r>
        <w:t>Вообще говоря, духовное восприятие, направленное на кого-то, вызывает определённую реакцию. И почти невозможно скрыть это от других людей, но эти «другие» должны быть либо Духовными Медиумами, использующими свои способности, либо могущественным существом с особыми силами. Потустороннему, типа Клейна, на самом деле трудно засечь нечто подобное. Он мог это обнаружить, только если духовное восприятие другого человека достигло определенного уровня или было очень искаженным.</w:t>
      </w:r>
    </w:p>
    <w:p>
      <w:r>
        <w:t>Они посмотрели друг другу в глаза, и бледный молодой человек с грязными черными волосами подошел к Клейну, которому показалось, что этот парень на одну половину лунатик, а на вторую – сумасшедший.</w:t>
      </w:r>
    </w:p>
    <w:p>
      <w:r>
        <w:t>Парень остановился перед Клейном и уставился на него.</w:t>
      </w:r>
    </w:p>
    <w:p>
      <w:r>
        <w:t>Внезапно он зарычал.</w:t>
      </w:r>
    </w:p>
    <w:p>
      <w:r>
        <w:t>«Ха-ха, это запах смерти, смерти ... Ах!»</w:t>
      </w:r>
    </w:p>
    <w:p>
      <w:r>
        <w:t>Прежде чем закончил говорить, он вдруг трагически закричал. Его глаза плотно закрылись, и из них потекла жидкость цвета крови.</w:t>
      </w:r>
    </w:p>
    <w:p>
      <w:r>
        <w:t>«Ах! Черт возьми!» - молодой человек прикрыл глаза руками и обхватил голову. Он начал кататься по земле и успокоился только через некоторое время. А затем просто лежал, тяжело дыша.</w:t>
      </w:r>
    </w:p>
    <w:p>
      <w:r>
        <w:t>В течение всего процесса ни один покупатель или продавец даже не посмотрел в их сторону.</w:t>
      </w:r>
    </w:p>
    <w:p>
      <w:r>
        <w:t>Клейн прижал свой цилиндр и посмотрел на Старого Нила. Рот Клейна был широко открыт, что демонстрировало его удивление и просьбу дать совет.</w:t>
      </w:r>
    </w:p>
    <w:p>
      <w:r>
        <w:t>«Не обращай внимания. Это Адемисаул, сирота по прозвищу «Монстр». Он родился с высоким духовным восприятием, и всегда видел то, чего не должен был видеть, и слышал голоса, которые ему не следует слышать. Следовательно, он всегда бредит и часто ранит себя», - объясняя, Старый Нил покачал головой.</w:t>
      </w:r>
    </w:p>
    <w:p>
      <w:r>
        <w:t>Он увидел, что мое тело когда-то было мертвым? Клейн приподнял брови и понизил голос, с сомнением спросив: «Разве Ночные Ястребы, Уполномоченные Каратели или Механизм Коллективного Разума не задумывались над тем, чтобы</w:t>
      </w:r>
    </w:p>
    <w:p>
      <w:r>
        <w:t>принять его в свои ряды?»</w:t>
      </w:r>
    </w:p>
    <w:p>
      <w:r>
        <w:t>«Нет, у нас нет зелья Последовательности, которое ему подходит», - со вздохом сказал Старый Нил.</w:t>
      </w:r>
    </w:p>
    <w:p>
      <w:r>
        <w:t>Правильно, он родился с частью Последовательности... Клейн снова с любопытством спросил: «А какой путь ему подходит?»</w:t>
      </w:r>
    </w:p>
    <w:p>
      <w:r>
        <w:t>«Последовательность 9, которая ему подходит, называется «Монстр». От этого и пошло его прозвище. Жаль, что только Школа Мышления Жизни контролирует начало этого пути», - тихо ответил Старый Нил.</w:t>
      </w:r>
    </w:p>
    <w:p>
      <w:r>
        <w:t>Он почти шептал, чтобы их не услышал какой-нибудь любитель мистики.</w:t>
      </w:r>
    </w:p>
    <w:p>
      <w:r>
        <w:t>Школа Мышления Жизни? Клейн вспомнил информацию, которую только вчера прочитал.</w:t>
      </w:r>
    </w:p>
    <w:p>
      <w:r>
        <w:t>Тайное общество, появившееся в начале нынешней эпохи. Фактическое происхождение неизвестно, но, в основном, знания у них передавались от учителя к ученику.</w:t>
      </w:r>
    </w:p>
    <w:p>
      <w:r>
        <w:t>Их доктрина почти известна. Клейн знал только, что они разделяли мир на три слоя: определенный рациональный мир, также известный как мир абсолютной истины, мир духов и материальный мир.</w:t>
      </w:r>
    </w:p>
    <w:p>
      <w:r>
        <w:t>Ходят слухи, что они изобрели путь Предсказателя... Разве это не Последовательность, родственная Провидцу? Запутанно, очень запутанно... Клейн покачал головой и увидел, как Адемисаул с большим трудом встал, а затем ушел в другой угол.</w:t>
      </w:r>
    </w:p>
    <w:p>
      <w:r>
        <w:t>Клейн навел порядок в своих мыслях и последовал за Старым Нилом. Они проходили мимо одного лотка за другим. На прилавках валялись растения, типа луноцвета, цедры лимона, ночной ванили и минералы – серебро, топаз, рубин и так далее.</w:t>
      </w:r>
    </w:p>
    <w:p>
      <w:r>
        <w:t>«Все очень хорошо устроено…» - тихо пробормотал Клейн.</w:t>
      </w:r>
    </w:p>
    <w:p>
      <w:r>
        <w:t>Любители мистики всех возрастов и любого пола время от времени останавливались, приценивались или разговаривали. Это создавало довольно шумную атмосферу.</w:t>
      </w:r>
    </w:p>
    <w:p>
      <w:r>
        <w:t>«Погуляй немного. Я собираюсь оплатить счет», - Старый Нил указал на</w:t>
      </w:r>
    </w:p>
    <w:p>
      <w:r>
        <w:t>одну из двух комнат в конце зала.</w:t>
      </w:r>
    </w:p>
    <w:p>
      <w:r>
        <w:t>«Хорошо», - Клейн, не задумываясь, кивнул.</w:t>
      </w:r>
    </w:p>
    <w:p>
      <w:r>
        <w:t>Он немного прошелся вокруг, остановился перед прилавком, где продавались амулеты собственного производства, и некоторое время внимательно их изучал.</w:t>
      </w:r>
    </w:p>
    <w:p>
      <w:r>
        <w:t>Как раз в тот момент, когда Клейн приготовился поговорить с продавцом, он вдруг услышал, как кто-то спрашивает позади него: «Это порошок из толчёных коровьих зубов?»</w:t>
      </w:r>
    </w:p>
    <w:p>
      <w:r>
        <w:t>Толчёные коровьи зубы? Разве это не один из ингредиентов зелья Зрителя? Подумал Клейн, а затем повернулся, чтобы посмотреть на спрашивающего человека.</w:t>
      </w:r>
    </w:p>
    <w:p>
      <w:r>
        <w:t>Справедливость несколько раз повторила формулу зелья Зрителя, поэтому Клейн хорошо запомнил все его ингредиенты.</w:t>
      </w:r>
    </w:p>
    <w:p>
      <w:r>
        <w:br w:type="page"/>
      </w:r>
    </w:p>
    <w:p>
      <w:r>
        <w:rPr>
          <w:b/>
          <w:sz w:val="28"/>
        </w:rPr>
        <w:t>Том 1 Глава 69 - Защитный амулет</w:t>
      </w:r>
    </w:p>
    <w:p>
      <w:r>
        <w:t>Клейн оглянулся и увидел человека, спрашивающего о коровьих зубах.</w:t>
      </w:r>
    </w:p>
    <w:p>
      <w:r>
        <w:t>Человек стоял менее чем в метре от него. Он был одет в черный костюм и цилиндр. В руке у него была украшенная серебром трость, а на лице – очки в золотой оправе. А ещё отличная осанка и манеры.</w:t>
      </w:r>
    </w:p>
    <w:p>
      <w:r>
        <w:t>«Да, будете покупать? Всего три сула», - владелец лотка носил длинную черную мантию, которая придавала ему таинственности.</w:t>
      </w:r>
    </w:p>
    <w:p>
      <w:r>
        <w:t>Обладатель бледно-желтых бакенбард на мгновение задумался, прежде чем поторговаться: «Не могли бы Вы дать мне скидку? Я хочу купить и другие ингредиенты. Например, вот эту склянку с лепестками подсолнуха с белыми окраинами».</w:t>
      </w:r>
    </w:p>
    <w:p>
      <w:r>
        <w:t>Владелец лотка задумался, прежде чем неохотно ответить: «Два сула и шесть пенсов. Не думаю, что Вы найдёте цену дешевле этой».</w:t>
      </w:r>
    </w:p>
    <w:p>
      <w:r>
        <w:t>Увидев, как человек в очках покупает другие ингредиенты, Клейн сразу засомневался в своих выводах.</w:t>
      </w:r>
    </w:p>
    <w:p>
      <w:r>
        <w:t>Тем не менее, он все же дважды постучал по своей глабелле и окинул человека Духовным Зрением.</w:t>
      </w:r>
    </w:p>
    <w:p>
      <w:r>
        <w:t>Никаких проблем. Выглядит здоровым. Эмоции тоже в порядке. Мистер, Вам нужно продолжать в том же духе... Клейн отвел взгляд, обернулся и снова посмотрел на палатку, в которой продавались самодельные амулеты.</w:t>
      </w:r>
    </w:p>
    <w:p>
      <w:r>
        <w:t>Какие-то из чистого серебра, какие-то-то из железа, а некоторые из золота!</w:t>
      </w:r>
    </w:p>
    <w:p>
      <w:r>
        <w:t>Но только несколько из них обладали собственной аурой. Одни – малиновой, другие – бледно-белой, а третьи – золотистой.</w:t>
      </w:r>
    </w:p>
    <w:p>
      <w:r>
        <w:t>Это означало, что у амулетов есть духовная оболочка и они в некоторой степени эффективны!</w:t>
      </w:r>
    </w:p>
    <w:p>
      <w:r>
        <w:t>Клейн ещё раз внимательно посмотрел на амулеты и убедился, что владелец лотка, делающий амулеты, обладает некоторыми познаниями в мистике.</w:t>
      </w:r>
    </w:p>
    <w:p>
      <w:r>
        <w:t>Владелец лотка не допустил ошибок, сопоставляя разные источники энергии и заклинания. И был точен в выборе материалов, соответствующих этим источникам энергии.</w:t>
      </w:r>
    </w:p>
    <w:p>
      <w:r>
        <w:t>Конечно, простой любитель мистики не мог не ошибиться. Клейн заметил, что владелец лотка не до конца понимает заклинания. Нельзя создать заклинание, переведя любой текст на Гермес. Они должны быть составлены строго по определенному шаблону и подчиняться определённым правилам.</w:t>
      </w:r>
    </w:p>
    <w:p>
      <w:r>
        <w:t>Другая его ошибка заключалась в том, что хозяин лотка выбирал не тот символ для разных источников энергии. Это объясняло, почему из десятков, представленных на прилавке амулетов, только два или три испускали слабое свечение.</w:t>
      </w:r>
    </w:p>
    <w:p>
      <w:r>
        <w:t>Что касается эффекта, который могли бы оказать эти два-три амулета, Клейн мог описать его только как "лучше, чем ничего".</w:t>
      </w:r>
    </w:p>
    <w:p>
      <w:r>
        <w:t>Чтобы амулет действительно обладал выраженным эффектом, мастер, когда вырезает заклинания и символы, должен высвобождать свою духовную оболочку!</w:t>
      </w:r>
    </w:p>
    <w:p>
      <w:r>
        <w:t>А если он хотел добиться лучших результатов, ему пришлось бы дополнить свои действия ритуальной магией.</w:t>
      </w:r>
    </w:p>
    <w:p>
      <w:r>
        <w:t>Но эти вещи не могли быть достигнуты обычным человеком.</w:t>
      </w:r>
    </w:p>
    <w:p>
      <w:r>
        <w:t>Клейн дважды постучал по своей глабелле, затем указал на верхний левый угол прилавка своей тростью.</w:t>
      </w:r>
    </w:p>
    <w:p>
      <w:r>
        <w:t>«Сколько за эти два?»</w:t>
      </w:r>
    </w:p>
    <w:p>
      <w:r>
        <w:t>Он спрашивал не об амулетах, которые имели слабую ауру, а о недоделанных заготовках. Это просто формы, без вырезанных заклинаний или символов.</w:t>
      </w:r>
    </w:p>
    <w:p>
      <w:r>
        <w:t>Клейну незачем покупать слабые амулеты. Вместо этого он хотел превратить наполовину завершенные амулеты в настоящие.</w:t>
      </w:r>
    </w:p>
    <w:p>
      <w:r>
        <w:t>Хм, я сделаю амулеты, которые смогут защитить человека от опасности, по одному для Бенсона и Мелиссы. Что касается меня, я могу попросить Ночных Ястребов снабдить меня ингредиентами… Ох, я попал под влияние Старого Нила. И уже не чувствую никакой вины, когда делаю что-то подобное ... Подумал</w:t>
      </w:r>
    </w:p>
    <w:p>
      <w:r>
        <w:t>Клейн, наблюдая, как владелец лотка достает наполовину законченные серебряные амулеты.</w:t>
      </w:r>
    </w:p>
    <w:p>
      <w:r>
        <w:t>Первый серебряный амулет имел вытянутую форму с впадиной посередине. Его обрамляли узоры в виде ангельских перьев. А тонкая резьба выглядела очень красиво. Другой амулет был простым, почти полностью лишенным каких-либо украшений или резных узоров. На нем была вертикальная линия, представляющая ночь, и круг, представляющий алую луну.</w:t>
      </w:r>
    </w:p>
    <w:p>
      <w:r>
        <w:t>Они сразу понравились Клейну, который уделял много внимания внешнему виду.</w:t>
      </w:r>
    </w:p>
    <w:p>
      <w:r>
        <w:t>«Этот шесть сул», - сказал владелец киоска, указывая на резной амулет. Он явно был немногословным человеком.</w:t>
      </w:r>
    </w:p>
    <w:p>
      <w:r>
        <w:t>После некоторой паузы он потер более простой амулет и сказал: «А этот пять сул три пенса».</w:t>
      </w:r>
    </w:p>
    <w:p>
      <w:r>
        <w:t>«Слишком дорого. Они все еще далеки от того, чтобы быть настоящими амулетами», - на Клейна начинали постепенно влиять Бенсон вместе с Мелиссой, и он решил поторговаться.</w:t>
      </w:r>
    </w:p>
    <w:p>
      <w:r>
        <w:t>После словесной битвы он купил оба серебряных амулет по пять сул и шесть пенсов и четыре сула девять пенсов соответственно.</w:t>
      </w:r>
    </w:p>
    <w:p>
      <w:r>
        <w:t>Да, сейчас их можно считать простыми серебряными украшениями... подумал Клейн.</w:t>
      </w:r>
    </w:p>
    <w:p>
      <w:r>
        <w:t>Десять сул и три пенса были уплачены им из возмещения, полученного от Ночных Ястребов после оплаты членства в Гадательном Клубе.</w:t>
      </w:r>
    </w:p>
    <w:p>
      <w:r>
        <w:t>Клейн получил два серебряных амулета и положил их в карман. Он собирался направиться к другому лотку, когда услышал рядом с собой нежный голос.</w:t>
      </w:r>
    </w:p>
    <w:p>
      <w:r>
        <w:t>«Сэр, а почему Вы не покупаете готовый амулет?»</w:t>
      </w:r>
    </w:p>
    <w:p>
      <w:r>
        <w:t>Клейн повернул голову и обнаружил, что к нему обращалась девочка-подросток. Ей было около пятнадцати лет, она носила желтое кружевное платье и держала в руках шляпку с вуалью.</w:t>
      </w:r>
    </w:p>
    <w:p>
      <w:r>
        <w:t>«Я собираюсь делать свои собственные амулеты. Как вы знаете, каждый энтузиаст должен делать их своими руками», - мягко ответил Клейн.</w:t>
      </w:r>
    </w:p>
    <w:p>
      <w:r>
        <w:t>Клейн не хотел, чтобы владелец лотка думал, что он пытается занять его нишу, или что решил использовать свое «умение», чтобы по-быстрому заработать.</w:t>
      </w:r>
    </w:p>
    <w:p>
      <w:r>
        <w:t>У девочки были вьющиеся от природы каштановые волосы, и лицо, обладающее очаровательной детской пухлостью. Она невинно посмотрела на Клейна своими голубыми глазами и искренне спросила: «Могу ли я просить Вас о помощи? В это место меня представила подруга. Я была здесь уже несколько раз и мне нравится всё мистическое. Но сама я всё ещё очень мало об этом знаю, а подруге скоро шестнадцать лет. И мне хотелось бы подарить ей амулет. Поэтому я не взяла ее с собой, хочу, чтобы это был сюрприз… Я спрашивала ее совета, но сейчас не могу его вспомнить».</w:t>
      </w:r>
    </w:p>
    <w:p>
      <w:r>
        <w:t>Клейн по-джентльменски улыбнулся.</w:t>
      </w:r>
    </w:p>
    <w:p>
      <w:r>
        <w:t>«Какие защитные амулеты Вы ищете? Что-то, чтобы предотвратить несчастья? Избежать болезней? Или что-то, что приносит удачу? Разным желаниям соответствуют разные энергии, это значит, что и амулет должен быть посвящён разным богам. У каждого бога своё созвездие, а для них требуются соответствующие материалы».</w:t>
      </w:r>
    </w:p>
    <w:p>
      <w:r>
        <w:t>«Например, заклинание предотвращения стихийных бедствий соответствует Императрице Бедствий и Ужаса, Богине Вечной Ночи. Как посвящённые мистике, все мы знаем, что символ Богини – луна. А подходящим ей материалом будет чистое серебро».</w:t>
      </w:r>
    </w:p>
    <w:p>
      <w:r>
        <w:t>«Поэтому, если мы хотим предотвратить бедствия, лучше всего выбрать амулет, сделанный из чистого серебра и на который наложены соответствующие заклинания».</w:t>
      </w:r>
    </w:p>
    <w:p>
      <w:r>
        <w:t>Также при покупке надо убедиться, что заклинания имеют верный язык и структуру. Соответствующий Императрице Бедствий и Ужаса символ означает, что Число пути, особенности заклинания, а ещё расположение остальных символов и т. д. тоже должны быть правильными... Но все это слишком сложно, и мне незачем тебе это объяснять... Про себя добавил Клейн.</w:t>
      </w:r>
    </w:p>
    <w:p>
      <w:r>
        <w:t>Глаза девушки сверкнули. Она с небольшим сомнением спросила: «Может ли последователь Богини носить амулет, принадлежащий другому богу?»</w:t>
      </w:r>
    </w:p>
    <w:p>
      <w:r>
        <w:t>«Нет проблем. Боги не возражают против таких мелочей», - утешил ее Клейн.</w:t>
      </w:r>
    </w:p>
    <w:p>
      <w:r>
        <w:t>Это не было проблемой для человека, носящего амулет, но человек, создающий амулет, должен быть осторожен. Если верующий Повелителя Штормов создаёт амулет Вечного Пылающего Солнца, то, скорее всего, в итоге получит нечто совершенно злобное.</w:t>
      </w:r>
    </w:p>
    <w:p>
      <w:r>
        <w:t>Конечно, это всё относится к амулетам, требующим ритуальной магии. В противном случае мастеру не нужно обращать на это особого внимания.</w:t>
      </w:r>
    </w:p>
    <w:p>
      <w:r>
        <w:t>Девочка-подросток облегченно вздохнула.</w:t>
      </w:r>
    </w:p>
    <w:p>
      <w:r>
        <w:t>«Я надеюсь подарить ей амулет для хорошего здоровья; какое божество мне выбрать? Вечно Пылающее Солнце, Мать-Землю или Бога Знаний и Мудрости?»</w:t>
      </w:r>
    </w:p>
    <w:p>
      <w:r>
        <w:t>«С Вечным Пылающим Солнцем и Матерью-Землей не должно быть никаких проблем. Первое представлено Солнцем, а второе – Коричневой Звездой». - Клейн улыбнулся, сказав. - «Материал солнца – золото, а металл, символизирующий Коричневую Звезду, - свинец. Я бы предложил солнце, но я не знаю, взяли ли вы с собой достаточно денег».</w:t>
      </w:r>
    </w:p>
    <w:p>
      <w:r>
        <w:t>Он сделал такое предложение, потому что заметил, что среди трех амулетов со слабым духовным сиянием один был амулетом здоровья, который попадал под влияния солнца.</w:t>
      </w:r>
    </w:p>
    <w:p>
      <w:r>
        <w:t>«Разве это не…» - прежде чем девочка-подросток закончила свое предложение, она остановилась и осторожно посмотрела на владельца лотка, который молча ждал.</w:t>
      </w:r>
    </w:p>
    <w:p>
      <w:r>
        <w:t>Она на мгновение задумалась, прежде чем спросить: «После того, как я определюсь с материалом, как мне различить заклинание и соответствующие символы?»</w:t>
      </w:r>
    </w:p>
    <w:p>
      <w:r>
        <w:t>«Вы знаете Гермес?» - вместо ответа спросил Клейн.</w:t>
      </w:r>
    </w:p>
    <w:p>
      <w:r>
        <w:t>«Только начала изучать», - смущенно ответила девочка-подросток.</w:t>
      </w:r>
    </w:p>
    <w:p>
      <w:r>
        <w:t>«Тогда позвольте мне выбрать для Вас», - Клейн указал на амулет здоровья, сделанный из золота, и сказал. - «У этого нет проблем ни с заклинанием, ни с символом».</w:t>
      </w:r>
    </w:p>
    <w:p>
      <w:r>
        <w:t>Девочка-подросток подняла края платья, присела на корточки и подняла амулет здоровья с узорами солнечных лучей по краям. Она ощущала, что амулет будто подпитывал ее, заставляя чувствовать себя полностью отдохнувшей.</w:t>
      </w:r>
    </w:p>
    <w:p>
      <w:r>
        <w:t>«Спасибо, спасибо», - она встала и вежливо поблагодарила.</w:t>
      </w:r>
    </w:p>
    <w:p>
      <w:r>
        <w:t>Клейн засмеялся и сказал: «Я оставляю все остальное Вам и владельцу прилавка. У меня есть и другие дела».</w:t>
      </w:r>
    </w:p>
    <w:p>
      <w:r>
        <w:t>Когда Клейн закончил говорить, он посмотрел на владельца прилавка и заметил его странный взгляд, как будто торговец не мог решить, должен ли он отдать часть прибыли Клейну.</w:t>
      </w:r>
    </w:p>
    <w:p>
      <w:r>
        <w:t>Клейн улыбнулся и решил больше об этом не беспокоиться. Он продолжал бродить по подпольному рынку, но больше не заметил никаких необычных материалов.</w:t>
      </w:r>
    </w:p>
    <w:p>
      <w:r>
        <w:t>В этот момент Старый Нил уже погасил свой долг. Он стоял у дверей и держал в руках темную деревянную коробку.</w:t>
      </w:r>
    </w:p>
    <w:p>
      <w:r>
        <w:t>Он указал на комнату позади и сказал, заметив сомнительное выражение Клейна: «Отправляйся туда, если хочешь купить или продать необычные материалы. В конце концов, никто не хочет, чтобы другие знали, какие необычные вещи они покупают».</w:t>
      </w:r>
    </w:p>
    <w:p>
      <w:r>
        <w:t>«Я понимаю», - Клейн кивнул, как будто задумался.</w:t>
      </w:r>
    </w:p>
    <w:p>
      <w:r>
        <w:t>Пока ему не нужно было туда идти. Он вместе со Старым Нилом направился к выходу из подпольного рынка.</w:t>
      </w:r>
    </w:p>
    <w:p>
      <w:r>
        <w:t>«Сколько за эти Эльфийские цветы?»</w:t>
      </w:r>
    </w:p>
    <w:p>
      <w:r>
        <w:t>Внезапно до ушей Клейна долетел вопрос.</w:t>
      </w:r>
    </w:p>
    <w:p>
      <w:r>
        <w:t>Эльфийские цветы ... Это тоже ингредиент для зелья Зрителя... подумал Клейн, осматриваясь. Однако и на этот раз увидел изысканного очкарика.</w:t>
      </w:r>
    </w:p>
    <w:p>
      <w:r>
        <w:t>«Что случилось?» - с любопытством спросил Старый Нил.</w:t>
      </w:r>
    </w:p>
    <w:p>
      <w:r>
        <w:t>«Ничего особенного», - Клейн отвел взгляд.</w:t>
      </w:r>
    </w:p>
    <w:p>
      <w:r>
        <w:t>Хотя Клейн и был штатским членом Ночных Ястребов, но не думал, что все Потусторонние должны быть поглощены Церквями или заключены в тюрьму. Он считал, что это должно зависеть от ситуации. Зрители представляли для общества и королевства совсем небольшую опасность, а шансы потерять контроль над Последовательностью 9 были очень малы.</w:t>
      </w:r>
    </w:p>
    <w:p>
      <w:r>
        <w:t>...</w:t>
      </w:r>
    </w:p>
    <w:p>
      <w:r>
        <w:t>Покинув бар Злого Дракона, Клейн и Старый Нил сели в общественный экипаж и покинули гавань. Затем они разделились в северном районе и поехали каждый к своему дому.</w:t>
      </w:r>
    </w:p>
    <w:p>
      <w:r>
        <w:t>Коляска прибыла на улицу Нарцисса и остановилась на обочине дороги. Клейн уже собирался выходить, когда внезапно увидел молодую женщину в серовато-белом платье, собирающуюся сесть в карету.</w:t>
      </w:r>
    </w:p>
    <w:p>
      <w:r>
        <w:t>У девушки были черные шелковистые волосы, и немного округлое лицо. А ещё миндалевидные глаза и скромные черты лица. Все это придавало ей милый и нежный вид.</w:t>
      </w:r>
    </w:p>
    <w:p>
      <w:r>
        <w:t>Клейн обратил на нее внимание не из-за красоты, а из-за того, что заметил, что ее тело слегка дрожит. И это была неестественная дрожь.</w:t>
      </w:r>
    </w:p>
    <w:p>
      <w:r>
        <w:t>«Мисс, вы в порядке?» - обеспокоенно спросил Клейн.</w:t>
      </w:r>
    </w:p>
    <w:p>
      <w:r>
        <w:t>Молодая леди резко покачала головой.</w:t>
      </w:r>
    </w:p>
    <w:p>
      <w:r>
        <w:t>«Нет, я-я просто слишком устала».</w:t>
      </w:r>
    </w:p>
    <w:p>
      <w:r>
        <w:t>Люди за Клейном торопили его выходить, поэтому Клейну оставалось только покинуть карету.</w:t>
      </w:r>
    </w:p>
    <w:p>
      <w:r>
        <w:t>Спустившись, он дважды ущипнул свою глабеллу, собираясь определить, действительно ли дама в порядке.</w:t>
      </w:r>
    </w:p>
    <w:p>
      <w:r>
        <w:t>Он хотел отправить ее в больницу, если обнаружит у нее серьезное заболевание, которое скоро начнется.</w:t>
      </w:r>
    </w:p>
    <w:p>
      <w:r>
        <w:t>После активации Духовного Зрения перед ним начали появляться цвета ауры. Клейн приготовился посмотреть на милую и нежную молодую леди.</w:t>
      </w:r>
    </w:p>
    <w:p>
      <w:r>
        <w:br w:type="page"/>
      </w:r>
    </w:p>
    <w:p>
      <w:r>
        <w:rPr>
          <w:b/>
          <w:sz w:val="28"/>
        </w:rPr>
        <w:t>Том 1 Глава 70 - Прибытие 2-049</w:t>
      </w:r>
    </w:p>
    <w:p>
      <w:r>
        <w:t>Несмотря на то, что он активировал свое Духовное Зрение, надеясь понаблюдать за утонченной и милой леди, желаниям Клейна не дано было сбыться. Обзор загораживали проходящие мимо коричневые фигуры.</w:t>
      </w:r>
    </w:p>
    <w:p>
      <w:r>
        <w:t>Между тем пассажиры с остановки сели в карету. Дверь закрылась, и карета медленно поехала вперед.</w:t>
      </w:r>
    </w:p>
    <w:p>
      <w:r>
        <w:t>Двадцать или тридцать человек в карете стояли близко друг к другу, их энергетические поля перекрывались и перемешивались. А в глазах Клейна это было подобно цветовому взрыву, помешавшему различить детали.</w:t>
      </w:r>
    </w:p>
    <w:p>
      <w:r>
        <w:t>Он тихо покачал головой и поднял палец, чтобы дотронуться до глабеллы и деактивировать Духовное Зрение.</w:t>
      </w:r>
    </w:p>
    <w:p>
      <w:r>
        <w:t>Для него это была просто помощь, которую он мог бы оказать случайному прохожему. Однако, парень упустил возможность, а ситуация была не слишком ясной, и нет никакого смысла принимать всё близко к сердцу и откладывать собственные дела.</w:t>
      </w:r>
    </w:p>
    <w:p>
      <w:r>
        <w:t>Освещаемый лунным светом, Клейн отправился домой, на все еще оживленную улицу Нарцисса. Дома он увидел Мелиссу, сидящую за обеденным столом. Девушка делала домашнее задание под ярким светом газовой лампы.</w:t>
      </w:r>
    </w:p>
    <w:p>
      <w:r>
        <w:t>Она прикусила кончик перьевой ручки и нахмурилась, задумавшись.</w:t>
      </w:r>
    </w:p>
    <w:p>
      <w:r>
        <w:t>«Где Бенсон?» – обыденно спросил Клейн.</w:t>
      </w:r>
    </w:p>
    <w:p>
      <w:r>
        <w:t>«Ах…», - Мелисса подняла голову. Поначалу она не могла понять, о чем ее спрашивают, но вскоре ответила: «Он сказал, что обошел несколько районов и сильно вспотел. А сейчас принимает расслабляющую ванну».</w:t>
      </w:r>
    </w:p>
    <w:p>
      <w:r>
        <w:t>«Хорошо», - Клейн усмехнулся. Внезапно он понял, что на Мелиссе было платье, которого он никогда не видел.</w:t>
      </w:r>
    </w:p>
    <w:p>
      <w:r>
        <w:t>Бежевое платье с мелкими кружевами на воротнике. Помимо этого, платье было простым, подходящим для повседневного ношения. И оно подчеркивало молодость ее шестнадцати или семнадцати лет.</w:t>
      </w:r>
    </w:p>
    <w:p>
      <w:r>
        <w:t>«Новое платье?» - с улыбкой спросил Клейн.</w:t>
      </w:r>
    </w:p>
    <w:p>
      <w:r>
        <w:t>Это была покупка, на которой настояли он и Бенсон.</w:t>
      </w:r>
    </w:p>
    <w:p>
      <w:r>
        <w:t>Мелисса ответила утвердительно.</w:t>
      </w:r>
    </w:p>
    <w:p>
      <w:r>
        <w:t>«Я только что забрала его у миссис Рошель. И подумала, что, поскольку мне все равно придется его стирать, я могла бы сначала примерить это платье».</w:t>
      </w:r>
    </w:p>
    <w:p>
      <w:r>
        <w:t>Клейн ничего не понял, услышав такой ответ.</w:t>
      </w:r>
    </w:p>
    <w:p>
      <w:r>
        <w:t>«Миссис Рошель?»</w:t>
      </w:r>
    </w:p>
    <w:p>
      <w:r>
        <w:t>Разве это не наша бывшая соседка?</w:t>
      </w:r>
    </w:p>
    <w:p>
      <w:r>
        <w:t>Мелисса кивнула и со всей серьезностью объяснила: «Миссис Рошель на самом деле швея, но ей не повезло. У нее не было выбора, кроме как шить и чинить одежду для других у себя дома. Она ведет довольно тяжелую жизнь. Я знала, что она очень искусна, а цена, которую она назначила, меньше, чем в лавке готового платья. Кроме того, оно подходит мне по фигуре, поэтому я заказала у нее еще и новую юбку. Платье стоило всего девять сул и пять пенсов, и было готово уже через несколько дней. А в универмаге Хэррода, похожее, стоило бы три с половиной фунта!»</w:t>
      </w:r>
    </w:p>
    <w:p>
      <w:r>
        <w:t>Какая скромная девушка... Сестренка, я знаю, что, по крайней мере, наполовину, твоя покупка вызвана жалостью к миссис Рошель... Клейн не упрекал Мелиссу за то, что она сама все решила. Вместо этого он с улыбкой сказал: «Когда ты ходила в Хэрродс?»</w:t>
      </w:r>
    </w:p>
    <w:p>
      <w:r>
        <w:t>Универмаг находился на Хоус-стрит, неподалеку от Гадательного Клуба. Это было место, где совершал покупки средний класс.</w:t>
      </w:r>
    </w:p>
    <w:p>
      <w:r>
        <w:t>«…» - Мелисса на мгновение потеряла дар речи. Ей потребовалось довольно много времени, прежде чем она сказала: «Это все Селена и Элизабет. Они настояли на том, чтобы я пошла с ними. На самом деле, ну, на самом деле, мне больше нравятся механизмы. Мне нравятся места с паром и техникой. Да».</w:t>
      </w:r>
    </w:p>
    <w:p>
      <w:r>
        <w:t>«Это очень хорошо, когда девушка время от времени ходит по магазинам» - Клейн рассмеялся, утешая свою сестру.</w:t>
      </w:r>
    </w:p>
    <w:p>
      <w:r>
        <w:t>Поболтав с ней еще немного, он быстро поднялся на второй этаж, надеясь, смыть отвратительную смесь запахов бара.</w:t>
      </w:r>
    </w:p>
    <w:p>
      <w:r>
        <w:t>Как раз когда он уже собирался зайти в свою спальню, чтобы переодеться, внезапно услышал звуки, исходящие из ванной комнаты рядом с балконом.</w:t>
      </w:r>
    </w:p>
    <w:p>
      <w:r>
        <w:t>Спустя несколько секунд оттуда, вытирая волосы, вышел Бенсон.</w:t>
      </w:r>
    </w:p>
    <w:p>
      <w:r>
        <w:t>«Ну как? Ты сделал комплимент новому платью Мелиссы?» - он бросил взгляд на Клейна и спросил с улыбкой.</w:t>
      </w:r>
    </w:p>
    <w:p>
      <w:r>
        <w:t>«Наверное, я забыл. Я просто спросил, где она его заказала…» - задумавшись на мгновение, ответил Клейн.</w:t>
      </w:r>
    </w:p>
    <w:p>
      <w:r>
        <w:t>Бенсон тут же хмыкнул и покачал головой.</w:t>
      </w:r>
    </w:p>
    <w:p>
      <w:r>
        <w:t>«Как неприлично со стороны старшего брата. Когда Мелисса получила платье, ей стоило большого труда его снять. Быстро приготовив и помыв посуду, она сразу же надела платье, и теперь отказывается его снимать».</w:t>
      </w:r>
    </w:p>
    <w:p>
      <w:r>
        <w:t>... Разве она не собиралась надеть его после душа? При этом она может постирать и накрахмалить одежду... Клейн подсознательно отверг объяснение, которое дала Мелисса.</w:t>
      </w:r>
    </w:p>
    <w:p>
      <w:r>
        <w:t>«Ц-ц-ц», - Бенсон вздохнул. - «Последние несколько дней были довольно трудными. Она долгое время была занята на кухне, поэтому я подумал, что Мелисса почувствует себя лучше, выполняя домашнюю работу после душа».</w:t>
      </w:r>
    </w:p>
    <w:p>
      <w:r>
        <w:t>Правильно... Клейн понял ситуацию и улыбнулся своему брату.</w:t>
      </w:r>
    </w:p>
    <w:p>
      <w:r>
        <w:t>Так вот, что ты за человек, Мелисса... Нет ничего плохого в том, что девушка заботится о своей внешности. Нет необходимости искать для этого оправдания ... Уголки его губ изогнулись, и он мягко покачал головой, прежде чем войти в спальню.</w:t>
      </w:r>
    </w:p>
    <w:p>
      <w:r>
        <w:t>Принимая душ, Клейн услышал стук внизу. И сразу задумался.</w:t>
      </w:r>
    </w:p>
    <w:p>
      <w:r>
        <w:t>Разве рабочий, отвечающий за сбор денег по газовому счетчику, приезжает не раз в две недели?</w:t>
      </w:r>
    </w:p>
    <w:p>
      <w:r>
        <w:t>Или это миссис Шоуд из соседнего дома? Не может быть. Говорят, что эта женщина строго соблюдает этикет среднего класса. Она не будет наносить визиты в неподходящее время.</w:t>
      </w:r>
    </w:p>
    <w:p>
      <w:r>
        <w:t>Все еще недоумевая, Клейн быстро вытерся. Надев старую, но удобную рубашку и брюки, он спустился по лестнице.</w:t>
      </w:r>
    </w:p>
    <w:p>
      <w:r>
        <w:t>Он осмотрелся, но не заметил посторонних, а потому спросил: «Кто-то приходил?»</w:t>
      </w:r>
    </w:p>
    <w:p>
      <w:r>
        <w:t>Бенсон, который читал газету, с улыбкой сказал: «Это был Буч Маунтбэттен, один из полицейских, отвечающих за улицу Железного Креста. Он спросил, встречали ли мы восемнадцатилетнего или девятнадцатилетнего мальчика с круглым лицом. Хех, он даже показал нам его набросок. К сожалению, никто из нас его не видел, иначе мы бы получили награду. Как насчет тебя?»</w:t>
      </w:r>
    </w:p>
    <w:p>
      <w:r>
        <w:t>«Нет», - Клейн в общих чертах понял, что происходит.</w:t>
      </w:r>
    </w:p>
    <w:p>
      <w:r>
        <w:t>Подстрекатель Трис успешно сбежал из бара Злого Дракона в гавани. Поскольку это место находилось неподалеку от улицы Железного Креста и улицы Нарцисса, полиция решила опросить жителей этого района.</w:t>
      </w:r>
    </w:p>
    <w:p>
      <w:r>
        <w:t>На основании этого можно предположить, что операция по поимке Подстрекателя полностью провалилась!</w:t>
      </w:r>
    </w:p>
    <w:p>
      <w:r>
        <w:t>Клейн не заморачивался этой ситуацией. Ему еще предстояло улучшить свою боевую подготовку. Его стрелковые навыки были не слишком хороши, поэтому ему нечего было и думать, чтобы сражаться с «Ассасином».</w:t>
      </w:r>
    </w:p>
    <w:p>
      <w:r>
        <w:t>В ту ночь ему плохо спалось. Он продолжал беспокоиться, что Подстрекатель проникнет в их дом, чтобы спрятаться, что приведет к очередной бойне.</w:t>
      </w:r>
    </w:p>
    <w:p>
      <w:r>
        <w:t>К счастью, на улице Нарцисса всю ночь было тихо.</w:t>
      </w:r>
    </w:p>
    <w:p>
      <w:r>
        <w:t>Когда лучи утреннего солнца рассеяли туман, отдохнувший Клейн переоделся в костюм, надел цилиндр, взял трость и отправился на улицу Зоутлэнд. Войдя в приемную, он поздоровался с Розанной.</w:t>
      </w:r>
    </w:p>
    <w:p>
      <w:r>
        <w:t>«Доброе утро, Клейн», - радостно ответила Розанна. Она понизила голос и сказала: «Я слышала, что масштабная операция, проводимая прошлой ночью, провалилась».</w:t>
      </w:r>
    </w:p>
    <w:p>
      <w:r>
        <w:t>«Операция по захвату Подстрекателя Триса?» - заинтересованно спросил Клейн.</w:t>
      </w:r>
    </w:p>
    <w:p>
      <w:r>
        <w:t>«Именно!» - Розанна тяжело кивнула. Она бросила взгляд на перегородку и сказала: «Видимо, информатор Уполномоченных Карателей обнаружил Подстрекателя в гавани… Они планировали дождаться прибытия Потусторонних и других отрядов специального назначения, чтобы провести операцию как можно быстрее и не потревожить обывателей. К сожалению, Подстрекатель оказался очень внимательным. Он вырвался из окружения, когда заметил, что что-то не так, и в результате успешно сбежал ».</w:t>
      </w:r>
    </w:p>
    <w:p>
      <w:r>
        <w:t>«В такие моменты им нужен Потусторонний со способностями к поиску, такой как я», - пошутил Клейн.</w:t>
      </w:r>
    </w:p>
    <w:p>
      <w:r>
        <w:t>«Тогда не было недостатка в поисковиках», - внезапно прозвучал голос Дэна Смита.</w:t>
      </w:r>
    </w:p>
    <w:p>
      <w:r>
        <w:t>Розанна резко повернула голову и увидела капитана, одетого в черную ветровку. Который смотрел прямо на нее своими глубокими серыми глазами, прислонившись к краю перегородки.</w:t>
      </w:r>
    </w:p>
    <w:p>
      <w:r>
        <w:t>Она поспешно подняла руки, чтобы прикрыть рот. Затем девушка непрерывно начала качать головой, тщетно выражая свою невиновность.</w:t>
      </w:r>
    </w:p>
    <w:p>
      <w:r>
        <w:t>Дэн перевел взгляд на Клейна и, подумав, сказал: «В общей сложности там было шесть Потусторонних от Уполномоченных Карателей, Механизма Коллективного Разума и нас, Ночных Ястребов. Мы отследили раненого Триса до Нижней улицы Железного Креста. Мы нашли его лёжку, но на этом наши успехи закончились. Ничего не работало, будь то методы Потусторонних или обычные расспросы. Он исчез, словно растворился в воздухе».</w:t>
      </w:r>
    </w:p>
    <w:p>
      <w:r>
        <w:t>«Вам нужна моя помощь с гаданием?» - вопросительно спросил Клейн.</w:t>
      </w:r>
    </w:p>
    <w:p>
      <w:r>
        <w:t>Дэн мягко покачал головой.</w:t>
      </w:r>
    </w:p>
    <w:p>
      <w:r>
        <w:t>«У Механизма Коллективного Разума был Жрец Тайн. Он опытен, такой же старый, как и Старый Нил. Я даже подозреваю, что он уже в восьмой Последовательности. Я просто не знаю, как называется соответствующее зелье».</w:t>
      </w:r>
    </w:p>
    <w:p>
      <w:r>
        <w:t>«Наследие Ордена Теософии и по сей день должно содержать что-то особенное», - утешил его Клейн.</w:t>
      </w:r>
    </w:p>
    <w:p>
      <w:r>
        <w:t>Остаток утра он, как и обычно, продолжал изучать мистику, читал исторические манускрипты и документы, а также практиковал различные техники.</w:t>
      </w:r>
    </w:p>
    <w:p>
      <w:r>
        <w:t>С приближением обеда Клейн начал отвлекаться.</w:t>
      </w:r>
    </w:p>
    <w:p>
      <w:r>
        <w:t>Еще несколько минут спустя он отложил документы, услышав призыв своего желудка.</w:t>
      </w:r>
    </w:p>
    <w:p>
      <w:r>
        <w:t>В этот момент в офис вошел Дэн Смит. Басовитым, но приятным голосом он сказал: «Клейн, следуй за мной к Воротам Ханис. Пришел Запечатанный Артефакт 2-049. Последующие действия могут потребовать твоего восприятия».</w:t>
      </w:r>
    </w:p>
    <w:p>
      <w:r>
        <w:t>«… Хорошо», - ответил Клейн, вставая.</w:t>
      </w:r>
    </w:p>
    <w:p>
      <w:r>
        <w:t>Его мысли пришли в беспорядок. Он представлял себе, как будет выглядеть Запечатанный Артефакт и будет ли эта операция опасной.</w:t>
      </w:r>
    </w:p>
    <w:p>
      <w:r>
        <w:t>Находясь в довольно напряженном состоянии, он последовал за Дэном вниз по лестнице.</w:t>
      </w:r>
    </w:p>
    <w:p>
      <w:r>
        <w:t>На перекрестке пройдя прямо, Дэн внезапно остановился и, повернув голову, строго сказал: «Повторяй все мои движения. Продолжай делать это и не останавливайся. Помни, не останавливайся. Это для твоей же безопасности!»</w:t>
      </w:r>
    </w:p>
    <w:p>
      <w:r>
        <w:t>Во время разговора Дэн согнул руку и протянул ее вперед. После этого он тут же повторил это движение.</w:t>
      </w:r>
    </w:p>
    <w:p>
      <w:r>
        <w:t>Клейн в замешательстве посмотрел на капитана. Внезапно, просветленный, он спросил: «Это связано с уникальностью Запечатанного Артефакта?»</w:t>
      </w:r>
    </w:p>
    <w:p>
      <w:r>
        <w:t>«Да», - Дэн кивнул с очень серьезным выражением лица. - «Повторение действий позволит нам немедленно выяснить, не попал ли ты под его контроль. Перестраховка никогда не повредит».</w:t>
      </w:r>
    </w:p>
    <w:p>
      <w:r>
        <w:t>«Хорошо», - больше Клейн не колебался и начал повторять движение капитана.</w:t>
      </w:r>
    </w:p>
    <w:p>
      <w:r>
        <w:t>«Если у тебя заболит рука, используй другую», - добавил Дэн.</w:t>
      </w:r>
    </w:p>
    <w:p>
      <w:r>
        <w:t>Запечатанный артефакт "2-049", конечно, странный... И какое значение имеет это движение? Всё это кажется очень опасным... Мысли промелькнули в голове Клейна, и он торжественно посмотрел на капитана.</w:t>
      </w:r>
    </w:p>
    <w:p>
      <w:r>
        <w:t>«Хорошо».</w:t>
      </w:r>
    </w:p>
    <w:p>
      <w:r>
        <w:t>У него было слишком много вопросов, но поскольку Ворота Ханис были уже рядом, у него не было выбора, кроме как придержать их при себе.</w:t>
      </w:r>
    </w:p>
    <w:p>
      <w:r>
        <w:t>Кроме того, с моим уровнем допуска, я, вероятно, все равно не узнаю деталей. Я могу делать только то, что мне приказывают... Клейн вздохнул, следуя за капитаном Дэном в комнату Хранителя за Воротами Ханис</w:t>
      </w:r>
    </w:p>
    <w:p>
      <w:r>
        <w:br w:type="page"/>
      </w:r>
    </w:p>
    <w:p>
      <w:r>
        <w:rPr>
          <w:b/>
          <w:sz w:val="28"/>
        </w:rPr>
        <w:t>Том 1 Глава 71 - Эффект вялости</w:t>
      </w:r>
    </w:p>
    <w:p>
      <w:r>
        <w:t>Клейн несколько раз согнул и разогнул вытянутую вперед руку, наблюдая, как Дэн всем своим весом приналёг на дверь в комнату Хранителя.</w:t>
      </w:r>
    </w:p>
    <w:p>
      <w:r>
        <w:t>Осторожность и тревога Капитана, а ещё эти нелепые «защитные действия», заставляли его волноваться. Нынешние чувства были сродни тому, что Клейн испытывал в детстве, когда для проверки собственной смелости, должен был продержаться целую ночь на кладбище.</w:t>
      </w:r>
    </w:p>
    <w:p>
      <w:r>
        <w:t>Запечатанный Артефакт 2 уровня. Опасный. Должен использоваться с осторожностью и под контролем... Но даже штатный член Ночных Ястребов не знает никаких подробностей... И неизвестно, насколько опасен этот артефакт... Не понимая того что происходит, Клейн не удержался и начал себя накручивать.</w:t>
      </w:r>
    </w:p>
    <w:p>
      <w:r>
        <w:t>В этот момент он внезапно оцепенел, как будто у него выключили питание.</w:t>
      </w:r>
    </w:p>
    <w:p>
      <w:r>
        <w:t>Движения перед Клейном замедлились. А его руки постигла та же участь.</w:t>
      </w:r>
    </w:p>
    <w:p>
      <w:r>
        <w:t>Он увидел, что Дэн резко остановился. Затем подошел к Клейну медленно, будто в замедленной съёмке, выпрямил руку и толкнул его в плечо.</w:t>
      </w:r>
    </w:p>
    <w:p>
      <w:r>
        <w:t>Мысли и зрение Клейна тут же пришли в норму. Казалось, все случившееся с ним простая иллюзия.</w:t>
      </w:r>
    </w:p>
    <w:p>
      <w:r>
        <w:t>«Что случилось?» - прошептал он испуганно.</w:t>
      </w:r>
    </w:p>
    <w:p>
      <w:r>
        <w:t>Дэн покачал головой и низким голосом сказал: «Наблюдай».</w:t>
      </w:r>
    </w:p>
    <w:p>
      <w:r>
        <w:t>В тот момент, когда Дэн закончил предложение, он развернулся и вошел в комнату Хранителя. Клейн последовал за ним и увидел в комнате четырех других людей.</w:t>
      </w:r>
    </w:p>
    <w:p>
      <w:r>
        <w:t>Одним из них был Полуночный Поэт Леонард. А остальных Клейн никогда не видел. Но у них была одна общая черта. Они со всей серьезностью выполняли упражнение на сгибание и разгибание руки.</w:t>
      </w:r>
    </w:p>
    <w:p>
      <w:r>
        <w:t>«Клейн Моретти обладает необычной связью с дневником семьи Антигонов», - кратко пояснил Дэн.</w:t>
      </w:r>
    </w:p>
    <w:p>
      <w:r>
        <w:t>Затем он указал на трех незнакомцев и сказал: «Эти леди и джентльмены наши коллеги из епархии Бэклэнда. Они сопровождали Запечатанный Артефакт 2-049 сюда. Это мадам Лоретта, Могильщик Последовательности 8. Великолепный снайпер».</w:t>
      </w:r>
    </w:p>
    <w:p>
      <w:r>
        <w:t>Черноволосая женщина лет тридцати дружелюбно кивнула.</w:t>
      </w:r>
    </w:p>
    <w:p>
      <w:r>
        <w:t>Она выглядела превосходно. На ней не было обычной для женщин шляпки, мадам Лоретта носила нечто, похожее на мужское черное пальто с белой рубашкой, обтягивающие черные брюки и черные же кожаные сапоги. А уголки ее губ слегка изогнуты в улыбке.</w:t>
      </w:r>
    </w:p>
    <w:p>
      <w:r>
        <w:t>После того, как Клейн обменялся с ней приветствиями, Дэн указал на человека, сидящего за столом.</w:t>
      </w:r>
    </w:p>
    <w:p>
      <w:r>
        <w:t>«Айур Харсон, в чём-то он такой же, как и я».</w:t>
      </w:r>
    </w:p>
    <w:p>
      <w:r>
        <w:t>Прежде, чем Дэн закончил своё предложение, Клейн увидел, как мистер Харсон в серой ветровке начал замедляться. Как будто механизм с развернувшейся пружиной, или шарнир, покрытый ржавчиной.</w:t>
      </w:r>
    </w:p>
    <w:p>
      <w:r>
        <w:t>Что случилось… Удивленный Клейн увидел, как Лоретта толкнула Харсона. И только тогда действия джентльмена пришли в норму.</w:t>
      </w:r>
    </w:p>
    <w:p>
      <w:r>
        <w:t>Я, что тоже был вот таким? Клейн пришёл в недоумение, но вскоре всё понял.</w:t>
      </w:r>
    </w:p>
    <w:p>
      <w:r>
        <w:t>Это и была опасность, которую представлял Запечатанный Артефакт 02-49!</w:t>
      </w:r>
    </w:p>
    <w:p>
      <w:r>
        <w:t>Любопытно, что произойдет, если не проснуться вовремя?</w:t>
      </w:r>
    </w:p>
    <w:p>
      <w:r>
        <w:t>Я стану зомби?</w:t>
      </w:r>
    </w:p>
    <w:p>
      <w:r>
        <w:t>Переполненный вопросами, Клейн поприветствовал обаятельного мужчину средних лет – Айура Харсона.</w:t>
      </w:r>
    </w:p>
    <w:p>
      <w:r>
        <w:t>«Борджиа», - сказал Дэн, указывая на последнего Ночного Ястреба.</w:t>
      </w:r>
    </w:p>
    <w:p>
      <w:r>
        <w:t>Борджиа оказался холодным человеком со шрамом на щеке. А острые карие глаза напоминали взгляд орла. Он постоянно наблюдал за всеми в комнате.</w:t>
      </w:r>
    </w:p>
    <w:p>
      <w:r>
        <w:t>«Давайте отправимся. Чем быстрее закончим, тем быстрее опечатаем 2-049», - вставая, сказал красавчик Айур Харсон. Вокруг его глаз стали заметны морщины.</w:t>
      </w:r>
    </w:p>
    <w:p>
      <w:r>
        <w:t>Так, где же 2-049? Клейн с любопытством осматривал обстановку, но не заметил никаких следов Запечатанного Артефакта. Конечно, не активировав свое Духовное Зрение, он не мог видеть, что находится за столом.</w:t>
      </w:r>
    </w:p>
    <w:p>
      <w:r>
        <w:t>«Хорошо», - Дэн повернулся и посмотрел на Леонарда Митчелла. - «Ты за кучера. Лучше не впутывать Чезаре в подобное».</w:t>
      </w:r>
    </w:p>
    <w:p>
      <w:r>
        <w:t>Чезаре был кучером, отвечавшим за покупку и доставку припасов для Ночных Ястребов Тингона. Это он отвез Клейна в дом Уэлша для встречи с Духовным Медиумом Дейли.</w:t>
      </w:r>
    </w:p>
    <w:p>
      <w:r>
        <w:t>«Нет проблем», - Леонард больше не казался легкомысленным и серьезно кивнул.</w:t>
      </w:r>
    </w:p>
    <w:p>
      <w:r>
        <w:t>В этот момент Клейн увидел, как Айур Харсон наклонился. Он взял черный металлический сундук, который до этого скрывался за столом.</w:t>
      </w:r>
    </w:p>
    <w:p>
      <w:r>
        <w:t>На сундуке были нарисованы сверкающие звезды и полная алая луна. Казалось, что вокруг сундука создан сферический барьер.</w:t>
      </w:r>
    </w:p>
    <w:p>
      <w:r>
        <w:t>Запечатанный Артефакт внутри? Интересно, как выглядит 2-049... Клейн с любопытством наблюдал за сундуком.</w:t>
      </w:r>
    </w:p>
    <w:p>
      <w:r>
        <w:t>Тук!</w:t>
      </w:r>
    </w:p>
    <w:p>
      <w:r>
        <w:t>Тук! Тук!</w:t>
      </w:r>
    </w:p>
    <w:p>
      <w:r>
        <w:t>Из черного сундука донесся сильный стук. Даже поверхность сундука изгибалась от этих ударов.</w:t>
      </w:r>
    </w:p>
    <w:p>
      <w:r>
        <w:t>Тук! Тук! Тук!</w:t>
      </w:r>
    </w:p>
    <w:p>
      <w:r>
        <w:t>Как будто что-то ужасное проснулось в сундуке и начало бешено колотить по стенкам. Звук ударов отражался в сердцах всех присутствующих.</w:t>
      </w:r>
    </w:p>
    <w:p>
      <w:r>
        <w:t>Оно живое? Когда Клейну пришла в голову эта мысль, он увидел, как движения Капитана Дэна стали вялыми, как будто его суставы были смазаны клеем.</w:t>
      </w:r>
    </w:p>
    <w:p>
      <w:r>
        <w:t>Борджиа, Ночной Ястреб из Бэклэнда, толкнул Дэна в плечо, приводя его в чувство.</w:t>
      </w:r>
    </w:p>
    <w:p>
      <w:r>
        <w:t>Когда на кого-то воздействует 2-049, человек начинает исполнять танец заржавевшего робота... Если бы мы все находились под его влиянием, мы бы превратились в неуклюжую танцевальную команду... К счастью, кажется, 2-049 способен влиять только на одного человека… Пошутил Клейн, чтобы немного расслабить напряженные нервы. Однако, тем не менее, не посмел остановить движение собственных рук.</w:t>
      </w:r>
    </w:p>
    <w:p>
      <w:r>
        <w:t>Клейн последовал примеру Дэна и оставил свою трость. Затем последовал за пятью Ночными Ястребами через туннель и поднялся по лестнице на второй этаж охранной компании Терновник.</w:t>
      </w:r>
    </w:p>
    <w:p>
      <w:r>
        <w:t>Леонард пошел вперед и предупредил всех перед тем, как они вошли в здание, поэтому Розанна и остальные отправились на третий этаж. Хотя их редко вовлекали в подобные инциденты, но иногда они сталкивались с чем-то эдаким. Другой Ночной Ястреб, Кенли, заменил Дэна на страже у Ворот Ханис.</w:t>
      </w:r>
    </w:p>
    <w:p>
      <w:r>
        <w:t>Когда они достигли кареты, Клейн облегченно вздохнул. Он подозрительно посмотрел в окно и сказал: «Разве 2-049 не повлияет на обычных людей на улицах?»</w:t>
      </w:r>
    </w:p>
    <w:p>
      <w:r>
        <w:t>Во время переноски от их подземелья до кареты Запечатанный Артефакт 2-049 уже вызвал шесть инцидентов вялости, два из которых были направлены на него. Его разбудили Капитан Дэн и Леонард Митчелл. То с какой скоростью на него влиял артефакт, не могло не беспокоить Клейна!</w:t>
      </w:r>
    </w:p>
    <w:p>
      <w:r>
        <w:t>«Не беспокойтесь, 2-049 нацелен на человекоподобных существ в радиусе пяти метров от него. И чем ближе Вы к нему находитесь, тем с большей вероятностью окажетесь под его воздействием. Если внутри будут находиться три человека, люди, находящееся рядом с каретой, не пострадают», - ленивым тоном объяснила черноволосая красавица Лоретта.</w:t>
      </w:r>
    </w:p>
    <w:p>
      <w:r>
        <w:t>Что за странный Запечатанный Артефакт... подумал Клейн, продолжая упражнять руки.</w:t>
      </w:r>
    </w:p>
    <w:p>
      <w:r>
        <w:t>Дэн и остальные Ночные Ястребы не разговаривали во время поездки к дому Рэя Бибера. Они внимательно следили за состоянием друг друга. Только Лоретта выглядела беспечно. Иногда она смотрела на не очень-то чистые улицы Тингона, а иногда хвалила канализацию Бэклэнда.</w:t>
      </w:r>
    </w:p>
    <w:p>
      <w:r>
        <w:t>Вскоре перед глазами Клейна появилось знакомое здание. Группа из шести человек, наблюдая друг за другом, поднялась на шестой этаж.</w:t>
      </w:r>
    </w:p>
    <w:p>
      <w:r>
        <w:t>Дверь в дом Рэя Бибера была помечена печатью полицейского управления Тингона, указывающей на то, что посторонним лицам вход в это помещение запрещен.</w:t>
      </w:r>
    </w:p>
    <w:p>
      <w:r>
        <w:t>Выполнив упражнение рукой, Дэн, достал ключ. Открыл им недавно заменённый замок и повернулся, позволив первым войти Айуру Харсону, который нес черный сундук.</w:t>
      </w:r>
    </w:p>
    <w:p>
      <w:r>
        <w:t>Тук!</w:t>
      </w:r>
    </w:p>
    <w:p>
      <w:r>
        <w:t>Тук! Тук! Тук!</w:t>
      </w:r>
    </w:p>
    <w:p>
      <w:r>
        <w:t>Запечатанный Артефакт в черном сундуке снова начал стучать. Даже сильнее, чем раньше. Это заставило руку Айура Харсона задрожать из стороны в сторону. Клейн даже начал сомневаться в том, не сломается ли сундук.</w:t>
      </w:r>
    </w:p>
    <w:p>
      <w:r>
        <w:t>Тук! Тук! Тук!</w:t>
      </w:r>
    </w:p>
    <w:p>
      <w:r>
        <w:t>Клейн быстро заметил, что движения капитана Дэна становятся вялыми. Он собирался разбудить его, когда в его мозгу загудело. Его мысли зависли, и все перед ним начало двигаться как бы в замедленной съёмке.</w:t>
      </w:r>
    </w:p>
    <w:p>
      <w:r>
        <w:t>Разве они не говорили, чт... это затрагивает только одного... человека за раз... Мысли Клейна стали вялыми.</w:t>
      </w:r>
    </w:p>
    <w:p>
      <w:r>
        <w:t>В этот момент Лоретта и Борджиа толкнули их.</w:t>
      </w:r>
    </w:p>
    <w:p>
      <w:r>
        <w:t>Вернув ясность мысли и зрения, Клейн со страхом оглянулся. Он чуть не выпалил.</w:t>
      </w:r>
    </w:p>
    <w:p>
      <w:r>
        <w:t>«Разве вы не говорили, что 2-049 может повлиять только на одного человека?»</w:t>
      </w:r>
    </w:p>
    <w:p>
      <w:r>
        <w:t>К счастью, я не остановил свои упражнения!</w:t>
      </w:r>
    </w:p>
    <w:p>
      <w:r>
        <w:t>«Когда Запечатанный Артефакт 2-049 входит в режим берсерка, он может затронуть до двух человек. Но теперь мы можем подтвердить, что Рэй Бибер является потомком семейства Антигонов», - механическим голосом сказал Айур Харсон.</w:t>
      </w:r>
    </w:p>
    <w:p>
      <w:r>
        <w:t>Лоретта слабо рассмеялась. Она посмотрела на Клейна и сказала: «2-049 дёргается, когда чует потомков Антигонов, даже если остался только их запах. А его способности значительно возрастают. Я думаю, Вы сможете почувствовать это».</w:t>
      </w:r>
    </w:p>
    <w:p>
      <w:r>
        <w:t>Ну, я не уверен... Клейн с любопытством спросил: «Так это живое существо?»</w:t>
      </w:r>
    </w:p>
    <w:p>
      <w:r>
        <w:t>Лоретта улыбнулась, но не ответила прямо.</w:t>
      </w:r>
    </w:p>
    <w:p>
      <w:r>
        <w:t>«Вы всё узнаете в своё время. Если Рэй Бибер не сбежал из Тингона, 2-049 приведет нас к нему».</w:t>
      </w:r>
    </w:p>
    <w:p>
      <w:r>
        <w:t>Клейн мог только отложить свои вопросы, и выйти из комнаты вместе с Ночными Ястребами.</w:t>
      </w:r>
    </w:p>
    <w:p>
      <w:r>
        <w:t>Сопровождаемые громкими и сильными ударами из сундука, они заперли дверь, спустились по лестнице и вернулись в карету.</w:t>
      </w:r>
    </w:p>
    <w:p>
      <w:r>
        <w:t>Айур Харсон несколько раз выглянул в окно и подтвердил, что в радиусе пяти метров не было пешеходов. Затем положил черный сундук на пол кареты и повернул механический замок, чтобы снять духовные оковы.</w:t>
      </w:r>
    </w:p>
    <w:p>
      <w:r>
        <w:t>Сильные удары внезапно прекратились, и карета погрузилась в тишину. Не было слышно даже дыхания Ночных Ястребов.</w:t>
      </w:r>
    </w:p>
    <w:p>
      <w:r>
        <w:t>Клейн тоже задержал дыхание, наблюдая, как черный сундук медленно открывается. Послышался резкий, раздирающий уши скрип.</w:t>
      </w:r>
    </w:p>
    <w:p>
      <w:r>
        <w:t>Скрип!</w:t>
      </w:r>
    </w:p>
    <w:p>
      <w:r>
        <w:t>Сундук опрокинулся, и из него вытянулась тонкая коричневая рука длиной с палец ребенка.</w:t>
      </w:r>
    </w:p>
    <w:p>
      <w:r>
        <w:t>За одной рукой появилась другая, и постепенно перед Клейном и компанией предстал объект размером с ладонь обычного человека.</w:t>
      </w:r>
    </w:p>
    <w:p>
      <w:r>
        <w:t>У него были чистые суставы. Остальное покрывала промасленная коричневатая ткань, а лицо окрашено почти как у клоуна – в красный и желтый цвет.</w:t>
      </w:r>
    </w:p>
    <w:p>
      <w:r>
        <w:t>Это была очень необычная деревянная кукла!</w:t>
      </w:r>
    </w:p>
    <w:p>
      <w:r>
        <w:t>2-049 поднял голову и посмотрел на Клейна ясными черными глазами.</w:t>
      </w:r>
    </w:p>
    <w:p>
      <w:r>
        <w:t>Его деревянный рот медленно раздвинулся, обнажая клоунскую улыбку.</w:t>
      </w:r>
    </w:p>
    <w:p>
      <w:r>
        <w:br w:type="page"/>
      </w:r>
    </w:p>
    <w:p>
      <w:r>
        <w:rPr>
          <w:b/>
          <w:sz w:val="28"/>
        </w:rPr>
        <w:t>Том 1 Глава 72 - Преследование</w:t>
      </w:r>
    </w:p>
    <w:p>
      <w:r>
        <w:t>Лицо деревянной куклы оказалось выкрашено в красный и желтый цвета, как у циркового фигляра. А вздёрнутые уголки губ обнажали жутковатую клоунскую улыбку.</w:t>
      </w:r>
    </w:p>
    <w:p>
      <w:r>
        <w:t>Ее губы раздвинулись, открывая Клейну темный и глубокий провал. Парень, который так и не смог оторвать взгляда от этой жутковатой куклы, почувствовал, как его волосы встали дыбом, а сердце охватил неконтролируемый ужас.</w:t>
      </w:r>
    </w:p>
    <w:p>
      <w:r>
        <w:t>Картинка перед ним потускнела, как будто бы он смотрел на мир сквозь кусок толстого коричневого стекла.</w:t>
      </w:r>
    </w:p>
    <w:p>
      <w:r>
        <w:t>Мысли Клейна постепенно замедлялись, и он отчаянно хотел позвать на помощи, но его шея, казалось, была перевязана крепкой верёвкой. А изо рта не вырвалось ни единого звука.</w:t>
      </w:r>
    </w:p>
    <w:p>
      <w:r>
        <w:t>В этот момент Дэн заметил, что движения рук Клейна стали вялыми, и толкнул его в плечо.</w:t>
      </w:r>
    </w:p>
    <w:p>
      <w:r>
        <w:t>Коричневое стекло перед глазами Клейна тут же разлетелось вдребезги. Он панически заорал "Помогите", слово, будто застрявшее у него в горле. А его вопль заставил вибрировать всю карету.</w:t>
      </w:r>
    </w:p>
    <w:p>
      <w:r>
        <w:t>«Оно стало сильнее», - уверенным тоном сказал Клейн.</w:t>
      </w:r>
    </w:p>
    <w:p>
      <w:r>
        <w:t>Присутствие рядом Запечатанного Артефакта, такого как, например 2-049, действительно подвергает человека страшной опасности, если, конечно, не соблюдать осторожность. И от его воздействия нельзя защититься. Ночным Ястребам пришлось искать другие методы!</w:t>
      </w:r>
    </w:p>
    <w:p>
      <w:r>
        <w:t>«Это естественно», - уверенно кивнул Айур Харсон.</w:t>
      </w:r>
    </w:p>
    <w:p>
      <w:r>
        <w:t>Лоретта усмехнулась.</w:t>
      </w:r>
    </w:p>
    <w:p>
      <w:r>
        <w:t>«Кажется, Вы ему понравились? Не волнуйтесь. Это относительно безвредный Запечатанный Артефакт 2-го класса»</w:t>
      </w:r>
    </w:p>
    <w:p>
      <w:r>
        <w:t>При звуках ее флегматичного голоса, кукла, чьи суставы так напоминали человеческие, встала, и медленно пошла налево.</w:t>
      </w:r>
    </w:p>
    <w:p>
      <w:r>
        <w:t>Ее действия были дергаными, как у заржавевшего от недостатка смазки парового двигателя.</w:t>
      </w:r>
    </w:p>
    <w:p>
      <w:r>
        <w:t>Танец роботов... Внезапно у Клейна в голове всплыли несколько слов на китайском. И появилось новое предположение о сущности 2-049.</w:t>
      </w:r>
    </w:p>
    <w:p>
      <w:r>
        <w:t>Оно уподобляет себе все живые существа, над которыми захватывает контроль?</w:t>
      </w:r>
    </w:p>
    <w:p>
      <w:r>
        <w:t>И если бы меня не толкнули, я стал бы марионеткой в человеческий рост, настоящей куклой Барби?</w:t>
      </w:r>
    </w:p>
    <w:p>
      <w:r>
        <w:t>Когда мрачные мысли уже переполняли разум Клейна, Дэн толкнул Айура Харсона. Тот вытянул руку, указывая в направлении, в котором медленно шагала кукла. И крикнул Леонарду, который правил каретой: «Вон туда!»</w:t>
      </w:r>
    </w:p>
    <w:p>
      <w:r>
        <w:t>Леонард не мог заставить карету пройти сквозь здание, поэтому им пришлось ехать в обход. Во время объезда 2-049 постоянно корректировал направление своего движения. Он действовал как компас, указывающий на семью Антигонов.</w:t>
      </w:r>
    </w:p>
    <w:p>
      <w:r>
        <w:t>При виде этой сцены, Клейна, который постоянно «тренировал» руки, чуть не охватил нервный смех.</w:t>
      </w:r>
    </w:p>
    <w:p>
      <w:r>
        <w:t>Я слышал, что 2-049 создала семья Антигонов... Но что это - верность или извращённая порочность?</w:t>
      </w:r>
    </w:p>
    <w:p>
      <w:r>
        <w:t>Леонард правил каретой в соответствии с указаниями Айура Харсона.</w:t>
      </w:r>
    </w:p>
    <w:p>
      <w:r>
        <w:t>Всякий раз, когда жуткая кукла 2-049 подходила к краю экипажа, Айур Харсон отводил ее назад и начинал все заново.</w:t>
      </w:r>
    </w:p>
    <w:p>
      <w:r>
        <w:t>А когда это происходило, рот куклы открывался, и под ее воздействие попадало сразу 2 человека.</w:t>
      </w:r>
    </w:p>
    <w:p>
      <w:r>
        <w:t>Клейн постепенно привыкал. Он осознал, что Запечатанный Артефакт 2-049 не так уж и страшен. Пока вокруг него находилось больше трех человек, которые постоянно двигают руками и вовремя толкают своих партнеров, 2-049 это простая кукла с некоторыми, хоть и жутковатыми, но уникальными свойствами.</w:t>
      </w:r>
    </w:p>
    <w:p>
      <w:r>
        <w:t>Экипаж быстро прибыл в гавань, туда, где находились пакгаузы.</w:t>
      </w:r>
    </w:p>
    <w:p>
      <w:r>
        <w:t>Несколько раз объехав территорию и уточнив местоположение искомого объекта, карета замерла около притаившегося в глубине серого склада. Лицо Айура Харсона переполнило торжество. Он осторожно взял куклу и сунул ее обратно в черный сундук.</w:t>
      </w:r>
    </w:p>
    <w:p>
      <w:r>
        <w:t>Тук! Тук! Тук!</w:t>
      </w:r>
    </w:p>
    <w:p>
      <w:r>
        <w:t>Под непрекращающийся яростный стук Айур засыпал снова и снова, но с помощью Борджиа и Лоретты он все же с трудом активировал механизм. Затем наполнил его духом и активировал звезды и алые символы на крышке.</w:t>
      </w:r>
    </w:p>
    <w:p>
      <w:r>
        <w:t>После появления новой печати Айур Харсон тяжело вздохнул.</w:t>
      </w:r>
    </w:p>
    <w:p>
      <w:r>
        <w:t>«Давайте выйдем», - тихим и мягким голосом сказал Дэн Смит. - «Леонард, лошадь можешь привязать здесь».</w:t>
      </w:r>
    </w:p>
    <w:p>
      <w:r>
        <w:t>Одетые в штормовку, костюм или рубашку, шестеро вышли из кареты и направились к дверям склада. Когда они шли, люди ритмично вытягивали и сгибали руки.</w:t>
      </w:r>
    </w:p>
    <w:p>
      <w:r>
        <w:t>Это разбавило нарастающее напряжение некоторой долей комичности.</w:t>
      </w:r>
    </w:p>
    <w:p>
      <w:r>
        <w:t>Танцевальный отряд Ночных Ястребов… Рассмеялся Клейн, пытаясь немного успокоится.</w:t>
      </w:r>
    </w:p>
    <w:p>
      <w:r>
        <w:t>Но другого пути у них не было. По его собственным ощущениям, 2-049 сначала влиял на верхнюю часть тела. Поэтому, чтобы вовремя обнаружить попытку внешнего контроля и предотвратить развитие опасной ситуации, кроме как сгибать и разгибать руки, можно было только трясти шеей или даже сразу всем телом. Тем не менее, в таком случае они стали бы похожи на банду полудурков.</w:t>
      </w:r>
    </w:p>
    <w:p>
      <w:r>
        <w:t>Конечно, можно было моргать или хмурить брови, но подобные жесты слишком легко не заметить, и наблюдать за ними довольно сложно. Кроме движения руками у них больше не оставалось подходящих вариантов.</w:t>
      </w:r>
    </w:p>
    <w:p>
      <w:r>
        <w:t>Однако этот неуклюжий танцевальный отряд все же лучше, чем триады в Заливе (район Гонконга)… Клейн смиренно вздохнул и последовал за капитаном и компанией.</w:t>
      </w:r>
    </w:p>
    <w:p>
      <w:r>
        <w:t>Но когда они подошли к двери склада, беспокойство и тревога стали сильнее.</w:t>
      </w:r>
    </w:p>
    <w:p>
      <w:r>
        <w:t>Никто не знал, как дневник повлиял на Рэя Бибера!</w:t>
      </w:r>
    </w:p>
    <w:p>
      <w:r>
        <w:t>Если их ждёт что-то ужасное, Клейну не стоит возлагать надежды на ещё одно переселение.</w:t>
      </w:r>
    </w:p>
    <w:p>
      <w:r>
        <w:t>Кроме того, нарезая продукты на ужин, он обнаружил, что его уже можно ранить. А кровь текла точно так же как у любого обычного человека. Он не был каким-то монстром, способным сражаться и не умирать.</w:t>
      </w:r>
    </w:p>
    <w:p>
      <w:r>
        <w:t>Во время их движения Дэн внезапно поднял неподвижную руку и жестом призвал всех остановиться в десяти метрах от двери склада.</w:t>
      </w:r>
    </w:p>
    <w:p>
      <w:r>
        <w:t>«Клейн, погадай, если есть ли на складе какая-то опасность. Будет лучше, если ты сможешь определить уровень опасности», - сказал Дэн, поворачивая голову к Клейну.</w:t>
      </w:r>
    </w:p>
    <w:p>
      <w:r>
        <w:t>Серые глаза были такими же спокойными, как и обычно. В них не было страха.</w:t>
      </w:r>
    </w:p>
    <w:p>
      <w:r>
        <w:t>Клейн кивнул и прервал свои «упражнения». Он протянул правую руку к левой манжете и вытащил серебряную цепочку, с которой свисал топаз.</w:t>
      </w:r>
    </w:p>
    <w:p>
      <w:r>
        <w:t>Когда он это делал, Дэн заметил медлительность движений и вовремя разбудил его толчком.</w:t>
      </w:r>
    </w:p>
    <w:p>
      <w:r>
        <w:t>Клейн взял серебряную цепочку левой рукой и позволил топазу свободно свисать. Одновременно он начал сгибать и вытягивать правую руку, но с гораздо меньшей амплитудой.</w:t>
      </w:r>
    </w:p>
    <w:p>
      <w:r>
        <w:t>Когда топаз стабилизировался, он прикрыл глаза, представил сферический свет и вошел в Когитацию. Затем пробормотал: «На складе есть опасность».</w:t>
      </w:r>
    </w:p>
    <w:p>
      <w:r>
        <w:t>«На складе есть опасность».</w:t>
      </w:r>
    </w:p>
    <w:p>
      <w:r>
        <w:t>...</w:t>
      </w:r>
    </w:p>
    <w:p>
      <w:r>
        <w:t>Повторив это семь раз, он открыл глаза и увидел, как свисающий топаз медленно движется по кругу по часовой стрелке.</w:t>
      </w:r>
    </w:p>
    <w:p>
      <w:r>
        <w:t>Он начал вращаться все быстрее и быстрее, и, в конце концов, Клейн почувствовал, что маятник тянет его за левую руку.</w:t>
      </w:r>
    </w:p>
    <w:p>
      <w:r>
        <w:t>«Там есть опасность, большая опасность», - честно ответил Клейн.</w:t>
      </w:r>
    </w:p>
    <w:p>
      <w:r>
        <w:t>Движение по часовой стрелке означает истинность того утверждения, что он семь раз повторял, в то время, как движение против часовой стрелки означало отрицание.</w:t>
      </w:r>
    </w:p>
    <w:p>
      <w:r>
        <w:t>Другие Потусторонние, даже Жрецы Тайн, используя духовное лозоискательство, могли определить, существует ли опасность, но не ее уровень.</w:t>
      </w:r>
    </w:p>
    <w:p>
      <w:r>
        <w:t>Тем не менее, Клейн обнаружил, что, когда использовал духовное лозоискательство, маятник вращался с разной скоростью, тем самым отображая степень истинности утверждения.</w:t>
      </w:r>
    </w:p>
    <w:p>
      <w:r>
        <w:t>Хотя это было крайне неточным и расплывчатым методом, но, тем не менее, позволяло получить приблизительную оценку реальной ситуации.</w:t>
      </w:r>
    </w:p>
    <w:p>
      <w:r>
        <w:t>Как и следовало ожидать от зелья Провидца... Клейн остался доволен результатом.</w:t>
      </w:r>
    </w:p>
    <w:p>
      <w:r>
        <w:t>Как раз когда он собирался убрать маятник с топазом, Леонард Митчелл, сохраняющий до этого полное молчание, внезапно заговорил:</w:t>
      </w:r>
    </w:p>
    <w:p>
      <w:r>
        <w:t>«Погадай, есть ли опасность вокруг нас».</w:t>
      </w:r>
    </w:p>
    <w:p>
      <w:r>
        <w:t>Дэн согласно кивнул: «Да, меня беспокоит то, что Тайный Орден не сдается, и что они присматривают за домом Рэя Бибера. Они могли последовать за нами, чтобы вмешаться в решающий момент».</w:t>
      </w:r>
    </w:p>
    <w:p>
      <w:r>
        <w:t>Клейн глубоко вздохнул и снова вошел в спокойное, неземное состояние.</w:t>
      </w:r>
    </w:p>
    <w:p>
      <w:r>
        <w:t>Когда серебряная цепочка успокоилась, он про себя проговорил: «Вокруг нас есть опасность».</w:t>
      </w:r>
    </w:p>
    <w:p>
      <w:r>
        <w:t>...</w:t>
      </w:r>
    </w:p>
    <w:p>
      <w:r>
        <w:t>«Вокруг нас есть опасность».</w:t>
      </w:r>
    </w:p>
    <w:p>
      <w:r>
        <w:t>...</w:t>
      </w:r>
    </w:p>
    <w:p>
      <w:r>
        <w:t>Повторив это утверждение, Клейн открыл глаза и посмотрел на серебряную цепочку.</w:t>
      </w:r>
    </w:p>
    <w:p>
      <w:r>
        <w:t>Под взглядом его темно-коричневых глаз маятник сначала с трудом начал двигаться против часовой стрелки. Затем он внезапно остановился и начал двигаться по часовой стрелке.</w:t>
      </w:r>
    </w:p>
    <w:p>
      <w:r>
        <w:t>«Вокруг нас есть опасность», - Клейн почувствовал, что его нервы натянуты как струна.</w:t>
      </w:r>
    </w:p>
    <w:p>
      <w:r>
        <w:t>Кроме того, кто-то пытался помешать его предсказанию, но проиграл ему в невидимой битве!</w:t>
      </w:r>
    </w:p>
    <w:p>
      <w:r>
        <w:t>Закончив говорить, он обнаружил, что к ним несется оранжево-желтый сверкающий шар размером с кулак.</w:t>
      </w:r>
    </w:p>
    <w:p>
      <w:r>
        <w:t>Он с невероятной скоростью летел к середине группы.</w:t>
      </w:r>
    </w:p>
    <w:p>
      <w:r>
        <w:t>Дэн Смит, вытащивший свой длинноствольный револьвер даже до того, как Клейн закончил гадание, спокойно поднял руку, прицелился и нажал на курок.</w:t>
      </w:r>
    </w:p>
    <w:p>
      <w:r>
        <w:t>Взрыв!</w:t>
      </w:r>
    </w:p>
    <w:p>
      <w:r>
        <w:t>Огненный шар, похоже, абсолютно не пострадал от выстрела, и продолжил свою первоначальную траекторию, как будто бы хотел заставить всех убраться с его пути.</w:t>
      </w:r>
    </w:p>
    <w:p>
      <w:r>
        <w:t>Клейн изначально и не думал, что за ними мог кто-то последовать. В конце концов, тут шесть Потусторонних. Среди них даже эксперты Последовательности 8 и 7. Им не было равных в таком маленьком городе, как Тингон.</w:t>
      </w:r>
    </w:p>
    <w:p>
      <w:r>
        <w:t>Но когда огненный шар достиг цели, он внезапно всё понял.</w:t>
      </w:r>
    </w:p>
    <w:p>
      <w:r>
        <w:t>Для них самым опасным врагом был не следопыт и не нарушитель спокойствия, и даже не сам Рэй Бибер, который находился на складе в неизвестном состоянии, а Запечатанный Артефакт 2-049!</w:t>
      </w:r>
    </w:p>
    <w:p>
      <w:r>
        <w:t>Когда начнется битва, и они разойдутся в разные стороны, то уже не смогут будить друг друга. И по очереди превратятся в кукол!</w:t>
      </w:r>
    </w:p>
    <w:p>
      <w:r>
        <w:t>Когда его захватили подобные мысли, Леонард оттащил Клейна в сторону, чтобы убрать его с пути шаровой молнии.</w:t>
      </w:r>
    </w:p>
    <w:p>
      <w:r>
        <w:t>Не успев даже попереживать за свою одежду, он заметил, что Ночные Ястребы разделились на две группы. Они действовали очень слаженно.</w:t>
      </w:r>
    </w:p>
    <w:p>
      <w:r>
        <w:t>Пуф!</w:t>
      </w:r>
    </w:p>
    <w:p>
      <w:r>
        <w:t>Оранжево-желтый огненный шар ударился о землю, но не поднял ни капли пыли. Он исчез, как будто ничего не случилось.</w:t>
      </w:r>
    </w:p>
    <w:p>
      <w:r>
        <w:t>Иллюзия? Только эта мысль пришла ему в голову, Клейн увидел, как Айур Харсон поднял черный сундук и отбросил его не менее чем на десять метров в сторону.</w:t>
      </w:r>
    </w:p>
    <w:p>
      <w:r>
        <w:t>«Держитесь от него подальше! Смотреть в оба!» - крикнул Айур.</w:t>
      </w:r>
    </w:p>
    <w:p>
      <w:r>
        <w:t>Даже до того как он закончил, Леонард и Борджиа подошли к сундуку и встали на расстоянии более семи метров от него, чтобы никто не смог приблизится.</w:t>
      </w:r>
    </w:p>
    <w:p>
      <w:r>
        <w:t>Что касается Дэна и Лоретты, в руках у каждого уже было по пистолету. Они замерли рядом с Харсоном, который достал тонкий серебряный меч. Они выстроились полумесяцем, и бросились к месту, откуда появился огненный шар, не упуская при этом из виду и то, что происходит по сторонам.</w:t>
      </w:r>
    </w:p>
    <w:p>
      <w:r>
        <w:t>Увидев их слаженные действия, Клейн, который продолжал выполнять упражнения для рук, тут же вздохнул с облегчением. Он понял, что забыл кое-что.</w:t>
      </w:r>
    </w:p>
    <w:p>
      <w:r>
        <w:t>2-049 имел ограниченный радиус действия. Пока они находились на достаточном расстоянии, им не нужно было беспокоиться об опасности.</w:t>
      </w:r>
    </w:p>
    <w:p>
      <w:r>
        <w:t>Клейн перевернулся и встал. Одной рукой он сунул маятник с топазом в карман, а другой достал револьвер.</w:t>
      </w:r>
    </w:p>
    <w:p>
      <w:r>
        <w:br w:type="page"/>
      </w:r>
    </w:p>
    <w:p>
      <w:r>
        <w:rPr>
          <w:b/>
          <w:sz w:val="28"/>
        </w:rPr>
        <w:t>Том 1 Глава 73 - Первая битва</w:t>
      </w:r>
    </w:p>
    <w:p>
      <w:r>
        <w:t>Под взглядом полуденного солнца Клейн, в своей покрытой пылью одежде, вскинул револьвер и почувствовал себя немного увереннее. Он встал в стойку, позволив свету отразиться от латунного корпуса его пистолета.</w:t>
      </w:r>
    </w:p>
    <w:p>
      <w:r>
        <w:t>Клейн держал револьвер одной рукой, а другую оставил свободной, внимательно отслеживая всё, что происходило вокруг.</w:t>
      </w:r>
    </w:p>
    <w:p>
      <w:r>
        <w:t>В то же время он немного волновался за капитана и мистера Харсона. Ведь они оба – Потусторонние, чьей специальностью было воздействие на врага из его кошмаров. И Клейн не знал, насколько они искусны в прямом бою.</w:t>
      </w:r>
    </w:p>
    <w:p>
      <w:r>
        <w:t>Как раз когда Клейн задумался об этом, Айур Харсон замедлил шаг, и выражение его лица стало спокойным и умиротворенным.</w:t>
      </w:r>
    </w:p>
    <w:p>
      <w:r>
        <w:t>Потусторонний неторопливо прочёл стихотворение, которое, казалось, создавало у человека ощущение наступающей ночи:</w:t>
      </w:r>
    </w:p>
    <w:p>
      <w:r>
        <w:t>«Когда однажды солнце утонет в водах заката,</w:t>
      </w:r>
    </w:p>
    <w:p>
      <w:r>
        <w:t>И капли росы жемчугами украсят предночную тишь;</w:t>
      </w:r>
    </w:p>
    <w:p>
      <w:r>
        <w:t>Бледны, что лунного света тропа,</w:t>
      </w:r>
    </w:p>
    <w:p>
      <w:r>
        <w:t>Спутница их,</w:t>
      </w:r>
    </w:p>
    <w:p>
      <w:r>
        <w:t>Вечерняя примула, откроет</w:t>
      </w:r>
    </w:p>
    <w:p>
      <w:r>
        <w:t>Нежнейшие свои лепестки для росы;</w:t>
      </w:r>
    </w:p>
    <w:p>
      <w:r>
        <w:t>И, как отшельник, скроется от солнца лучей» (Адаптированный перевод из «Evening Primrose» Джона Клэра).</w:t>
      </w:r>
    </w:p>
    <w:p>
      <w:r>
        <w:t>...</w:t>
      </w:r>
    </w:p>
    <w:p>
      <w:r>
        <w:t>Звучание продолжало вибрировать вокруг них. А Клейна уже почти оставило напряжение, и он расслабился.</w:t>
      </w:r>
    </w:p>
    <w:p>
      <w:r>
        <w:t>Клейну ещё повезло, что он испытывал нечто подобное и стоял боком к Харсону. Таким образом, парень успел собраться и войти в состояние Когитации, чтобы справиться с влиянием стихотворения.</w:t>
      </w:r>
    </w:p>
    <w:p>
      <w:r>
        <w:t>Фу... Клейн облегченно вздохнул. У него больше не было сомнений относительно способностей Дэна и Айура в прямом бою.</w:t>
      </w:r>
    </w:p>
    <w:p>
      <w:r>
        <w:t>Поскольку он не так давно стал Потусторонним и еще не знал свойств всех зелий, Клейн забыл, что Ночной Кошмар был следующей ступенью Полуночного Поэта. А переходя на следующий «уровень», можно сохранить любые способности, и даже их улучшить.</w:t>
      </w:r>
    </w:p>
    <w:p>
      <w:r>
        <w:t>Клейн получил представление о Полуночных Поэтах на примере Леонарда Митчелла. Он видел, что эта ступень унаследовала уникальные черты Бессонных. Они были хороши в бою, стрельбе, лазании и обладали отличным восприятием. А с небольшой помощью стихотворений, Поэты могли влиять на живые существа. Проще говоря, они были боевыми бардами.</w:t>
      </w:r>
    </w:p>
    <w:p>
      <w:r>
        <w:t>В то время, как Айур повторял свое стихотворение, большие деревянные ящики, сложенные вокруг них, казалось, внезапно покрылись рябью. И перед ними появился мужчина в черном смокинге и цилиндре.</w:t>
      </w:r>
    </w:p>
    <w:p>
      <w:r>
        <w:t>Лицо этого человека было окрашено в разные цвета – красный, желтый и белый. А уголки губ сильно изогнуты, как у клоуна, создавая нелепый контраст с его вечерним костюмом, больше подходящим для званого ужина.</w:t>
      </w:r>
    </w:p>
    <w:p>
      <w:r>
        <w:t>Тук! Тук! Тук! Черноволосая Лоретта, представившаяся как снайпер, метнулась вперед. Женщина переложила пистолет в одну руку, а вторую сжала в кулак. Она проделала всё это за несколько шагов от «клоуна».</w:t>
      </w:r>
    </w:p>
    <w:p>
      <w:r>
        <w:t>Похоже, что стихотворение Харсона повлияло на паяца. Он качался из стороны в сторону, а в его глазах застыла безмятежность. В них не было никакого желания атаковать.</w:t>
      </w:r>
    </w:p>
    <w:p>
      <w:r>
        <w:t>Лоретта пригнулась, как боксер, замахнулась, и ударила кулаком по лицу клоуна.</w:t>
      </w:r>
    </w:p>
    <w:p>
      <w:r>
        <w:t>Взрыв!</w:t>
      </w:r>
    </w:p>
    <w:p>
      <w:r>
        <w:t>Пространство затрещало, а клоун в костюме раскололся, как битое зеркало, осколки которого тут же растворились в воздухе.</w:t>
      </w:r>
    </w:p>
    <w:p>
      <w:r>
        <w:t>В тот же миг «клоун» появился в тени деревянных ящиков в нескольких шагах от них.</w:t>
      </w:r>
    </w:p>
    <w:p>
      <w:r>
        <w:t>Человек, попавший под воздействие стихотворения, был всего лишь иллюзией! Представлением!</w:t>
      </w:r>
    </w:p>
    <w:p>
      <w:r>
        <w:t>«Клоун» в костюме снова улыбнулся. Одной рукой он комично приподнял свою шляпу, а другую сложил в виде пистолета.</w:t>
      </w:r>
    </w:p>
    <w:p>
      <w:r>
        <w:t>Бах!</w:t>
      </w:r>
    </w:p>
    <w:p>
      <w:r>
        <w:t>Прозвучал выстрел. Лоретта рухнула на землю и перекатилась в сторону.</w:t>
      </w:r>
    </w:p>
    <w:p>
      <w:r>
        <w:t>Но ничего не случилось, выстрел был холостым!</w:t>
      </w:r>
    </w:p>
    <w:p>
      <w:r>
        <w:t>Бах! Бах! Бах!</w:t>
      </w:r>
    </w:p>
    <w:p>
      <w:r>
        <w:t>Дэн и Айур подняли собственное оружие и принялись непрерывно стрелять. «Клоун» искусно укорачивался, иногда вправо, иногда влево, иногда перекатываясь по земле. Как будто был акробатом в цирке.</w:t>
      </w:r>
    </w:p>
    <w:p>
      <w:r>
        <w:t>Внезапно Лоретта бросилась вперед. Несмотря на то, что ее называли снайпером, в бою женщина предпочитала свои кулаки.</w:t>
      </w:r>
    </w:p>
    <w:p>
      <w:r>
        <w:t>Бам!</w:t>
      </w:r>
    </w:p>
    <w:p>
      <w:r>
        <w:t>«Клоун» не успел увернуться и мог только поднять левую руку, чтобы блокировать удар.</w:t>
      </w:r>
    </w:p>
    <w:p>
      <w:r>
        <w:t>Увидев, что «клоун» стоит неподвижно, Дэн и Айур, не колеблясь, прицелились и спустили курок.</w:t>
      </w:r>
    </w:p>
    <w:p>
      <w:r>
        <w:t>В этот момент рука, которой паяц удерживал кулак Лоретты, загорелась оранжево-желтым пламенем.</w:t>
      </w:r>
    </w:p>
    <w:p>
      <w:r>
        <w:t>В одно мгновение пламя окутало «клоуна» и понеслось к Лоретте.</w:t>
      </w:r>
    </w:p>
    <w:p>
      <w:r>
        <w:t>Бах! Бах! Дэн и Айур палили из револьверов, поражая этот огненный шар.</w:t>
      </w:r>
    </w:p>
    <w:p>
      <w:r>
        <w:t>Пламя быстро догорело, и вскоре после него остался лишь витающий в воздухе черный пепел. Но «клоун» снова появился за кучей деревянных ящиков неподалеку.</w:t>
      </w:r>
    </w:p>
    <w:p>
      <w:r>
        <w:t>Снова поднял правую руку и снова сложил пальцы в форме пистолета.</w:t>
      </w:r>
    </w:p>
    <w:p>
      <w:r>
        <w:t>Бах!</w:t>
      </w:r>
    </w:p>
    <w:p>
      <w:r>
        <w:t>Помня, что прошлый выстрел был всего лишь обманкой, Лоретта даже не дёрнулась и осталась на месте. Однако пуля выбила фонтанчик грязи у неё из-под ног.</w:t>
      </w:r>
    </w:p>
    <w:p>
      <w:r>
        <w:t>Атака не была иллюзией!</w:t>
      </w:r>
    </w:p>
    <w:p>
      <w:r>
        <w:t>Как же трудно отличить реальность от подделки.</w:t>
      </w:r>
    </w:p>
    <w:p>
      <w:r>
        <w:t>Бах! Бах! Бах!</w:t>
      </w:r>
    </w:p>
    <w:p>
      <w:r>
        <w:t>«Клоун», неожиданно прячась и снова появляясь, стрелял в Дэна и Айура.</w:t>
      </w:r>
    </w:p>
    <w:p>
      <w:r>
        <w:t>Увидев это, Лоретта прищурилась и левой рукой приподняла тускло блеснувший револьвер.</w:t>
      </w:r>
    </w:p>
    <w:p>
      <w:r>
        <w:t>Бах!</w:t>
      </w:r>
    </w:p>
    <w:p>
      <w:r>
        <w:t>«Клоун» внезапно присел на корточки, избегнув смертоносного выстрела. Лишь его цилиндр отлетел назад, упав при этом на землю. И на нём осталась дырка от пули.</w:t>
      </w:r>
    </w:p>
    <w:p>
      <w:r>
        <w:t>Несколько раз перекатившись по полу, «клоун» в костюме с ловкостью обезьяны взобрался на кучу деревянных ящиков и с возвышения открыл стрельбу воздушными пулями из своего пальца-пистолета.</w:t>
      </w:r>
    </w:p>
    <w:p>
      <w:r>
        <w:t>Айур Хансон сделал несколько шагов назад и опустил пистолет. Мужчина снова начал свой сольный концерт:</w:t>
      </w:r>
    </w:p>
    <w:p>
      <w:r>
        <w:t>«Расточает свой цвет ночью,</w:t>
      </w:r>
    </w:p>
    <w:p>
      <w:r>
        <w:t>Та, кто равнодушна к ласкам,</w:t>
      </w:r>
    </w:p>
    <w:p>
      <w:r>
        <w:t>И не знает той красоты, что сама обладает». (Адаптированный перевод из «Evening Primrose» Джона Клэра).</w:t>
      </w:r>
    </w:p>
    <w:p>
      <w:r>
        <w:t>...</w:t>
      </w:r>
    </w:p>
    <w:p>
      <w:r>
        <w:t>«Клоун» несколько раз перепрыгнул с ящика на ящик. Внезапно он поднял руку, почесал свои уши, и с улыбкой посмотрел на Айура.</w:t>
      </w:r>
    </w:p>
    <w:p>
      <w:r>
        <w:t>Нежели он заткнул себе уши? Зелье Последовательности, которым обладает Тайный Орден, действительно очень необычно... Клейн наблюдал за боем издалека, и ему оставалось только строить гипотезы.</w:t>
      </w:r>
    </w:p>
    <w:p>
      <w:r>
        <w:t>Как только мысли пронеслись у него в голове, он заметил фигуру, появившуюся на крыше склада неподалеку. Которая тут же устремилась прямо к месту, где прятался Рэй Бибер.</w:t>
      </w:r>
    </w:p>
    <w:p>
      <w:r>
        <w:t>На фигуре была серовато-белая форма, которую носили работяги в доках. А ее лицо также украшено красным, желтым и белым.</w:t>
      </w:r>
    </w:p>
    <w:p>
      <w:r>
        <w:t>Клоун в костюме отвечает за отвлечение, а другой забирает дневник? Клейн инстинктивно поднял правую руку и выстрелил в фигуру на крыше.</w:t>
      </w:r>
    </w:p>
    <w:p>
      <w:r>
        <w:t>Он только прицелился, а фигура уже внезапно рухнула вниз, переключаясь с бега на перекатывание по земле.</w:t>
      </w:r>
    </w:p>
    <w:p>
      <w:r>
        <w:t>Бах!</w:t>
      </w:r>
    </w:p>
    <w:p>
      <w:r>
        <w:t>Клейн не переставая жал на курок. Он увидел, как фигура остановилась, и из нее вырвался фонтан крови.</w:t>
      </w:r>
    </w:p>
    <w:p>
      <w:r>
        <w:t>Человек удивлённо на него посмотрел. Но, терпя боль, продолжил нестись к складу.</w:t>
      </w:r>
    </w:p>
    <w:p>
      <w:r>
        <w:t>Похоже, что мне просто повезло... Клейн дернул губами и снова нажал на курок. На этот раз пуля попала в деревянную крышу рядом с фигурой.</w:t>
      </w:r>
    </w:p>
    <w:p>
      <w:r>
        <w:t>Бах! Бах! Бах!</w:t>
      </w:r>
    </w:p>
    <w:p>
      <w:r>
        <w:t>Леонард и Борджиа тоже начали стрелять, но безрезультатно.</w:t>
      </w:r>
    </w:p>
    <w:p>
      <w:r>
        <w:t>Клейн уже хотел закричать на них, что они стреляют хуже, чем он сам, когда внезапно прекратил жать на спуск.</w:t>
      </w:r>
    </w:p>
    <w:p>
      <w:r>
        <w:t>Точно! А почему мы должны его останавливать?</w:t>
      </w:r>
    </w:p>
    <w:p>
      <w:r>
        <w:t>Разве не я предсказал, что сейчас на складе серьезная опасность? Разве не было бы замечательно, если бы мы позволили этому парню идти в авангарде и наступить на мину вместо нас?</w:t>
      </w:r>
    </w:p>
    <w:p>
      <w:r>
        <w:t>Леонард и мистер Борджиа, должно быть, думали так же...</w:t>
      </w:r>
    </w:p>
    <w:p>
      <w:r>
        <w:t>С этой мыслью Клейн поднял ствол своего револьвера и выстрелил в небо.</w:t>
      </w:r>
    </w:p>
    <w:p>
      <w:r>
        <w:t>Бах! Бах! Бах!</w:t>
      </w:r>
    </w:p>
    <w:p>
      <w:r>
        <w:t>Под звуки выстрелов фигуре удалось беспрепятственно добраться до самой крыши.</w:t>
      </w:r>
    </w:p>
    <w:p>
      <w:r>
        <w:t>Он бросился вниз, врезался в настил и упал внутрь.</w:t>
      </w:r>
    </w:p>
    <w:p>
      <w:r>
        <w:t>Сразу после этого глаза Лоретты внезапно почернели. Ее левая рука начала совершать странные движения.</w:t>
      </w:r>
    </w:p>
    <w:p>
      <w:r>
        <w:t>Прыжки «клоуна» прекратились, когда его лодыжка, казалось, была схвачена невидимой рукой.</w:t>
      </w:r>
    </w:p>
    <w:p>
      <w:r>
        <w:t>Дэн опустил револьвер.</w:t>
      </w:r>
    </w:p>
    <w:p>
      <w:r>
        <w:t>Он открыл рот и, используя свою духовную оболочку, чтобы заставить воздух вокруг себя резонировать, издал странный, едва слышимый и неземной горловой звук.</w:t>
      </w:r>
    </w:p>
    <w:p>
      <w:r>
        <w:t>«Она цветет, в то время как ночь минует;</w:t>
      </w:r>
    </w:p>
    <w:p>
      <w:r>
        <w:t>Когда же день раскроет глаза,</w:t>
      </w:r>
    </w:p>
    <w:p>
      <w:r>
        <w:t>Она не вынесет тяжести яркого взгляда,</w:t>
      </w:r>
    </w:p>
    <w:p>
      <w:r>
        <w:t>Теряет сознание, хилеет и исчезает». (Адаптированный перевод из «Evening Primrose» Джона Клэра).</w:t>
      </w:r>
    </w:p>
    <w:p>
      <w:r>
        <w:t>...</w:t>
      </w:r>
    </w:p>
    <w:p>
      <w:r>
        <w:t>«Клоун» внезапно обмяк, словно разом потерял всякое желание жить.</w:t>
      </w:r>
    </w:p>
    <w:p>
      <w:r>
        <w:t>Айур Харсон поднял пистолет и прицелился, его палец быстро нажал на курок.</w:t>
      </w:r>
    </w:p>
    <w:p>
      <w:r>
        <w:t>В ту же секунду по складу разнесся нечеловеческий вопль ужаса.</w:t>
      </w:r>
    </w:p>
    <w:p>
      <w:r>
        <w:t>«Ах!»</w:t>
      </w:r>
    </w:p>
    <w:p>
      <w:r>
        <w:t>Крик был преисполнен невообразимого страха, как будто человек столкнулся с чем-то действительно ужасным.</w:t>
      </w:r>
    </w:p>
    <w:p>
      <w:r>
        <w:t>Волосы на теле Клейна встали дыбом. Жуткие вопли внезапно прекратились, и в глубине склада воцарилось молчание. От этой тишины по коже поползли мурашки.</w:t>
      </w:r>
    </w:p>
    <w:p>
      <w:r>
        <w:t>Бах!</w:t>
      </w:r>
    </w:p>
    <w:p>
      <w:r>
        <w:t>Дёрнувшись, Айур успел только подстрелить «клоуна» в живот.</w:t>
      </w:r>
    </w:p>
    <w:p>
      <w:r>
        <w:t>Хааа... Хааа... Хааа! Тишину снова нарушили тяжкие вздохи в глубине склада. А когда звуки достигли крещендо, нервы всех присутствующих были натянуты, как струны.</w:t>
      </w:r>
    </w:p>
    <w:p>
      <w:r>
        <w:t>Бах! Бах! Бах! Бах! Бах! Бах!</w:t>
      </w:r>
    </w:p>
    <w:p>
      <w:r>
        <w:t>Это из черного сундука с 2-049 послышались яростные удары.</w:t>
      </w:r>
    </w:p>
    <w:p>
      <w:r>
        <w:br w:type="page"/>
      </w:r>
    </w:p>
    <w:p>
      <w:r>
        <w:rPr>
          <w:b/>
          <w:sz w:val="28"/>
        </w:rPr>
        <w:t>Том 1 Глава 74 - Рэй Бибер</w:t>
      </w:r>
    </w:p>
    <w:p>
      <w:r>
        <w:t>Хаа! Хаа! Хаа!</w:t>
      </w:r>
    </w:p>
    <w:p>
      <w:r>
        <w:t>Бах! Бах! Бах!</w:t>
      </w:r>
    </w:p>
    <w:p>
      <w:r>
        <w:t>Сначала громкие удары и сверхъестественный стук чередовались, но вскоре они уже звучали синхронно. Эти зловещие звуки заставляли Клейна и компанию сильно нервничать.</w:t>
      </w:r>
    </w:p>
    <w:p>
      <w:r>
        <w:t>Воспользовавшись моментом, когда Айур, Дэн и Лоретта отвлеклись, паяц вытащил из кармана длинный свиток.</w:t>
      </w:r>
    </w:p>
    <w:p>
      <w:r>
        <w:t>Па! Бросил его правой рукой. Лист бумаги загорелся и превратился в черный огненный кнут. А Клоун махнул им в сторону собственной лодыжки.</w:t>
      </w:r>
    </w:p>
    <w:p>
      <w:r>
        <w:t>Прозвучал мимолетный трагический крик и клоун, вырвавшись из невидимых оков, сделал сальто назад.</w:t>
      </w:r>
    </w:p>
    <w:p>
      <w:r>
        <w:t>Бах! Бах! Бах!</w:t>
      </w:r>
    </w:p>
    <w:p>
      <w:r>
        <w:t>Дэн, Айур и Лоретта начали пальбу, но пули поражали только деревянные ящики.</w:t>
      </w:r>
    </w:p>
    <w:p>
      <w:r>
        <w:t>Паяц зажал рану на животе своей правой рукой и рванул прочь от жути на складе.</w:t>
      </w:r>
    </w:p>
    <w:p>
      <w:r>
        <w:t>А всё что от него осталось, это мелькнувший костюм вдалеке.</w:t>
      </w:r>
    </w:p>
    <w:p>
      <w:r>
        <w:t>Но прежде чем он исчез, его правая рука, ранее прижатая к ране на животе, потянулась к левому предплечью. Дыра от пули уже исчезла, и кожа выглядела совершенно нормально.</w:t>
      </w:r>
    </w:p>
    <w:p>
      <w:r>
        <w:t>Взамен место на левой руке, которого он коснулся правой, внезапно стало изуродованным, и в разорванной плоти появилась серебряная пуля.</w:t>
      </w:r>
    </w:p>
    <w:p>
      <w:r>
        <w:t>Дэн и остальные его не преследовали, тяжелые вдохи, раздававшиеся изнутри склада, заставляли их нервничать и чувствовать неуверенность.</w:t>
      </w:r>
    </w:p>
    <w:p>
      <w:r>
        <w:t>Взрыв!</w:t>
      </w:r>
    </w:p>
    <w:p>
      <w:r>
        <w:t>Дверь склада внезапно взорвалась и разлетелась на куски.</w:t>
      </w:r>
    </w:p>
    <w:p>
      <w:r>
        <w:t>Затем что-то, обернутое рваной тканью, вылетело оттуда и приземлилось неподалеку от Клейна.</w:t>
      </w:r>
    </w:p>
    <w:p>
      <w:r>
        <w:t>Когда Клейн перевел свой взгляд, он сразу понял, что это чья-то оторванная кисть. Окровавленная плоть была измочалена, а из нее торчали белые надломанные кости.</w:t>
      </w:r>
    </w:p>
    <w:p>
      <w:r>
        <w:t>Па! Па! Па!</w:t>
      </w:r>
    </w:p>
    <w:p>
      <w:r>
        <w:t>Из двери один за другим вылетали куски чего-то. За фонтаном крови последовали широко распахнутый глаз и надорванное ухо. Наконец, вылетела половинка ещё трепыхающегося сердца и кишки, заполненные чем-то желтовато-коричневым.</w:t>
      </w:r>
    </w:p>
    <w:p>
      <w:r>
        <w:t>Если бы Клейн не видел того ужасного раздутого трупа в квартире у Рэя Бибера, его бы, вероятно, уже вырвало.</w:t>
      </w:r>
    </w:p>
    <w:p>
      <w:r>
        <w:t>Он был на грани нервного срыва. Сделав над собой огромное усилие, Клейн сдержался и не начал палить в тёмный зёв выбитой двери, он выбросил пустые гильзы из своего револьвера и перезарядил его пулями для охоты на демонов.</w:t>
      </w:r>
    </w:p>
    <w:p>
      <w:r>
        <w:t>Бах!</w:t>
      </w:r>
    </w:p>
    <w:p>
      <w:r>
        <w:t>Дэн подошел ближе и уверенно пальнул внутрь склада.</w:t>
      </w:r>
    </w:p>
    <w:p>
      <w:r>
        <w:t>Однако, это было все равно, что стрелять в небо. Со стороны склада не раздалось ни единого звука в ответ.</w:t>
      </w:r>
    </w:p>
    <w:p>
      <w:r>
        <w:t>Хаа! Хаа! Хаа!</w:t>
      </w:r>
    </w:p>
    <w:p>
      <w:r>
        <w:t>Громкое дыхание усилилось, и в открытой двери стал проявляться серовато-белый силуэт.</w:t>
      </w:r>
    </w:p>
    <w:p>
      <w:r>
        <w:t>Пальнув дуплетом, Айур Харсон и Борджиа прорвали этот белый туман, но не смогли воспрепятствовать его движению наружу. А сами пули не оставили на нем никаких ран и не вытекло ни капли крови.</w:t>
      </w:r>
    </w:p>
    <w:p>
      <w:r>
        <w:t>Клейн задержал дыхание и не стал стрелять наобум. Он наблюдал, как силуэт медленно приобретал очертания.</w:t>
      </w:r>
    </w:p>
    <w:p>
      <w:r>
        <w:t>Это было человекоподобное существо высотой больше двух метров. Его конечности были неестественно перекручены. Как будто их несколько раз сломали.</w:t>
      </w:r>
    </w:p>
    <w:p>
      <w:r>
        <w:t>Белые кости буграми выступали из-под кожи, её серовато-белую поверхность испещряли борозды, подобно человеческому мозгу, вынутому из черепа.</w:t>
      </w:r>
    </w:p>
    <w:p>
      <w:r>
        <w:t>По телу монстра текла серовато-белая, гниющая, липкая жижа. И только голова казалась нормальной, но бледную кожу украшало множеством глубоких морщин.</w:t>
      </w:r>
    </w:p>
    <w:p>
      <w:r>
        <w:t>Когда существо распахнуло свою пасть, Клейн увидел болтающийся фарфоровый вставной зуб, текущую слюну, перемешанную с кровью, осколки костей и ошмётки мышц.</w:t>
      </w:r>
    </w:p>
    <w:p>
      <w:r>
        <w:t>Остался ли Рэй Бибер еще хреновым человеком? Клейн вздохнул, и почувствовал, как быстро стучит его сердце.</w:t>
      </w:r>
    </w:p>
    <w:p>
      <w:r>
        <w:t>Бах!</w:t>
      </w:r>
    </w:p>
    <w:p>
      <w:r>
        <w:t>Пуля для охоты на демонов Леонарда попала в лоб Рэя Бибера и разорвала его, оставив глубокую дыру.</w:t>
      </w:r>
    </w:p>
    <w:p>
      <w:r>
        <w:t>На землю потекла серовато-белая жидкость. А упавшие на землю капли начинали извиваться и превращались в жирных личинок.</w:t>
      </w:r>
    </w:p>
    <w:p>
      <w:r>
        <w:t>Но монстр казался совершенно невозмутимым, даже получив пулю в лоб. Он рванулся в сторону Борджиа, который стоял к нему ближе всех. Но его настоящей целью был черный сундук с Запечатанным Артефактом 2-049.</w:t>
      </w:r>
    </w:p>
    <w:p>
      <w:r>
        <w:t>«Потеря контроля над силами Потустороннего…» - низким голосом закричал Дэн. - «Лоретта, мёртвая душа, разберись с её слабостями, быстро!»</w:t>
      </w:r>
    </w:p>
    <w:p>
      <w:r>
        <w:t>«Хорошо», - поторопилась Лоретта, после чего воздела руки, и коснулась глаз.</w:t>
      </w:r>
    </w:p>
    <w:p>
      <w:r>
        <w:t>Ее зрачки стали серыми, а затем бесцветными, как будто глядели из мира духов и царства мертвых душ. Лоретта посмотрела на врага иным зрением и стала искать «ядро».</w:t>
      </w:r>
    </w:p>
    <w:p>
      <w:r>
        <w:t>Клейн увидел, что выстрелы неэффективны, поэтому не стал тратить пули</w:t>
      </w:r>
    </w:p>
    <w:p>
      <w:r>
        <w:t>впустую. Он поднял руку, чтобы постучать по глабелле, и активировал свое Духовное Зрение. Он планировал помочь Могильщику Лоретте.</w:t>
      </w:r>
    </w:p>
    <w:p>
      <w:r>
        <w:t>Судя по тому, что он увидел, у монстра Бибера остался только один вид духовного свечения. Чистый серовато-белый цвет, наполненный сумасшествием.</w:t>
      </w:r>
    </w:p>
    <w:p>
      <w:r>
        <w:t>Кроме этого, Клейн больше ничего не видел.</w:t>
      </w:r>
    </w:p>
    <w:p>
      <w:r>
        <w:t>В этот момент Айур Харсон и Леонард Митчелл одновременно запели:</w:t>
      </w:r>
    </w:p>
    <w:p>
      <w:r>
        <w:t>«О, гроза ужаса, надежда багровых криков!</w:t>
      </w:r>
    </w:p>
    <w:p>
      <w:r>
        <w:t>«Одна истина, по крайней мере, верна - жизнь пролетает, как миг;</w:t>
      </w:r>
    </w:p>
    <w:p>
      <w:r>
        <w:t>«В одном ты можешь быть совершенно уверен, а остальное все ложь;</w:t>
      </w:r>
    </w:p>
    <w:p>
      <w:r>
        <w:t>«Цветок, однажды расцветший, всегда умирает ...»</w:t>
      </w:r>
    </w:p>
    <w:p>
      <w:r>
        <w:t>...</w:t>
      </w:r>
    </w:p>
    <w:p>
      <w:r>
        <w:t>Пространство затопила сила, способная загнать человека в мирный сон. А искривленный серовато-белый монстр постепенно замедлялся, как будто бы его пленило очарование стихов.</w:t>
      </w:r>
    </w:p>
    <w:p>
      <w:r>
        <w:t>Но затем он открыл свой рот и раздался пронзительный вопль, который не могли услышать обычные люди.</w:t>
      </w:r>
    </w:p>
    <w:p>
      <w:r>
        <w:t>«Ах!»</w:t>
      </w:r>
    </w:p>
    <w:p>
      <w:r>
        <w:t>...</w:t>
      </w:r>
    </w:p>
    <w:p>
      <w:r>
        <w:t>Взрыв!</w:t>
      </w:r>
    </w:p>
    <w:p>
      <w:r>
        <w:t>Клейн почувствовал острую боль в голове, и автоматически вышел из своего состояния Духовного Зрения.</w:t>
      </w:r>
    </w:p>
    <w:p>
      <w:r>
        <w:t>Он почувствовал, как из носа потекла теплая жидкость, и когда, не осознавая этого, смахнул ее рукой, то обнаружил, что тыльная сторона ладони окрашена красным.</w:t>
      </w:r>
    </w:p>
    <w:p>
      <w:r>
        <w:t>Айур и Леонард одновременно рухнули на землю. Из их рта, носа и глаз сочилась кровь.</w:t>
      </w:r>
    </w:p>
    <w:p>
      <w:r>
        <w:t>Борджиа, Дэн и Лоретта отступили на пару шагов, а их лица охватила бледность.</w:t>
      </w:r>
    </w:p>
    <w:p>
      <w:r>
        <w:t>Монстр крикнул всего один раз, но, похоже, мощь его крика превосходила силы всех шести Потусторонних. А на них тут же навалилась слабость.</w:t>
      </w:r>
    </w:p>
    <w:p>
      <w:r>
        <w:t>Бам!</w:t>
      </w:r>
    </w:p>
    <w:p>
      <w:r>
        <w:t>Монстр приблизился к Борджиа и взмахнул своей перекрученной рукой.</w:t>
      </w:r>
    </w:p>
    <w:p>
      <w:r>
        <w:t>Бах! Бах! Бах! Бах!</w:t>
      </w:r>
    </w:p>
    <w:p>
      <w:r>
        <w:t>Борджиа и Дэн выстрелили по два раза каждый, но не причинили монстру никакого вреда.</w:t>
      </w:r>
    </w:p>
    <w:p>
      <w:r>
        <w:t>Бах! Удар заставил Борджиа отлететь в сторону, а его длинноствольный револьвер упал на землю.</w:t>
      </w:r>
    </w:p>
    <w:p>
      <w:r>
        <w:t>Он несколько раз пытался подняться на ноги, но не смог.</w:t>
      </w:r>
    </w:p>
    <w:p>
      <w:r>
        <w:t>Из угла рта Бибера потекла вязкая жидкость, и он прыгнул к черному сундуку.</w:t>
      </w:r>
    </w:p>
    <w:p>
      <w:r>
        <w:t>Бах!</w:t>
      </w:r>
    </w:p>
    <w:p>
      <w:r>
        <w:t>В этот критичный момент Харсон решился выстрелить в сундук, пытаясь отбросить ящик подальше и помешать монстру его схватить. Импульс выстрела смог откинуть ящик даже больше, чем на десяток метров.</w:t>
      </w:r>
    </w:p>
    <w:p>
      <w:r>
        <w:t>Черный сундук треснул, а когда удары изнутри стали ещё интенсивнее, трещина начала расширяться.</w:t>
      </w:r>
    </w:p>
    <w:p>
      <w:r>
        <w:t>«Нашла!» - черноволосая Лоретта прокричала скороговоркой. - «Три секунды, три секунды, держите его».</w:t>
      </w:r>
    </w:p>
    <w:p>
      <w:r>
        <w:t>«Хорошо», - Дэн не медлил. Он протянул руку, чтобы коснуться глабеллы, и закрыл глаза.</w:t>
      </w:r>
    </w:p>
    <w:p>
      <w:r>
        <w:t>Казалось, что он заснул, однако из его тела одна за другой заструились нити невидимой энергии.</w:t>
      </w:r>
    </w:p>
    <w:p>
      <w:r>
        <w:t>В этот момент монстр Бибер замер, и сумасшествие в его глазах быстро</w:t>
      </w:r>
    </w:p>
    <w:p>
      <w:r>
        <w:t>исчезло. А его тонкие полупрозрачные веки начали понемногу закрываться.</w:t>
      </w:r>
    </w:p>
    <w:p>
      <w:r>
        <w:t>Тело Дэна задрожало, что-то выскочило из-под его одежды и начало извиваться на месте. Как будто он прятал у себя внутри клубок скользких чешуйчатых змей.</w:t>
      </w:r>
    </w:p>
    <w:p>
      <w:r>
        <w:t>Лоретта помчалась вперед и, перекатившись, оказалась под монстром.</w:t>
      </w:r>
    </w:p>
    <w:p>
      <w:r>
        <w:t>Упершись одной рукой в землю, она нанесла мощный удар в промежность Бибера.</w:t>
      </w:r>
    </w:p>
    <w:p>
      <w:r>
        <w:t>Пуф!</w:t>
      </w:r>
    </w:p>
    <w:p>
      <w:r>
        <w:t>Она проигнорировала пронзившую ее руку боль и ударила с ещё большей силой. А её кисть тут же погрузилась в чужую плоть.</w:t>
      </w:r>
    </w:p>
    <w:p>
      <w:r>
        <w:t>Покойся с миром! Лоретта резко дернула и вытащила кишки, заполненные коричнево-жёлтой дрянью.</w:t>
      </w:r>
    </w:p>
    <w:p>
      <w:r>
        <w:t>В кишечнике оказалась древняя тетрадь.</w:t>
      </w:r>
    </w:p>
    <w:p>
      <w:r>
        <w:t>«Ах!»</w:t>
      </w:r>
    </w:p>
    <w:p>
      <w:r>
        <w:t>Монстр Бибер издал леденящий душу крик. Его тело внезапно загорелось и начало таять.</w:t>
      </w:r>
    </w:p>
    <w:p>
      <w:r>
        <w:t>«Отступай!»</w:t>
      </w:r>
    </w:p>
    <w:p>
      <w:r>
        <w:t>Как только прозвучал торопливый окрик Харсона, Клейн увидел, как Бибер вздулся.</w:t>
      </w:r>
    </w:p>
    <w:p>
      <w:r>
        <w:t>Бум!</w:t>
      </w:r>
    </w:p>
    <w:p>
      <w:r>
        <w:t>Раздался громкий взрыв, и стоящего в стороне Клейна буквально смело ударной волной.</w:t>
      </w:r>
    </w:p>
    <w:p>
      <w:r>
        <w:t>Упав на землю, он изо всех сил пытался справиться с головокружением и сильной болью. Он увидел, что монстр Бибер превратился в кучу отвратительной гниющей плоти. Затем увидел Дэна и Лоретту, которые лежали в дюжине метров и были без сознания.</w:t>
      </w:r>
    </w:p>
    <w:p>
      <w:r>
        <w:t>Айур Харсон, Борджиа и Леонард Митчелл тоже были на месте. Кто-то из</w:t>
      </w:r>
    </w:p>
    <w:p>
      <w:r>
        <w:t>них стонал от боли, другие пытались встать.</w:t>
      </w:r>
    </w:p>
    <w:p>
      <w:r>
        <w:t>Клейн уже собирался расслабиться, когда внезапно в двух или трех метрах от себя увидел знакомый предмет.</w:t>
      </w:r>
    </w:p>
    <w:p>
      <w:r>
        <w:t>Черный сундук перестал катиться и замер, обращенный треснутой стороной к небу.</w:t>
      </w:r>
    </w:p>
    <w:p>
      <w:r>
        <w:t>Наружу выглянула тонкая коричневая рука.</w:t>
      </w:r>
    </w:p>
    <w:p>
      <w:r>
        <w:t>Запечатанный Артефакт… 2-049… Бл**ь! Сердце Клейна застыло, и он тут же отпрыгнул в противоположном направлении, пытаясь избежать воздействия 2-049.</w:t>
      </w:r>
    </w:p>
    <w:p>
      <w:r>
        <w:t>Взрыв отбросил черный сундук прямо к нему!</w:t>
      </w:r>
    </w:p>
    <w:p>
      <w:r>
        <w:t>В этот момент в голове Клейна внезапно послышался гул, а его мысли стали вялыми.</w:t>
      </w:r>
    </w:p>
    <w:p>
      <w:r>
        <w:br w:type="page"/>
      </w:r>
    </w:p>
    <w:p>
      <w:r>
        <w:rPr>
          <w:b/>
          <w:sz w:val="28"/>
        </w:rPr>
        <w:t>Том 1 Глава 75 - Спаси себя сам</w:t>
      </w:r>
    </w:p>
    <w:p>
      <w:r>
        <w:t>О нет! Я попал под контроль куклы!</w:t>
      </w:r>
    </w:p>
    <w:p>
      <w:r>
        <w:t>Капитан с остальными либо без сознания... либо еще не пришли в себя. Они даже не могут встать... Они не успеют... разбудить меня...</w:t>
      </w:r>
    </w:p>
    <w:p>
      <w:r>
        <w:t>Нет... я должен... спасти себя сам!</w:t>
      </w:r>
    </w:p>
    <w:p>
      <w:r>
        <w:t>Все замедлилось перед глазами Клейна. Казалось, его суставы и мысли покрывает постепенно густеющий слой клея.</w:t>
      </w:r>
    </w:p>
    <w:p>
      <w:r>
        <w:t>Естественно, Клейн не заинтересован быть марионеткой Запечатанного Артефакта, поэтому решил воспользовался тем, что ещё не полностью попал под его контроль, и изо всех сил пытался найти способ спастись.</w:t>
      </w:r>
    </w:p>
    <w:p>
      <w:r>
        <w:t>Я же не могу... ударить себя сам... Это должен сделать... кто-то ещё...</w:t>
      </w:r>
    </w:p>
    <w:p>
      <w:r>
        <w:t>Внешняя сила... Я попробую... Нет времени для колебаний... У парня не было такой роскоши, как несколько лишних минут, поэтому Клейн меньше чем за три секунды нашёл выход. Он дёрнул своим «ржавым» коленным суставом и шагнул против часовой стрелки.</w:t>
      </w:r>
    </w:p>
    <w:p>
      <w:r>
        <w:t>Он не тратил силы и даже не пытался сбросить с себя невидимые веревки, затягивающиеся на его шее. Все, что он делал, это повторял про себя.</w:t>
      </w:r>
    </w:p>
    <w:p>
      <w:r>
        <w:t>Благословение… Бессмертного Повелителя… Небес и Земли…</w:t>
      </w:r>
    </w:p>
    <w:p>
      <w:r>
        <w:t>Он хотел использовать таинственный мир над серым туманом, чтобы разбудить себя и избежать воздействия Запечатанного Артефакта 2-049!</w:t>
      </w:r>
    </w:p>
    <w:p>
      <w:r>
        <w:t>Скрип! Скрип! Скрип! Колени и лодыжки Клейна издавали противный визг. Медленно изогнувшись, он сделал еще один шаг против часовой стрелки.</w:t>
      </w:r>
    </w:p>
    <w:p>
      <w:r>
        <w:t>Благословение... Небесного Мастера... Небес и Земли.</w:t>
      </w:r>
    </w:p>
    <w:p>
      <w:r>
        <w:t>Мысли Клейна становились все более вялыми, он ощущал себя, словно компьютер, на который установили сразу несколько антивирусов. Он дёргано поднял свою левую ногу и переставил её ещё на один шаг в нужном направлении.</w:t>
      </w:r>
    </w:p>
    <w:p>
      <w:r>
        <w:t>Благословение… Божественного Императора…</w:t>
      </w:r>
    </w:p>
    <w:p>
      <w:r>
        <w:t>Мысли Клейна становились все более закостеневшими и вялыми. А последний шаг он сделал исключительно инстинктивно.</w:t>
      </w:r>
    </w:p>
    <w:p>
      <w:r>
        <w:t>Клейн хорошо понимал, что почти полностью находится под контролем куклы. Даже если Харсон успеет встать вовремя, чтобы спасти его, он, вероятно, уже не сможет пробудиться.</w:t>
      </w:r>
    </w:p>
    <w:p>
      <w:r>
        <w:t>Но сильное желание жить заставляло его повторить последнюю строчку заклинания.</w:t>
      </w:r>
    </w:p>
    <w:p>
      <w:r>
        <w:t>Благословение... Небесного... Повелителя ...</w:t>
      </w:r>
    </w:p>
    <w:p>
      <w:r>
        <w:t>Как только Клейн завершил свое собственное заклинание, послышались истеричные вопли. И они быстро проникали в каждый уголок вялого разума Клейна.</w:t>
      </w:r>
    </w:p>
    <w:p>
      <w:r>
        <w:t>Мозг Клейна будто бы превратился в горшок с бурлящим варевом, его физическое тело почувствовало легкость, а духовная оболочка воспарила куда-то вверх.</w:t>
      </w:r>
    </w:p>
    <w:p>
      <w:r>
        <w:t>Бесконечный серый туман и темно-красные звезды расступились перед глазами Клейна. А пространство за ними терялось вдали, оно казалось таинственным и расплывчатым.</w:t>
      </w:r>
    </w:p>
    <w:p>
      <w:r>
        <w:t>Ошеломленный разум быстро успокоился. Клейн, наконец, восстановил свои мыслительные способности, и увидел великолепный дворец.</w:t>
      </w:r>
    </w:p>
    <w:p>
      <w:r>
        <w:t>«Фу... К счастью, это сработало», - прошептал он с запоздалым страхом.</w:t>
      </w:r>
    </w:p>
    <w:p>
      <w:r>
        <w:t>Он догадывался, что если кто-то попадет под контроль Запечатанного Артефакта 2-049, это будет равносильно смерти. В мире не существует обычных средств, которые могли бы спасти жертву.</w:t>
      </w:r>
    </w:p>
    <w:p>
      <w:r>
        <w:t>К счастью для Клейна, ритуал повышения удачи и таинственный мир над серым туманом были какими угодно, но далеко не обычными!</w:t>
      </w:r>
    </w:p>
    <w:p>
      <w:r>
        <w:t>Немного пройдясь, Клейн начал обдумывать ситуацию, в которой он оказался.</w:t>
      </w:r>
    </w:p>
    <w:p>
      <w:r>
        <w:t>Я ведь не могу просто оставаться здесь все время?</w:t>
      </w:r>
    </w:p>
    <w:p>
      <w:r>
        <w:t>Если Капитан и компания очнутся, я не смогу объяснить им...</w:t>
      </w:r>
    </w:p>
    <w:p>
      <w:r>
        <w:t>Даже если сейчас все в порядке, от меня осталась только оболочка тела, как у обычного зомби…</w:t>
      </w:r>
    </w:p>
    <w:p>
      <w:r>
        <w:t>Но если я рискну и вернусь, то не смогу гарантировать свою безопасность... Что если я снова попаду под контроль 2-049?</w:t>
      </w:r>
    </w:p>
    <w:p>
      <w:r>
        <w:t>...</w:t>
      </w:r>
    </w:p>
    <w:p>
      <w:r>
        <w:t>Ненадолго задумавшись, Клейн не выдержал и внезапно ударил себя по лбу, не сдержав тихий смешок.</w:t>
      </w:r>
    </w:p>
    <w:p>
      <w:r>
        <w:t>«Похоже, я еще не привык к своим возможностям Провидца!»</w:t>
      </w:r>
    </w:p>
    <w:p>
      <w:r>
        <w:t>Прежде чем закончить собственную мысль, он появился во главе длинного бронзового стола, замерев на стуле с высокой спинкой и вырезанным странным символом.</w:t>
      </w:r>
    </w:p>
    <w:p>
      <w:r>
        <w:t>Клейн вытянул руку, и в ней прямо из воздуха появилась ручка.</w:t>
      </w:r>
    </w:p>
    <w:p>
      <w:r>
        <w:t>Он написал предложение на иллюзорном листе бумаги.</w:t>
      </w:r>
    </w:p>
    <w:p>
      <w:r>
        <w:t>«Возвращение в реальный мир вполне безопасно».</w:t>
      </w:r>
    </w:p>
    <w:p>
      <w:r>
        <w:t>Клейн вытащил из кармана проекцию духовного маятника. Недавно он обнаружил, что все предметы, которые были у него с собой, имели собственные проекции в мире над серым туманом, но казались слегка ненастоящими.</w:t>
      </w:r>
    </w:p>
    <w:p>
      <w:r>
        <w:t>Клейн придерживал серебряную цепочку левой рукой, позволяя топазу, почти касаться бумаги.</w:t>
      </w:r>
    </w:p>
    <w:p>
      <w:r>
        <w:t>Он успокоил свое дыхание, прикрыл глаза и повторил слова, написанные на листе бумаги.</w:t>
      </w:r>
    </w:p>
    <w:p>
      <w:r>
        <w:t>«Возвращение в реальный мир вполне безопасно».</w:t>
      </w:r>
    </w:p>
    <w:p>
      <w:r>
        <w:t>...</w:t>
      </w:r>
    </w:p>
    <w:p>
      <w:r>
        <w:t>«Возвращение в реальный мир вполне безопасно».</w:t>
      </w:r>
    </w:p>
    <w:p>
      <w:r>
        <w:t>...</w:t>
      </w:r>
    </w:p>
    <w:p>
      <w:r>
        <w:t>Повторив это семь раз, Клейн завершил гадание с помощью духовного лозоискательства.</w:t>
      </w:r>
    </w:p>
    <w:p>
      <w:r>
        <w:t>Он открыл глаза и увидел, что топаз медленно колеблется по часовой стрелке.</w:t>
      </w:r>
    </w:p>
    <w:p>
      <w:r>
        <w:t>Вращение по часовой стрелке означает, что утверждение истинно, а против - ложно... Возвращение в реальный мир вполне безопасно... Клейн выдохнул с облегчением, привычно убирая серебряную цепочку в карман. Затем выпустил духовную оболочку и обернул ей свое тело, вызывая состояние падения.</w:t>
      </w:r>
    </w:p>
    <w:p>
      <w:r>
        <w:t>Серый туман и темно-красные звезды уже привычно рванулись вверх. А Клейн увидел, что тело оцепенело в том же положении в каком он его оставил. Он увидел коричневую куклу, которая уже наполовину вылезла из чёрного сундука. Он также заметил, что Запечатанный Артефакт, по-видимому, не мог вылезти дальше.</w:t>
      </w:r>
    </w:p>
    <w:p>
      <w:r>
        <w:t>Мозг уже восстановил полный контроль над функциями тела, но, как только Клейн собрался пошевелить рукой, чтобы оценить собственное состояние, в его голове прозвучал тихий голос.</w:t>
      </w:r>
    </w:p>
    <w:p>
      <w:r>
        <w:t>«Ты же хочешь пробудиться? Твоё тело ещё можно спасти, но, только, если пообещаешь мне одну вещь».</w:t>
      </w:r>
    </w:p>
    <w:p>
      <w:r>
        <w:t>«Пообещай, что поможешь захватить дневник семьи Антигонов».</w:t>
      </w:r>
    </w:p>
    <w:p>
      <w:r>
        <w:t>«Кивни, если согласен. Я знаю, ты все еще способен на это».</w:t>
      </w:r>
    </w:p>
    <w:p>
      <w:r>
        <w:t>Кто это? Да... не похоже, чтобы 2-049 пытался меня контролировать... Точно. Он же не может постоянно влиять на одного и того же человека. Между попытками должен быть перерыв... Клейн удивился, но не подавал вида.</w:t>
      </w:r>
    </w:p>
    <w:p>
      <w:r>
        <w:t>Голос быстро добавил: «Ты получишь награду. Я знаю, ты Провидец. А ещё у Церкви Богини Вечной Ночи нет Последовательности 8. А наш Тайный Орден может тебе ее предоставить».</w:t>
      </w:r>
    </w:p>
    <w:p>
      <w:r>
        <w:t>«Хех, если честно, я тоже когда-то был Провидцем. В противном случае, я бы не посмел вернуться. Чтобы продемонстрировать свою искренность, я могу сказать, что следующая ступень после Провидца – Клоун».</w:t>
      </w:r>
    </w:p>
    <w:p>
      <w:r>
        <w:t>Клоун? Тайный Орден... Клейн с трудом удержал свое «марионеточное» состояние.</w:t>
      </w:r>
    </w:p>
    <w:p>
      <w:r>
        <w:t>Он никогда бы не догадался, что между Провидцем и Клоуном есть какая-то связь.</w:t>
      </w:r>
    </w:p>
    <w:p>
      <w:r>
        <w:t>А самый главный у них – директор цирка?</w:t>
      </w:r>
    </w:p>
    <w:p>
      <w:r>
        <w:t>«Хорошо, прими верное решение. Поверь, у тебя больше нет времени на раздумья», - снова прозвучал голос. Дэн и Лоретта были все еще без сознания. Борджиа казался сильно раненым, он лежал без движения и стонал. Айур Харсон и Леонард Митчелл были в относительно хорошей форме. И уже пытались сесть.</w:t>
      </w:r>
    </w:p>
    <w:p>
      <w:r>
        <w:t>Почему я? Тайный Орден... Это же тот клоун в костюме? Выходит, после того, как он сбежал, затем, скрытно вернулся, чтобы половить рыбку в мутной воде... Когда Клейн услышал этот голос, у него в голове вспыхнули сомнения.</w:t>
      </w:r>
    </w:p>
    <w:p>
      <w:r>
        <w:t>Поскольку этот человек заявил, что когда-то был Провидцем, Клейн пытался мыслить как Провидец.</w:t>
      </w:r>
    </w:p>
    <w:p>
      <w:r>
        <w:t>Он осмелился вернуться, потому что предсказал «успех». Он знал, что монстра уничтожат и что Потусторонние получат серьезные раны.</w:t>
      </w:r>
    </w:p>
    <w:p>
      <w:r>
        <w:t>Клоун не пытался взять тетрадь и не напал, потому что, скорее всего, предсказал огромный риск. Поэтому он подозревает, что Капитан и мадам Лоретта притворяются, что они потеряли сознание, и что всё это ловушка.</w:t>
      </w:r>
    </w:p>
    <w:p>
      <w:r>
        <w:t>Он не предсказывал моего состояния, потому что, во-первых, у него могло не хватить на это времени. Если бы подождал еще дольше, мистер Харсон и остальные могли бы восстановить часть своей боевой мощи. Во-вторых, он недооценивает меня и считает предсказание ненужным.</w:t>
      </w:r>
    </w:p>
    <w:p>
      <w:r>
        <w:t>Он очень хорошо понимает Провидца и уверен, что я не могу выйти из-под контроля куклы... Клоун хочет использовать меня как пушечное мясо...</w:t>
      </w:r>
    </w:p>
    <w:p>
      <w:r>
        <w:t>С другой стороны, это показывает, что ритуал повышения удачи не вызывает каких-либо внешних явлений...</w:t>
      </w:r>
    </w:p>
    <w:p>
      <w:r>
        <w:t>Клейн почувствовал, что его мысли перестали быть вялыми и обрели ясность. И был совершенно уверен и целях паяца в костюме.</w:t>
      </w:r>
    </w:p>
    <w:p>
      <w:r>
        <w:t>Что касается обещаний клоуна, то Клейн им ни капли не верил. Пушечное мясо не имело никаких прав!</w:t>
      </w:r>
    </w:p>
    <w:p>
      <w:r>
        <w:t>Когда такие мысли промелькнули в его голове, Клейн напряг шею и с трудом кивнул.</w:t>
      </w:r>
    </w:p>
    <w:p>
      <w:r>
        <w:t>Кивнув, он подтвердил, что избежал контроля Запечатанного Артефакта 2-049.</w:t>
      </w:r>
    </w:p>
    <w:p>
      <w:r>
        <w:t>Сразу после движения его головы, прозрачный «занавес» подвинулся на два-три метра ближе. Он увидел жёлто-красное лицо клоуна в костюме. Это был не кто иной, как член Тайного Ордена, сбежавший со сцены.</w:t>
      </w:r>
    </w:p>
    <w:p>
      <w:r>
        <w:t>Клейн застыл, обернувшись в попытке вырваться из радиуса 2-049, а потому его спина была обращена к черному сундуку и кукле. Клоун в костюме стоял немного в стороне от него. Во-первых, ему нужно было держаться подальше от Запечатанного Артефакта, а во-вторых, он хотел избежать ствола его револьвера. Было ясно, что этот Потусторонний очень осторожен.</w:t>
      </w:r>
    </w:p>
    <w:p>
      <w:r>
        <w:t>Клоун в костюме вытащил из кармана длинный листок бумаги и энергично встряхнул им. Листок превратился в длинную жердь длинной около двух или трех метров.</w:t>
      </w:r>
    </w:p>
    <w:p>
      <w:r>
        <w:t>Клоун ударил Клейна жердью по плечу, пытаясь его разбудить.</w:t>
      </w:r>
    </w:p>
    <w:p>
      <w:r>
        <w:t>Этот парень очень хорошо осведомлён о воздействии 2-049. Он знает, что когда рядом присутствует хоть следы живых потоков Антигонов, марионетка может контролировать до двух человек одновременно... А ещё, что бросок камня неэффективен. По крайней мере, я видел, как Капитан и его команда пытались это проверить... Хотя Клейн и не знал, почему 2-049 прекратил его контролировать, он не осмеливался оставаться в радиусе пяти метров от него. Поэтому ждал, затаив дыхание.</w:t>
      </w:r>
    </w:p>
    <w:p>
      <w:r>
        <w:t>Как только деревянная жердь оказалась около его плеча, Клейн внезапно схватил край жерди и дернул ее на себя.</w:t>
      </w:r>
    </w:p>
    <w:p>
      <w:r>
        <w:t>Клоун в костюме был застигнут врасплох. Он сделал несколько шагов вперед, и теперь находился менее чем в двух метрах от Клейна.</w:t>
      </w:r>
    </w:p>
    <w:p>
      <w:r>
        <w:t>В то же время готовый к этому Клейн нажал на курок револьвера.</w:t>
      </w:r>
    </w:p>
    <w:p>
      <w:r>
        <w:t>Бах! Бах!</w:t>
      </w:r>
    </w:p>
    <w:p>
      <w:r>
        <w:t>Он дважды выстрелил, но целился не в клоуна. Клейн стрелял чуть в сторону!</w:t>
      </w:r>
    </w:p>
    <w:p>
      <w:r>
        <w:t>Еще до того, как прозвучал выстрел, клоун в костюме уже опомнился и инстинктивно дёрнулся в сторону, подальше от ствола револьвера.</w:t>
      </w:r>
    </w:p>
    <w:p>
      <w:r>
        <w:t>Клейн разжал руку, державшую деревянную жердь, быстро отступил на несколько шагов и выбежал из опасной зоны.</w:t>
      </w:r>
    </w:p>
    <w:p>
      <w:r>
        <w:t>Клоун собирался отпрыгнуть назад, когда внезапно услышал гудение в своей голове, а его мысли быстро становились вялыми.</w:t>
      </w:r>
    </w:p>
    <w:p>
      <w:r>
        <w:t>Это плохо!</w:t>
      </w:r>
    </w:p>
    <w:p>
      <w:r>
        <w:t>Он заставил меня… перекатиться в направлении куклы Антигонов!</w:t>
      </w:r>
    </w:p>
    <w:p>
      <w:r>
        <w:t>Я в пределах... пяти метров...</w:t>
      </w:r>
    </w:p>
    <w:p>
      <w:r>
        <w:t>Как он мог... не попасть... под контроль... куклы... Антигонов...</w:t>
      </w:r>
    </w:p>
    <w:p>
      <w:r>
        <w:t>...</w:t>
      </w:r>
    </w:p>
    <w:p>
      <w:r>
        <w:t>Клоун остановился и попытался отползти в сторону, но его суставы двигались так, словно их покрывала ржавчина.</w:t>
      </w:r>
    </w:p>
    <w:p>
      <w:r>
        <w:t>В этот момент Клейн уже развернулся. Он взял револьвер обеими руками, наводя ствол своего оружия на медленно движущуюся цель.</w:t>
      </w:r>
    </w:p>
    <w:p>
      <w:r>
        <w:t>Для него это было равносильно стрельбе по неподвижной мишени.</w:t>
      </w:r>
    </w:p>
    <w:p>
      <w:r>
        <w:t>Увидев битву клоуна с Дэном, Айуром и Лореттой, Клейн понял, что он проворен и хорошо уклоняется. Поэтому, даже находясь на расстоянии одного-двух метров от противника, парень не решился стрелять прямо в него. Вместо этого он заставил клоуна увернуться в «мертвую зону», где находился Запечатанный Артефакт 2-049!</w:t>
      </w:r>
    </w:p>
    <w:p>
      <w:r>
        <w:t>Если бы он сам не поверил, что кукла действительно повлияла на Клейна, паяц в костюме решил бы, что попал в ловушку. И мог сбежать.</w:t>
      </w:r>
    </w:p>
    <w:p>
      <w:r>
        <w:t>Бах!</w:t>
      </w:r>
    </w:p>
    <w:p>
      <w:r>
        <w:t>Увидев своё отражение в чужих глазах, Клейн спокойно нажал на курок</w:t>
      </w:r>
    </w:p>
    <w:p>
      <w:r>
        <w:br w:type="page"/>
      </w:r>
    </w:p>
    <w:p>
      <w:r>
        <w:rPr>
          <w:b/>
          <w:sz w:val="28"/>
        </w:rPr>
        <w:t>Том 1 Глава 76 - Последствия боя.</w:t>
      </w:r>
    </w:p>
    <w:p>
      <w:r>
        <w:t>Бах!</w:t>
      </w:r>
    </w:p>
    <w:p>
      <w:r>
        <w:t>Серебряная пуля пролетела несколько метров и попала точно в шею клоуна. Кровь хлынула фонтаном, окрашивая его кожу и бабочку в красный цвет.</w:t>
      </w:r>
    </w:p>
    <w:p>
      <w:r>
        <w:t>Клоун в костюме даже не мог закричать. А из его горла раздавались только какие-то придушенные всхлипы. Он хотел поднять руку, чтобы переместить смертельную рану, но его суставы, казалось, заполнял клей. Движения были медленными и вялыми.</w:t>
      </w:r>
    </w:p>
    <w:p>
      <w:r>
        <w:t>Бах!</w:t>
      </w:r>
    </w:p>
    <w:p>
      <w:r>
        <w:t>Войдя в состояние Когитации, Клейн не испугался вида крови. Он ещё раз нажал на курок, как будто это была его ежедневная стрелковая практика.</w:t>
      </w:r>
    </w:p>
    <w:p>
      <w:r>
        <w:t>На лбу клоуна в костюме расцвела жуткая рваная рана, фонтанирующая багровой кровью. А блеск его глаз угас. Мощь револьверного выстрела оказалась намного выше, чем привык Клейн.</w:t>
      </w:r>
    </w:p>
    <w:p>
      <w:r>
        <w:t>Руки клоуна обмякли, колени подкосились, и он медленно упал на землю. В его глазах так и застыло удивление.</w:t>
      </w:r>
    </w:p>
    <w:p>
      <w:r>
        <w:t>Тело сотрясли судороги, но потом его мышцы расслабились, и он перестал дёргаться.</w:t>
      </w:r>
    </w:p>
    <w:p>
      <w:r>
        <w:t>Сделав контрольный выстрел в голову, Клейн медленно обернулся. Он откинул барабан и вытряхнул из него пустые гильзы.</w:t>
      </w:r>
    </w:p>
    <w:p>
      <w:r>
        <w:t>Затем, одетый в свой черный строгий костюм и цилиндр, он пошёл к Айуру Харсону. Клейн достал последнюю серебряную пулю для охоты на демонов и вставил ее в барабан револьвера.</w:t>
      </w:r>
    </w:p>
    <w:p>
      <w:r>
        <w:t>Причиной, из-за которой он не оборачивался посмотреть на трагическую судьбу клоуна, был его собственный дискомфорт от первого убийства. Но это было необходимо. Клейн не знал, что произойдет, если клоун в костюме окажется под полным контролем куклы.</w:t>
      </w:r>
    </w:p>
    <w:p>
      <w:r>
        <w:t>Кроме того, он не рискнул войти в область действия Запечатанного Артефакта 2-049. В конце концов, никто не знал, не произойдёт ли что-нибудь странное, что преодолеет эффект его ритуала повышения удачи.</w:t>
      </w:r>
    </w:p>
    <w:p>
      <w:r>
        <w:t>Что касается трофеев, которые можно было добыть с трупа, Клейна интересовала только формула зелья Клоуна или хоть какие-то зацепки. Однако это не было его первоочередной задачей. Через некоторое время он всё равно осмотрит тело клоуна вместе с Дэном, Айуром и остальными. То, что есть у Ночных Ястребов, было и у Клейна. И нет никаких причин, по которым они скрыли бы от него формулу зелья следующей ступени. В худшем случае просто придётся хорошо и плодотворно на них поработать. В конце концов, он только недавно стал Провидцем, пройдет еще много времени, прежде чем Клейн полностью усвоит зелье.</w:t>
      </w:r>
    </w:p>
    <w:p>
      <w:r>
        <w:t>Предаваясь подобным мыслям, Клейн быстро подошел к Айуру Харсону. Джентльмен в своей серой штормовке изо всех сил пытался сесть, но каждый раз терпел неудачу. А его штормовка всё больше покрывалась грязью.</w:t>
      </w:r>
    </w:p>
    <w:p>
      <w:r>
        <w:t>«Мистер Харсон, чем я могу Вам помочь?» - спросил он, присев на корточки. Если вдруг случайно нажмёт на курок, Клейн направил ствол своего револьвера в землю.</w:t>
      </w:r>
    </w:p>
    <w:p>
      <w:r>
        <w:t>Айур хватал ртом воздух и вздыхал:</w:t>
      </w:r>
    </w:p>
    <w:p>
      <w:r>
        <w:t>«Монстр был слишком силен, если бы не его слабость…»</w:t>
      </w:r>
    </w:p>
    <w:p>
      <w:r>
        <w:t>Он указал на небесно-голубой металлический пузырёк рядом с собой и усмехнулся: «Я пытался принять лекарство, но мои руки слишком сильно дрожат…»</w:t>
      </w:r>
    </w:p>
    <w:p>
      <w:r>
        <w:t>Небесно-голубой пузырёк был размером с палец Клейна. Не больше пяти сантиметров в длину, его покрытая спиралевидными узорами крышка валялась сбоку. А земля рядом с горлышком была слегка влажной.</w:t>
      </w:r>
    </w:p>
    <w:p>
      <w:r>
        <w:t>Клейн протянул руку, чтобы взять пузырёк. Осмотрев его, он беспомощно ответил: «Мистер Харсон, осталось всего несколько капель».</w:t>
      </w:r>
    </w:p>
    <w:p>
      <w:r>
        <w:t>«Иди к… Борджиа и обыщи его тело. Во внутреннем кармане», - задыхаясь, сказал Айур.</w:t>
      </w:r>
    </w:p>
    <w:p>
      <w:r>
        <w:t>«Хорошо», - Клейн встал и небрежно спросил. - «Это ведь укрепляющее?»</w:t>
      </w:r>
    </w:p>
    <w:p>
      <w:r>
        <w:t>Мистическое зелье?</w:t>
      </w:r>
    </w:p>
    <w:p>
      <w:r>
        <w:t>«Нет, зелье не для этого. Сильный стимулятор, позволяющий использовать весь потенциал… человеческого тела. Оно позволяет добраться туда, где мне смогут помочь», - Айур попытался сесть, но снова потерпел неудачу. - «Его название – Взгляд Богини... Не забудь и Борджиа дать половину».</w:t>
      </w:r>
    </w:p>
    <w:p>
      <w:r>
        <w:t>Клейн больше не задерживался. Он поспешил к Борджиа, стонавшему на земле от боли. Клейн нашел у него в кармане небесно-голубой металлический пузырёк.</w:t>
      </w:r>
    </w:p>
    <w:p>
      <w:r>
        <w:t>Сняв крышку, он осторожно поднес горлышко ко рту Борджиа.</w:t>
      </w:r>
    </w:p>
    <w:p>
      <w:r>
        <w:t>Почувствовав его движение, Борджиа изо всех сил старался открыть губы.</w:t>
      </w:r>
    </w:p>
    <w:p>
      <w:r>
        <w:t>Клейн приподнял пузырёк, и в рот Борджиа потекла темно-красная жидкость.</w:t>
      </w:r>
    </w:p>
    <w:p>
      <w:r>
        <w:t>Клейн оценил количество и остановился как раз вовремя. Затем снова завернул крышку.</w:t>
      </w:r>
    </w:p>
    <w:p>
      <w:r>
        <w:t>Лекарство оказалось довольно эффективным. Борджиа потребовалось всего несколько секунд, прежде чем в его глаза вернулась осмысленность. Он прошептал: «Спасибо».</w:t>
      </w:r>
    </w:p>
    <w:p>
      <w:r>
        <w:t>С этими словами Борджиа уперся в землю и медленно сел. Сначала он разобрался со своими ранами, прежде чем подойти к бессознательной Лоретте и Дэну. Затем достал Взгляд Богини из внутреннего кармана последнего.</w:t>
      </w:r>
    </w:p>
    <w:p>
      <w:r>
        <w:t>Клейн вернулся к Айуру и споил ему оставшуюся половину бутылки.</w:t>
      </w:r>
    </w:p>
    <w:p>
      <w:r>
        <w:t>Айур несколько раз глубоко вздохнул и его движения стали проворнее. Он встал так, как будто никогда и не был ранен.</w:t>
      </w:r>
    </w:p>
    <w:p>
      <w:r>
        <w:t>«Я помогу Борджиа. А ты своему напарнику», - джентльмен, вернувший себе прежнюю живость мужчины средних лет, указал на Леонарда Митчелла.</w:t>
      </w:r>
    </w:p>
    <w:p>
      <w:r>
        <w:t>Клейн не возражал. Он обернулся и подбежал к «поэту» Леонарду.</w:t>
      </w:r>
    </w:p>
    <w:p>
      <w:r>
        <w:t>«В этом нет необходимости. Я справлюсь сам!» - лежащий с растрепанными волосами Леонард улыбнулся, приподняв при этом небесно-голубой пузырёк.</w:t>
      </w:r>
    </w:p>
    <w:p>
      <w:r>
        <w:t>Увидев, как Леонард ловко встает, опираясь на одну руку, Клейн очень удивился.</w:t>
      </w:r>
    </w:p>
    <w:p>
      <w:r>
        <w:t>Травмы Леонарда оказались легче, чем я того ожидал ...</w:t>
      </w:r>
    </w:p>
    <w:p>
      <w:r>
        <w:t>Он мог принять лекарство с самого начала!</w:t>
      </w:r>
    </w:p>
    <w:p>
      <w:r>
        <w:t>Он мог видеть, как я шел против часовой стрелки во время ритуала повышения удачи!</w:t>
      </w:r>
    </w:p>
    <w:p>
      <w:r>
        <w:t>Нет, нет, все в порядке. Я не раскрывал губ, а мой ритуал никак не проявил себя, иначе клоун что-то бы заподозрил…</w:t>
      </w:r>
    </w:p>
    <w:p>
      <w:r>
        <w:t>Но даже в этом случае Леонард, который был в сознании, но предпочел притвориться, видел довольно много. Он видел, что я не попал под влияние 2-049, и моё неожиданное противодействие тому клоуну в костюме…</w:t>
      </w:r>
    </w:p>
    <w:p>
      <w:r>
        <w:t>Как только Клейн прищурился, Леонард, который уже подходил к нему, остановился рядом с ним и тихо рассмеялся.</w:t>
      </w:r>
    </w:p>
    <w:p>
      <w:r>
        <w:t>«Я действительно хотел Вас спасти, но обнаружил, что моя помощь уже не требуется».</w:t>
      </w:r>
    </w:p>
    <w:p>
      <w:r>
        <w:t>«Не обращайте внимания. В этом мире есть люди, которые могут делать то, на что не способны другие, например, Вы…»</w:t>
      </w:r>
    </w:p>
    <w:p>
      <w:r>
        <w:t>«…и я», - Леонард улыбнулся, проходя мимо Клейна, и направился к приходящим в себя Дэну и Лоретте.</w:t>
      </w:r>
    </w:p>
    <w:p>
      <w:r>
        <w:t>Вот Нарцисс… подумал Клейн, почувствовав себя намного спокойнее.</w:t>
      </w:r>
    </w:p>
    <w:p>
      <w:r>
        <w:t>Судя по всему, Леонард Митчелл скрывал немало секретов… Подойдя к остальным, Клейн увидел, как Капитан надевает перчатку и берет в руки дневник Антигонов, который покрывало нечто желтовато-коричневое.</w:t>
      </w:r>
    </w:p>
    <w:p>
      <w:r>
        <w:t>Обложка дневника была из плотной черной бумаги. Дневник источал ауру древних времен и далекого прошлого, но не имел никаких признаков разложения или даже гниения. И был идентичен тому, что Клейн увидел во сне. Он даже подозревал, что если откроет его, то увидит Шута в великолепном головном уборе.</w:t>
      </w:r>
    </w:p>
    <w:p>
      <w:r>
        <w:t>Однако вскоре Клейн осознал, что это все же преувеличение. Дэн распахнул дневник, чтобы окончательно все выяснить.</w:t>
      </w:r>
    </w:p>
    <w:p>
      <w:r>
        <w:t>Клейн не мог различить написанные слова, он стоял слишком далеко для этого, но был уверен, что там не было никакого рисунка Шута в роскошной одежде и великолепном головном уборе.</w:t>
      </w:r>
    </w:p>
    <w:p>
      <w:r>
        <w:t>«Гм. Вроде обычная книга», - Дэн закрыл дневник и крепко его сжал. Затем посмотрел на Айура и остальных: «Давайте спрячем дневник и Запечатанный Артефакт 2-049 за Воротами Ханис Тингона. Мы можем подождать, пока все вы не восстановитесь или Бэклэнд не отправит еще кого-то».</w:t>
      </w:r>
    </w:p>
    <w:p>
      <w:r>
        <w:t>Услышав предложение Дэна, Клейн почувствовал себя немного разочарованным, но вместе с тем и счастливым. Ему хотелось еще раз увидеть дневник семьи Антигонов и выяснить причину смерти оригинального Клейна, Уэлша и Найи. Однако он ощущал, что древний предмет переполнен бедствиями. Он часто приводил к катастрофе, и поэтому Клейн не смел к нему прикасаться.</w:t>
      </w:r>
    </w:p>
    <w:p>
      <w:r>
        <w:t>Отдать его в штаб-квартиру и опечатать будет наилучшим выбором... Он незаметно выдохнул с облегчением.</w:t>
      </w:r>
    </w:p>
    <w:p>
      <w:r>
        <w:t>«Хорошо», - Айур Харсон, Борджиа и Лоретта в унисон кивнули. Затем они развернулись и подошли к Запечатанному Артефакту 2-049.</w:t>
      </w:r>
    </w:p>
    <w:p>
      <w:r>
        <w:t>Пробуждая друг друга, они поместили куклу, которая снова задвигалась, в черный сундук.</w:t>
      </w:r>
    </w:p>
    <w:p>
      <w:r>
        <w:t>«Все возвращается на круги своя», - голос Айура звучал немного более расслабленно.</w:t>
      </w:r>
    </w:p>
    <w:p>
      <w:r>
        <w:t>Внутри тускло освещенного черного сундука кукла, завернутая в испачканную маслом ткань, со скрипом перевернулась, и свет упал на ее лицо.</w:t>
      </w:r>
    </w:p>
    <w:p>
      <w:r>
        <w:t>На жутком лице, под черными глазами без зрачков, появились две едва заметные алые трещины.</w:t>
      </w:r>
    </w:p>
    <w:p>
      <w:r>
        <w:t>Тем временем Дэн, Леонард и Клейн, собравшиеся с духом, начали обыскивать труп клоуна в костюме. Они нашли бумажные цветы, носовые платки, игральные карты, кусочки стекла и другие странные вещи.</w:t>
      </w:r>
    </w:p>
    <w:p>
      <w:r>
        <w:t>Однако, кроме этого, он, похоже, не носил с собой ничего ценного или чего-то, что потенциально могло быть зацепкой.</w:t>
      </w:r>
    </w:p>
    <w:p>
      <w:r>
        <w:t>Хм, кроме кошелька с семидесятью-восьмидесятью фунтами и десятью сулами… незаметно вздохнул Клейн.</w:t>
      </w:r>
    </w:p>
    <w:p>
      <w:r>
        <w:t>Подумав о деньгах, он сразу же посмотрел вниз. Его лицо тут же погрустнело.</w:t>
      </w:r>
    </w:p>
    <w:p>
      <w:r>
        <w:t>Деловой костюм, стоивший ему нескольких фунтов, порвался в паре мест после падения на землю, и требовал починки. Кроме того, его покрывали пятна пыли и грязи.</w:t>
      </w:r>
    </w:p>
    <w:p>
      <w:r>
        <w:t>Дэн бросил на него взгляд, и уголки его губ изогнулись.</w:t>
      </w:r>
    </w:p>
    <w:p>
      <w:r>
        <w:t>«Потери, понесенные во время миссии, могут быть возмещены».</w:t>
      </w:r>
    </w:p>
    <w:p>
      <w:r>
        <w:t>Возмещены... Услышав «изобретенный» Императором Расселом термин, Клейн тут же почувствовал себя значительно лучше.</w:t>
      </w:r>
    </w:p>
    <w:p>
      <w:r>
        <w:t>Да уж. Моему костюму просто необходима надлежащая чистка и починка, а уже потом его можно будет носить. И он все еще может быть вполне презентабельным...</w:t>
      </w:r>
    </w:p>
    <w:p>
      <w:r>
        <w:t>А когда придет возмещение, я смогу купить другой и носить их по очереди!</w:t>
      </w:r>
    </w:p>
    <w:p>
      <w:r>
        <w:t>Хм, я не тот человек, который использует компенсацию для чего-то другого, кроме ее прямого назначения...</w:t>
      </w:r>
    </w:p>
    <w:p>
      <w:r>
        <w:t>Тем не менее, я должен задуматься и о том, чтобы выкупить одежду для боевых действий, такую, как, например, штормовка Капитана... Одежда из простых материалов стоит намного дешевле костюма... Хм, похоже, ублюдку Леонарду именно по этой причине не нравятся костюмы...</w:t>
      </w:r>
    </w:p>
    <w:p>
      <w:r>
        <w:t>«Пусть Фрай позаботится о мертвом. Посмотрим, сможет ли он определить, на кого был похож этот человек, или найти ещё что-то», - Дэн перчаткой коснулся краски на лице клоуна.</w:t>
      </w:r>
    </w:p>
    <w:p>
      <w:r>
        <w:t>Затем они обыскали склад и увидели ошмётки плоти, выглядевшие так, словно их терзали руки великана. Потусторонние увидели и разбросанные повсюду белые кости.</w:t>
      </w:r>
    </w:p>
    <w:p>
      <w:r>
        <w:t>«Рэй Бибер впитывал энергию дневника с помощью древнего ритуала, точно так же, как мы усваиваем зелья более высокого уровня. Подобный ритуал слишком опасен. Его следует проводить только в комнате, изолированной от</w:t>
      </w:r>
    </w:p>
    <w:p>
      <w:r>
        <w:t>внешних воздействий, а реципиент должен быть погружён в сон на определенное время. Наверное, только поэтому Бибер еще не покинул Тингон», - осмотрев склад, Дэн догадался о случившемся.</w:t>
      </w:r>
    </w:p>
    <w:p>
      <w:r>
        <w:t>Услышав такое описание, Лоретта засмеялась. Ее черные волосы резко контрастировали с бледным лицом.</w:t>
      </w:r>
    </w:p>
    <w:p>
      <w:r>
        <w:t>«Как жаль, что мы разбудили его раньше времени. Его гнев от пробуждения оставил у нас глубокое впечатление».</w:t>
      </w:r>
    </w:p>
    <w:p>
      <w:r>
        <w:t>«Это своего рода потеря контроля», - Дэн посмотрел на Клейна и его слова были одновременно и объяснением и частью лекции.</w:t>
      </w:r>
    </w:p>
    <w:p>
      <w:r>
        <w:t>«Но почему он просто не покинул Тингон и не попытался поглотить его в другом месте?» - озадаченно спросил Клейн.</w:t>
      </w:r>
    </w:p>
    <w:p>
      <w:r>
        <w:t>Айур засмеялся и указал на свою голову.</w:t>
      </w:r>
    </w:p>
    <w:p>
      <w:r>
        <w:t>«Людям под влиянием древних или зловещих сил часто не хватает вот этого места».</w:t>
      </w:r>
    </w:p>
    <w:p>
      <w:r>
        <w:t>Дэн вздохнул и сказал, скрывая боль: «Леонард, среди всех нас ты наименее пострадал. Оставайся здесь и не позволяй обычным людям приблизиться… Остальные осмотрят останки Рэя Бибера. С ними, Запечатанным Артефактом, и дневником семьи Антигонов мы отправимся обратно. И только потом пригласим сюда Фрая, Рояла и полицию».</w:t>
      </w:r>
    </w:p>
    <w:p>
      <w:r>
        <w:br w:type="page"/>
      </w:r>
    </w:p>
    <w:p>
      <w:r>
        <w:rPr>
          <w:b/>
          <w:sz w:val="28"/>
        </w:rPr>
        <w:t>Том 1 Глава 77 - Остатки</w:t>
      </w:r>
    </w:p>
    <w:p>
      <w:r>
        <w:t>«Хорошо», - расслабился Леонард, услышав слова Капитана.</w:t>
      </w:r>
    </w:p>
    <w:p>
      <w:r>
        <w:t>После этого все вышли из склада и приблизились к тому месту, где «самоуничтожился» Бибер. Начав оттуда, Потусторонние разошлись в стороны и занялись поиском.</w:t>
      </w:r>
    </w:p>
    <w:p>
      <w:r>
        <w:t>«Капитан, а что мы ищем?» - Клейн посмотрел на разбросанные повсюду гниющие ошмётки и заливающую их кровь. Он смог сдержать рвоту, и задумчиво уставился на Капитана.</w:t>
      </w:r>
    </w:p>
    <w:p>
      <w:r>
        <w:t>Дэн не поднимал глаз. Он внимательно осматривал землю.</w:t>
      </w:r>
    </w:p>
    <w:p>
      <w:r>
        <w:t>«Пробуждение раньше времени, потеря контроля и превращение в монстра. Значит, Рэй Бибер не полностью освоил силы Потустороннего, даруемые дневником. И какая-то часть его тела должна быть весьма необычной, что делает ее ценным материалом».</w:t>
      </w:r>
    </w:p>
    <w:p>
      <w:r>
        <w:t>«Постарайтесь не пропустить её. Она может быть очень важной».</w:t>
      </w:r>
    </w:p>
    <w:p>
      <w:r>
        <w:t>Вот как... Просветленный, Клейн слегка кивнул.</w:t>
      </w:r>
    </w:p>
    <w:p>
      <w:r>
        <w:t>И тут же подумал о другом.</w:t>
      </w:r>
    </w:p>
    <w:p>
      <w:r>
        <w:t>Если часть, где Бибер сконцентрировал силы Потустороннего, окажется тем местом, которое нельзя называть приличным людям, выйдет очень неловко... Отвратительна даже сама мысль, что это используется для приготовления зелья...</w:t>
      </w:r>
    </w:p>
    <w:p>
      <w:r>
        <w:t>Когда Клейн предавался подобным мыслям, Борджиа, обладающий отличным зрением, крикнул.</w:t>
      </w:r>
    </w:p>
    <w:p>
      <w:r>
        <w:t>«Нашел. Гм».</w:t>
      </w:r>
    </w:p>
    <w:p>
      <w:r>
        <w:t>Дэн и компания немедленно повернулись. А влекомый собственным любопытством Клейн поспешил подойти к Борджиа.</w:t>
      </w:r>
    </w:p>
    <w:p>
      <w:r>
        <w:t>Он увидел необычный предмет. Какой-то серовато-белый шар размером с кулак. Его поверхность покрывали борозды, она выглядела упругой, но текучей.</w:t>
      </w:r>
    </w:p>
    <w:p>
      <w:r>
        <w:t>Очень похоже на мозг, извлеченный из ещё живого существа.</w:t>
      </w:r>
    </w:p>
    <w:p>
      <w:r>
        <w:t>Хотя Клейн не видел в нём ничего сверхъестественного, но был целиком и полностью уверен, что Борджиа не ошибся, ведь предмет не пострадал, несмотря на то, побывал в центре сильнейшего взрыва.</w:t>
      </w:r>
    </w:p>
    <w:p>
      <w:r>
        <w:t>Дэн внимательно присмотрелся и присел на корточки. А потом левой рукой, затянутой в черную перчатку, осторожно схватил серовато-белый «мозг».</w:t>
      </w:r>
    </w:p>
    <w:p>
      <w:r>
        <w:t>Но, когда к нему прикоснулись, шарик немедленно растёкся какой-то липкой лужицей.</w:t>
      </w:r>
    </w:p>
    <w:p>
      <w:r>
        <w:t>Айур Харсон достал квадратный портсигар желтого цвета, вынул сигареты и переложил их в карман.</w:t>
      </w:r>
    </w:p>
    <w:p>
      <w:r>
        <w:t>Затем передал портсигар Дэну и улыбнулся.</w:t>
      </w:r>
    </w:p>
    <w:p>
      <w:r>
        <w:t>«Я знаю, ты куришь только трубку».</w:t>
      </w:r>
    </w:p>
    <w:p>
      <w:r>
        <w:t>Дэн усмехнулся и взял предложенный портсигар. Затем «перелил» туда липкую жидкость для временного хранения.</w:t>
      </w:r>
    </w:p>
    <w:p>
      <w:r>
        <w:t>После этого они еще раз все вместе бегло осмотрели окрестности.</w:t>
      </w:r>
    </w:p>
    <w:p>
      <w:r>
        <w:t>Убедившись, что ничего не пропущено, Потусторонние ушли. Вскоре они увидели своих лошадей, которые, явно напуганные, рыли копытами землю. Животные чуть не сорвались с привязи.</w:t>
      </w:r>
    </w:p>
    <w:p>
      <w:r>
        <w:t>«Я поведу», - тихо кашлянул Борджиа.</w:t>
      </w:r>
    </w:p>
    <w:p>
      <w:r>
        <w:t>«Отлично, ты хорошо ладишь с лошадьми», - с улыбкой кивнул Айур.</w:t>
      </w:r>
    </w:p>
    <w:p>
      <w:r>
        <w:t>Забравшись внутрь Дэн, Лоретта, Айур Харсон и Клейн продолжили свои «упражнения», а карета погрузилась в тишину.</w:t>
      </w:r>
    </w:p>
    <w:p>
      <w:r>
        <w:t>Когда лошади рванули в Терновник, Дэн посмотрел на Клейна и всё обдумал, прежде чем заявить: «Я знаю, ты полон любопытства по поводу дневника семьи Антигонов. Хочешь понять, что там произошло».</w:t>
      </w:r>
    </w:p>
    <w:p>
      <w:r>
        <w:t>Нет, вовсе нет... Подсознательно начал отрицать Клейн.</w:t>
      </w:r>
    </w:p>
    <w:p>
      <w:r>
        <w:t>Это древняя реликвия, полная несчастий!</w:t>
      </w:r>
    </w:p>
    <w:p>
      <w:r>
        <w:t>Не давая ему ответить, Дэн продолжил: «Однако я должен сообщить Священному Собору. И только после того, как там определят уровень секретности, мы подумаем, можно ли тебе его увидеть».</w:t>
      </w:r>
    </w:p>
    <w:p>
      <w:r>
        <w:t>«Нет проблем», – коротко ответил Клейн.</w:t>
      </w:r>
    </w:p>
    <w:p>
      <w:r>
        <w:t>Дэн продолжил «упражнения» и задумался, прежде чем добавить: «Однажды я пообещал, что ты сможешь стать штатным сотрудником Ночных Ястребов, если мы убедимся, что Рэй Бибер на самом деле потомок семьи Антигонов. Теперь мы не только установили личность Рэя Бибера, но даже уничтожили монстра и разрушили заговор Тайного Ордена».</w:t>
      </w:r>
    </w:p>
    <w:p>
      <w:r>
        <w:t>«Ты внес существенный вклад. Лично убил члена подпольной организации. Я выполню обещание и немедленно подам заявку в Священный Собор. Останется дождаться их одобрения».</w:t>
      </w:r>
    </w:p>
    <w:p>
      <w:r>
        <w:t>«Ах да, я забыл кое-что важное. Мне все еще нужно спросить, согласен ли ты на это».</w:t>
      </w:r>
    </w:p>
    <w:p>
      <w:r>
        <w:t>«Мистер Клейн Моретти, готовы ли Вы вступить в ряды Ночных Ястребов Тингона в качестве одного из их членов? Зарплата увеличиться в несколько раз, достигнув шести фунтов в неделю. И, кроме того, каждый последующий год она будет только повышаться».</w:t>
      </w:r>
    </w:p>
    <w:p>
      <w:r>
        <w:t>«Ваша зарплата будет в равной степени выплачиваться Церковью и отделом полиции округа Авва. Вам будет присвоено звание инспектора-стажёра. А это бывает очень полезно».</w:t>
      </w:r>
    </w:p>
    <w:p>
      <w:r>
        <w:t>«Как небоевому Потустороннему, Вам не придётся сталкиваться с врагом, но вместе с тем нужно будет охранять Ворота Ханис один раз в неделю…»</w:t>
      </w:r>
    </w:p>
    <w:p>
      <w:r>
        <w:t>«Без разрешения отряда Вы не сможете покинуть Тингон. Кроме того, Вы должны хранить всё в тайне даже от своей семьи…»</w:t>
      </w:r>
    </w:p>
    <w:p>
      <w:r>
        <w:t>...</w:t>
      </w:r>
    </w:p>
    <w:p>
      <w:r>
        <w:t>Когда Дэн закончил перечислять ограничения и преимущества, Клейн глубоко задумался.</w:t>
      </w:r>
    </w:p>
    <w:p>
      <w:r>
        <w:t>«Я хочу стать штатным сотрудником Ночных Ястребов».</w:t>
      </w:r>
    </w:p>
    <w:p>
      <w:r>
        <w:t>Только так можно получить доступ к тайнам, например о Тайном Ордене!</w:t>
      </w:r>
    </w:p>
    <w:p>
      <w:r>
        <w:t>Прочитав добытые страницы из дневника Рассела, Клейн изменил своё мнение: «Главной целью по-прежнему было получение знаний, которые могли бы помочь найти путь домой. Но, чтобы подчинить и безопасно использовать мир над серым туманом, ему нужна сила. А потом с его помощью можно будет вернуться домой – это и стало дополнением к его планам».</w:t>
      </w:r>
    </w:p>
    <w:p>
      <w:r>
        <w:t>Как говорил Рассел, полагаться на чужие силы очень опасно!</w:t>
      </w:r>
    </w:p>
    <w:p>
      <w:r>
        <w:t>А, став Провидцем и получив возможности Потусторонних, Клейн чувствовал, что лучше понимает таинственное пространство над серым туманом. Например, он может затащить на Собрание ещё одного человека.</w:t>
      </w:r>
    </w:p>
    <w:p>
      <w:r>
        <w:t>Это заставляло задуматься о том, какие изменения произойдут с загадочным пространством, когда Клейн достигнет Последовательности 8, 7 или даже более высокой.</w:t>
      </w:r>
    </w:p>
    <w:p>
      <w:r>
        <w:t>Конечно, Клейн хорошо понимал, что это произойдёт только том случае, если он усвоит зелье Провидца. И ему нельзя спешить или действовать опрометчиво.</w:t>
      </w:r>
    </w:p>
    <w:p>
      <w:r>
        <w:t>«Очень хорошо. Как только Священный Собор одобрит заявку, ты станешь одним из нас», - в серых глазах Дэна промелькнул огонек радости.</w:t>
      </w:r>
    </w:p>
    <w:p>
      <w:r>
        <w:t>В этот момент решил вмешаться прислушивающийся к их разговору Айур Харсон.</w:t>
      </w:r>
    </w:p>
    <w:p>
      <w:r>
        <w:t>«Клейн, ты ведь не против, чтобы я называл тебя Клейн? Твои сегодняшние действия просто превосходны. Убить Потустороннего из Тайного Ордена! Я даже подозреваю, что он достиг Последовательности 7. Как ты это сделал? Мне трудно в это поверить»</w:t>
      </w:r>
    </w:p>
    <w:p>
      <w:r>
        <w:t>Этот вопрос, наконец, поднят... Давно подготовившись, Клейн вел себя так, как будто приводил свои мысли в порядок.</w:t>
      </w:r>
    </w:p>
    <w:p>
      <w:r>
        <w:t>Клейн знал, что убийство Потустороннего, который бегал кругами вокруг Дэна, Айура и Лоретты могло показаться невероятным и даже загадочным. Айур и компания не были ни слепыми, ни глупыми. Этот вопрос рано или поздно, но должен был прозвучать. Однако он не ожидал, что они будут ждать до этого момента.</w:t>
      </w:r>
    </w:p>
    <w:p>
      <w:r>
        <w:t>Вот как. Капитан и мистер Харсон ранены, а их положение в любой момент может ухудшиться. В такой ситуации они должны воздерживаться от вопросов, которые могли привести к ещё одному бою. Испугавшись разоблачения, я стал бы действовать безрассудно. И только после того, как выразил свое отношение и сказал, что готов стать Ночным Ястребом, они достаточно успокоились, чтобы спросить... Как хитроумно. Они никак не контактировали между собой, но оба приняли одинаковое решение...</w:t>
      </w:r>
    </w:p>
    <w:p>
      <w:r>
        <w:t>Клейн ответил медленно, как будто всё ещё находился в раздумьях: «Это просто удачное стечение обстоятельств. Клоун допустил жуткую ошибку».</w:t>
      </w:r>
    </w:p>
    <w:p>
      <w:r>
        <w:t>«Артефакт 2-049 отбросило в мою сторону взрывом. Он находился в пяти-шести метрах от меня, но определить точную дистанцию довольно трудно. Легко можно было подумать, что я находился в зоне влияния Запечатанного Артефакта.</w:t>
      </w:r>
    </w:p>
    <w:p>
      <w:r>
        <w:t>«Тогда из-за взрыва я чувствовал сильную слабость. Мои действия стали вялыми и выглядели так, как будто меня контролировали».</w:t>
      </w:r>
    </w:p>
    <w:p>
      <w:r>
        <w:t>«Я не знаю, когда этот «клоун» приблизился ко мне в невидимом состоянии. Он пытался переманить меня к себе, предложив спасти и дать соответствующую Последовательность после Провидца – Клоун. Он хотел, чтобы я помог ему получить дневник семьи Антигонов. Точно, он сказал, что Тайный Орден контролирует соответствующий путь Последовательности Зелья Провидца и что он когда-то тоже был Провидцем».</w:t>
      </w:r>
    </w:p>
    <w:p>
      <w:r>
        <w:t>...</w:t>
      </w:r>
    </w:p>
    <w:p>
      <w:r>
        <w:t>Клейн подробно изложил случившуюся тогда ситуацию. Даже описал теорию, как будто бы клоун предсказал, что получение дневника будет чрезвычайно рискованным делом.</w:t>
      </w:r>
    </w:p>
    <w:p>
      <w:r>
        <w:t>Клейн говорил, как можно больше правды, чтобы скрыть изначальную ложь - то, что он не находился под контролем Запечатанного Артефакта 2-049.</w:t>
      </w:r>
    </w:p>
    <w:p>
      <w:r>
        <w:t>«Предсказал, что получение дневника будет чрезвычайно рискованным делом? Да, действительно было очень опасно. Однако риск заключался только в тебе», - со смехом сказала Лоретта. - «Его предсказание оказалось верным, но, тем не менее, привело к фатальной ошибке. Это, безусловно, интересный рассказ».</w:t>
      </w:r>
    </w:p>
    <w:p>
      <w:r>
        <w:t>Сначала Клейн пришёл в недоумение, но вскоре кивнул.</w:t>
      </w:r>
    </w:p>
    <w:p>
      <w:r>
        <w:t>«Действительно. Предсказание никогда не бывает кристально ясным. А</w:t>
      </w:r>
    </w:p>
    <w:p>
      <w:r>
        <w:t>неопределенность означает, что интерпретация может быть неправильной».</w:t>
      </w:r>
    </w:p>
    <w:p>
      <w:r>
        <w:t>Да, я должен принять это к сведению!</w:t>
      </w:r>
    </w:p>
    <w:p>
      <w:r>
        <w:t>«Как ты добил его после этого?» - спросил Дэн, сделав упражнение на руку и откинувшись назад.</w:t>
      </w:r>
    </w:p>
    <w:p>
      <w:r>
        <w:t>Клейн улыбнулся.</w:t>
      </w:r>
    </w:p>
    <w:p>
      <w:r>
        <w:t>«Я сделал вид, что согласился, и заставил «разбудить» меня. Однако клоун не посмел войти в радиус действия Запечатанного Артефакта. Он держался на расстоянии двух-трех метров и использовал странную бумажную палку, пытаясь меня толкнуть».</w:t>
      </w:r>
    </w:p>
    <w:p>
      <w:r>
        <w:t>«Я воспользовался возможностью и дернул его за палку, забросив в радиус действия 2-049. Затем несколькими выстрелами заставил его зайти еще дальше и добился своей цели. Хех, для меня это довольно неловко. Я не был уверен, что попаду, даже несмотря на то, что находился всего в двух-трех метрах от него»</w:t>
      </w:r>
    </w:p>
    <w:p>
      <w:r>
        <w:t>Айур кивнул.</w:t>
      </w:r>
    </w:p>
    <w:p>
      <w:r>
        <w:t>«При его навыках уклонения даже расстояние в два-три метра не дает гарантии. Ты мог бы попасть в него, но не поразить жизненно важного органа. Это только ухудшило бы ситуацию… Твой выбор безупречен. Его даже можно назвать выдающимся. Будучи на твоём месте, даже я не смог бы действовать лучше».</w:t>
      </w:r>
    </w:p>
    <w:p>
      <w:r>
        <w:t>Он не спрашивал про дальнейшие события. В конце концов, вход клоуна в зону действия Запечатанного Артефакта 2-049 уже определил его судьбу. Он стал живой мишенью.</w:t>
      </w:r>
    </w:p>
    <w:p>
      <w:r>
        <w:t>«Последующая Последовательность Провидца – Клоун… Как странно…» - внезапно вздохнул Дэн.</w:t>
      </w:r>
    </w:p>
    <w:p>
      <w:r>
        <w:br w:type="page"/>
      </w:r>
    </w:p>
    <w:p>
      <w:r>
        <w:rPr>
          <w:b/>
          <w:sz w:val="28"/>
        </w:rPr>
        <w:t>Том 1 Глава 78 - Травма</w:t>
      </w:r>
    </w:p>
    <w:p>
      <w:r>
        <w:t>Айур Харсон добавил: «Точно, трудно и вообразить, что после Провидца идёт Клоун. Если рассуждать логически, они никак не связаны».</w:t>
      </w:r>
    </w:p>
    <w:p>
      <w:r>
        <w:t>«Ты ещё удивляешься? Я знаю довольно много зелий, которые не имеют никакой связи между различными уровнями», - зевнув, Лоретта прикрыла рот ладошкой. Было очевидно, что ее раны оказались серьезнее, чем мы думали. Даже Взгляд Богини уже не помогал сохранять прежнюю живость.</w:t>
      </w:r>
    </w:p>
    <w:p>
      <w:r>
        <w:t>«Нет, Лоретта. Это совершенно другое. Даже, когда между зельями одного Пути не видно связи, всё равно можно найти что-то общее, если взглянуть на них под другим углом. Однако в случае Провидца и Клоуна я вообще ничего не могу понять», - Айур Харсон покачал головой и вздохнул.</w:t>
      </w:r>
    </w:p>
    <w:p>
      <w:r>
        <w:t>Клейн послушал их обсуждение и засмеялся.</w:t>
      </w:r>
    </w:p>
    <w:p>
      <w:r>
        <w:t>«Нет, у них все же есть кое-что общее».</w:t>
      </w:r>
    </w:p>
    <w:p>
      <w:r>
        <w:t>«Что?» - с любопытством спросил Айур. Даже Дэн явно прислушался.</w:t>
      </w:r>
    </w:p>
    <w:p>
      <w:r>
        <w:t>Клейн без колебаний ответил: «Будь то Провидец или Клоун, их обоих можно найти в цирке».</w:t>
      </w:r>
    </w:p>
    <w:p>
      <w:r>
        <w:t>«…» - Айур, Дэн и Лоретта пришли в полное недоумение.</w:t>
      </w:r>
    </w:p>
    <w:p>
      <w:r>
        <w:t>«Пфф… Отличный ответ. Мне уже нравится наша молодёжь!» - Лоретта пришла в себя первой и рассмеялась.</w:t>
      </w:r>
    </w:p>
    <w:p>
      <w:r>
        <w:t>Айур тоже улыбнулся и покачал головой.</w:t>
      </w:r>
    </w:p>
    <w:p>
      <w:r>
        <w:t>«В нашу эпоху джентльменов с чувством юмора становится все меньше и меньше. К счастью, сегодня мы встретились с одним из них».</w:t>
      </w:r>
    </w:p>
    <w:p>
      <w:r>
        <w:t>Неужели вы думаете, что мне нравится каламбурить... Между этими названиями не так уж и много общего... Клейн мысленно застонал, и с кривой улыбкой ответил: «Но очень хотелось бы, чтобы следующие зелья не назывались Укротитель Зверей, Акробат или Фокусник. Вот тогда это действительно будет полный цирк».</w:t>
      </w:r>
    </w:p>
    <w:p>
      <w:r>
        <w:t>Кроме того, это цирк для одного человека...</w:t>
      </w:r>
    </w:p>
    <w:p>
      <w:r>
        <w:t>«Ха-ха», - Дэн и компания сразу повеселели. В карете воцарилась радостная атмосфера.</w:t>
      </w:r>
    </w:p>
    <w:p>
      <w:r>
        <w:t>Они доехали прямо до улицы Зоутленд. Клейн, который не был ранен, первым вошел в охранную компанию Терновник.</w:t>
      </w:r>
    </w:p>
    <w:p>
      <w:r>
        <w:t>«Богиня! Что с вами случилось? Почему Вы так выглядите?» - воскликнула Розанна сразу, как только увидела Клейна.</w:t>
      </w:r>
    </w:p>
    <w:p>
      <w:r>
        <w:t>Клейн посмотрел на свой грязный и потрепанный костюм. С болью в сердце он ответил: «Во время миссии случается всякое. К счастью, Богиня благословила нас, и все закончилось благополучно».</w:t>
      </w:r>
    </w:p>
    <w:p>
      <w:r>
        <w:t>«Хвала Леди!» - Розанна искренне нарисовала на груди знак алой луны.</w:t>
      </w:r>
    </w:p>
    <w:p>
      <w:r>
        <w:t>Прежде чем дождаться продолжения, она спросила: «Вам нужно, чтобы мы снова спрятались на третьем этаже? Неужели Запечатанный артефакт настолько опасен?»</w:t>
      </w:r>
    </w:p>
    <w:p>
      <w:r>
        <w:t>«Поверьте мне. Он гораздо опаснее, чем вы можете себе представить», - устрашающе ответил Клейн.</w:t>
      </w:r>
    </w:p>
    <w:p>
      <w:r>
        <w:t>Если бы не его еще более загадочный ритуал повышения удачи, он бы погиб в руках пресловутого 2-049!</w:t>
      </w:r>
    </w:p>
    <w:p>
      <w:r>
        <w:t>«Богиня…» - у Розанны задрожали губы. Девушке хотелось спросить и рассказать о миллионе разных вещей, но учитывая то, что Капитан ждал внизу, ей пришлось сдерживать свои желания. Она сообщила миссис Орианне и остальным, чтобы все поднялись на третий этаж. Соседи охранной компании Терновник были либо работниками Церкви, либо благочестивыми клириками, которые имели лишь смутное понимание ситуации.</w:t>
      </w:r>
    </w:p>
    <w:p>
      <w:r>
        <w:t>Когда все штатские разошлись, Клейн не бросился сразу в комнату отдыха, чтобы сообщить о ситуации другим Ночным Ястребам. Он немедленно вернулся и помог Капитану и остальным сопроводить Запечатанный Артефакт 2-049, остатки монстра Бибера и дневник семьи Антигонов на второй этаж.</w:t>
      </w:r>
    </w:p>
    <w:p>
      <w:r>
        <w:t>Дэн толкнул дверь комнаты отдыха и сказал двум Ночным Ястребам, занятым игрой в карты: «Фрай, Роял, немедленно отправляйтесь в пакгауз Тирелла и помогите Леонарду разобраться с последствиями».</w:t>
      </w:r>
    </w:p>
    <w:p>
      <w:r>
        <w:t>«Хорошо», - Роял, девушка с волосами цвета воронова крыла и холодным выражением лица, встала первой.</w:t>
      </w:r>
    </w:p>
    <w:p>
      <w:r>
        <w:t>Следом за ней поднялся Сборщик Трупов Фрай, мужчина с черными волосами, голубыми глазами и бледной кожей.</w:t>
      </w:r>
    </w:p>
    <w:p>
      <w:r>
        <w:t>Потусторонние бросили карты и вышли из комнаты отдыха, но когда прошли через перегородку, намеренно задержались.</w:t>
      </w:r>
    </w:p>
    <w:p>
      <w:r>
        <w:t>«Подождите», - крикнул Дэн, не разочаровывая их ожиданий.</w:t>
      </w:r>
    </w:p>
    <w:p>
      <w:r>
        <w:t>«Что-то еще?» - Бессонная Роял повернула голову назад и спросила ровным тоном.</w:t>
      </w:r>
    </w:p>
    <w:p>
      <w:r>
        <w:t>«Не забудьте сообщить полиции. Пусть оцепят дорогу. Не позволяйте никому приближаться, пока вы не закончите и не заберете труп», - сказал Дэн, хлопнув себя по лбу.</w:t>
      </w:r>
    </w:p>
    <w:p>
      <w:r>
        <w:t>«Хорошо», - Роял обернулась и сделала два шага, прежде чем снова остановиться.</w:t>
      </w:r>
    </w:p>
    <w:p>
      <w:r>
        <w:t>Она повернула голову, моргнула и холодно переспросила: «Капитан, больше ничего?»</w:t>
      </w:r>
    </w:p>
    <w:p>
      <w:r>
        <w:t>«Нет», - категорически ответил Дэн.</w:t>
      </w:r>
    </w:p>
    <w:p>
      <w:r>
        <w:t>Роял незаметно кивнула и пошла к входу.</w:t>
      </w:r>
    </w:p>
    <w:p>
      <w:r>
        <w:t>Что касается Сборщика Трупов Фрая, который буквально источал ауру холода и тьмы, он продолжал идти, как и шёл.</w:t>
      </w:r>
    </w:p>
    <w:p>
      <w:r>
        <w:t>В этот момент Дэн добавил: «Не забудьте сообщить Розанне, миссис Орианне и остальным, что они могут спускаться».</w:t>
      </w:r>
    </w:p>
    <w:p>
      <w:r>
        <w:t>«Нет проблем», - спокойно ответил Фрай, как будто вообще не испытывал никаких эмоций.</w:t>
      </w:r>
    </w:p>
    <w:p>
      <w:r>
        <w:t>Клейн посмотрел, как два Ночных Ястреба вышли за двери и поднялись наверх, прежде чем вздохнуть с облегчением. Он последовал за Капитаном и остальными в подземелье. Там, Потусторонние сразу направились к Воротам Ханис.</w:t>
      </w:r>
    </w:p>
    <w:p>
      <w:r>
        <w:t>Дэн жестом приказал Бессонной Кенли открыть ворота Ханис, и дал указание Клейну: «Иди в оружейную и приведи сюда Старого Нила. Нам нужна его ритуальная магия для исцеления».</w:t>
      </w:r>
    </w:p>
    <w:p>
      <w:r>
        <w:t>Когда эффект стимулятора начал спадать, Дэну стало хуже.</w:t>
      </w:r>
    </w:p>
    <w:p>
      <w:r>
        <w:t>«Хорошо», - Клейн решил не ждать, пока Капитан что-то вспомнит, и сам дополнил: «Я буду наблюдать за оружейной вместо Старого Нила. Попрошу у него, по крайней мере, двадцать пуль для охоты на демонов, а также буду ждать одобрения Святого Собора и обуздаю свое любопытство по поводу дневника семьи Антигонов»</w:t>
      </w:r>
    </w:p>
    <w:p>
      <w:r>
        <w:t>«…» - Дэн опешил и потерял дар речи.</w:t>
      </w:r>
    </w:p>
    <w:p>
      <w:r>
        <w:t>«Капитан, что-нибудь еще?» - с улыбкой переспросил Клейн, чувствуя свою победу над Дэном.</w:t>
      </w:r>
    </w:p>
    <w:p>
      <w:r>
        <w:t>Лишенный дара речи, Дэн молча покачал головой.</w:t>
      </w:r>
    </w:p>
    <w:p>
      <w:r>
        <w:t>Клейн забрал трость и ушел. Войдя в оружейную, он в общих чертах пересказал случившееся Старому Нилу, который в это время пил простую воду.</w:t>
      </w:r>
    </w:p>
    <w:p>
      <w:r>
        <w:t>«Он стал монстром, который потерял контроль... А Вы даже убили Потустороннего?» - Старый Нил быстро прибрал свой стол. - «Звучит так, как будто я читаю сценарий какой-то пьесы».</w:t>
      </w:r>
    </w:p>
    <w:p>
      <w:r>
        <w:t>Бурча себе под нос, он обошел стол и направился прямо в коридор, даже не дожидаясь ответа Клейна.</w:t>
      </w:r>
    </w:p>
    <w:p>
      <w:r>
        <w:t>Клейн из любопытства спросил: «Мистер Нил, разве у Церкви нет настоящих лекарств? Зачем нужна ритуальная магия?»</w:t>
      </w:r>
    </w:p>
    <w:p>
      <w:r>
        <w:t>«Ни одно лекарство, изготовленное из обычных ингредиентов, не может обеспечить того же постоянного эффекта, который дает ритуал. Необычные ингредиенты очень редки, и большинство из них не подходят для лекарств», - небрежно объяснил Старый Нил. - «Вы должны знать о Взгляде Богини, не так ли? Когда этот стимулятор только изготовлен с помощью ритуала, он действительно может лечить. Но каждую минуту с его создания эффективность снижается, пока не останавливается на довольно низком уровне».</w:t>
      </w:r>
    </w:p>
    <w:p>
      <w:r>
        <w:t>«Понятно…» - разочарованно кивнул Клейн.</w:t>
      </w:r>
    </w:p>
    <w:p>
      <w:r>
        <w:t>Как бывший «диванный вояка» и заядлый геймер, он по привычке ожидал увидеть зелья здоровья.</w:t>
      </w:r>
    </w:p>
    <w:p>
      <w:r>
        <w:t>Проводив глазами Старого Нила, Клейн сел, наслаждаясь спокойствием, которого у него не было очень долгое время.</w:t>
      </w:r>
    </w:p>
    <w:p>
      <w:r>
        <w:t>Но его спокойствие нарушили воспоминания о трагической смерти клоуна. Он видел, как сам хладнокровно жал на курок, и как из ужасной раны лилась кровь.</w:t>
      </w:r>
    </w:p>
    <w:p>
      <w:r>
        <w:t>Клейн вздрогнул, и почувствовал беспокойство. Сначала он встал, затем сел, затем медленно повторил весь процесс. Даже немного прошелся.</w:t>
      </w:r>
    </w:p>
    <w:p>
      <w:r>
        <w:t>Фу... Он выдохнул и решил чем-нибудь заняться, чтобы перестать думать об этом.</w:t>
      </w:r>
    </w:p>
    <w:p>
      <w:r>
        <w:t>Клейн снял свой цилиндр и костюм. Затем достал платок и щетку, чтобы вычистить их от грязи.</w:t>
      </w:r>
    </w:p>
    <w:p>
      <w:r>
        <w:t>Через некоторое время он услышал знакомые шаги Старого Нила. Старый Нил слегка волочил ноги, что выдавало его, когда он шёл по коридору.</w:t>
      </w:r>
    </w:p>
    <w:p>
      <w:r>
        <w:t>«Как утомительно…» - пожаловался Старый Нил, входя в комнату.</w:t>
      </w:r>
    </w:p>
    <w:p>
      <w:r>
        <w:t>«Скажите всем, что никто не должен входить сюда в течение следующего часа. Мне нужно отдохнуть», - небрежно проинструктировал он, посмотрев на Клейна.</w:t>
      </w:r>
    </w:p>
    <w:p>
      <w:r>
        <w:t>«Почему бы Вам не отдохнуть наверху, а я здесь покараулю?» - предложил Клейн.</w:t>
      </w:r>
    </w:p>
    <w:p>
      <w:r>
        <w:t>Старый Нил покачал головой.</w:t>
      </w:r>
    </w:p>
    <w:p>
      <w:r>
        <w:t>«Наверху слишком шумно. Розанна – леди, которая просто не может перестать говорить».</w:t>
      </w:r>
    </w:p>
    <w:p>
      <w:r>
        <w:t>«Хорошо», - Клейн не настаивал. Он надел пальто и шляпу, взял трость и вернулся в коридор. Затем прикрыл дверь оружейной.</w:t>
      </w:r>
    </w:p>
    <w:p>
      <w:r>
        <w:t>Тук. Тук. Тук. Он медленно шел по пустому коридору, когда внезапно увидел много комнат, которых никогда раньше не видел.</w:t>
      </w:r>
    </w:p>
    <w:p>
      <w:r>
        <w:t>«Здесь есть потайная дверь…» - Клейн остановился на повороте, заглянув в одну из комнат.</w:t>
      </w:r>
    </w:p>
    <w:p>
      <w:r>
        <w:t>Клейн обнаружил, что Фрай уже вернулся. И тщательно осматривал полностью расчлененный труп.</w:t>
      </w:r>
    </w:p>
    <w:p>
      <w:r>
        <w:t>Труп? Сердце Клейна забилось в груди, когда он набрался смелости и приблизился к комнате. Он слегка постучал в открытую дверь.</w:t>
      </w:r>
    </w:p>
    <w:p>
      <w:r>
        <w:t>Тук! Тук! Тук!</w:t>
      </w:r>
    </w:p>
    <w:p>
      <w:r>
        <w:t>Фрай прекратил манипуляции и обернулся, глядя на Клейна своими голубыми ледяными глазами.</w:t>
      </w:r>
    </w:p>
    <w:p>
      <w:r>
        <w:t>«Извините, что беспокою. Я просто хотел спросить, не труп ли это того Потустороннего?» - спросил Клейн, тщательно контролируя свой голос.</w:t>
      </w:r>
    </w:p>
    <w:p>
      <w:r>
        <w:t>«Да», - губы Фрая задвигались, но исторгли только одно слово.</w:t>
      </w:r>
    </w:p>
    <w:p>
      <w:r>
        <w:t>Взгляд Клейна опустился на труп. Действительно, он обнаружил на лбу мертвеца знакомую ужасную рану.</w:t>
      </w:r>
    </w:p>
    <w:p>
      <w:r>
        <w:t>Тот самый клоун… Клейн незаметно выдохнул: «Вы что-то обнаружили?»</w:t>
      </w:r>
    </w:p>
    <w:p>
      <w:r>
        <w:t>«Нет», - просто ответил Фрай.</w:t>
      </w:r>
    </w:p>
    <w:p>
      <w:r>
        <w:t>Мгновенно повисла неловкая пауза. В тот момент, когда Клейн уже собирался попрощаться, Фрай проявил инициативу: «Если Вам некомфортно, можете зайти и посмотреть. Вы обнаружите, что это всего лишь труп».</w:t>
      </w:r>
    </w:p>
    <w:p>
      <w:r>
        <w:t>Боитесь, что у меня ментальная травма? Про себя спросил Клейн.</w:t>
      </w:r>
    </w:p>
    <w:p>
      <w:r>
        <w:t>«Хорошо».</w:t>
      </w:r>
    </w:p>
    <w:p>
      <w:r>
        <w:t>Он вошел в комнату и, глядя на труп, подошел к длинному столу, покрытому белой простыней.</w:t>
      </w:r>
    </w:p>
    <w:p>
      <w:r>
        <w:t>С кожи клоуна уже стерли краску, и можно было видеть незнакомое лицо, которое казалось вполне обычным. Человек за тридцать, черные волосы и высокая переносица.</w:t>
      </w:r>
    </w:p>
    <w:p>
      <w:r>
        <w:t>Фрай подошел к квадратному столику у стены и взял с него карандаш и лист</w:t>
      </w:r>
    </w:p>
    <w:p>
      <w:r>
        <w:t>бумаги.</w:t>
      </w:r>
    </w:p>
    <w:p>
      <w:r>
        <w:t>Он вернулся к трупу, положил бумагу и начал рисовать.</w:t>
      </w:r>
    </w:p>
    <w:p>
      <w:r>
        <w:t>Клейн с любопытством взглянул на Потустороннего и обнаружил, что Фрай делал набросок лица клоуна.</w:t>
      </w:r>
    </w:p>
    <w:p>
      <w:r>
        <w:t>Прошло совсем немного времени, прежде чем Фрай перестал двигать карандашом. А на листе бумаги появился реалистичный портрет. По сравнению с трупом единственным отличием было отсутствие раны и голубого цвета глаза.</w:t>
      </w:r>
    </w:p>
    <w:p>
      <w:r>
        <w:t>Какой талант... Удивился Клейн.</w:t>
      </w:r>
    </w:p>
    <w:p>
      <w:r>
        <w:t>«Я не ожидал, что вы так хорошо рисуете».</w:t>
      </w:r>
    </w:p>
    <w:p>
      <w:r>
        <w:t>«Я мечтал стать художником, прежде чем стал Ночным Ястребом», - тон Фрая был абсолютно спокойным.</w:t>
      </w:r>
    </w:p>
    <w:p>
      <w:r>
        <w:t>«Тогда почему Вы не исполнили свою мечту?» - с любопытством спросил Клейн.</w:t>
      </w:r>
    </w:p>
    <w:p>
      <w:r>
        <w:t>Фрай положил карандаш и с портретом клоуна в руке сказал: «Мой отец был священником Богини. И хотел, чтобы я тоже стал священником. А это очень уважаемая профессия».</w:t>
      </w:r>
    </w:p>
    <w:p>
      <w:r>
        <w:t>«Вы были священником?» - с удивлением спросил Клейн.</w:t>
      </w:r>
    </w:p>
    <w:p>
      <w:r>
        <w:t>Ему было трудно поверить, что Фрай с такой личностью мог стать священником.</w:t>
      </w:r>
    </w:p>
    <w:p>
      <w:r>
        <w:t>«Да, и был на своём месте», – холодность с лица Фрая никуда не исчезла, но уголки его губ немного поднялись вверх, и он продолжил. - «Позже я столкнулся и пережил некоторые вещи и оказался в Ночных Ястребах».</w:t>
      </w:r>
    </w:p>
    <w:p>
      <w:r>
        <w:t>Клейн не планировал вмешиваться, но не удержался: «Раз Вы когда-то были священником Богини, то почему не выбрали Бессонницу?»</w:t>
      </w:r>
    </w:p>
    <w:p>
      <w:r>
        <w:t>«Личные причины», - откровенно ответил Фрай. - «Кроме того, мадам Дейли это хороший пример для подражания».</w:t>
      </w:r>
    </w:p>
    <w:p>
      <w:r>
        <w:t>Клейн кивнул, но, как только собрался сменить тему, услышал просьбу Фрая: «Помогите присмотреть за комнатой. Я должен немедленно передать эскиз</w:t>
      </w:r>
    </w:p>
    <w:p>
      <w:r>
        <w:t>Капитану... Закрыть потайную дверь – очень хлопотное дело».</w:t>
      </w:r>
    </w:p>
    <w:p>
      <w:r>
        <w:t>«Хорошо», - хотя Клейн немного боялся остаться один на один с трупом, но сдержал свой страх и согласился.</w:t>
      </w:r>
    </w:p>
    <w:p>
      <w:r>
        <w:t>Когда Фрай ушел, в комнате стало тихо. А от взгляда на труп сердце Клейна потяжелело.</w:t>
      </w:r>
    </w:p>
    <w:p>
      <w:r>
        <w:t>Он сделал несколько вдохов и, пытаясь побороть свой страх, подошел к длинному столу.</w:t>
      </w:r>
    </w:p>
    <w:p>
      <w:r>
        <w:t>Клоун лежал тихо. Его глаза были плотно закрыты, и он не проявлял никаких признаков жизни. А от его тела шёл неповторимый холод мертвого человека.</w:t>
      </w:r>
    </w:p>
    <w:p>
      <w:r>
        <w:t>Клейн некоторое время понаблюдал за ним, успокаивая свои эмоции.</w:t>
      </w:r>
    </w:p>
    <w:p>
      <w:r>
        <w:t>Он заметил странное клеймо на запястье клоуна. Собравшись с духом, Клейн протянул руку для того, чтобы перевернуть кисть трупа и присмотреться повнимательнее.</w:t>
      </w:r>
    </w:p>
    <w:p>
      <w:r>
        <w:t>Как только леденящий холод прикосновения добрался от кончиков пальцев Клейна к мозгу, бледная ладонь резко дернулась, схватив его за запястье.</w:t>
      </w:r>
    </w:p>
    <w:p>
      <w:r>
        <w:t>Чужая ладонь крепко схватила его руку!</w:t>
      </w:r>
    </w:p>
    <w:p>
      <w:r>
        <w:br w:type="page"/>
      </w:r>
    </w:p>
    <w:p>
      <w:r>
        <w:rPr>
          <w:b/>
          <w:sz w:val="28"/>
        </w:rPr>
        <w:t>Том 1 Глава 79 - Новый шёпот</w:t>
      </w:r>
    </w:p>
    <w:p>
      <w:r>
        <w:t>Когда ледяная рука стиснула запястье, Клейн почувствовал, как его волосы встали дыбом. В отчаянной попытке убежать он отдернул руку назад.</w:t>
      </w:r>
    </w:p>
    <w:p>
      <w:r>
        <w:t>В рывок он вложил все свои силы.</w:t>
      </w:r>
    </w:p>
    <w:p>
      <w:r>
        <w:t>Бам!</w:t>
      </w:r>
    </w:p>
    <w:p>
      <w:r>
        <w:t>Клейн так сильно потянул бледный, обнаженный труп, что тот упал с прозекторского стола.</w:t>
      </w:r>
    </w:p>
    <w:p>
      <w:r>
        <w:t>Тем не менее, хватка ледяных пальцев оставалась такой же крепкой, как и прежде.</w:t>
      </w:r>
    </w:p>
    <w:p>
      <w:r>
        <w:t>Клейн на мгновение потерял способность мыслить. Единственное, что пришло ему на ум – это вытащить револьвер и понаделать в трупе дыр.</w:t>
      </w:r>
    </w:p>
    <w:p>
      <w:r>
        <w:t>Клейн не смог высвободить свою правую руку, поэтому ему пришлось бросить трость и левой отчаянно рвать револьвер из кобуры. Но все безрезультатно.</w:t>
      </w:r>
    </w:p>
    <w:p>
      <w:r>
        <w:t>Веки трупа приподнялись, обнажив пару спокойных голубых глаз.</w:t>
      </w:r>
    </w:p>
    <w:p>
      <w:r>
        <w:t>Его рот пошевелился, и клоун пробормотал: «Хорнакис… Хорнакис… Хорнакис…»</w:t>
      </w:r>
    </w:p>
    <w:p>
      <w:r>
        <w:t>До смерти напуганный Клейн почувствовал, что хватка на его запястье начала ослабевать, а потом кисть клоуна полностью обмякла.</w:t>
      </w:r>
    </w:p>
    <w:p>
      <w:r>
        <w:t>Глаза клоуна снова закрылись, как будто ничего и не было.</w:t>
      </w:r>
    </w:p>
    <w:p>
      <w:r>
        <w:t>Если бы бледный труп не валялся на каменном полу, Клейн мог бы решить, что у него галлюцинации.</w:t>
      </w:r>
    </w:p>
    <w:p>
      <w:r>
        <w:t>Он отшатнулся и почувствовал, что у него трясутся руки.</w:t>
      </w:r>
    </w:p>
    <w:p>
      <w:r>
        <w:t>Фу... Фу... Клейн начал глубоко дышать, пытаясь прийти в себя. И с тревогой и страхом уставился на труп.</w:t>
      </w:r>
    </w:p>
    <w:p>
      <w:r>
        <w:t>Он вытащил револьвер и осторожно, шаг за шагом, вышел из комнаты. Убедившись, что труп больше не двигается, Клейн перевёл взгляд на собственное запястье.</w:t>
      </w:r>
    </w:p>
    <w:p>
      <w:r>
        <w:t>На руке было пять глубоких красных отпечатков от пальцев. Безмолвное свидетельство случившегося.</w:t>
      </w:r>
    </w:p>
    <w:p>
      <w:r>
        <w:t>Когда Клейн успокоился, у него на уме были одни только маты.</w:t>
      </w:r>
    </w:p>
    <w:p>
      <w:r>
        <w:t>Блядь! Я чуть не умер от страха!</w:t>
      </w:r>
    </w:p>
    <w:p>
      <w:r>
        <w:t>Отдышавшись, Клейн собрался с мыслями.</w:t>
      </w:r>
    </w:p>
    <w:p>
      <w:r>
        <w:t>Он тщательно вспомнил все, что только что произошло.</w:t>
      </w:r>
    </w:p>
    <w:p>
      <w:r>
        <w:t>Хотя Клейн не понимал причину «воскрешения», но в его память врезался один важный момент. Труп несколько раз сказал «Хорнакис»!</w:t>
      </w:r>
    </w:p>
    <w:p>
      <w:r>
        <w:t>«Снова этот Хорнакис…» - Клейн вскинул брови. - «В дневнике семьи Антигонов есть пометки о Народе Вечной Ночи, жившем в отрогах Хорнакис. Когда использую Когитацию или Духовное Зрение, я слышу звуки, которые не должен слышать, и среди них слово «Хорнакис». ...Может ли ответ скрываться на той горной цепи...? Или меня ожидает только опасность? Например, там запечатан злой бог, и он разными способами заманивает к себе людей, чтобы через них обрести свободу».</w:t>
      </w:r>
    </w:p>
    <w:p>
      <w:r>
        <w:t>Клейн осторожно вошел в комнату и несколько раз коснулся трупа, чтобы убедиться, что тот абсолютно мертв.</w:t>
      </w:r>
    </w:p>
    <w:p>
      <w:r>
        <w:t>Он не хотел, чтобы Фрай увидел, что он навел тут беспорядок, поэтому набрался смелости, чтобы перенести труп обратно на стол для вскрытия.</w:t>
      </w:r>
    </w:p>
    <w:p>
      <w:r>
        <w:t>Клейн чувствовал, что на протяжении всего этого процесса его сердце все ближе поднималось к горлу. Малейшее движение грозило порвать его напряженные нервы. И, кроме того, исходивший от трупа леденящий холод, казался просто отвратительным.</w:t>
      </w:r>
    </w:p>
    <w:p>
      <w:r>
        <w:t>С большим трудом закончив свою миссию, он вспомнил причину, по которой подошел к трупу. И посмотрел на странное клеймо на запястье клоуна.</w:t>
      </w:r>
    </w:p>
    <w:p>
      <w:r>
        <w:t>Неизвестно, когда, но это клеймо сжалось и превратилось в кровавую сферу с голубоватым оттенком.</w:t>
      </w:r>
    </w:p>
    <w:p>
      <w:r>
        <w:t>Сфера оказалась размером с большой палец. И она молча висела в воздухе вопреки всем законам физики.</w:t>
      </w:r>
    </w:p>
    <w:p>
      <w:r>
        <w:t>«Что это?» - пробормотал Клейн. Он не посмел прикасаться к этой капле.</w:t>
      </w:r>
    </w:p>
    <w:p>
      <w:r>
        <w:t>Он не собирался прятать эту странную сферу. Во-первых, Клейн не знал её назначения. Во-вторых, он был абсолютно уверен, что Фрай, который вскрывал труп, давно обнаружил клеймо. И, вероятно знает, что это за странная сфера крови.</w:t>
      </w:r>
    </w:p>
    <w:p>
      <w:r>
        <w:t>А даже если Фрай и не знает, лучше сообщить Капитану и позволить Ночным Ястребам исследовать ее, а не пытаться самому разобраться во всём… Подумал Клейн.</w:t>
      </w:r>
    </w:p>
    <w:p>
      <w:r>
        <w:t>Поскольку он состоял в организации, Клейн должен был знать, как лучше использовать её возможности.</w:t>
      </w:r>
    </w:p>
    <w:p>
      <w:r>
        <w:t>Нервничая, Клейн прождал несколько минут, прежде чем вернулся Фрай.</w:t>
      </w:r>
    </w:p>
    <w:p>
      <w:r>
        <w:t>Потусторонний сразу заметил странную сферу крови и задал Клейну вопрос, который тот уже не раз задавал сам себе.</w:t>
      </w:r>
    </w:p>
    <w:p>
      <w:r>
        <w:t>«Что это?»</w:t>
      </w:r>
    </w:p>
    <w:p>
      <w:r>
        <w:t>«Без понятия», - Клейн искренне покачал головой. Ничего не скрывая, он рассказал, что произошло.</w:t>
      </w:r>
    </w:p>
    <w:p>
      <w:r>
        <w:t>«Клеймо превратилось в сферу крови…» - Фрай кивнул, похоже, глубоко задумавшись:. - «С трупами Потусторонних происходят странные вещи…»</w:t>
      </w:r>
    </w:p>
    <w:p>
      <w:r>
        <w:t>Он поднял голову и сказал Клейну: «Приведите сюда Капитана. Сообщите ему о том, что пробормотал труп».</w:t>
      </w:r>
    </w:p>
    <w:p>
      <w:r>
        <w:t>«Хорошо», - Клейну уже не терпелось уйти.</w:t>
      </w:r>
    </w:p>
    <w:p>
      <w:r>
        <w:t>«Вам не нужно возвращаться вместе с ним», - добавил Фрай. - «Я думаю, Вам не понравится зрелище того, что здесь будет происходить».</w:t>
      </w:r>
    </w:p>
    <w:p>
      <w:r>
        <w:t>Пока Фрай говорил, в его руках оказался серебряный хирургический нож.</w:t>
      </w:r>
    </w:p>
    <w:p>
      <w:r>
        <w:t>Клейн кивнул.</w:t>
      </w:r>
    </w:p>
    <w:p>
      <w:r>
        <w:t>«Я надеялся, что вы это скажете».</w:t>
      </w:r>
    </w:p>
    <w:p>
      <w:r>
        <w:t>Он взял трость, надел шляпу и направился к Воротам Ханис. В комнате Хранителя он увидел уже здорового Капитана.</w:t>
      </w:r>
    </w:p>
    <w:p>
      <w:r>
        <w:t>Услышав о случившемся, Дэн кивнул.</w:t>
      </w:r>
    </w:p>
    <w:p>
      <w:r>
        <w:t>«Я сообщу начальству и позволю разобраться с этим Святому Собору. Может быть, даже отправят экспедицию на вершину Хорнакис, чтобы все осмотреть».</w:t>
      </w:r>
    </w:p>
    <w:p>
      <w:r>
        <w:t>Клейн коротко кивнул. Видя, что в комнате Хранителя только Бессонные Кенли и Капитан, он небрежно спросил: «Мистер Айур и остальные отдыхают?»</w:t>
      </w:r>
    </w:p>
    <w:p>
      <w:r>
        <w:t>Дэн кивнул и сказал: «Айур и Борджиа в соборе Святой Селены. Лоретта, вероятно, ищет кофейню».</w:t>
      </w:r>
    </w:p>
    <w:p>
      <w:r>
        <w:t>«Кофейню? Мисс Лоретта ведь еще не оправилась от травм?» - с удивлением спросил Клейн.</w:t>
      </w:r>
    </w:p>
    <w:p>
      <w:r>
        <w:t>Дэн помассировал переносицу и засмеялся: «У Лоретты три хобби – кофе, десерт и горничные. И она говорит, что ей нужны эти три вещи, чтобы ускорить выздоровление».</w:t>
      </w:r>
    </w:p>
    <w:p>
      <w:r>
        <w:t>«Горничные?» – озадаченно спросил Клейн.</w:t>
      </w:r>
    </w:p>
    <w:p>
      <w:r>
        <w:t>У мисс Лоретты есть фетиш?</w:t>
      </w:r>
    </w:p>
    <w:p>
      <w:r>
        <w:t>Дэн беспомощно покачал головой: «Да, верно. Ей нравятся горничные. Кроме того, ей нравятся те, у кого большая грудь».</w:t>
      </w:r>
    </w:p>
    <w:p>
      <w:r>
        <w:t>«...Она такая странная», - Клейн понятия не имел, как реагировать на эту новость.</w:t>
      </w:r>
    </w:p>
    <w:p>
      <w:r>
        <w:t>Дэн направился к выходу из комнаты Хранителя. Клейн смотрел ему в спину и молча ждал, когда тот обернется.</w:t>
      </w:r>
    </w:p>
    <w:p>
      <w:r>
        <w:t>Уголком глаза он заметил, что Бессонная Кенли достала свои карманные часы и открыла их.</w:t>
      </w:r>
    </w:p>
    <w:p>
      <w:r>
        <w:t>Три, два, один... Когда Клейн закончил обратный отсчет, Дэн остановился и обернулся.</w:t>
      </w:r>
    </w:p>
    <w:p>
      <w:r>
        <w:t>«Еще одна вещь, которую я забыл. Клейн, ты многое пережил. И как только расслабишься, почувствуешь себя измотанным. Не нужно оставаться. Возвращайся и отдохни. А я завтра отправлю список с перечислением всех убытков»</w:t>
      </w:r>
    </w:p>
    <w:p>
      <w:r>
        <w:t>«Да. Не волнуйся насчет убийства Потустороннего. Убить его равносильно спасению множества жизней».</w:t>
      </w:r>
    </w:p>
    <w:p>
      <w:r>
        <w:t>«На самом деле, я чувствую себя намного лучше», - Клейн тихо выдохнул.</w:t>
      </w:r>
    </w:p>
    <w:p>
      <w:r>
        <w:t>Дэн слегка кивнул и, повернувшись, хлопнул себя по лбу.</w:t>
      </w:r>
    </w:p>
    <w:p>
      <w:r>
        <w:t>«Я передал набросок Леонарду. Он и полицейское управление отвечают за расследование. Я думаю, что этот Потусторонний должен был ездить на каретах, покупать еду и где-то ночевать».</w:t>
      </w:r>
    </w:p>
    <w:p>
      <w:r>
        <w:t>«Куда бы он ни пошел, к чему бы он ни прикасался, что бы он ни оставлял позади, даже неосознанно, это будет молчаливым свидетелем против него. Император Рассел, безусловно, был очень умён».</w:t>
      </w:r>
    </w:p>
    <w:p>
      <w:r>
        <w:t>«… Да», - ошеломлённо ответил Клейн.</w:t>
      </w:r>
    </w:p>
    <w:p>
      <w:r>
        <w:t>После того, как Капитан ушел, Клейн вышел из комнаты Хранителя и медленно поднялся на второй этаж.</w:t>
      </w:r>
    </w:p>
    <w:p>
      <w:r>
        <w:t>Но по пути он кое-что вспомнил и снова перепугался.</w:t>
      </w:r>
    </w:p>
    <w:p>
      <w:r>
        <w:t>Клоун утверждал, что Тайный Орден контролирует путь Провидца... Даже если он слегка преувеличил, и у них нет рецептур зелий старших Последовательностей, они определенно обладают формулой низших.</w:t>
      </w:r>
    </w:p>
    <w:p>
      <w:r>
        <w:t>А это означает, у них есть несколько Провидцев.</w:t>
      </w:r>
    </w:p>
    <w:p>
      <w:r>
        <w:t>Разве они не предскажут, что это я убил клоуна, и не начнут мстить?</w:t>
      </w:r>
    </w:p>
    <w:p>
      <w:r>
        <w:t>То, что они не могут разобраться с Ночными Ястребами, не означает, что они не смогут разобраться со мной, Провидцем, без какой-либо защиты.</w:t>
      </w:r>
    </w:p>
    <w:p>
      <w:r>
        <w:t>Клейн остановился на лестничной клетке и начал серьезно обдумывать эту проблему. Однако вскоре понял, что тут не о чем беспокоиться.</w:t>
      </w:r>
    </w:p>
    <w:p>
      <w:r>
        <w:t>Во-первых, Тайный Орден не может поимённо знать всех членов Ночных Ястребов.</w:t>
      </w:r>
    </w:p>
    <w:p>
      <w:r>
        <w:t>Во-вторых, даже если они кого-то и знают, в это число точно не входят штатские сотрудники типа меня.</w:t>
      </w:r>
    </w:p>
    <w:p>
      <w:r>
        <w:t>В-третьих, в нынешних обстоятельствах, если у них нет пророка, они никак не могут угадать, кто убийца.</w:t>
      </w:r>
    </w:p>
    <w:p>
      <w:r>
        <w:t>Он выдохнул с облегчением и покинул Терновник. Сев в общественный транспорт, Клейн направился обратно на улицу Нарцисса.</w:t>
      </w:r>
    </w:p>
    <w:p>
      <w:r>
        <w:t>Хотя он еще не обедал, у него совершенно не было аппетита.</w:t>
      </w:r>
    </w:p>
    <w:p>
      <w:r>
        <w:t>Войдя в спальню, Клейн сначала снял поврежденный костюм. Затем избавился от цилиндра, лег в постель и попытался заснуть.</w:t>
      </w:r>
    </w:p>
    <w:p>
      <w:r>
        <w:t>Однако мысли не давали ему уснуть. Клейн снова и снова проигрывал в голове не сцену, в которой застрелил Потустороннего, а ту, где двигался труп клоуна.</w:t>
      </w:r>
    </w:p>
    <w:p>
      <w:r>
        <w:t>Думая о своем первом убийстве, он чувствовал не неловкость, а скорее отвращение.</w:t>
      </w:r>
    </w:p>
    <w:p>
      <w:r>
        <w:t>«Вероятно, это и была цель Фрая. Он надеялся, что я подойду к трупу и столкнусь с ним лицом к лицу, чтобы преодолеть мою травму… Но, несмотря на то, что прежняя травма прошла, я получил новую…» - Клейн засмеялся, чувствуя, что его начало отпускать.</w:t>
      </w:r>
    </w:p>
    <w:p>
      <w:r>
        <w:t>Он не заметил, как задремал, но когда он проснулся, его живот тут же протестующе застонал.</w:t>
      </w:r>
    </w:p>
    <w:p>
      <w:r>
        <w:t>«Я чувствую, что смогу съесть целую лошадь!» - пробормотал Клейн, глядя на садящееся солнце.</w:t>
      </w:r>
    </w:p>
    <w:p>
      <w:r>
        <w:t>Переодевшись в старую, но удобную, повседневную одежду, Клейн быстро спустился на первый этаж. Прежде чем он успел подумать, что приготовить на ужин, услышал, как открылась дверь.</w:t>
      </w:r>
    </w:p>
    <w:p>
      <w:r>
        <w:t>Мелисса... Уголки его губ приподнялись.</w:t>
      </w:r>
    </w:p>
    <w:p>
      <w:r>
        <w:t>С тех пор, как она начала пользоваться общественным транспортом, его сестра возвращалась домой довольно рано.</w:t>
      </w:r>
    </w:p>
    <w:p>
      <w:r>
        <w:t>Ключ прокрутился и дверь открылась. Вошла Мелисса, а в руках у неё была сумка, в которой находились книги и канцелярские принадлежности.</w:t>
      </w:r>
    </w:p>
    <w:p>
      <w:r>
        <w:t>Она осмотрела кухню и сказала: «Клейн, тебе письмо. От наставника».</w:t>
      </w:r>
    </w:p>
    <w:p>
      <w:r>
        <w:t>Письмо от наставника? Точно. Я же написал ему, спрашивая об истории вершины Хорнакис... сначала Клейн ничего не понял, но потом вспомнил.</w:t>
      </w:r>
    </w:p>
    <w:p>
      <w:r>
        <w:br w:type="page"/>
      </w:r>
    </w:p>
    <w:p>
      <w:r>
        <w:rPr>
          <w:b/>
          <w:sz w:val="28"/>
        </w:rPr>
        <w:t>Том 1 Глава 80 - Приглашение на ужин.</w:t>
      </w:r>
    </w:p>
    <w:p>
      <w:r>
        <w:t>После ужина сытый Клейн развалился на диване в гостиной. И маленьким ножом вскрыл полученное от наставника письмо.</w:t>
      </w:r>
    </w:p>
    <w:p>
      <w:r>
        <w:t>Мелисса в это время сидела за обеденным столом, освещенным газовой лампой, усердно работая над задачей из учебника. А Бенсон развалился на стуле, читая «Бухгалтерию для начинающих».</w:t>
      </w:r>
    </w:p>
    <w:p>
      <w:r>
        <w:t>Клейн нашел в письме три страницы и начал читать их со страхом и ожиданием.</w:t>
      </w:r>
    </w:p>
    <w:p>
      <w:r>
        <w:t>«…Очень рад получить от тебя письмо. Оно напоминает о добрых днях последних нескольких лет. К сожалению, Уэлш и Найя навсегда оставили нас…»</w:t>
      </w:r>
    </w:p>
    <w:p>
      <w:r>
        <w:t>«Я присутствовал на похоронах и видел страдания их родителей. Они были молодыми людьми, которых ожидало прекрасное, яркое будущее…»</w:t>
      </w:r>
    </w:p>
    <w:p>
      <w:r>
        <w:t>«Судьба всегда непредсказуема. Никто не может знать, что случится в будущем. Старея и становясь опытнее, я все больше чувствую слабость и беспомощность человечества».</w:t>
      </w:r>
    </w:p>
    <w:p>
      <w:r>
        <w:t>«…Что касается информации по вершине Хорнакис, припоминаю, что археолог, мистер Джон Джозеф, опубликовал монографию, подробно ее описывающую. Она включает в себя рассказы о пребывании на вершине Хорнакис. Он обнаружил там несколько древних зданий, которым более тысячи лет».</w:t>
      </w:r>
    </w:p>
    <w:p>
      <w:r>
        <w:t>«Что является стыдом каждого историка и археолога, так это наша неспособность точно датировать эпоху. Мы можем дать только приблизительную оценку, основываясь на архитектурном стиле, видах фресок и некоторых текстах, которые мы можем расшифровать».</w:t>
      </w:r>
    </w:p>
    <w:p>
      <w:r>
        <w:t>«Совершенно невероятно, что на такой высоте жили люди. У мистера Джозефа есть достаточно данных, чтобы доказать, что у них была своя цивилизация. Что касается деталей, их трудно полностью описать в этом письме. Я предлагаю тебе отыскать эту монографию в Библиотеке Дьюевилла. Поверьте, пожертвования сэра Дьюевилла позволяют хранить больше книг, чем в той, которую построило правительство города»</w:t>
      </w:r>
    </w:p>
    <w:p>
      <w:r>
        <w:t>«Название монографии - «Исследование реликвий главного пика Хорнакис». Её опубликовало издательство Лоэн».</w:t>
      </w:r>
    </w:p>
    <w:p>
      <w:r>
        <w:t>«Кроме того, есть еще пара статей, в которых освещается подобная информация. Они публикуются в журналах - «Новая Археология» и «Археологический сборник». Номера и год выпуска…»</w:t>
      </w:r>
    </w:p>
    <w:p>
      <w:r>
        <w:t>...</w:t>
      </w:r>
    </w:p>
    <w:p>
      <w:r>
        <w:t>Клейн внимательно читал каждое слово и молча запоминал названия монографии и журналов.</w:t>
      </w:r>
    </w:p>
    <w:p>
      <w:r>
        <w:t>Сразу после этого он нашел бумагу и конверт, а также ручку, чтобы написать свою благодарность.</w:t>
      </w:r>
    </w:p>
    <w:p>
      <w:r>
        <w:t>«Мелисса, помоги мне отправить письмо. Вот деньги на марки». - Клейн положил запечатанный конверт и более чем достаточно денег для покупки марок на стол.</w:t>
      </w:r>
    </w:p>
    <w:p>
      <w:r>
        <w:t>Мелисса взглянула и сжала губы.</w:t>
      </w:r>
    </w:p>
    <w:p>
      <w:r>
        <w:t>«Клейн, марки столько не стоят».</w:t>
      </w:r>
    </w:p>
    <w:p>
      <w:r>
        <w:t>«Да, марки столько не стоят, но девушка должна иметь карманные деньги», - с улыбкой ответил Клейн. - «Я полагаю, Селена уже упоминала об этом».</w:t>
      </w:r>
    </w:p>
    <w:p>
      <w:r>
        <w:t>Заметив, что Мелисса собирается протестовать, он быстро добавил: «На них можно купить те материалы и инструменты, которые тебе нужны».</w:t>
      </w:r>
    </w:p>
    <w:p>
      <w:r>
        <w:t>«Инструменты…» - тихо повторила Мелисса, прежде чем перевести взгляд на книги.</w:t>
      </w:r>
    </w:p>
    <w:p>
      <w:r>
        <w:t>«Хорошо», - сказала она, незаметно кивнув.</w:t>
      </w:r>
    </w:p>
    <w:p>
      <w:r>
        <w:t>Уголки губ Клейна изогнулись вверх, и он бодро двинулся к дивану.</w:t>
      </w:r>
    </w:p>
    <w:p>
      <w:r>
        <w:t>«Отлично. Ты точно определил слабость Мелиссы», - сказал Бенсон, подавив смешок и поднимая большой палец. Клейн прочистил горло и со всей серьезностью ответил:</w:t>
      </w:r>
    </w:p>
    <w:p>
      <w:r>
        <w:t>«А как мне убедить тебя? В обучении стоит делать упор на язык и древнюю литературу. Основы математики и логики тоже очень важны».</w:t>
      </w:r>
    </w:p>
    <w:p>
      <w:r>
        <w:t>Зная учебную программу государственных школ и гимназий, а также вопросы при поступлении в колледж, Клейн мог представить, как будут выглядеть предстоящие «экзамены для государственных служащих».</w:t>
      </w:r>
    </w:p>
    <w:p>
      <w:r>
        <w:t>Бенсон почесал лысину и с улыбкой сказал: «Я чувствую себя кучерявым бабуином перед этими книгами».</w:t>
      </w:r>
    </w:p>
    <w:p>
      <w:r>
        <w:t>«Но они на самом деле полезны», - уверенно ответил Клейн.</w:t>
      </w:r>
    </w:p>
    <w:p>
      <w:r>
        <w:t>Мелисса положила ручку, встала и подошла к дивану.</w:t>
      </w:r>
    </w:p>
    <w:p>
      <w:r>
        <w:t>«Бенсон, Клейн. В это воскресенье у Селены будет день рождения. Она и ее родители хотят пригласить нас на ужин. Вы ведь свободны?»</w:t>
      </w:r>
    </w:p>
    <w:p>
      <w:r>
        <w:t>«Я свободен», - немного подумав, сказал Клейн.</w:t>
      </w:r>
    </w:p>
    <w:p>
      <w:r>
        <w:t>Он не мог упустить возможность познакомиться с друзьями своей сестры. В таком случае он будет знать, к кому обратиться, если с ней что-то случится.</w:t>
      </w:r>
    </w:p>
    <w:p>
      <w:r>
        <w:t>«Я тоже», - сказал Бенсон, пальцами расчесывая волосы. - «Похоже, нам придется подумать о подарке на день рождения мисс Селены».</w:t>
      </w:r>
    </w:p>
    <w:p>
      <w:r>
        <w:t>Клейн улыбнулся.</w:t>
      </w:r>
    </w:p>
    <w:p>
      <w:r>
        <w:t>«Это следует оставить Мелиссе. Она знает подругу лучше нас. А нам останется сделать то, что должен сделать джентльмен – заплатить».</w:t>
      </w:r>
    </w:p>
    <w:p>
      <w:r>
        <w:t>«Я впервые слышу, чтобы кто-то описывал собственную лень в такой вежливой форме», - сказал Бенсон, покачал головой и засмеялся.</w:t>
      </w:r>
    </w:p>
    <w:p>
      <w:r>
        <w:t>Клейн с улыбкой ответил:</w:t>
      </w:r>
    </w:p>
    <w:p>
      <w:r>
        <w:t>«В этом и заключается цель изучения языка и древней литературы».</w:t>
      </w:r>
    </w:p>
    <w:p>
      <w:r>
        <w:t>«…», - Бенсон не ожидал, что Клейн вернется к обсуждаемой теме, а потому на мгновение потерял дар речи.</w:t>
      </w:r>
    </w:p>
    <w:p>
      <w:r>
        <w:t>...</w:t>
      </w:r>
    </w:p>
    <w:p>
      <w:r>
        <w:t>На следующий день Клейн в своем дешевом костюме и с черной тростью в руках поднимался по лестнице к входу в охранную компанию Терновник. Он уже отдал порванную одежду портным.</w:t>
      </w:r>
    </w:p>
    <w:p>
      <w:r>
        <w:t>Клейн как раз собирался поприветствовать Розанну, когда увидел, как из-за перегородки вышел Капитан.</w:t>
      </w:r>
    </w:p>
    <w:p>
      <w:r>
        <w:t>«Доброе утро, Клейн. Вы хорошо выспались?» - с беспокойством спросил Дэн.</w:t>
      </w:r>
    </w:p>
    <w:p>
      <w:r>
        <w:t>Клейн честно ответил: «Лучше, чем я ожидал. У меня даже не было кошмаров. Но я все еще чувствую тяжесть и отвращение, когда вспоминаю об этом инциденте».</w:t>
      </w:r>
    </w:p>
    <w:p>
      <w:r>
        <w:t>«Очень хорошо. Я чувствую себя спокойнее после Ваших слов», - сказал Дэн, с улыбкой кивнув.</w:t>
      </w:r>
    </w:p>
    <w:p>
      <w:r>
        <w:t>После разговора о погоде он поднял главный вопрос.</w:t>
      </w:r>
    </w:p>
    <w:p>
      <w:r>
        <w:t>«Святой Собор ответил на мою телеграмму. Айур, Лоретта и остальные должны немедленно сопроводить Запечатанный Артефакт 2-049 и дневник семьи Антигонов обратно в Бэклэнд. А вчера к нам поездом отправили еще и подкрепление – одного Ночного Ястреба»</w:t>
      </w:r>
    </w:p>
    <w:p>
      <w:r>
        <w:t>«Думаю, они уже в пути».</w:t>
      </w:r>
    </w:p>
    <w:p>
      <w:r>
        <w:t>Уже отправились в путь? Неужели, я, наконец, свободен от страшного дневника? Клейн был слегка озадачен. Подобная новость казалась сюрреалистичной, как сон.</w:t>
      </w:r>
    </w:p>
    <w:p>
      <w:r>
        <w:t>Я чувствую себя лучше, чем предполагал...</w:t>
      </w:r>
    </w:p>
    <w:p>
      <w:r>
        <w:t>Ведь маловероятно, что будут какие-либо последствия, верно?</w:t>
      </w:r>
    </w:p>
    <w:p>
      <w:r>
        <w:t>«Пусть Богиня благословит их, и пусть их поездка будет гладкой», - после нескольких секунд молчания Клейн нарисовал на груди знак алой луны.</w:t>
      </w:r>
    </w:p>
    <w:p>
      <w:r>
        <w:t>Дэн надел шляпу и указал на дверь.</w:t>
      </w:r>
    </w:p>
    <w:p>
      <w:r>
        <w:t>«Я должен патрулировать кладбище Рафаэля. Хех, я забыл ещё кое-что. Расследование Леонарда и полицейского управления принесло свои плоды. Они нашли извозчика, который привез тех клоунов. Мы определили их место проживания в городе Тингон, но они довольно осторожны. И не оставили после себя никаких ценных улик ».</w:t>
      </w:r>
    </w:p>
    <w:p>
      <w:r>
        <w:t>«Как и следовало ожидать от древней тайной организации», - задумчиво проговорил Клейн.</w:t>
      </w:r>
    </w:p>
    <w:p>
      <w:r>
        <w:t>Дэн кивнул и повернулся к двери.</w:t>
      </w:r>
    </w:p>
    <w:p>
      <w:r>
        <w:t>Через три секунды он остановился и повернул голову.</w:t>
      </w:r>
    </w:p>
    <w:p>
      <w:r>
        <w:t>«Кроме того, Святому Собору нужно два-три дня, прежде чем они уведомят нас о решении принять Вас в штат. Хе-хе, это дело рассматривается другим отделом, независимым от того, который занимается дневником семьи Антигонов. А они работают с совершенно другой скоростью»</w:t>
      </w:r>
    </w:p>
    <w:p>
      <w:r>
        <w:t>«Я понимаю», - искренне ответил Клейн.</w:t>
      </w:r>
    </w:p>
    <w:p>
      <w:r>
        <w:t>И про себя добавил:</w:t>
      </w:r>
    </w:p>
    <w:p>
      <w:r>
        <w:t>Не забудьте сегодня подать заявку на компенсацию!</w:t>
      </w:r>
    </w:p>
    <w:p>
      <w:r>
        <w:t>Наблюдая за уходом Дэна, Клейн услышал восклицание шатенки Розанны.</w:t>
      </w:r>
    </w:p>
    <w:p>
      <w:r>
        <w:t>«Богиня! Клейн, Вы, и будете штатным сотрудником? Вы пришли к нам меньше месяца назад!»</w:t>
      </w:r>
    </w:p>
    <w:p>
      <w:r>
        <w:t>Клейн улыбнулся.</w:t>
      </w:r>
    </w:p>
    <w:p>
      <w:r>
        <w:t>«После того, как я выпил зелье Провидца, это было только вопросом времени».</w:t>
      </w:r>
    </w:p>
    <w:p>
      <w:r>
        <w:t>«Разумно…» - Розанна на несколько секунд задумалась, а потом внезапно вздохнула. - «Я молилась, чтобы Вы, закончив свои уроки мистики, попали в список наблюдения за оружейной, но… Богиня, я должна дежурить каждые два дня. Я не Бессонная! Моя кожа, мой сон. Богиня, спаси меня!»</w:t>
      </w:r>
    </w:p>
    <w:p>
      <w:r>
        <w:t>«Разве Вам не должен быть стать привычным такой образ жизни? До того, как присоединился я, сменялись только Вы, Бредт и Старый Нил, не так ли?» - озадаченно спросил Клейн.</w:t>
      </w:r>
    </w:p>
    <w:p>
      <w:r>
        <w:t>Розанна подавленно покачала головой.</w:t>
      </w:r>
    </w:p>
    <w:p>
      <w:r>
        <w:t>«Нет, нас было четверо, а еще раньше – даже пятеро. К сожалению, Кенли решила стать Бессонной. Виола решила не продлевать свой контракт в прошлом месяце и присоединилась к компании Хой Ноэль. Она очень одаренная девушка, когда дело доходит до творчества. Ей не хватало возможностей и денег. Но пять лет работы в качестве штатского сотрудника позволили накопить достаточно средств».</w:t>
      </w:r>
    </w:p>
    <w:p>
      <w:r>
        <w:t>Розанна внезапно взглянула на Клейна и засмеялась.</w:t>
      </w:r>
    </w:p>
    <w:p>
      <w:r>
        <w:t>«Я придумала отличный выход. Клейн, женитесь, как можно скорее. Затем случайно откройте своей жене секрет Потусторонних. Это считается незначительным поступком, поэтому не будет никаких тяжелых последствий. В конце концов, как можно лгать человеку, который разделяет с вами одну кровать? А когда это случится, Вы можете привести ее к нам и сделать штатским сотрудником! Какой прекрасный план!»</w:t>
      </w:r>
    </w:p>
    <w:p>
      <w:r>
        <w:t>Уголки губ Клейна дернулись.</w:t>
      </w:r>
    </w:p>
    <w:p>
      <w:r>
        <w:t>«Мисс Розанна, Вы тоже можете найти себе мужа. Будет даже проще. И можете сами раскрыть ему этот секрет».</w:t>
      </w:r>
    </w:p>
    <w:p>
      <w:r>
        <w:t>Глаза Розанны расширились, а ее рот раскрылся, когда она это услышала.</w:t>
      </w:r>
    </w:p>
    <w:p>
      <w:r>
        <w:t>«Как я могу? Брак – очень серьезный вопрос. Я должна тщательно выбирать и наблюдать за претендентом, чтобы убедиться, что с ним все в порядке».</w:t>
      </w:r>
    </w:p>
    <w:p>
      <w:r>
        <w:t>А секунду назад вы говорили совсем не это... Однако Клейн не стал заниматься софистикой. Он улыбнулся и еще немного с ней поболтал, после чего спустился в подземелье.</w:t>
      </w:r>
    </w:p>
    <w:p>
      <w:r>
        <w:t>В оружейной он увидел, как Старый Нил борется со своим кофе. Клейн сел и принялся терпеливо ждать.</w:t>
      </w:r>
    </w:p>
    <w:p>
      <w:r>
        <w:t>«Скоро ты станешь штатным членом, верно?» - небрежно спросил Старый Нейл, фильтруя кофе.</w:t>
      </w:r>
    </w:p>
    <w:p>
      <w:r>
        <w:t>«Капитан сказал, что нужно два-три дня. Еще неясно, одобрит ли это Святой Собор», - откровенно сказал Клейн.</w:t>
      </w:r>
    </w:p>
    <w:p>
      <w:r>
        <w:t>«Хех», - хмыкнул Старый Нил. - «Святой Собор не будет отказываться, особенно учитывая, что ты уже Потусторонний».</w:t>
      </w:r>
    </w:p>
    <w:p>
      <w:r>
        <w:t>Он повернул голову, посмотрел на Клейна и со смехом сказал: «Ты должен быть готов. Каждый штатный член Ночных Ястребов должен пройти ритуал. Нужно самостоятельно выполнить миссию. Конечно, Дэн выбирает простые задания. И, кроме того, ты Провидец, не боевой Потусторонний».</w:t>
      </w:r>
    </w:p>
    <w:p>
      <w:r>
        <w:br w:type="page"/>
      </w:r>
    </w:p>
    <w:p>
      <w:r>
        <w:rPr>
          <w:b/>
          <w:sz w:val="28"/>
        </w:rPr>
        <w:t>Том 1 Глава 81 - Долгожданная встреча</w:t>
      </w:r>
    </w:p>
    <w:p>
      <w:r>
        <w:t>«Для того чтобы стать Ночным Ястребом, нужно самостоятельно справиться с заданием?» - Клейн пришёл в полное недоумение. - «Но это может случиться и не на этой неделе, или задание будет слишком сложным».</w:t>
      </w:r>
    </w:p>
    <w:p>
      <w:r>
        <w:t>Понадобится один-два месяца, чтобы стать штатным сотрудником? И только тогда мне повысят зарплату...</w:t>
      </w:r>
    </w:p>
    <w:p>
      <w:r>
        <w:t>Старый Нил понюхал кофе и с подозрением уставился в собственную кружку.</w:t>
      </w:r>
    </w:p>
    <w:p>
      <w:r>
        <w:t>«Это традиция Ночных Ястребов. Мы сталкиваемся с опасностью и не хотели бы, чтобы наши коллеги вели себя, как дети, которых надо держать за ручку. Но это никак не влияет на зарплату штатного сотрудника, или иные привилегии, необходимые Вам по службе»</w:t>
      </w:r>
    </w:p>
    <w:p>
      <w:r>
        <w:t>Так что? Это просто традиция, необходимая, чтобы получить признание других Ночных Ястребов... Но, мистер Нил, почему Вы подчеркнули, что это не повлияет на мою зарплату... Я настолько очевиден? Клейн коснулся лица и смущенно улыбнулся: «Миссия будет связана с Потусторонними?»</w:t>
      </w:r>
    </w:p>
    <w:p>
      <w:r>
        <w:t>«Да, должна, но Ваше вчерашнее выступление было поистине выдающимся. Вы гениально справились с вражеским Потусторонним, по крайней мере, 8-й Последовательности. Я склоняюсь к тому, что Фрай, Роял и остальные признали Вас. Поэтому Дэн может назначить обычную миссию», - сказал Старый Нил, прежде чем вздохнуть. - «Ваша зарплата увеличится в несколько раз. Я уже никогда не столкнусь ни с чем подобным в своей жизни».</w:t>
      </w:r>
    </w:p>
    <w:p>
      <w:r>
        <w:t>Клейн усмехнулся и поднял вопрос о своем пути Последовательности.</w:t>
      </w:r>
    </w:p>
    <w:p>
      <w:r>
        <w:t>«Мистер Нил, а как Вы думаете, возможно ли, что следующая Последовательность на пути Провидца – Клоун?»</w:t>
      </w:r>
    </w:p>
    <w:p>
      <w:r>
        <w:t>На самом деле если вспомнить описание из тех секретных документов, то всё очень похоже.</w:t>
      </w:r>
    </w:p>
    <w:p>
      <w:r>
        <w:t>Изворотлив в бою...</w:t>
      </w:r>
    </w:p>
    <w:p>
      <w:r>
        <w:t>«Не могу дать никаких гарантий, но думаю, весьма вероятно. Во-первых, их</w:t>
      </w:r>
    </w:p>
    <w:p>
      <w:r>
        <w:t>поведение совпадает с нашими данными. Основанная на уловках манера боя, и навыки уклонения весьма показательны. Далее, описания столкновений с Потусторонними других Последовательностей того же Пути имеют схожие ситуации. Вы знаете следующую ступень Жреца Тайн?» - со смешком спросил Старый Нил.</w:t>
      </w:r>
    </w:p>
    <w:p>
      <w:r>
        <w:t>«Нет, этого не было в информации, предоставленной Церковью», - Клейн честно покачал головой.</w:t>
      </w:r>
    </w:p>
    <w:p>
      <w:r>
        <w:t>Старый Нил кратко рассмеялся: «Я близко знаком с двумя старыми пнями из Механизма Коллективного Разума. И они упомянули это мимоходом, как шутку. Следующее зелье после Жреца Тайн - «Ученый Ближнего Боя». Как Вам? Ученый. Ближнего. Боя. Богиня, мне вообще не нравятся рукопашные схватки. Это совсем не подходит к образу Жреца Тайн!»</w:t>
      </w:r>
    </w:p>
    <w:p>
      <w:r>
        <w:t>«Могу Вас понять… Жрец Тайн разгадывает тайны, вникает в суть вещей. А рукопашный бой – одна из подобных загадок», - подумав, сказал Клейн.</w:t>
      </w:r>
    </w:p>
    <w:p>
      <w:r>
        <w:t>Старый Нил допил свой кофе: «Хорошо, не будем тратить время. Продолжим наши уроки. Вам предстоит узнать еще много нового о ритуальной магии. Научиться создавать амулеты и заклинания».</w:t>
      </w:r>
    </w:p>
    <w:p>
      <w:r>
        <w:t>«Хорошо», - Клейн сел и начал планировать собственное расписание.</w:t>
      </w:r>
    </w:p>
    <w:p>
      <w:r>
        <w:t>Утром я изучаю мистику и читаю хроники. Потом подам заявку на компенсацию. После обеда тренировка в тире. А затем отправлюсь в библиотеку Дьюэвилла в районе Голден Инд и посмотрю, смогу ли найти монографию и журналы о пике Хорнакис. После всего этого, если останется время, побуду в Гадательном Клубе. Я не могу расслабиться и забыть о «действии».</w:t>
      </w:r>
    </w:p>
    <w:p>
      <w:r>
        <w:t>Как только заявку одобрят, и я получу деньги, то, тут же по дороге домой, куплю новый костюм.</w:t>
      </w:r>
    </w:p>
    <w:p>
      <w:r>
        <w:t>Да... завтра утром подам заявку на материалы и попытаюсь сделать амулет, чтобы хоть немного защитить Мелиссу и Бенсона.</w:t>
      </w:r>
    </w:p>
    <w:p>
      <w:r>
        <w:t>...</w:t>
      </w:r>
    </w:p>
    <w:p>
      <w:r>
        <w:t>В столовой с люстрой и элегантными украшениями.</w:t>
      </w:r>
    </w:p>
    <w:p>
      <w:r>
        <w:t>Несколько друзей пришли поздравить Джойса Мейера со спасением и возвращением в Тингон.</w:t>
      </w:r>
    </w:p>
    <w:p>
      <w:r>
        <w:t>«Мы все читаем новости. И одного только описания достаточно, чтобы у меня задрожали ноги», - задумчиво сказал человек с короткой щетиной на подбородке. - «Джойс, я всё никак не могу поверить, что ты прошёл через такое. Твоё здоровье. Трагедия закончилась, и над нами воссиял солнечный свет. Да славится Пар!»</w:t>
      </w:r>
    </w:p>
    <w:p>
      <w:r>
        <w:t>Джойс и его невеста Анна подняли бокалы и чокнулись вместе со своими всеми. Затем допили оставшееся шампанское.</w:t>
      </w:r>
    </w:p>
    <w:p>
      <w:r>
        <w:t>«Анна очень беспокоилась. И, подозреваю, плакала каждую ночь. А всякий раз, когда я приглашала ее к себе на послеобеденный чай, казалась рассеянной. Но, к счастью, ты вернулся. Иначе, она так бы и замучила себя до смерти», - глядя на Анну, сказала Джойсу юная леди с милым маленьким носиком и каштановыми волосами.</w:t>
      </w:r>
    </w:p>
    <w:p>
      <w:r>
        <w:t>«Если бы Анна оказалась в подобной ситуации, я повел бы себя точно так же. И мог бы быть в еще худшем состоянии», - Джойс нежно посмотрел на сидевшую рядом с ним невесту.</w:t>
      </w:r>
    </w:p>
    <w:p>
      <w:r>
        <w:t>Анна не привыкла выражать свои эмоции на людях. Поэтому перевела взгляд на противоположный конец стола: «Богда, почему ты все время смотришь вниз? Я чувствую, у тебя что-то произошло».</w:t>
      </w:r>
    </w:p>
    <w:p>
      <w:r>
        <w:t>Юная леди с точёным носиком ответила вместо Богды.</w:t>
      </w:r>
    </w:p>
    <w:p>
      <w:r>
        <w:t>«Богда болен. Врач сказал, что с его печенью серьезные проблемы. Он может пить лекарства, но это только чтобы уменьшить боль, нужна операция».</w:t>
      </w:r>
    </w:p>
    <w:p>
      <w:r>
        <w:t>«Господи, когда это случилось?» - с удивлением и беспокойством спросили Анна и Джойс.</w:t>
      </w:r>
    </w:p>
    <w:p>
      <w:r>
        <w:t>Богда был молодым человеком с короткими волосами и бледным лицом. Его обычно ярко сверкающие глаза поблекли.</w:t>
      </w:r>
    </w:p>
    <w:p>
      <w:r>
        <w:t>«На прошлой неделе. Так как Джойс еще не вернулся, я сказал Ирене не рассказывать вам об этом», - с грустной улыбкой объяснил Богда.</w:t>
      </w:r>
    </w:p>
    <w:p>
      <w:r>
        <w:t>Джойс уверенно спросил: «Ты решил, когда будет операция?»</w:t>
      </w:r>
    </w:p>
    <w:p>
      <w:r>
        <w:t>Выражение лица Богды несколько раз менялось: «Нет, я еще не решил. Как вы знаете, эти хирурги почти что мясники. Пациент похож на кусок мяса на разделочной доске, они могут разделывать людей по своему желанию! Я прочитал</w:t>
      </w:r>
    </w:p>
    <w:p>
      <w:r>
        <w:t>много статей. У них даже есть топор для ампутаций! Господи, я подозреваю, что вполне могу умереть на операционном столе».</w:t>
      </w:r>
    </w:p>
    <w:p>
      <w:r>
        <w:t>«Но если будешь откладывать, операция может уже и не помочь», - сказал человек с щетиной, пытаясь его убедить.</w:t>
      </w:r>
    </w:p>
    <w:p>
      <w:r>
        <w:t>В этот момент Анна сказала: «Богда, возможно, стоит обратиться к предсказателю. Если он скажет, что все пройдет гладко, тогда приступайте к операции, как можно скорее. Но если результат будет плохим, ищите другие средства. Ищите с помощью предсказателей. Я как раз знаю одного настоящего, таинственного предсказателя. Нет, к нему стоит обращаться не иначе как к Провидцу. Верю, он определенно сможет помочь.</w:t>
      </w:r>
    </w:p>
    <w:p>
      <w:r>
        <w:t>«Серьезно?» – с явным сомнением в голосе спросил Богда. А все друзья разделяли его отношение.</w:t>
      </w:r>
    </w:p>
    <w:p>
      <w:r>
        <w:t>«Да», - Анна без колебаний кивнула. - «Я наняла того Провидца, и после предсказания о Джойсе он сказал вернуться домой: «Жених ждет Вас дома». Тогда я, как и все вы, была полна сомнений. Но когда вернулась домой, действительно увидела Джойса. Он действительно вернулся!»</w:t>
      </w:r>
    </w:p>
    <w:p>
      <w:r>
        <w:t>«Я могу это подтвердить», - Повторил Джойс.</w:t>
      </w:r>
    </w:p>
    <w:p>
      <w:r>
        <w:t>Но Джойс не упомянул, что обращался к Клейну по поводу интерпретации своих кошмаров. Он не сделал этого, так как полиция сообщила, что Трис еще на свободе. Поэтому Джойс должен держать все в секрете, чтобы последний не смог ему отомстить.</w:t>
      </w:r>
    </w:p>
    <w:p>
      <w:r>
        <w:t>«Господи, это абсолютно невероятно!»</w:t>
      </w:r>
    </w:p>
    <w:p>
      <w:r>
        <w:t>«Предсказание действительно настолько волшебное?»</w:t>
      </w:r>
    </w:p>
    <w:p>
      <w:r>
        <w:t>...</w:t>
      </w:r>
    </w:p>
    <w:p>
      <w:r>
        <w:t>Посреди всех этих возгласов Богда на секунду задумался, прежде чем спросить: «Может быть, стоит попробовать. Анна, Джойс, не могли бы вы назвать мне имя и адрес этого Провидца?»</w:t>
      </w:r>
    </w:p>
    <w:p>
      <w:r>
        <w:t>Анна облегченно вздохнула и сказала: «Ты сделал очень мудрый выбор».</w:t>
      </w:r>
    </w:p>
    <w:p>
      <w:r>
        <w:t>«Это Провидец в Гадательном Клубе на Хаус-Стрит».</w:t>
      </w:r>
    </w:p>
    <w:p>
      <w:r>
        <w:t>«Его зовут Клейн Моретти».</w:t>
      </w:r>
    </w:p>
    <w:p>
      <w:r>
        <w:t>...</w:t>
      </w:r>
    </w:p>
    <w:p>
      <w:r>
        <w:t>Район Голден Инд. Библиотека Дьюэвилла.</w:t>
      </w:r>
    </w:p>
    <w:p>
      <w:r>
        <w:t>Клейн использовал письмо наставника, чтобы завести себе читательский билет.</w:t>
      </w:r>
    </w:p>
    <w:p>
      <w:r>
        <w:t>Повертев тонкий кусок картона, он спросил у библиотекаря: «У вас есть «Исследование реликвий главного пика Хорнакис»? Опубликовано издательством Лоэн».</w:t>
      </w:r>
    </w:p>
    <w:p>
      <w:r>
        <w:t>Библиотекарь сразу ответил: «Пожалуйста, подождите. Позвольте проверить наши записи».</w:t>
      </w:r>
    </w:p>
    <w:p>
      <w:r>
        <w:t>Он обернулся и начал копаться в картотеке. Потом открыл нужный ящик, соответствующий запросу Клейна, и пролистал карточки, содержащие записанные в определенном порядке слова.</w:t>
      </w:r>
    </w:p>
    <w:p>
      <w:r>
        <w:t>После тщательного осмотра он покачал головой: «Извините, сэр. Этой книги нет в нашей коллекции».</w:t>
      </w:r>
    </w:p>
    <w:p>
      <w:r>
        <w:t>«Как жаль», - с явным разочарованием ответил Клейн.</w:t>
      </w:r>
    </w:p>
    <w:p>
      <w:r>
        <w:t>Судя по всему, придется писать в издательство Лоэн или посетить университет Хой ...</w:t>
      </w:r>
    </w:p>
    <w:p>
      <w:r>
        <w:t>Между тем он мысленно вздохнул от того, насколько устаревшей была библиотечная система этого мира.</w:t>
      </w:r>
    </w:p>
    <w:p>
      <w:r>
        <w:t>Люди, вам, нужен компьютер. Но, к сожалению, я не могу его сделать… Клейн поиронизировал над собой и повернулся, чтобы спросить: «Тогда, возможно, есть подшивки журналов «Новая Археология» и «Археологический сборник»?»</w:t>
      </w:r>
    </w:p>
    <w:p>
      <w:r>
        <w:t>«Есть», - подтвердил библиотекарь. - «Один джентльмен только что их вернул».</w:t>
      </w:r>
    </w:p>
    <w:p>
      <w:r>
        <w:t>Он вытащил соответствующую карточку и указал Клейну нужную книжную полку.</w:t>
      </w:r>
    </w:p>
    <w:p>
      <w:r>
        <w:t>Клейн подошел к книжной полке, просмотрел журнальные выпуски и вытащил те, о которых говорил его наставник.</w:t>
      </w:r>
    </w:p>
    <w:p>
      <w:r>
        <w:t>Затем он нашел место у окна и сел. А потом, под ярким полуденным солнцем, Клейн погрузился в чтение.</w:t>
      </w:r>
    </w:p>
    <w:p>
      <w:r>
        <w:t>«… Древние реликвии существуют не только на вершине горного хребта Хорнакис. Они также разбросаны по окружающим лесам, долинам и пологим склонам вокруг вершины…»</w:t>
      </w:r>
    </w:p>
    <w:p>
      <w:r>
        <w:t>«… Эти реликвии состоят из высоких куполов и гигантских каменных колонн. Честно говоря, их можно назвать великолепными…»</w:t>
      </w:r>
    </w:p>
    <w:p>
      <w:r>
        <w:t>«… Мне любопытно, как местные жители добывали и обрабатывали камень, из которого строили? Гипотетически, давайте предположим, что добывали тут же, без необходимости поднимать его в гору…»</w:t>
      </w:r>
    </w:p>
    <w:p>
      <w:r>
        <w:t>«… Существует странная закономерность. Сооружения становятся тем больше по размеру, чем ближе к вершине. Но, к удивлению, на вершине нет руин. Согласно нашей гипотезе, там должны находиться дворцы, не похожие на сотворённые руками человека, божественные залы, используемые для жертвоприношений… »</w:t>
      </w:r>
    </w:p>
    <w:p>
      <w:r>
        <w:t>Дворцы, не похожие на сотворённые руками людей... божественные залы, используемые для жертвоприношений... Может ли это быть то, что я видел во сне? Когда Клейн размышлял, он вдруг услышал приближающиеся шаги.</w:t>
      </w:r>
    </w:p>
    <w:p>
      <w:r>
        <w:t>Он поднял голову и увидел знакомое лицо, которое часто появлялось в газетах.</w:t>
      </w:r>
    </w:p>
    <w:p>
      <w:r>
        <w:t>Квадратный подбородок, густые брови, прямой нос, короткие темно-русые волосы, голубые глаза и плотно сжатые губы. Все эти черты лица принадлежали известному человеку из города Тингон, филантропу, предпринимателю и владельцу этой библиотеки – сэру Дьюэвиллу.</w:t>
      </w:r>
    </w:p>
    <w:p>
      <w:r>
        <w:t>Рядом с Дьюэвиллом стоял дворецкий, которого Клейн уже встречал.</w:t>
      </w:r>
    </w:p>
    <w:p>
      <w:r>
        <w:t>Клейн наблюдал, как они шли мимо него, до них было не больше десятка метров. Из любопытства он поднял правую руку и дважды слегка постучал по своей глабелле.</w:t>
      </w:r>
    </w:p>
    <w:p>
      <w:r>
        <w:br w:type="page"/>
      </w:r>
    </w:p>
    <w:p>
      <w:r>
        <w:rPr>
          <w:b/>
          <w:sz w:val="28"/>
        </w:rPr>
        <w:t>Том 1 Глава 82 - Травяная лавка</w:t>
      </w:r>
    </w:p>
    <w:p>
      <w:r>
        <w:t>Перед глазами Клейна появилась аура. Он поспешно изучил состояние сэра Дьювилла.</w:t>
      </w:r>
    </w:p>
    <w:p>
      <w:r>
        <w:t>«Здоров, проблем почти нет... Однако его эмоциональное состояние просто ужасно. Вялость и слабость... Нервы? Проблемы со сном? Но пурпур вокруг головы совершенно в порядке...» - Тихо бормотал про себя Клейн, наблюдая за тем, как сэр Дьюевилл выходит из библиотеки.</w:t>
      </w:r>
    </w:p>
    <w:p>
      <w:r>
        <w:t>Отведя взгляд, Клейн постучал себя по лбу и вздохнул.</w:t>
      </w:r>
    </w:p>
    <w:p>
      <w:r>
        <w:t>Сложно быть магнатом...</w:t>
      </w:r>
    </w:p>
    <w:p>
      <w:r>
        <w:t>Не предав особого внимания этому вопросу, он перевел взгляд на подшивку с журналами.</w:t>
      </w:r>
    </w:p>
    <w:p>
      <w:r>
        <w:t>Клейн нашел не так много подсказок. И смог узнать всего несколько фактов.</w:t>
      </w:r>
    </w:p>
    <w:p>
      <w:r>
        <w:t>Во-первых, на горном хребте Хорнакис и его окрестностях на самом деле было древнее государство. А его история насчитывала не менее 1500 лет. Во-вторых, их здания были величественны. После себя эта цивилизация оставила множество фресок, и из них можно сделать вывод, что эти люди верили, будто Вечная Ночь защитит близких умерших. Наконец, в руинах повсюду найдены символы, представляющие Вечную Ночь, но они явно отличались от Священной Эмблемы Вечной Ночи.</w:t>
      </w:r>
    </w:p>
    <w:p>
      <w:r>
        <w:t>«Если бы у меня был шанс, нет – даже если у меня будет шанс, я никогда туда не пойду!» - со стиснутыми зубами пробормотал Клейн.</w:t>
      </w:r>
    </w:p>
    <w:p>
      <w:r>
        <w:t>Убрав журналы и вернув их на прежнее место, он надел цилиндр, взял трость и вышел из библиотеки Дьюевилла.</w:t>
      </w:r>
    </w:p>
    <w:p>
      <w:r>
        <w:t>...</w:t>
      </w:r>
    </w:p>
    <w:p>
      <w:r>
        <w:t>Гадательный Клуб.</w:t>
      </w:r>
    </w:p>
    <w:p>
      <w:r>
        <w:t>Богда посмотрел на прекрасную женщину, отвечающую за прием гостей, и сказал: «Я хотел бы получить предсказание».</w:t>
      </w:r>
    </w:p>
    <w:p>
      <w:r>
        <w:t>Анжелика вежливо улыбнулась: «у Вас уже есть любимый предсказатель? Или хотите ознакомиться с каталогом и выбрать того, кто Вам подойдет?»</w:t>
      </w:r>
    </w:p>
    <w:p>
      <w:r>
        <w:t>Богда схватился за правую часть живота и, тихонько застонав, произнес: «Я хочу, чтобы для меня гадал мистер Клейн Моретти».</w:t>
      </w:r>
    </w:p>
    <w:p>
      <w:r>
        <w:t>«Но мистера Моретти сегодня нет», - неуверенно ответила Анжелика.</w:t>
      </w:r>
    </w:p>
    <w:p>
      <w:r>
        <w:t>Богда ненадолго замолчал, подошёл к стойке и спросил: «А когда появится мистер Моретти?»</w:t>
      </w:r>
    </w:p>
    <w:p>
      <w:r>
        <w:t>«Никто не знает. У него есть своя личная жизнь. Но из того, что я знаю, обычно Мистер Моретти приезжает по понедельникам во второй половине дня», - подумав, сказала Анжелика.</w:t>
      </w:r>
    </w:p>
    <w:p>
      <w:r>
        <w:t>«Хорошо», - лицо Богды потемнело, и он развернулся, собираясь уйти.</w:t>
      </w:r>
    </w:p>
    <w:p>
      <w:r>
        <w:t>«Сэр, вы можете выбрать и других предсказателей. Например, господина Винсента, который широко известен в городе Тингон», - Анжелика изо всех сил старалась предотвратить потерю клиента.</w:t>
      </w:r>
    </w:p>
    <w:p>
      <w:r>
        <w:t>Богда остановился и задумался на мгновение, прежде чем сказать: «Нет, я доверяю только мистеру Моретти. Что ж, могу подождать здесь некоторое время? Может, он придет после того, как покончит со своими делами».</w:t>
      </w:r>
    </w:p>
    <w:p>
      <w:r>
        <w:t>«Хорошо, можете располагаться», - с теплой улыбкой сказала Анжелика.</w:t>
      </w:r>
    </w:p>
    <w:p>
      <w:r>
        <w:t>Богда подошел к дивану и сел. Мужчина поглаживал свою трость, а иногда смотрел в окно – он явно нервничал.</w:t>
      </w:r>
    </w:p>
    <w:p>
      <w:r>
        <w:t>Секунды превратились в минуты. В тот момент, когда Богда уже начал задумываться, стоит ли ему ещё подождать или уйти, он услышал, как прекрасная леди радостно воскликнула: «Добрый день, мистер Моретти!»</w:t>
      </w:r>
    </w:p>
    <w:p>
      <w:r>
        <w:t>Клейн увидел знакомое лицо и уже собирался спросить, почему именно она всегда встречает гостей. Разве Анжелике не нужно отдыхать?</w:t>
      </w:r>
    </w:p>
    <w:p>
      <w:r>
        <w:t>Но сразу вспомнил, что Провидцу не пристало задавать такие вопросы. Вместо этого лучше было бы, подражая профессиональным шарлатанам, сказать что-то вроде: «Мисс Анжелика, как чудесно, что нас снова свела судьба!».</w:t>
      </w:r>
    </w:p>
    <w:p>
      <w:r>
        <w:t>Но не будет ли это звучать, как будто я с ней заигрываю? Клейн запутался,</w:t>
      </w:r>
    </w:p>
    <w:p>
      <w:r>
        <w:t>и с улыбкой просто ответил: «Добрый день, мисс Анжелика».</w:t>
      </w:r>
    </w:p>
    <w:p>
      <w:r>
        <w:t>«Вас ожидают», - Анжелика указала на Богду, который поспешно встал с дивана.</w:t>
      </w:r>
    </w:p>
    <w:p>
      <w:r>
        <w:t>Кто-то хочет меня нанять? Клейн с приятным удивлением снял свою шляпу и дважды постучал по глабелле.</w:t>
      </w:r>
    </w:p>
    <w:p>
      <w:r>
        <w:t>«Добрый день, сэр…» - он обернулся, и его голос внезапно сорвался.</w:t>
      </w:r>
    </w:p>
    <w:p>
      <w:r>
        <w:t>Своим Духовным Зрением он увидел, что внутренности клиента выглядели очень тусклыми. Почти черного цвета. Это вызывало дисбаланс в остальных частях тела, и его аура была разорванной в разных местах.</w:t>
      </w:r>
    </w:p>
    <w:p>
      <w:r>
        <w:t>Клейн задумался над своими словами и с серьёзно сказал: «Сэр, Вы должны обратиться к врачу, а не к предсказателю».</w:t>
      </w:r>
    </w:p>
    <w:p>
      <w:r>
        <w:t>Богда удивился. Он ошарашенно посмотрел на Клейна и пробормотал: «Как занимательно…»</w:t>
      </w:r>
    </w:p>
    <w:p>
      <w:r>
        <w:t>«Анна не лгала мне ...»</w:t>
      </w:r>
    </w:p>
    <w:p>
      <w:r>
        <w:t>...</w:t>
      </w:r>
    </w:p>
    <w:p>
      <w:r>
        <w:t>Он серьезно посмотрел на Клейна.</w:t>
      </w:r>
    </w:p>
    <w:p>
      <w:r>
        <w:t>«Мистер Моретти, я уже посещал врача и, возможно, должен пройти операцию. Однако я боюсь. И хотел бы предсказать результат».</w:t>
      </w:r>
    </w:p>
    <w:p>
      <w:r>
        <w:t>Операции в эту эпоху действительно таят опасность... Хотя император Рассел и дал импульс, но медицина все еще не достаточно развита... Клейн не отклонил его просьбу и слегка кивнул.</w:t>
      </w:r>
    </w:p>
    <w:p>
      <w:r>
        <w:t>«Моя плата за гадание составляет восемь пенсов. Вас устраивает?»</w:t>
      </w:r>
    </w:p>
    <w:p>
      <w:r>
        <w:t>«Восемь пенсов?» - удивленно воскликнул Богда. - «Вы просите только восемь пенсов?»</w:t>
      </w:r>
    </w:p>
    <w:p>
      <w:r>
        <w:t>По словам Анны и представлению, которое только что устроил мистер Моретти, я готов заплатить целый фунт!</w:t>
      </w:r>
    </w:p>
    <w:p>
      <w:r>
        <w:t>Разве вы не слышали о работе с оборота? Клейн смутился. Но, подумав</w:t>
      </w:r>
    </w:p>
    <w:p>
      <w:r>
        <w:t>несколько секунд, спокойно улыбнулся: «Мне достаточно удовольствия от способности получать откровения божественных сил и мельком видеть судьбу. Поэтому мы должны быть смиренны и отринуть жадность. Только поступив так, предсказатель может сохранить свой дар»</w:t>
      </w:r>
    </w:p>
    <w:p>
      <w:r>
        <w:t>«Вы истинный провидец», - Богда прижал руку к груди и поклонился, а его голос наполняла искренность.</w:t>
      </w:r>
    </w:p>
    <w:p>
      <w:r>
        <w:t>Получив похвалу и доверие Богды, Клейн почувствовал, что его духовная оболочка «расслабилась». Похоже, эти "принципы" могут помочь по-новому взглянуть на Провидца.</w:t>
      </w:r>
    </w:p>
    <w:p>
      <w:r>
        <w:t>«Мисс Анжелика, Топаз свободен?» - он повернулся к прекрасной Анжелике, стоящей на ресепшне.</w:t>
      </w:r>
    </w:p>
    <w:p>
      <w:r>
        <w:t>Анжелика облегченно выдохнула и слегка улыбнулась.</w:t>
      </w:r>
    </w:p>
    <w:p>
      <w:r>
        <w:t>«Да».</w:t>
      </w:r>
    </w:p>
    <w:p>
      <w:r>
        <w:t>Войдя в комнату для гадания, Клейн поручил Богде запереть дверь. Затем он сел за стол и ущипнул себя за лоб.</w:t>
      </w:r>
    </w:p>
    <w:p>
      <w:r>
        <w:t>«Могу я использовать карты Таро?» - спросил он с улыбкой.</w:t>
      </w:r>
    </w:p>
    <w:p>
      <w:r>
        <w:t>Духовное Лозоискательство подходит для предсказаний, затрагивающих его лично. Что касается генитуры, на это уходит слишком много времени.</w:t>
      </w:r>
    </w:p>
    <w:p>
      <w:r>
        <w:t>«На Ваше усмотрение», - Богда не возражал.</w:t>
      </w:r>
    </w:p>
    <w:p>
      <w:r>
        <w:t>Клейн помог перетасовать и сдвинуть колоду, после чего начал раскладывать Интис.</w:t>
      </w:r>
    </w:p>
    <w:p>
      <w:r>
        <w:t>Благодаря тому, что он сам был Провидцем, Клейн не переворачивал все карты. А вместо этого сразу перевернул карту, указывающую на результат.</w:t>
      </w:r>
    </w:p>
    <w:p>
      <w:r>
        <w:t>«Перевернутое Колесо Фортуны. Означает плохое развитие событий», - торжественно провозгласил Клейн, поднимая взгляд.</w:t>
      </w:r>
    </w:p>
    <w:p>
      <w:r>
        <w:t>Краски с лица Богды мгновенно испарились, а губы дрогнули.</w:t>
      </w:r>
    </w:p>
    <w:p>
      <w:r>
        <w:t>«Это безнадежно?»</w:t>
      </w:r>
    </w:p>
    <w:p>
      <w:r>
        <w:t>Клейн изо всех сил пытался придумать решение: «Позвольте попробовать другой метод. Пожалуйста, оставьте свое кольцо. И напишите дату рождения на вот этом листе бумаги. А затем, пожалуйста, спокойно подождите снаружи».</w:t>
      </w:r>
    </w:p>
    <w:p>
      <w:r>
        <w:t>Под влиянием его мягкого и утешающего голоса Богда успокоился и, следуя инструкциям, записал информацию и оставил кольцо.</w:t>
      </w:r>
    </w:p>
    <w:p>
      <w:r>
        <w:t>Наблюдая за уходом Богды, Клейн написал на листе бумаги предложение:</w:t>
      </w:r>
    </w:p>
    <w:p>
      <w:r>
        <w:t>«Результат операции Богды Джонса».</w:t>
      </w:r>
    </w:p>
    <w:p>
      <w:r>
        <w:t>Он взял кольцо и лист бумаги, после чего откинулся на спинку кресла, чтобы использовать технику предсказания во сне.</w:t>
      </w:r>
    </w:p>
    <w:p>
      <w:r>
        <w:t>Клейн обнаружил себя в расплывчатом и искаженном мире. Он увидел падающего джентльмена с пепельно-белым лицом. Его покрывала белая ткань, когда каталка выезжала из дрожащей операционной комнаты.</w:t>
      </w:r>
    </w:p>
    <w:p>
      <w:r>
        <w:t>На этот раз Клейн не увидел ничего странного. У него не было чувства, что за ним наблюдают, поэтому он быстро проснулся. Клейн крепко сжал брови, обдумывая, как ему сообщить Богде о результате.</w:t>
      </w:r>
    </w:p>
    <w:p>
      <w:r>
        <w:t>Операция может привести к смерти... Я мог бы попробовать тот ритуал, который сегодня изучил... но это будет раскрытием меня как Потустороннего. Кроме того, надо подать Капитану заявку... Да, и я, возможно, не смогу вылечить такое серьезное заболевание... Клейн ломал голову над решением, когда его внезапно посетила идея.</w:t>
      </w:r>
    </w:p>
    <w:p>
      <w:r>
        <w:t>«Болезнь господина Глэсиса вылечил тот травник. Он сказал, что лекарство было просто чудодейственным… Что же это? Верно, Лоусон Дарквейд, улица Влад, 18, Восточный Район. Лавка народных трав Лоусона!» - тогда Клейн изо всех сил старался запомнить адрес, поэтому сразу вспомнил детали.</w:t>
      </w:r>
    </w:p>
    <w:p>
      <w:r>
        <w:t>Он постучал пальцами по краю стола и быстро принял решение.</w:t>
      </w:r>
    </w:p>
    <w:p>
      <w:r>
        <w:t>После использования Духовного Лозоискательства, чтобы быстро определить, была ли это хорошая или плохая идея, Клейн вышел за дверь. Когда Клейн увидел, как Богда вскочил, он вернул кольцо и с теплой улыбкой сказал: «Я нашел для вас луч надежды».</w:t>
      </w:r>
    </w:p>
    <w:p>
      <w:r>
        <w:t>«В самом деле?» – обрадовался Богда.</w:t>
      </w:r>
    </w:p>
    <w:p>
      <w:r>
        <w:t>Клейн не ответил, продолжая говорить.</w:t>
      </w:r>
    </w:p>
    <w:p>
      <w:r>
        <w:t>«Ваша надежда лежит в Восточном Районе, на улице Влад. Это связано со словом Лоусон».</w:t>
      </w:r>
    </w:p>
    <w:p>
      <w:r>
        <w:t>«Если вы не сможете его найти, возвращайтесь сюда снова в понедельник, в четыре часа дня».</w:t>
      </w:r>
    </w:p>
    <w:p>
      <w:r>
        <w:t>«Хорошо, хорошо», - Богда кивнул. Он взволнованно вынул кошелек и достал пять пенсов и три пенса.</w:t>
      </w:r>
    </w:p>
    <w:p>
      <w:r>
        <w:t>Он дал именно ту сумму, которую назвал Клейн, без чаевых, чтобы не развращать истинного провидца.</w:t>
      </w:r>
    </w:p>
    <w:p>
      <w:r>
        <w:t>Уголки губ Клейна дернулись, когда он получил деньги, но все же Провидец лучезарно улыбнулся.</w:t>
      </w:r>
    </w:p>
    <w:p>
      <w:r>
        <w:t>«Я надеюсь, вы найдете свою надежду как можно скорее».</w:t>
      </w:r>
    </w:p>
    <w:p>
      <w:r>
        <w:t>После того, как Богда ушел, он отдал комиссию, как и в прошлый раз, а также дал Анжелике чаевые.</w:t>
      </w:r>
    </w:p>
    <w:p>
      <w:r>
        <w:t>...</w:t>
      </w:r>
    </w:p>
    <w:p>
      <w:r>
        <w:t>Восточный Район. Улица Влад.</w:t>
      </w:r>
    </w:p>
    <w:p>
      <w:r>
        <w:t>Богда три раза прошелся от одного конца улицы к другому, пока его печень не начала болеть.</w:t>
      </w:r>
    </w:p>
    <w:p>
      <w:r>
        <w:t>Наконец, он решил, что только одно место на улице связано с Лоусоном. Это лавка народных трав Лоусона, дом номер 18.</w:t>
      </w:r>
    </w:p>
    <w:p>
      <w:r>
        <w:t>Собравшись с духом, он вошел и тут же почувствовал аромат различных трав. Богда увидел, что у владельца магазина черные, очень короткие волосы. Круглое лицо, и ему, похоже, было около тридцати или сорока лет.</w:t>
      </w:r>
    </w:p>
    <w:p>
      <w:r>
        <w:t>Его одежда напоминала наряд деревенского колдуна. Длинная черная мантия, расшитая всевозможными странными символами.</w:t>
      </w:r>
    </w:p>
    <w:p>
      <w:r>
        <w:t>«Здравствуйте, у вас есть лекарство, которое может вылечить мою болезнь?» - вежливо спросил Богда.</w:t>
      </w:r>
    </w:p>
    <w:p>
      <w:r>
        <w:t>Владелец магазина поднял голову, поглядел своими синими глазами на Богду и улыбнулся.</w:t>
      </w:r>
    </w:p>
    <w:p>
      <w:r>
        <w:t>«У вас серьезное заболевание печени, но все зависит от того, есть ли у Вас деньги. Достаточно ли у Вас денег на лекарства?»</w:t>
      </w:r>
    </w:p>
    <w:p>
      <w:r>
        <w:t>Он смог это определить? Богда вдруг почувствовал себя намного увереннее и отчаянно кивнул.</w:t>
      </w:r>
    </w:p>
    <w:p>
      <w:r>
        <w:t>«Сколько стоит Ваше лекарство?»</w:t>
      </w:r>
    </w:p>
    <w:p>
      <w:r>
        <w:t>«Десять фунтов. Это очень справедливая цена», - владелец магазина вытащил из-под стойки мешочек с травами и сказал. - «Вскипятите воду и засыпьте в нее травы. В получившийся отвар добавьте десять капель свежей петушиной крови, а затем немедленно выпейте. Мешочка хватит на три порции. После третьего раза с Вами все будет хорошо».</w:t>
      </w:r>
    </w:p>
    <w:p>
      <w:r>
        <w:t>Пока он говорил, продавец развернул желтовато-коричневый лист бумаги и положил на него всевозможные странные травы.</w:t>
      </w:r>
    </w:p>
    <w:p>
      <w:r>
        <w:t>Звучит очень туманно... Богда сглотнул слюну и сказал: «И все?»</w:t>
      </w:r>
    </w:p>
    <w:p>
      <w:r>
        <w:t>Владелец уставился на него и сразу же улыбнулся.</w:t>
      </w:r>
    </w:p>
    <w:p>
      <w:r>
        <w:t>«А Вам нужно что-то еще? Чем Вам не подходят эти травы? Как только исцелите свою печень, я могу дать гарантию, что Ваша жена будет очень довольна».</w:t>
      </w:r>
    </w:p>
    <w:p>
      <w:r>
        <w:t>Он хихикнул, вытащил черный пакет с травами и понизил голос.</w:t>
      </w:r>
    </w:p>
    <w:p>
      <w:r>
        <w:t>«Внутри толчёное мумиё… Поверьте, его употребляют многие аристократы. Они кладут его в чай или добавляют в суп».</w:t>
      </w:r>
    </w:p>
    <w:p>
      <w:r>
        <w:t>... Уверенность Богды во владельце лавки упала до такой степени, что он почувствовал отвращение.</w:t>
      </w:r>
    </w:p>
    <w:p>
      <w:r>
        <w:t>Но я верю в мистера Моретти... Он вздохнул, вынул кошелек и вытащил две самые большие купюры из того, что осталось от его золотых фунтов.</w:t>
      </w:r>
    </w:p>
    <w:p>
      <w:r>
        <w:br w:type="page"/>
      </w:r>
    </w:p>
    <w:p>
      <w:r>
        <w:rPr>
          <w:b/>
          <w:sz w:val="28"/>
        </w:rPr>
        <w:t>Том 1 Глава 83 - Амулеты</w:t>
      </w:r>
    </w:p>
    <w:p>
      <w:r>
        <w:t>Схватив желтовато-коричневый бумажный свёрток с травами, Богда вышел из лавки народных трав Лоусона.</w:t>
      </w:r>
    </w:p>
    <w:p>
      <w:r>
        <w:t>В ожидании кареты на него снизошло озарение.</w:t>
      </w:r>
    </w:p>
    <w:p>
      <w:r>
        <w:t>Он потратил десять фунтов, чтобы купить мешок с травой?</w:t>
      </w:r>
    </w:p>
    <w:p>
      <w:r>
        <w:t>Это же его месячная зарплата!</w:t>
      </w:r>
    </w:p>
    <w:p>
      <w:r>
        <w:t>Если бы не доверие к Анне и Джойсу, он не взял бы столько денег в Гадательный Клуб!</w:t>
      </w:r>
    </w:p>
    <w:p>
      <w:r>
        <w:t>Может быть, мистер Моретти взял всего восемь пенсов, потому что состоит в сговоре с владельцем лавки Лоусона, и зарабатывает на этом деньги? Это же классическая афера! Когда Богда дошёл до этого, он начал подозревать Клейна. Он даже начал подозревать и Джойса с Анной.</w:t>
      </w:r>
    </w:p>
    <w:p>
      <w:r>
        <w:t>Когда перед ним остановилась карета, мужчина посмотрел на травы в своей руке. Не в силах заставить себя вернуться, он с тяжелым сердцем вошел в экипаж.</w:t>
      </w:r>
    </w:p>
    <w:p>
      <w:r>
        <w:t>...</w:t>
      </w:r>
    </w:p>
    <w:p>
      <w:r>
        <w:t>Внутри лавки народных трав Лоусона.</w:t>
      </w:r>
    </w:p>
    <w:p>
      <w:r>
        <w:t>Понаблюдав за уходом Богды, владелец магазина повернул голову и крикнул в дверь, где лежала куча трав: «Шармейн, с сегодняшнего дня прекрати покупать травы».</w:t>
      </w:r>
    </w:p>
    <w:p>
      <w:r>
        <w:t>«П-почему, Мастер?» – из двери вышел красивый молодой человек с растрепанными волосами.</w:t>
      </w:r>
    </w:p>
    <w:p>
      <w:r>
        <w:t>Владелец магазина улыбнулся: «Это шестнадцатый клиент, пришедший из-за моей славы. Если это будет продолжаться, я думаю, Ночные Ястребы, Механизм Коллективного Разума или Уполномоченные Каратели обратят своё внимание. Когда придет время, нужно подумать о переезде в другой город»</w:t>
      </w:r>
    </w:p>
    <w:p>
      <w:r>
        <w:t>«Тогда, может, стоит сдать лавку в аренду?» - Шармейн понимающе кивнул и забеспокоился.</w:t>
      </w:r>
    </w:p>
    <w:p>
      <w:r>
        <w:t>Владелец магазина лишь усмехнулся.</w:t>
      </w:r>
    </w:p>
    <w:p>
      <w:r>
        <w:t>«Если хочешь остаться, можешь стать владельцем этого магазина. Ты уже разбираешься в травах и можешь делать целебные сборы. Конечно же, не</w:t>
      </w:r>
    </w:p>
    <w:p>
      <w:r>
        <w:t>забудь перечислять половину доходов на мой анонимный счет в Банке Бэклэнда».</w:t>
      </w:r>
    </w:p>
    <w:p>
      <w:r>
        <w:t>«Но я еще не выучил того, в чем Вы действительно хороши», - Шармейн уже устал от того, что ни в одном городе они не задерживались больше чем на год, но ему не хотелось бросать изучение магических формул, в которых был так хорош его мастер.</w:t>
      </w:r>
    </w:p>
    <w:p>
      <w:r>
        <w:t>Владелец магазина не спеша качнулся на своем стуле.</w:t>
      </w:r>
    </w:p>
    <w:p>
      <w:r>
        <w:t>«Это не то, чему можно научиться только потому, что ты этого хочешь…»</w:t>
      </w:r>
    </w:p>
    <w:p>
      <w:r>
        <w:t>...</w:t>
      </w:r>
    </w:p>
    <w:p>
      <w:r>
        <w:t>Перед глазами Богды застыла черно-зеленая пузырящаяся жидкость. От нее пахло вонючими носками, а цвет, из-за которого у него начиналась рвота, заставлял глубоко сожалеть о сегодняшнем поступке.</w:t>
      </w:r>
    </w:p>
    <w:p>
      <w:r>
        <w:t>Когда кровь петуха попала в лекарство, отец Богды с беспокойством посмотрел на сына и сказал: «Я думаю, что операция – лучший вариант».</w:t>
      </w:r>
    </w:p>
    <w:p>
      <w:r>
        <w:t>Несколько капель петушиной крови запузырились в кипящей жидкости и быстро исчезли. Богда глубоко вздохнул: «Если лекарство не сработает, я подумаю об операции».</w:t>
      </w:r>
    </w:p>
    <w:p>
      <w:r>
        <w:t>«Повелитель будет присматривать за тобой», - отец Богды жестом нарисовал треугольную Священную Эмблему ему на груди.</w:t>
      </w:r>
    </w:p>
    <w:p>
      <w:r>
        <w:t>К тому времени, когда кипящая жидкость остыла, Богда решил, что не стоит тратить десять фунтов впустую. Он поднял правую руку и закрыл глаза. Потом, запрокинув голову, одним глотком выпил лекарство.</w:t>
      </w:r>
    </w:p>
    <w:p>
      <w:r>
        <w:t>Он мельком почувствовал во рту металлический привкус крови и чуть не выплюнул все, что только что выпил.</w:t>
      </w:r>
    </w:p>
    <w:p>
      <w:r>
        <w:t>Той ночью у Богды было расстройство желудка. Он шесть раз ходил в туалет, и заснул уже, когда алая луна полностью исчезла.</w:t>
      </w:r>
    </w:p>
    <w:p>
      <w:r>
        <w:t>По прошествии неизвестного количества времени он вздрогнул и проснулся. Ему приснилось, что начальник сделал ему выговор на работе.</w:t>
      </w:r>
    </w:p>
    <w:p>
      <w:r>
        <w:t>«К счастью, я взял три дня отпуска. Мне не нужно спешить на работу», - Богда вздохнул с облегчением и обнаружил, что чувствует себя намного энергичнее.</w:t>
      </w:r>
    </w:p>
    <w:p>
      <w:r>
        <w:t>Это резко контрастировало с тем вялым состоянием, в котором он находился последние несколько недель.</w:t>
      </w:r>
    </w:p>
    <w:p>
      <w:r>
        <w:t>Богда потянулся и нажал на правую сторону живота. Он заметил, что та область, которая раньше болела, когда на нее немного надавливали, теперь не вызывала дискомфорта. Только обычное ощущение, что на кожу что-то давит.</w:t>
      </w:r>
    </w:p>
    <w:p>
      <w:r>
        <w:t>«Только не говорите, что снадобье на самом деле эффективно? Травник просто дурачил меня…» - Богда удивился и с недоверием встал с постели. Он потянулся и почувствовал, как к нему возвращается прежнее здоровье.</w:t>
      </w:r>
    </w:p>
    <w:p>
      <w:r>
        <w:t>Он очень долго молчал, после чего тихо пробормотал: «По словам травника, мне нужно выпить лекарство дважды. Когда закончу с этим, я пойду в больницу, чтобы провериться у врача…</w:t>
      </w:r>
    </w:p>
    <w:p>
      <w:r>
        <w:t>«Травник не сказал, сколько раз в день я могу пить это снадобье...</w:t>
      </w:r>
    </w:p>
    <w:p>
      <w:r>
        <w:t>«… Я все же думаю, что он обманщик…»</w:t>
      </w:r>
    </w:p>
    <w:p>
      <w:r>
        <w:t>...</w:t>
      </w:r>
    </w:p>
    <w:p>
      <w:r>
        <w:t>В отделении штатского персонала Терновника, после предварительного запроса, Клейн получил место, где его никто бы не беспокоил.</w:t>
      </w:r>
    </w:p>
    <w:p>
      <w:r>
        <w:t>Клейн взял нож и начал выпускать из него свою духовную оболочку. Со всей серьезностью он вырезал заклинания и символы на двух серебряных подвесках.</w:t>
      </w:r>
    </w:p>
    <w:p>
      <w:r>
        <w:t>Заклинание на Гермесе было просьбой помочь избежать несчастий. Два мистических знака символизировали Богиню Вечной Ночи, а также Императрицу Бедствий и Ужасов.</w:t>
      </w:r>
    </w:p>
    <w:p>
      <w:r>
        <w:t>Помимо этого, Клейн добавил Номер Пути, соответствующий богине, 7, и магическое пожелание.</w:t>
      </w:r>
    </w:p>
    <w:p>
      <w:r>
        <w:t>Кроме того, любые подвески и амулеты должны иметь гравировку на обеих сторонах; все символы, заклинания и пожелания должны быть вырезаны на строго определённых местах. Амулеты, распространенные среди простых людей, полны ошибок.</w:t>
      </w:r>
    </w:p>
    <w:p>
      <w:r>
        <w:t>Справа от Клейна скопилось уже много испорченных заготовок. Но, только убедившись, что он уже уверенно держит нож, Клейн осмелился приступить к амулетам для Бенсона и Мелиссы.</w:t>
      </w:r>
    </w:p>
    <w:p>
      <w:r>
        <w:t>Успокоив разум, Клейн начал источать духовную оболочку из кончика ножа. На поверхности серебряного амулета появилось число 7.</w:t>
      </w:r>
    </w:p>
    <w:p>
      <w:r>
        <w:t>Он уже закончил вырезать заклинания и символы на одной стороне. Осталось закончить вторую сторону.</w:t>
      </w:r>
    </w:p>
    <w:p>
      <w:r>
        <w:t>Отложив нож и увидев, как соединились все гравировки, Клейн почувствовал странный, но вместе с тем величественный и жутковатый прилив энергии во всей комнате.</w:t>
      </w:r>
    </w:p>
    <w:p>
      <w:r>
        <w:t>Энергия так же быстро исчезла, а заклинания на обеих сторонах амулета в Духовном Зрении Клейна казались завершенными. Они излучали спокойную тьму.</w:t>
      </w:r>
    </w:p>
    <w:p>
      <w:r>
        <w:t>Клейн осторожно отполировал серебряный амулет, состоящий из круга разделённого вертикальной полоской серебра. Поверхность казалось прохладной при прикосновении.</w:t>
      </w:r>
    </w:p>
    <w:p>
      <w:r>
        <w:t>«Готово!» - он с радостью положил готовый амулет и еще один, который закончил ранее, себе карман, планируя передать их Бенсону и Мелиссе.</w:t>
      </w:r>
    </w:p>
    <w:p>
      <w:r>
        <w:t>Амулеты, созданные Потусторонними, были более эффективны. Они позволяли владельцу избегать несчастий, но ничего сверхъестественного. Кроме того, их эффективность постепенно снижалась. Если создатель не использовал ритуальную магию высокого уровня, то амулет сохранял свою эффективность всего год. Что касается тех самых ритуалов, то они очень требовательны к духовной оболочке. Сейчас Клейн еще недостаточно силён.</w:t>
      </w:r>
    </w:p>
    <w:p>
      <w:r>
        <w:t>Когда придет время, я смогу использовать духовную оболочку, чтобы создать еще один... кивнув, подумал Клейн, и начал убирать грязный стол.</w:t>
      </w:r>
    </w:p>
    <w:p>
      <w:r>
        <w:t>Он не сделал такого для себя потому, что подобный амулет имел бы лишь незначительное влияние. А Клейн стремился лучше понять заклинания, прежде чем пытаться соединить их с ритуальной магией. Он хотел создать защитные амулеты, которые можно было активировать по голосовой команде.</w:t>
      </w:r>
    </w:p>
    <w:p>
      <w:r>
        <w:t>Клейн вышел из офиса и приготовился отдать поврежденные заготовки. Но увидел, как нему подходит Капитан в своей черной штормовке.</w:t>
      </w:r>
    </w:p>
    <w:p>
      <w:r>
        <w:t>Глубокие серые глаза скользнули по Клейну, и Дэн улыбнулся.</w:t>
      </w:r>
    </w:p>
    <w:p>
      <w:r>
        <w:t>«Клейн, Святой Собор одобрил запрос. Теперь Вы штатный сотрудник».</w:t>
      </w:r>
    </w:p>
    <w:p>
      <w:r>
        <w:t>«Отлично!» - Клейн выразил свое восхищение.</w:t>
      </w:r>
    </w:p>
    <w:p>
      <w:r>
        <w:t>Дэн кивнул и с улыбкой сказал: «Теперь Вы можете получить компенсацию в размере трех фунтов за эту неделю. Будете получать по 4,50 фунта каждую неделю до тех пор, пока аванс не будет выплачен».</w:t>
      </w:r>
    </w:p>
    <w:p>
      <w:r>
        <w:t>«Кстати, я упоминал ритуал Ночных Ястребов?»</w:t>
      </w:r>
    </w:p>
    <w:p>
      <w:r>
        <w:t>«Каждый штатный член Ночных Ястребов должен самостоятельно выполнить миссию. Только так можно получить признание коллег. Учитывая продемонстрированные выдающиеся результаты, думаю, вместо этого могу</w:t>
      </w:r>
    </w:p>
    <w:p>
      <w:r>
        <w:t>назначить Вам обычную миссию. А когда разберётесь с ней, я официально представлю Вас Ночным Ястребам Тингона»</w:t>
      </w:r>
    </w:p>
    <w:p>
      <w:r>
        <w:t>Клейн без колебаний ответил: «Хорошо!»</w:t>
      </w:r>
    </w:p>
    <w:p>
      <w:r>
        <w:t>Три фунта плюс компенсация в семь фунтов. Покупка нового костюма уже не проблема!</w:t>
      </w:r>
    </w:p>
    <w:p>
      <w:r>
        <w:t>У него даже останется довольно много сверху!</w:t>
      </w:r>
    </w:p>
    <w:p>
      <w:r>
        <w:t>Однако кто знает, когда начнётся моя миссия...</w:t>
      </w:r>
    </w:p>
    <w:p>
      <w:r>
        <w:t>Клейн весь день ждал воскресенья, дня рождения Селены.</w:t>
      </w:r>
    </w:p>
    <w:p>
      <w:r>
        <w:t>...</w:t>
      </w:r>
    </w:p>
    <w:p>
      <w:r>
        <w:t>Переодевшись в свой костюм и воспользовавшись щеткой и носовым платком, чтобы привести в порядок цилиндр, Клейн с удовлетворением посмотрелся в зеркало, прежде чем спуститься на первый этаж.</w:t>
      </w:r>
    </w:p>
    <w:p>
      <w:r>
        <w:t>В этот момент Мелисса подбирала одежду Бенсону.</w:t>
      </w:r>
    </w:p>
    <w:p>
      <w:r>
        <w:t>«Что-то не так?» - Бенсон приподнял трость, чувствуя себя немного не в своей тарелке из-за взгляда сестры.</w:t>
      </w:r>
    </w:p>
    <w:p>
      <w:r>
        <w:t>Оглядев себя, Бенсон думал, что с ним все в порядке. Он был одет довольно прилично.</w:t>
      </w:r>
    </w:p>
    <w:p>
      <w:r>
        <w:t>Мелисса перестала пялиться на него и с серьезным выражением лица сказала: «Бенсон, твой костюм очень старый».</w:t>
      </w:r>
    </w:p>
    <w:p>
      <w:r>
        <w:t>«На ужине по случаю дня рождения будет много прекрасных девушек и женщин. И я думаю, что этот костюм форменное неуважение».</w:t>
      </w:r>
    </w:p>
    <w:p>
      <w:r>
        <w:t>Клейн хотел задать несколько вопросов. Однако, услышав тон Мелиссы, сразу понял, что происходит. Он усмехнулся и сказал: «У нас одинаковая фигура. Бенсон может примерить мой второй костюм».</w:t>
      </w:r>
    </w:p>
    <w:p>
      <w:r>
        <w:t>Клейн уже сообщил своим брату и сестре о покупке нового костюма. Он объяснил это, сказав, что одежда порвалась при осмотре некоторых предметов. Поэтому компания выдала щедрую компенсацию. Конечно, Клейн скрыл, что его «повысили с увлечением оклада». Он боялся напугать их и планировал рассказать об этом только через полгода.</w:t>
      </w:r>
    </w:p>
    <w:p>
      <w:r>
        <w:t>Такое объяснение вызвало у Бенсона и Мелиссы сильную зависть. Им начинало казаться, что «Терновник» был безупречным работодателем.</w:t>
      </w:r>
    </w:p>
    <w:p>
      <w:r>
        <w:t>«В этом же нет необходимости?» - возразил Бенсон, не осознавая всю серьезность ситуации.</w:t>
      </w:r>
    </w:p>
    <w:p>
      <w:r>
        <w:t>«Нет, это чрезвычайно важно», - Клейн взял Бенсона за плечи и повел вверх по лестнице. - «Мой костюм висит на вешалке для одежды».</w:t>
      </w:r>
    </w:p>
    <w:p>
      <w:r>
        <w:t>После того, как Бенсон ошеломленно поднялся по лестнице, Клейн обернулся и улыбнулся Мелиссе.</w:t>
      </w:r>
    </w:p>
    <w:p>
      <w:r>
        <w:t>«Ты надеешься, что Бенсон воспользуется возможностью, представленной на дне рождения Селены, чтобы найти себе девушку?»</w:t>
      </w:r>
    </w:p>
    <w:p>
      <w:r>
        <w:t>В последнее время он прочитал довольно много газет и журналов. И знал, что аристократы среднего класса используют званый ужин, как повод познакомится.</w:t>
      </w:r>
    </w:p>
    <w:p>
      <w:r>
        <w:t>Мелисса торжественно кивнула.</w:t>
      </w:r>
    </w:p>
    <w:p>
      <w:r>
        <w:t>«Да, Бенсон слишком много пропустил из-за нас».</w:t>
      </w:r>
    </w:p>
    <w:p>
      <w:r>
        <w:t>Сестренка, почему ты ведешь себя, как мать... Клейн посмотрел на Мелиссу, покачал головой и рассмеялся.</w:t>
      </w:r>
    </w:p>
    <w:p>
      <w:r>
        <w:br w:type="page"/>
      </w:r>
    </w:p>
    <w:p>
      <w:r>
        <w:rPr>
          <w:b/>
          <w:sz w:val="28"/>
        </w:rPr>
        <w:t>Том 1 Глава 84 - Элизабет</w:t>
      </w:r>
    </w:p>
    <w:p>
      <w:r>
        <w:t>Увидев выражение лица своей сестры, Клейн вдруг почувствовал, что не может упустить подобную возможность. Он посмотрел на девушку и со всей серьёзностью заявил: «Мелисса, думаю, ты тоже не проявляешь должного уважения к сегодняшнему ужину».</w:t>
      </w:r>
    </w:p>
    <w:p>
      <w:r>
        <w:t>«Что?» - озадаченно спросила Мелисса.</w:t>
      </w:r>
    </w:p>
    <w:p>
      <w:r>
        <w:t>Клейн указал на ее шею.</w:t>
      </w:r>
    </w:p>
    <w:p>
      <w:r>
        <w:t>«Как леди, тебе не хватает ожерелья, которое подчеркнет красоту твоей шеи».</w:t>
      </w:r>
    </w:p>
    <w:p>
      <w:r>
        <w:t>Не дожидаясь, пока его сестра скажет хоть что-нибудь, он улыбнулся и вытащил из кармана серебряный амулет в виде ангельских крыльев.</w:t>
      </w:r>
    </w:p>
    <w:p>
      <w:r>
        <w:t>«К счастью, у меня есть подарок».</w:t>
      </w:r>
    </w:p>
    <w:p>
      <w:r>
        <w:t>«…» - Мелисса сначала удивилась, но не могла не просить. - «Сколько же он стоит?»</w:t>
      </w:r>
    </w:p>
    <w:p>
      <w:r>
        <w:t>Сестренка, тебя не это должно волновать... Клейн усмехнулся: «На самом деле не очень дорого. Я приобрёл заготовку и, подражая тому, что видел, выгравировал на нем заклинания, благословения и красивые узоры»</w:t>
      </w:r>
    </w:p>
    <w:p>
      <w:r>
        <w:t>«Ты их выгравировал?» – рассеянно спросила Мелисса.</w:t>
      </w:r>
    </w:p>
    <w:p>
      <w:r>
        <w:t>«Ну как тебе? Что думаешь о моей работе?» - Клейн воспользовался возможностью, чтобы впихнуть амулет своей сестре.</w:t>
      </w:r>
    </w:p>
    <w:p>
      <w:r>
        <w:t>Мелисса осмотрела амулет со всех сторон, и задумчиво прикусила нижнюю губу.</w:t>
      </w:r>
    </w:p>
    <w:p>
      <w:r>
        <w:t>«Мне нравятся все эти ангельские перья».</w:t>
      </w:r>
    </w:p>
    <w:p>
      <w:r>
        <w:t>Если кажется, что заклинания и символы, которые я сам выгравировал, настолько ужасны, просто скажи мне об этом. Не нужно смягчать свои слова... Ценность амулета заключается в его эффективности! Клейн приподнял уголки губ. Когда он уже собирался убеждать сестру принять этот подарок, Клейн увидел, что Мелисса, с выражением как будто её вынуждают, надела амулет. А затем тщательно расположила его в вырезе платья.</w:t>
      </w:r>
    </w:p>
    <w:p>
      <w:r>
        <w:t>«Великолепно», - Клейн оценил ее усилия и выдал явно излишний комплимент.</w:t>
      </w:r>
    </w:p>
    <w:p>
      <w:r>
        <w:t>Мелисса мельком взглянула на парня и посмотрела на свой амулет. А потом заявила с безразличием в голосе: «Клейн, ты никогда не был таким раньше. Твои поступки…»</w:t>
      </w:r>
    </w:p>
    <w:p>
      <w:r>
        <w:t>«Возможно, это из-за моей работы. С приличным доходом я стал немного увереннее в себе», - Клейн прервал сестру и объяснил ей всё до того, как она задаст вопрос.</w:t>
      </w:r>
    </w:p>
    <w:p>
      <w:r>
        <w:t>Вздох, хотя я и получил фрагменты памяти оригинального Клейна, и даже смотрюсь вполне естественно, но вот мелочи я все же не смог изменить. Я так и не избавился от своих прежних привычек... Особенно, когда я все ближе и ближе узнаю Бенсона и Мелиссу... Он мысленно вздохнул.</w:t>
      </w:r>
    </w:p>
    <w:p>
      <w:r>
        <w:t>Мелисса, похоже, приняла его объяснение и надула губки.</w:t>
      </w:r>
    </w:p>
    <w:p>
      <w:r>
        <w:t>«Здорово, что ты такой… действительно здорово…»</w:t>
      </w:r>
    </w:p>
    <w:p>
      <w:r>
        <w:t>После их короткого разговора спустился переодетый Бенсон. На нем была белая рубашка с черным пиджаком. А черная бабочка и длинные прямые брюки создавали впечатление, будто перед ними кто-то другой. Бенсон выглядел как успешный бизнесмен после многих лет тяжелой работы.</w:t>
      </w:r>
    </w:p>
    <w:p>
      <w:r>
        <w:t>С теми же залысинами… Клейн внутренне усмехнулся.</w:t>
      </w:r>
    </w:p>
    <w:p>
      <w:r>
        <w:t>«Отлично, Бенсон. Тебе подходит», - сказал он с блестящей улыбкой, поднимая руки.</w:t>
      </w:r>
    </w:p>
    <w:p>
      <w:r>
        <w:t>Мелисса кивнула в знак согласия.</w:t>
      </w:r>
    </w:p>
    <w:p>
      <w:r>
        <w:t>«И это говорит о том, что одежда важнее меня самого», - Бенсон был очень самокритичен.</w:t>
      </w:r>
    </w:p>
    <w:p>
      <w:r>
        <w:t>Клейн воспользовался возможностью, вытащил оставшийся амулет и повторил собственное объяснение, предложив потом: «Я решил сделать и для тебя один».</w:t>
      </w:r>
    </w:p>
    <w:p>
      <w:r>
        <w:t>«Неплохо. Возьму его с собой», - Бенсон спокойно принял подарок. - «Клейн, я не удивлюсь, если окажется, что ты знаешь, как уложить волосы, пошить одежду, починить часы и даже покормить кучерявых бабуинов».</w:t>
      </w:r>
    </w:p>
    <w:p>
      <w:r>
        <w:t>«Жизнь полна сюрпризов», - с улыбкой ответил Клейн.</w:t>
      </w:r>
    </w:p>
    <w:p>
      <w:r>
        <w:t>После этого братья и сестра привели себя в порядок и вышли из дома. Общественным транспортом они доехали до улицы Фания в Северном Районе, где находился дом Селены.</w:t>
      </w:r>
    </w:p>
    <w:p>
      <w:r>
        <w:t>Семья Вудов тоже жила в домике с террасой, но, в отличие от резиденции Клейна, у них было крыльцо. А перед домом находилась маленькая лужайка, за которой явно хорошо ухаживали.</w:t>
      </w:r>
    </w:p>
    <w:p>
      <w:r>
        <w:t>Позвонив в дверь, Клейн, Бенсон и Мелисса прождали всего около десяти секунд, прежде чем увидели звезду дня, Селену Вуд.</w:t>
      </w:r>
    </w:p>
    <w:p>
      <w:r>
        <w:t>Девушка с копной огненно-рыжих волос, восхищенно обняла Мелиссу.</w:t>
      </w:r>
    </w:p>
    <w:p>
      <w:r>
        <w:t>«Мне так нравится это платье. Оно тебе очень идёт».</w:t>
      </w:r>
    </w:p>
    <w:p>
      <w:r>
        <w:t>Рядом с Селеной Вуд стоял ее отец, мистер Вуд, старший сотрудник тингонского филиала Банка Бэклэнд.</w:t>
      </w:r>
    </w:p>
    <w:p>
      <w:r>
        <w:t>«Почтеннейший старший брат, добро пожаловать. Добро пожаловать и Вам, наш молодой историк», - мужчина намеренно приветствовал Бенсона и Клейна в преувеличенно-вежливой манере.</w:t>
      </w:r>
    </w:p>
    <w:p>
      <w:r>
        <w:t>Молодой историк… Почему бы ему не рассказать о то, какой я хороший? Снимая шляпу, Клейн парировал с улыбкой: «Мистер Вуд, вы выглядите даже энергичнее и моложе, чем я себе представлял».</w:t>
      </w:r>
    </w:p>
    <w:p>
      <w:r>
        <w:t>Его лесть выдавала в нём уроженца Империи Фудоголиков.</w:t>
      </w:r>
    </w:p>
    <w:p>
      <w:r>
        <w:t>Бенсон пожал руку Вуду.</w:t>
      </w:r>
    </w:p>
    <w:p>
      <w:r>
        <w:t>«Я знаю много банковских служащих, но все они высокомерны и жестоки, прямо как новомодные машины. И не один не сравнится манерами с Вами».</w:t>
      </w:r>
    </w:p>
    <w:p>
      <w:r>
        <w:t>«Если бы мы встретились в банке, Вы бы этого не говорили», - Вуд весело рассмеялся.</w:t>
      </w:r>
    </w:p>
    <w:p>
      <w:r>
        <w:t>После обмена любезностями, Селена, в своём новом платье, подпрыгивая повела гостей внутрь. Иногда она обычным тоном говорила, что «Элизабет уже здесь», а иногда понижала голос, почти шепча: «Мелисса, твои братья красивее, чем я себе представляла».</w:t>
      </w:r>
    </w:p>
    <w:p>
      <w:r>
        <w:t>Эй, а у меня хороший слух... Хотя, учитывая, что ты мне льстишь... Клейн беспомощно смотрел на двух шестнадцатилетних девушек, идущих перед ним.</w:t>
      </w:r>
    </w:p>
    <w:p>
      <w:r>
        <w:t>Это не правильно. Я все еще довольно далек от того, чтобы меня считали красивым... Тск, мисс Селена, насколько же уродливыми вы считаете нас с Бенсоном? Лысый, мрачный, толстый человек с бледным лицом и безжизненными глазами? Клейн мимоходом ущипнул свою глабеллу, усердно практикуя Духовное Зрение.</w:t>
      </w:r>
    </w:p>
    <w:p>
      <w:r>
        <w:t>Мисс Селена Вуд здорова. Взволнована и очень счастлива... С легкими мистера Вуда небольшие проблемы. Ах, точно, вижу трубку... Клейн осмотрел толпу, находясь в приподнятом настроении.</w:t>
      </w:r>
    </w:p>
    <w:p>
      <w:r>
        <w:t>«Элизабет, Мелисса уже здесь», – бодрым тоном произнесла Селена.</w:t>
      </w:r>
    </w:p>
    <w:p>
      <w:r>
        <w:t>Подошла девушка в синем роскошном платье. У нее были вьющиеся от природы каштановые волосы и очаровательная детская припухлость.</w:t>
      </w:r>
    </w:p>
    <w:p>
      <w:r>
        <w:t>Увидев ее, Клейн удивился. Он знал эту девушку.</w:t>
      </w:r>
    </w:p>
    <w:p>
      <w:r>
        <w:t>Парень помог ей выбрать амулет на подпольном рынке</w:t>
      </w:r>
    </w:p>
    <w:p>
      <w:r>
        <w:t>Элизабет сначала поприветствовала Мелиссу, а потом взглянула и на Бенсона с Клейном.</w:t>
      </w:r>
    </w:p>
    <w:p>
      <w:r>
        <w:t>Она была ошеломлена, а ее брови слегка приподнялись, как будто девушка о чем-то задумалась.</w:t>
      </w:r>
    </w:p>
    <w:p>
      <w:r>
        <w:t>Однако вскоре Элизабет улыбнулась и вежливо поприветствовала их, как будто ничего не произошло.</w:t>
      </w:r>
    </w:p>
    <w:p>
      <w:r>
        <w:t>Клейн также сделал вид, что не узнал ее. Под руководством мистера Вуда они подошли к дивану в гостиной, где их представили Крису – брату Селены – и другим гостям.</w:t>
      </w:r>
    </w:p>
    <w:p>
      <w:r>
        <w:t>Пока Клейн смотрел, как Бенсон болтает с Крисом и другими адвокатами, радостно обсуждая их соседа, мистера Шо, он не мог не почувствовать зависти.</w:t>
      </w:r>
    </w:p>
    <w:p>
      <w:r>
        <w:t>У меня нет таких навыков общения... Клейн взял коктейль со столика в углу комнаты и принялся молча слушать. Иногда даже кивал и улыбался.</w:t>
      </w:r>
    </w:p>
    <w:p>
      <w:r>
        <w:t>Прошло совсем немного времени, прежде чем все гости прибыли, и ужин считался открытым.</w:t>
      </w:r>
    </w:p>
    <w:p>
      <w:r>
        <w:t>Поскольку было слишком много приглашенных, обеденный стол семьи Вудов не смог вместить всех. Поэтому организовали фуршет. Горничная выносила стейк, жареную курицу, рыбу, картофельное пюре и т. д. Она ставила блюда на разные столы. А уже слуги резали мясо на кусочки, позволяя гостям брать то, что они хотели.</w:t>
      </w:r>
    </w:p>
    <w:p>
      <w:r>
        <w:t>Клейн не мог не цокнуть языком, когда увидел элегантные глазурованные тарелки и серебряные столовые приборы. Ему казалось, что Вуды были слишком экстравагантны для семьи среднего класса.</w:t>
      </w:r>
    </w:p>
    <w:p>
      <w:r>
        <w:t>Раз они так богаты, зачем Крису понадобилось столько времени, чтобы подготовиться к свадьбе? Когда Клейн вспомнил, что говорила сестра, у него появились сомнения. А, точно. Вероятно, им потребовалось столько времени, чтобы скопить денег и позволить себе покупку серебряных столовых приборов. Для подобных людей респектабельность – это всё!</w:t>
      </w:r>
    </w:p>
    <w:p>
      <w:r>
        <w:t>Находясь в смешанных чувствах, Клейн взял тарелку и подошел к фуршетным столикам. Он выбрал жареное мясо в медовой глазури.</w:t>
      </w:r>
    </w:p>
    <w:p>
      <w:r>
        <w:t>В этот момент подошла Элизабет, а её ещё по-детски пухленькие щечки выглядели просто очаровательно. Посмотрев на еду, она прошептала: «Значит, вы брат Мелиссы… Спасибо. Селене понравился амулет, который я ей подарила. Она сказала, что почувствовала себя лучше, как только его одела».</w:t>
      </w:r>
    </w:p>
    <w:p>
      <w:r>
        <w:t>Селена... Амулет... Клейн внезапно вспомнил причину, по которой девушка рядом с ним выбирала амулет.</w:t>
      </w:r>
    </w:p>
    <w:p>
      <w:r>
        <w:t>Это был подарок на день рождения другу, который любил мистику!</w:t>
      </w:r>
    </w:p>
    <w:p>
      <w:r>
        <w:t>Этим другом была Селена? Селене нравятся предметы, связанные с мистикой? Клейн слегка нахмурился, вежливо улыбнувшись.</w:t>
      </w:r>
    </w:p>
    <w:p>
      <w:r>
        <w:t>«Это может быть похоже на эффект плацебо».</w:t>
      </w:r>
    </w:p>
    <w:p>
      <w:r>
        <w:t>Сказав это, он стал ждать, когда она похвалит Императора Рассела.</w:t>
      </w:r>
    </w:p>
    <w:p>
      <w:r>
        <w:t>Однако Элизабет пришла в замешательство.</w:t>
      </w:r>
    </w:p>
    <w:p>
      <w:r>
        <w:t>«Что такое эффект плацебо?»</w:t>
      </w:r>
    </w:p>
    <w:p>
      <w:r>
        <w:t>«Это означает, что действие лекарства обуславливается психологическим фактором. Иногда мы верим, что все повернется к лучшему, и в конечном итоге все действительно становится лучше», - очень приблизительно объяснил Клейн.</w:t>
      </w:r>
    </w:p>
    <w:p>
      <w:r>
        <w:t>«Нет, она сказала, мой подарок отличается от амулетов, которые она покупала сама. Ощущается по-другому», - подчеркнула Элизабет.</w:t>
      </w:r>
    </w:p>
    <w:p>
      <w:r>
        <w:t>Она склонила голову, стрельнула глазками в Клейна и с любопытством спросила: «Я не ожидала, что брат Мелиссы эксперт в мистике».</w:t>
      </w:r>
    </w:p>
    <w:p>
      <w:r>
        <w:t>«Как вы знаете, я изучал историю, поэтому часто слышал похожие вопросы», - Клейн умело сменил тему, спросив. - «Вы тоже учитесь в Тингонском техническом училище?»</w:t>
      </w:r>
    </w:p>
    <w:p>
      <w:r>
        <w:t>«Нет, Селена и я были одноклассницами Мелиссы. Позже она пошла в техническую школу. А я учусь в соседней публичной школе Ивос», - объяснила Элизабет.</w:t>
      </w:r>
    </w:p>
    <w:p>
      <w:r>
        <w:t>Публичные школы не поддерживались и не финансировались правительством. Вместо этого они принимали любых учеников, которые внесли плату. Это была эволюция гимназий, а цель – подготовка к поступлению в университет. Публичные школы довольно дорогие, и должны были учитывать состояние родителей своих учеников. Типичная семья среднего класса могла и не потянуть подобную школу.</w:t>
      </w:r>
    </w:p>
    <w:p>
      <w:r>
        <w:t>Элизабет мало говорила. И, выбрав еду, вернулась к Селене.</w:t>
      </w:r>
    </w:p>
    <w:p>
      <w:r>
        <w:t>После поздравления именинницы, ужин постепенно подошел к концу. Клейн и Бенсон были приглашены на игру в техасский холдем. Малый блайнд по пол пенни, а большой – пенни. Что касается Мелиссы, Элизабет, Селены и их друзей – те поднялись наверх. Но было неизвестно, болтали они там или играли.</w:t>
      </w:r>
    </w:p>
    <w:p>
      <w:r>
        <w:t>Удача была не на стороне Клейна. Он сыграл около двадцати партий, но ему совершенно не шла карта. Все, что он мог делать, это пасовать и быть зрителем.</w:t>
      </w:r>
    </w:p>
    <w:p>
      <w:r>
        <w:t>Когда Клейн снова приподнял свои карты, он увидел червовую двойку и пиковую пятерку.</w:t>
      </w:r>
    </w:p>
    <w:p>
      <w:r>
        <w:t>«Блефовать?» - задумался Клейн, но не смог собраться с духом. Он сопротивлялся собственному желанию использовать предсказания.</w:t>
      </w:r>
    </w:p>
    <w:p>
      <w:r>
        <w:t>Клейн положил карты и постучал по столу, показывая, что не намерен продолжать. Затем встал и покинул комнату, направляясь в ванную.</w:t>
      </w:r>
    </w:p>
    <w:p>
      <w:r>
        <w:t>Рассел был человеком с обсессивно-компульсивным расстройством. Что за странная причуда назвать стиль игры Техасским... Клейн покачал головой.</w:t>
      </w:r>
    </w:p>
    <w:p>
      <w:r>
        <w:t>Он внезапно остановился, а его зрачки сузились.</w:t>
      </w:r>
    </w:p>
    <w:p>
      <w:r>
        <w:t>Духовное восприятие сигнализировало, что наверху какие-то необычные вибрации!</w:t>
      </w:r>
    </w:p>
    <w:p>
      <w:r>
        <w:br w:type="page"/>
      </w:r>
    </w:p>
    <w:p>
      <w:r>
        <w:rPr>
          <w:b/>
          <w:sz w:val="28"/>
        </w:rPr>
        <w:t>Том 1 Глава 85 - Успеть!</w:t>
      </w:r>
    </w:p>
    <w:p>
      <w:r>
        <w:t>Странные, искажённые и весьма смутные вибрации длилось недолго. Клейн даже заподозрил, что у него начались галлюцинации.</w:t>
      </w:r>
    </w:p>
    <w:p>
      <w:r>
        <w:t>И если бы Клейн не считал себя достаточно опытным, он не обратил бы на это внимание.</w:t>
      </w:r>
    </w:p>
    <w:p>
      <w:r>
        <w:t>Клейн нахмурился, вспомнив о своей сестре наверху. Он крепко схватил трость, прошёл мимо дверей в ванную и направился к лестнице.</w:t>
      </w:r>
    </w:p>
    <w:p>
      <w:r>
        <w:t>Он поднялся наверх, следуя за своим духовным восприятием, и оказался в гостиной рядом с балконом.</w:t>
      </w:r>
    </w:p>
    <w:p>
      <w:r>
        <w:t>Должно быть, тут… - пробормотал Клейн, подняв руку и дважды постучав себя по глабелле.</w:t>
      </w:r>
    </w:p>
    <w:p>
      <w:r>
        <w:t>Сквозь стены и большую деревянную дверь он увидел ауры. Большинство были обычными и обладали размытыми контурами.</w:t>
      </w:r>
    </w:p>
    <w:p>
      <w:r>
        <w:t>Тем не менее, одну из аур покрывал зловещий темно-зеленый цвет. И это медленно проникало внутрь.</w:t>
      </w:r>
    </w:p>
    <w:p>
      <w:r>
        <w:t>Как я и думал, что-то не так. Клейн снял серебряную цепочку, обмотанную вокруг его левого запястья.</w:t>
      </w:r>
    </w:p>
    <w:p>
      <w:r>
        <w:t>Он зажал её в левой руке, позволяя топазу свободно свисать.</w:t>
      </w:r>
    </w:p>
    <w:p>
      <w:r>
        <w:t>Когда топаз прекратил раскачиваться, он представил себе сферический свет и мысленно произнес: «В комнате передо мной есть опасность, вызванная сверхъестественным».</w:t>
      </w:r>
    </w:p>
    <w:p>
      <w:r>
        <w:t>Как правило, лозоискательство подходило только для предсказания событий связанных лично с ним или происходящих в небольшом радиусе от Клейна. Таким образом, он сформулировал свои слова очень специфическим образом – «опасность» могла затронуть его, а комната находилась прямо перед ним.</w:t>
      </w:r>
    </w:p>
    <w:p>
      <w:r>
        <w:t>...</w:t>
      </w:r>
    </w:p>
    <w:p>
      <w:r>
        <w:t>«В комнате передо мной есть опасность, вызванная сверхъестественным».</w:t>
      </w:r>
    </w:p>
    <w:p>
      <w:r>
        <w:t>После повторения этой фразы семь раз, глаза Клейна широко распахнулись, когда он увидел, как топаз вращается по часовой стрелке.</w:t>
      </w:r>
    </w:p>
    <w:p>
      <w:r>
        <w:t>Такое поведение маятника указывает на то, что в комнате действительно есть нечто сверхъестественно. И оно очень опасно!!</w:t>
      </w:r>
    </w:p>
    <w:p>
      <w:r>
        <w:t>Селена – любитель. Что-то пошло не так, когда она баловалась каким-то ритуалом? Что же мне делать? Клейн помассировал лоб и обернул цепь вокруг запястья, прежде чем постучать в дверь.</w:t>
      </w:r>
    </w:p>
    <w:p>
      <w:r>
        <w:t>Тук! Тук! Тук!</w:t>
      </w:r>
    </w:p>
    <w:p>
      <w:r>
        <w:t>Он трижды постучал в дверь и улыбнулся.</w:t>
      </w:r>
    </w:p>
    <w:p>
      <w:r>
        <w:t>Дверь со скрипом открылась. Перед Клейном появилась Мелисса, в своём новом платье.</w:t>
      </w:r>
    </w:p>
    <w:p>
      <w:r>
        <w:t>«Клейн, что-то не так?» - девушка совсем не ожидала, что здесь окажется ее брат, поэтому на мгновение даже смешалась.</w:t>
      </w:r>
    </w:p>
    <w:p>
      <w:r>
        <w:t>Клейн ответил с улыбкой, без каких-либо признаков беспокойства.</w:t>
      </w:r>
    </w:p>
    <w:p>
      <w:r>
        <w:t>«Мне просто любопытно, я слышал, как вы веселитесь».</w:t>
      </w:r>
    </w:p>
    <w:p>
      <w:r>
        <w:t>«Извините нас за беспокойство», – извиняясь, Мелисса опустила голову, чувствуя себя немного смущенной. - «Мы играем в предсказание в волшебном зеркале. Селена много знает, и это очень весело».</w:t>
      </w:r>
    </w:p>
    <w:p>
      <w:r>
        <w:t>Предсказание в волшебном зеркале… Сестренка, почему бы вам не сыграть в вызов Чарли Чарли или доску Уиджи? Клейн покачал головой, чувствуя раздражение.</w:t>
      </w:r>
    </w:p>
    <w:p>
      <w:r>
        <w:t>(Чарли Чарли – для игры нужно положить на стол тетрадь с 2-я надписями «Да» и 2-мя «Нет», а сверху два карандаша крест накрест один поверх другого. Ответ определяется тем, куда повернется верхний карандаш).</w:t>
      </w:r>
    </w:p>
    <w:p>
      <w:r>
        <w:t>(Доска Уиджи – доска с буквами, цифрами и другими знаками. По доске двигается перевернутый стакан или другой указатель, давая ответ на вопрос.)</w:t>
      </w:r>
    </w:p>
    <w:p>
      <w:r>
        <w:t>Клейн смог заглянуть в гостиную через плечо Мелиссы. Внутри он увидел Селену, на лице девушки застыла сияющая улыбка и глубокие ямочки на щеках.</w:t>
      </w:r>
    </w:p>
    <w:p>
      <w:r>
        <w:t>Однако в Духовном Зрении на рыжеволосую девушку, которая держала зеркало в серебряной оправе, нападал зловещий темно-зеленый цвет.</w:t>
      </w:r>
    </w:p>
    <w:p>
      <w:r>
        <w:t>Клейн всё тщательно обдумал и сказал: «Хе-хе, я не буду прерывать вашу игру. Ах, да. А где Элизабет? Мы разговаривали о грамматике Фейсак. Но у неё были какие-то вопросы»</w:t>
      </w:r>
    </w:p>
    <w:p>
      <w:r>
        <w:t>«Элизабет?» - Мелисса посмотрела на брата и подчёркнуто сказала. - «Ей всего 16».</w:t>
      </w:r>
    </w:p>
    <w:p>
      <w:r>
        <w:t>Эй, не давай волю воображению! Клейн сразу же объяснил: «Это самая обычная научная дискуссия. Элизабет очень интересуется историей и древними языками».</w:t>
      </w:r>
    </w:p>
    <w:p>
      <w:r>
        <w:t>Мелисса, прежде чем ответить, внимательно посмотрела на брата: «Она внутри. Я сообщу ей».</w:t>
      </w:r>
    </w:p>
    <w:p>
      <w:r>
        <w:t>«Хорошо», - Клейн сделал шаг назад и отошел от двери.</w:t>
      </w:r>
    </w:p>
    <w:p>
      <w:r>
        <w:t>Наблюдая, как сестра оборачивается, он облегченно выдохнул. Хотя это не самая лучшая реакция, но Клейн обрадовался, что Мелисса в относительной безопасности.</w:t>
      </w:r>
    </w:p>
    <w:p>
      <w:r>
        <w:t>Клейн подождал всего десять секунд, прежде чем вышла озадаченная Элизабет. Девушка спросила: «Мистер Моретти, в чем дело? Я не говорила, что меня интересует история и древние языки…»</w:t>
      </w:r>
    </w:p>
    <w:p>
      <w:r>
        <w:t>Однако заметив серьёзность Клейна, она остановилась на полуслове. Девушка напряглась, и, казалось, почувствовала, что что-то не так.</w:t>
      </w:r>
    </w:p>
    <w:p>
      <w:r>
        <w:t>Клейн сделал несколько шагов по диагонали, чтобы Элизабет пошла за ним и спряталась за дверью.</w:t>
      </w:r>
    </w:p>
    <w:p>
      <w:r>
        <w:t>На девушку с ещё по-детски пухлым лицом повлияла серьёзность Клейна, поэтому она неосознанно следовала за ним.</w:t>
      </w:r>
    </w:p>
    <w:p>
      <w:r>
        <w:t>«Как вы знаете, я любитель мистики», - Клейн обернулся, решив начать с главного.</w:t>
      </w:r>
    </w:p>
    <w:p>
      <w:r>
        <w:t>Элизабет кивнула: «Да, я даже считаю, что Вы очень много знаете».</w:t>
      </w:r>
    </w:p>
    <w:p>
      <w:r>
        <w:t>«Нет, я всего лишь энтузиаст, но это не помешало мне заметить, что ваше предсказание с зеркалом пошло не так», - сказал Клейн серьёзным голосом.</w:t>
      </w:r>
    </w:p>
    <w:p>
      <w:r>
        <w:t>«Что случилось?» - Элизабет повысила голос и поспешно подняла руки, чтобы прикрыть рот.</w:t>
      </w:r>
    </w:p>
    <w:p>
      <w:r>
        <w:t>Клейн мгновение подумал: «Я знаю, что Вам трудно сразу в это поверить. Вернитесь в комнату, и когда Селена отвлечется, бросьте взгляд в зеркало, которое Селена спрятала от вас»</w:t>
      </w:r>
    </w:p>
    <w:p>
      <w:r>
        <w:t>«Откуда Вы знаете, что она спрятала зеркало?» - выпалила Элизабет.</w:t>
      </w:r>
    </w:p>
    <w:p>
      <w:r>
        <w:t>Согласно данным Ночных Ястребов, больше девяноста процентов предсказаний на магическом зеркале, с участием зла, имеют такое отличие… Клейн улыбнулся и сказал: «Просто знаю».</w:t>
      </w:r>
    </w:p>
    <w:p>
      <w:r>
        <w:t>Когда сомневающаяся и испуганная Элизабет вернулась в комнату, его сдержанная улыбка мгновенно исчезла. А на лице появилось беспокойство.</w:t>
      </w:r>
    </w:p>
    <w:p>
      <w:r>
        <w:t>Мы все еще находимся в Северном Районе, а от улицы Фания до Зоутлэнд потребуется не менее 15 минут езды. К тому времени, когда я съезжу туда и вернусь с Капитаном, ситуация может ухудшиться до безнадежного состояния ... Если бы здесь не было Бенсона и Мелиссы... Я не смогу справиться с этим существом... Но есть ли у меня хоть что-то, чтобы изгнать его... Хорошо, Селена – любитель мистики. У неё в комнате должны быть экстракты, эфирные масла, травы и прочее ...</w:t>
      </w:r>
    </w:p>
    <w:p>
      <w:r>
        <w:t>Как раз когда Клейн ломал голову над решением проблемы, Элизабет села рядом с Селеной, как будто хотела с ней что-то обсудить.</w:t>
      </w:r>
    </w:p>
    <w:p>
      <w:r>
        <w:t>Девушка напротив глотнула красного вина, и под дразнящими взглядами, несмотря на собственное смущение, собралась с духом: «Можешь погадать, когда я встречу романтичного и красивого джентльмена?»</w:t>
      </w:r>
    </w:p>
    <w:p>
      <w:r>
        <w:t>Селена слегка кашлянула, потирая заднюю сторону зеркала, и сказала: «Зеркало, зеркало, скажи мне. Когда в сердце Йонины появится джентльмен?»</w:t>
      </w:r>
    </w:p>
    <w:p>
      <w:r>
        <w:t>Повторив это три раза, она взяла зеркало и подняла перед собой.</w:t>
      </w:r>
    </w:p>
    <w:p>
      <w:r>
        <w:t>Пользуясь случаем, Элизабет повернулась и вытянула шею, чтобы взглянуть.</w:t>
      </w:r>
    </w:p>
    <w:p>
      <w:r>
        <w:t>Она ожидала, что увидит лицо Селены.</w:t>
      </w:r>
    </w:p>
    <w:p>
      <w:r>
        <w:t>Однако в крошечном зеркале отражалось все тело Селены!</w:t>
      </w:r>
    </w:p>
    <w:p>
      <w:r>
        <w:t>Зеркало было абсолютно черным, а Селена с холодным выражением лица стояла посередине!</w:t>
      </w:r>
    </w:p>
    <w:p>
      <w:r>
        <w:t>Элизабет задрожала, откинулась назад и прислонилась к спинке дивана. У неё на секунду перехватило дыхание.</w:t>
      </w:r>
    </w:p>
    <w:p>
      <w:r>
        <w:t>Элизабет невольно вздрогнула и, ничего не говоря, встала, направившись к двери. Она даже не посмела обернуться, чтобы посмотреть на сияющую Селену.</w:t>
      </w:r>
    </w:p>
    <w:p>
      <w:r>
        <w:t>«Джентльмен Йонины появится в воскресенье второй недели, спустя полгода...»</w:t>
      </w:r>
    </w:p>
    <w:p>
      <w:r>
        <w:t>Под общий смех Элизабет открыла дверь и вышла из комнаты. В коридоре она увидела Клейна, который так и стоял в тени светильников.</w:t>
      </w:r>
    </w:p>
    <w:p>
      <w:r>
        <w:t>«Мистер Моретти, я-я…» - она запнулась.</w:t>
      </w:r>
    </w:p>
    <w:p>
      <w:r>
        <w:t>Клейн спокойно улыбнулся.</w:t>
      </w:r>
    </w:p>
    <w:p>
      <w:r>
        <w:t>«Не мешайте девушкам внутри».</w:t>
      </w:r>
    </w:p>
    <w:p>
      <w:r>
        <w:t>Очарованная его улыбкой, Элизабет успокоилась. Она протянула руку и закрыла дверь, быстро скользнув к настенному светильнику.</w:t>
      </w:r>
    </w:p>
    <w:p>
      <w:r>
        <w:t>«Я видела это. Я видела внутри зеркала только Селену. Селена, похожая на дьявола…» - хрипло прошептала она.</w:t>
      </w:r>
    </w:p>
    <w:p>
      <w:r>
        <w:t>Так это правда... Клейна стал серьезнее, и спросил низким голосом.</w:t>
      </w:r>
    </w:p>
    <w:p>
      <w:r>
        <w:t>«Знаете, где спальня Селены? И где она хранит мистические вещи?»</w:t>
      </w:r>
    </w:p>
    <w:p>
      <w:r>
        <w:t>«Там. Всё там», - Элизабет без колебаний указала на комнату по диагонали.</w:t>
      </w:r>
    </w:p>
    <w:p>
      <w:r>
        <w:t>Клейн взял трость и открыл незапертую деревянную дверь. Под уличным освещением и светом алой луны он повернул клапан и зажег газовую лампу.</w:t>
      </w:r>
    </w:p>
    <w:p>
      <w:r>
        <w:t>Когда загорелся бледно-желтый свет, он пробежался глазами по комнате и обнаружил бутылки с экстрактами, цветочную эссенцию, ящички с молотыми травами, свечи и амулеты.</w:t>
      </w:r>
    </w:p>
    <w:p>
      <w:r>
        <w:t>Всё лежало на столах или аккуратно стояло на полках. А названия были указаны на этикетках.</w:t>
      </w:r>
    </w:p>
    <w:p>
      <w:r>
        <w:t>Осмотрев комнату, Клейн сказал Элизабет, которая следовала за ним: «Вы хотите спасти Селену?»</w:t>
      </w:r>
    </w:p>
    <w:p>
      <w:r>
        <w:t>«Да!» - Элизабет кивнула, а затем спросила. - «Это опасно?»</w:t>
      </w:r>
    </w:p>
    <w:p>
      <w:r>
        <w:t>«В некоторой степени. В конце концов, я всего лишь любитель», - откровенно ответил Клейн.</w:t>
      </w:r>
    </w:p>
    <w:p>
      <w:r>
        <w:t>«В некоторой степени...» - Элизабет на несколько секунд крепко сжала губы, прежде чем ответить. - «Вам что-нибудь нужно?»</w:t>
      </w:r>
    </w:p>
    <w:p>
      <w:r>
        <w:t>Клейн тепло улыбнулся, успокаивая ее: «Не нервничайте. Теперь все, что Вам нужно сделать, это вернуться и притвориться, как будто ничего не произошло. Подойдите к Селене. Пять минут спустя – помните – пять минут, скажите Селене, что у Вас есть приятный сюрприз и приведите ее ко мне. Тихо</w:t>
      </w:r>
    </w:p>
    <w:p>
      <w:r>
        <w:t>постучите в дверь, один длинный стук и два коротких. После этого… Ну, оставьте все остальное мне».</w:t>
      </w:r>
    </w:p>
    <w:p>
      <w:r>
        <w:t>Элизабет молча обдумала его слова, прежде чем кивнуть.</w:t>
      </w:r>
    </w:p>
    <w:p>
      <w:r>
        <w:t>«Хорошо».</w:t>
      </w:r>
    </w:p>
    <w:p>
      <w:r>
        <w:t>Увидев, что она возвращается в гостиную, Клейн посмотрел на свои карманные часы. Он закрыл спальню Селены и быстро очистил стол. Затем выбрал необходимые предметы и положил их на стул.</w:t>
      </w:r>
    </w:p>
    <w:p>
      <w:r>
        <w:t>Сразу после этого Клейн взял две тонкие свечи с едва уловимым ароматом. Потом разместил их в верхнем левом и правом углах стола.</w:t>
      </w:r>
    </w:p>
    <w:p>
      <w:r>
        <w:t>Они были символами, представляющими Багровую Леди и Императрицу Бедствий и Ужасов.</w:t>
      </w:r>
    </w:p>
    <w:p>
      <w:r>
        <w:t>Клейн планировал провести ритуал, чтобы одолжить силы Вечной Богини, и отогнать таинственное и неизвестное существо, которое пыталось захватить тело Селены!</w:t>
      </w:r>
    </w:p>
    <w:p>
      <w:r>
        <w:t>Поскольку Клейн был только 9-й Последовательности, ритуальная магия, которую он знал, недостаточно сильна. Чтобы преуспеть, нужно, чтобы Элизабет заманила Селену в замкнутый круг прямо возле алтаря!</w:t>
      </w:r>
    </w:p>
    <w:p>
      <w:r>
        <w:t>Поэтому стоило учитывать, что Селена могла что-то заметить и начать сопротивляться!</w:t>
      </w:r>
    </w:p>
    <w:p>
      <w:r>
        <w:t>Клейн планировал использовать ритуальную магию, чтобы её удержать.</w:t>
      </w:r>
    </w:p>
    <w:p>
      <w:r>
        <w:br w:type="page"/>
      </w:r>
    </w:p>
    <w:p>
      <w:r>
        <w:rPr>
          <w:b/>
          <w:sz w:val="28"/>
        </w:rPr>
        <w:t>Том 1 Глава 86 - Молитва</w:t>
      </w:r>
    </w:p>
    <w:p>
      <w:r>
        <w:t>Отложенный ритуал можно было разделить на две части. Таким образом, Потусторонние могли отвлечься на решение других вопросов, а потом вернуться, продолжить ритуал и все равно получить желаемый эффект.</w:t>
      </w:r>
    </w:p>
    <w:p>
      <w:r>
        <w:t>Техника, являющаяся результатом тысячелетнего развития магии. Множество сложных ритуалов совершалось подобным образом. А на их проведение требовалось от одного часа до двенадцати. Естественно, трудно было не ошибиться за всё это время или гарантировать, что никто не вмешается в процесс ритуала.</w:t>
      </w:r>
    </w:p>
    <w:p>
      <w:r>
        <w:t>Проливая пот и кровь, но поколение за поколением, маги обрели способность приостанавливать ритуал, и это стало необходимым компонентом всех сложных ритуалов и оказало влияние на более простые.</w:t>
      </w:r>
    </w:p>
    <w:p>
      <w:r>
        <w:t>Тем не менее, возможность приостановить ритуал не означала, что это может быть сделано в любое время. Нужны соответствующие сверхъестественные знания и умения. В противном случае, провал ритуала неизбежен. Это даже могло вызвать жуткую ответную реакцию.</w:t>
      </w:r>
    </w:p>
    <w:p>
      <w:r>
        <w:t>По мнению Клейна причина в следующем: ритуалист успешно обращал на себя внимание божественной сущности, но внезапно говорил – «Постой, мне приспичило». После этого такого человека можно было поздравить только с тем, что, возможно, ему больше никогда не придется ходить в туалет.</w:t>
      </w:r>
    </w:p>
    <w:p>
      <w:r>
        <w:t>Фу ... Клейн, успокаиваясь, выдохнул с облегчением.</w:t>
      </w:r>
    </w:p>
    <w:p>
      <w:r>
        <w:t>Несмотря на то, что он провел несколько ритуалов повышения удачи и даже разработал свой собственный для Справедливости и Висельника, это был первый раз, когда он действовал абсолютно так, как его учили.</w:t>
      </w:r>
    </w:p>
    <w:p>
      <w:r>
        <w:t>Кинув взгляд на инструктированную серебром трость у кровати, Клейн взял третью свечу и поставил ее в середину стола, тем самым символизируя себя.</w:t>
      </w:r>
    </w:p>
    <w:p>
      <w:r>
        <w:t>Он поставил серебряную чашу, которую Селена использовала для ритуалов, перед третьей свечой и осенил ее Священной Эмблемой. Слева Клейн положил экстракты и эфирные масла Луноцвета, Дремоцвета и других трав. Справа поставил тарелку с солью, маленький серебряный кинжал, кусок козьей кожи и перо с чернилами.</w:t>
      </w:r>
    </w:p>
    <w:p>
      <w:r>
        <w:t>К счастью, у Селены нашлось все, что ему было нужно, иначе у него ничего бы не вышло. Что касается тех ритуалов, которые проводил Старый Нил, то Клейн, как Провидец, не мог повторить их...</w:t>
      </w:r>
    </w:p>
    <w:p>
      <w:r>
        <w:t>Судя по всему, Селена довольно начитанная любительница мистики. Да, если бы у девушки не было определённых знаний, то она никогда бы не попала в такие неприятности... Ей всего 16, но Селена занимается мистикой уже как минимум год... Кто же её учитель?</w:t>
      </w:r>
    </w:p>
    <w:p>
      <w:r>
        <w:t>У Клейна мелькали разные предположения, когда он взял чашку Селены с кровати. Но он не отвлекался, налил в нее воду и поставил рядом с солью.</w:t>
      </w:r>
    </w:p>
    <w:p>
      <w:r>
        <w:t>Клейн достал из кармана часы и отщёлкнул крышку. Взглянув на циферблат, он больше не мешкал. Клейн представил себе сферу света и быстро погрузился в Когитацию.</w:t>
      </w:r>
    </w:p>
    <w:p>
      <w:r>
        <w:t>По комнате, наполненной цветочным ароматом, как будто пронесся вихрь. Клейн убрал карманные часы, а его зрачки мгновенно потемнели. Карий цвет сменился на черный, словно эти глаза могли видеть душу насквозь.</w:t>
      </w:r>
    </w:p>
    <w:p>
      <w:r>
        <w:t>Он протянул ладонь и положил ее на свечу в правом верхнем углу: «Богиня Вечной Ночи, здесь и сейчас Вы – Багровая Леди!»</w:t>
      </w:r>
    </w:p>
    <w:p>
      <w:r>
        <w:t>Напевая, Клейн расширил духовную оболочку и потер фитиль. И через пару мгновений свеча вспыхнула тусклым желтым пламенем с проблесками голубого.</w:t>
      </w:r>
    </w:p>
    <w:p>
      <w:r>
        <w:t>«Вечная Богиня, здесь и сейчас Вы Императрица Бедствий и Ужасов!»</w:t>
      </w:r>
    </w:p>
    <w:p>
      <w:r>
        <w:t>Как и прежде, Клейн успешно зажег вторую свечу в левом верхнем углу.</w:t>
      </w:r>
    </w:p>
    <w:p>
      <w:r>
        <w:t>«Я верный страж: щит, укроющий от опасности в темноте ночи, копье, разящее зло в тишине!»</w:t>
      </w:r>
    </w:p>
    <w:p>
      <w:r>
        <w:t>Свист!</w:t>
      </w:r>
    </w:p>
    <w:p>
      <w:r>
        <w:t>Третья свеча, символизирующая самого Клейна, тоже зажглась.</w:t>
      </w:r>
    </w:p>
    <w:p>
      <w:r>
        <w:t>Но её пламя было неподвижным. Подняв серебряный кинжал, он прочитал заклинания и, используя соль с водой, очистил его.</w:t>
      </w:r>
    </w:p>
    <w:p>
      <w:r>
        <w:t>Затем Клейн позволил духовной оболочке выйти из острия ножа.</w:t>
      </w:r>
    </w:p>
    <w:p>
      <w:r>
        <w:t>Зажав его в руке, Клейн обошел по кругу всю спальню, но, когда оказался около кровати, преклонил колени и запечатал пространство своим незримым барьером.</w:t>
      </w:r>
    </w:p>
    <w:p>
      <w:r>
        <w:t>Свет уличных фонарей внезапно погас, а багровое сияние луны и не думало исчезать.</w:t>
      </w:r>
    </w:p>
    <w:p>
      <w:r>
        <w:t>Клейн вернулся к столу и взял перо. Используя духовную оболочку, он начал рисовать заклинания и символы, чтобы защититься от зла.</w:t>
      </w:r>
    </w:p>
    <w:p>
      <w:r>
        <w:t>Когда все это было закончено, он отложил вещи, которые держал в руках. Затем капнул немного экстракта, цветочной эссенции и эфирных масел на каждую из свечей.</w:t>
      </w:r>
    </w:p>
    <w:p>
      <w:r>
        <w:t>Пшшш!</w:t>
      </w:r>
    </w:p>
    <w:p>
      <w:r>
        <w:t>Комнату заполнил легкий туман, и она стала еще более таинственной.</w:t>
      </w:r>
    </w:p>
    <w:p>
      <w:r>
        <w:t>Затем Клейн сжег несколько трав, отступил от импровизированного алтаря и начал произносить заклинание отложенного ритуала.</w:t>
      </w:r>
    </w:p>
    <w:p>
      <w:r>
        <w:t>«Благороднее звезд и старше самой вечности, Богиня Вечной Ночи».</w:t>
      </w:r>
    </w:p>
    <w:p>
      <w:r>
        <w:t>«Молю о благосклонности».</w:t>
      </w:r>
    </w:p>
    <w:p>
      <w:r>
        <w:t>«Снизойди до верных твоих».</w:t>
      </w:r>
    </w:p>
    <w:p>
      <w:r>
        <w:t>«Молю о силе Багровой Ночи».</w:t>
      </w:r>
    </w:p>
    <w:p>
      <w:r>
        <w:t>«О мощи Бедствий и Ужаса».</w:t>
      </w:r>
    </w:p>
    <w:p>
      <w:r>
        <w:t>«Молю, очисти верную твою Селену от зла гниения и сбереги её от опасности».</w:t>
      </w:r>
    </w:p>
    <w:p>
      <w:r>
        <w:t>«Подожди мгновение, только мгновение для этой несчастной девушки».</w:t>
      </w:r>
    </w:p>
    <w:p>
      <w:r>
        <w:t>...</w:t>
      </w:r>
    </w:p>
    <w:p>
      <w:r>
        <w:t>«Луноцвет, трава алой луны, даруй свои силы моему заклинанию!»</w:t>
      </w:r>
    </w:p>
    <w:p>
      <w:r>
        <w:t>«Дремоцвет, трава алой луны, даруй свои силы моему заклинанию!»</w:t>
      </w:r>
    </w:p>
    <w:p>
      <w:r>
        <w:t>...</w:t>
      </w:r>
    </w:p>
    <w:p>
      <w:r>
        <w:t>Прочитав заклинание, Клейн закрыл глаза и повторил его еще семь раз.</w:t>
      </w:r>
    </w:p>
    <w:p>
      <w:r>
        <w:t>Он увидел, что с алтарём ничего не случилось. Затем Клейн взял серебряный кинжал и сделал несколько шагов к двери спальни Селены.</w:t>
      </w:r>
    </w:p>
    <w:p>
      <w:r>
        <w:t>Парень вывел на груди символ алой луны. Затем обернулся и поднял серебряный кинжал.</w:t>
      </w:r>
    </w:p>
    <w:p>
      <w:r>
        <w:t>Духовная оболочка начала изливаться с острия его кинжала и проделала в незримой стене отверстие в форме двери.</w:t>
      </w:r>
    </w:p>
    <w:p>
      <w:r>
        <w:t>Клейн знал, что теперь, даже если открыть ведущую в комнату дверь, это никак не повлияет на спокойствие и святость алтаря.</w:t>
      </w:r>
    </w:p>
    <w:p>
      <w:r>
        <w:t>Клейн достал свои серебряные карманные часы с листьями винограда, переплетенными в сложный узор. Проверил время и ещё раз обдумал все, что предстоит сделать через несколько минут.</w:t>
      </w:r>
    </w:p>
    <w:p>
      <w:r>
        <w:t>...</w:t>
      </w:r>
    </w:p>
    <w:p>
      <w:r>
        <w:t>В гостиной на втором этаже.</w:t>
      </w:r>
    </w:p>
    <w:p>
      <w:r>
        <w:t>Элизабет не могла сдержать собственную дрожь, когда время от времени поднимала голову, чтобы посмотреть настенные часы. Девушка молча отсчитывала секунды под светом газовых ламп.</w:t>
      </w:r>
    </w:p>
    <w:p>
      <w:r>
        <w:t>«Уже почти пора…» - тихо проговорила она и взглянула на девушку с длинными рыжими волосами. С яркой улыбкой и глубокими ямочками на лице та весело болтала с друзьями вокруг.</w:t>
      </w:r>
    </w:p>
    <w:p>
      <w:r>
        <w:t>Но чем нормальнее это выглядело, тем сильнее пугалась Элизабет. Образ холодной и ужасной Селены отпечатался в ее памяти, и она не могла его оттуда изгнать.</w:t>
      </w:r>
    </w:p>
    <w:p>
      <w:r>
        <w:t>Не могу больше ждать! Я должна что-то сделать!</w:t>
      </w:r>
    </w:p>
    <w:p>
      <w:r>
        <w:t>Элизабет внезапно вскочила. Потрясённые взгляды скрестились на ней, но девушка улыбнулась и, заикаясь, сказала: «Селена, я… у меня есть для тебя сюрприз. Пойдем со мной».</w:t>
      </w:r>
    </w:p>
    <w:p>
      <w:r>
        <w:t>«Правда? Но ведь ты уже сделала мне подарок?» - Селена перевернула зеркало и с удивлением встала.</w:t>
      </w:r>
    </w:p>
    <w:p>
      <w:r>
        <w:t>«Сюрприз и должен быть неожиданным», - Элизабет чувствовала, что не сможет играть на сцене.</w:t>
      </w:r>
    </w:p>
    <w:p>
      <w:r>
        <w:t>Не говоря ни слова, она пошла к двери спальни. Селена с растерянной улыбкой на лице последовала за ней.</w:t>
      </w:r>
    </w:p>
    <w:p>
      <w:r>
        <w:t>Мелисса посмотрела на уходящих подруг и бессознательно нахмурила брови.</w:t>
      </w:r>
    </w:p>
    <w:p>
      <w:r>
        <w:t>Элизабет ведет себя так странно...</w:t>
      </w:r>
    </w:p>
    <w:p>
      <w:r>
        <w:t>Она начала вести себя еще более странно после того, как встретила Клейна</w:t>
      </w:r>
    </w:p>
    <w:p>
      <w:r>
        <w:t>Внезапно выбежала и сказала, что ей нужно воспользоваться ванной, но почему она выглядела такой взволнованной?</w:t>
      </w:r>
    </w:p>
    <w:p>
      <w:r>
        <w:t>...</w:t>
      </w:r>
    </w:p>
    <w:p>
      <w:r>
        <w:t>Дверь в спальню Селены.</w:t>
      </w:r>
    </w:p>
    <w:p>
      <w:r>
        <w:t>Элизабет глубоко вздохнула и сказала стоящей перед ней девушке: «Пойдем в твою комнату».</w:t>
      </w:r>
    </w:p>
    <w:p>
      <w:r>
        <w:t>«Элизабет, ты нервничаешь и боишься. В чем дело?» - Селена озадаченно посмотрела на свою подругу и заметила, что та мелко дрожит.</w:t>
      </w:r>
    </w:p>
    <w:p>
      <w:r>
        <w:t>«Я волнуюсь! Да, волнуюсь!» - Элизабет бросила взгляд на зеркало в руке Селены, после чего повернулась, чтобы постучать в дверь сначала протяжно, потом двумя короткими ударами.</w:t>
      </w:r>
    </w:p>
    <w:p>
      <w:r>
        <w:t>«Почему ты стучишь в дверь…» - сейчас Селена недоумевала ещё больше.</w:t>
      </w:r>
    </w:p>
    <w:p>
      <w:r>
        <w:t>Скрип. Дверь в ее спальню открылась. Перед двумя девушками появился одетый в свой черный костюм и цилиндр Клейн.</w:t>
      </w:r>
    </w:p>
    <w:p>
      <w:r>
        <w:t>«Приятный сюрприз? Это приятный сюрприз?» - Селена приоткрыла рот.</w:t>
      </w:r>
    </w:p>
    <w:p>
      <w:r>
        <w:t>В этот момент Клейн неожиданно схватил ее за запястье. Потом втянул Селену в комнату, а Элизабет стояла, как будто приклеенная к полу.</w:t>
      </w:r>
    </w:p>
    <w:p>
      <w:r>
        <w:t>Одновременно серебряный кинжал Клейна ударил вперед, испустив духовную оболочку, которая быстро запечатала дверной проход.</w:t>
      </w:r>
    </w:p>
    <w:p>
      <w:r>
        <w:t>Невидимая стена изолировала комнату, не давая крикам Селены вырваться наружу.</w:t>
      </w:r>
    </w:p>
    <w:p>
      <w:r>
        <w:t>Бах!</w:t>
      </w:r>
    </w:p>
    <w:p>
      <w:r>
        <w:t>Клейн внезапно закрыл дверь и, даже не глядя на Селену, бросился к столу.</w:t>
      </w:r>
    </w:p>
    <w:p>
      <w:r>
        <w:t>Рыжеволосая девушка перестала кричать, подняла глаза и осмотрела комнату.</w:t>
      </w:r>
    </w:p>
    <w:p>
      <w:r>
        <w:t>Ее взгляд похолодел, а кожа покрылась белыми пятнами. На пальцах Селены начали быстро расти острые когти.</w:t>
      </w:r>
    </w:p>
    <w:p>
      <w:r>
        <w:t>В этот момент Клейн уже вернулся в состояние Когитации. Он капнул Луноцвета и эфирного масла на каждую свечу, и принялся повторять: «Верховная Леди Багрового, Великая Императрица Бедствий и Ужасов».</w:t>
      </w:r>
    </w:p>
    <w:p>
      <w:r>
        <w:t>«Молю, дарую свою милость.</w:t>
      </w:r>
    </w:p>
    <w:p>
      <w:r>
        <w:t>«Яви милость своему заблудшему агнцу, Селене Вуд!»</w:t>
      </w:r>
    </w:p>
    <w:p>
      <w:r>
        <w:t>Во время своего речитатива Клейн поднёс козью шкуру к третьей свече.</w:t>
      </w:r>
    </w:p>
    <w:p>
      <w:r>
        <w:t>Свист!</w:t>
      </w:r>
    </w:p>
    <w:p>
      <w:r>
        <w:t>Он почувствовал холодный ветер позади себя, и на его тело обрушилась огромная сила.</w:t>
      </w:r>
    </w:p>
    <w:p>
      <w:r>
        <w:t>Козлиная кожа загорелась, и Клейн бросил ее в серебряную миску. Затем присел, чтобы избежать смертельного удара.</w:t>
      </w:r>
    </w:p>
    <w:p>
      <w:r>
        <w:t>Свист! Свист! Свист!</w:t>
      </w:r>
    </w:p>
    <w:p>
      <w:r>
        <w:t>Ветер свирепо взвыл, и Клейн почувствовал, как сила духовной оболочки неконтролируемо истекает в окружающее пространство, наполняя его, словно прилив.</w:t>
      </w:r>
    </w:p>
    <w:p>
      <w:r>
        <w:t>Он видел, как козлиная шкура сгорает в крошечной серебряной чаше, и слышал, как тяжелые предметы падают за его спиной.</w:t>
      </w:r>
    </w:p>
    <w:p>
      <w:r>
        <w:t>Бам! Бух!</w:t>
      </w:r>
    </w:p>
    <w:p>
      <w:r>
        <w:t>Два звука почти слились друг с другом. Внутрь серебряной чаши погрузились клочья темно-зеленого тумана и исчезли в иллюзорной тьме.</w:t>
      </w:r>
    </w:p>
    <w:p>
      <w:r>
        <w:t>Клейн перекатился, вскочил и вытащил револьвер. Однако увидел, как очаровательная рыжеволосая девушка Селена упала на землю, а зеркало с серебряной амальгамой разбилось на бесчисленные осколки.</w:t>
      </w:r>
    </w:p>
    <w:p>
      <w:r>
        <w:t>Эти осколки не отражали Селену, но показывали потолок и силуэт Клейна.</w:t>
      </w:r>
    </w:p>
    <w:p>
      <w:r>
        <w:t>Затем, благодаря Духовному Зрению, которое он оставил активным, Клейн увидел, что злой темно-зеленый цвет в ауре Селены полностью исчез. Она вернулась в норму, но казалась ослабшей.</w:t>
      </w:r>
    </w:p>
    <w:p>
      <w:r>
        <w:t>Фу... Клейн позволил себе расслабиться и почувствовал острую пульсирующую боль в глабелле и голове.</w:t>
      </w:r>
    </w:p>
    <w:p>
      <w:r>
        <w:t>От распространившейся по телу боли ему хотелось кричать и кататься по полк.</w:t>
      </w:r>
    </w:p>
    <w:p>
      <w:r>
        <w:t>Клейн крепко сжал кулаки, а вены на тыльной стороне ладоней вздулись и почернели. Они выглядели как извивающиеся черви.</w:t>
      </w:r>
    </w:p>
    <w:p>
      <w:r>
        <w:t>Клейн услышал в своей голове тихие крики и шепот.</w:t>
      </w:r>
    </w:p>
    <w:p>
      <w:r>
        <w:t>Потребовалось почти двадцать секунд, чтобы пережить это испытание. Его лоб и жилет пропитал холодный пот.</w:t>
      </w:r>
    </w:p>
    <w:p>
      <w:r>
        <w:t>Ритуал высосал всю духовную оболочку и чуть не вывел мои силы Потустороннего из-под контроля?</w:t>
      </w:r>
    </w:p>
    <w:p>
      <w:r>
        <w:t>Клейн пытался понять, что только что произошло.</w:t>
      </w:r>
    </w:p>
    <w:p>
      <w:r>
        <w:t>А ещё Клейн заметил, что усвоил довольно много оставшейся энергии зелья. По его расчетам выходило, если бы у него было столько же силы, сколько и после того как он выпил зелье, скорее всего, ему не удалось бы пережить это испытание. Клейн мог стать монстром.</w:t>
      </w:r>
    </w:p>
    <w:p>
      <w:r>
        <w:t>«Действие», в конце концов, оказалось весьма эффективно… Клейн постучал по глабелле и вытер пот.</w:t>
      </w:r>
    </w:p>
    <w:p>
      <w:r>
        <w:t>Он повернулся к алтарю, четыре раза постучал по груди и громко произнес: «Хвала Леди!»</w:t>
      </w:r>
    </w:p>
    <w:p>
      <w:r>
        <w:t>Клейн погасил свечи и быстро привел алтарь в порядок.</w:t>
      </w:r>
    </w:p>
    <w:p>
      <w:r>
        <w:t>Наконец, он разложил всё обратно и использовал серебряный кинжал, чтобы рассеять духовную печать на стене.</w:t>
      </w:r>
    </w:p>
    <w:p>
      <w:r>
        <w:t>Свист!</w:t>
      </w:r>
    </w:p>
    <w:p>
      <w:r>
        <w:t>Быстро раздался и стих свист ветра. Клейн вздохнул с облегчением и почувствовал, что все еще испытывает страх.</w:t>
      </w:r>
    </w:p>
    <w:p>
      <w:r>
        <w:t>«Если бы я не подготовился и успешно не завершил ритуал, то все могло бы стать довольно хлопотным… Кроме того, я до сих пор не знаю, кем был мой враг… К счастью, да, к счастью, в комнате был ковер, так что я не повредил одежду...»</w:t>
      </w:r>
    </w:p>
    <w:p>
      <w:r>
        <w:t>Он покачал головой и протянул руку, чтобы открыть дверь в спальню Селены.</w:t>
      </w:r>
    </w:p>
    <w:p>
      <w:r>
        <w:t>«Ну как?» - Элизабет сделала два шага назад, нервно спросив.</w:t>
      </w:r>
    </w:p>
    <w:p>
      <w:r>
        <w:t>Клейн посмотрел на ее испуганное выражение и снял свою шляпу, прежде чем с теплой улыбкой ответить: «Я исправил её ошибку при работе с волшебным зеркалом. Всё разрешилось».</w:t>
      </w:r>
    </w:p>
    <w:p>
      <w:r>
        <w:br w:type="page"/>
      </w:r>
    </w:p>
    <w:p>
      <w:r>
        <w:rPr>
          <w:b/>
          <w:sz w:val="28"/>
        </w:rPr>
        <w:t>Том 1 Глава 87 - Наставления</w:t>
      </w:r>
    </w:p>
    <w:p>
      <w:r>
        <w:t>«Всё разрешилось?» - недоверчиво спросила Элизабет.</w:t>
      </w:r>
    </w:p>
    <w:p>
      <w:r>
        <w:t>Клейн улыбнулся и просто кивнул.</w:t>
      </w:r>
    </w:p>
    <w:p>
      <w:r>
        <w:t>«Да».</w:t>
      </w:r>
    </w:p>
    <w:p>
      <w:r>
        <w:t>«Было не слишком сложно».</w:t>
      </w:r>
    </w:p>
    <w:p>
      <w:r>
        <w:t>Но это не совсем правда... Добавил он про себя.</w:t>
      </w:r>
    </w:p>
    <w:p>
      <w:r>
        <w:t>Возможно, потому что Клейн был спокоен и собран все это время, или, может быть, он был ее единственной надеждой, но, в любом случае, Элизабет больше не сомневалась. Она приложила руки к груди и облегченно выдохнула.</w:t>
      </w:r>
    </w:p>
    <w:p>
      <w:r>
        <w:t>«Спасибо. Мистер Моретти, вы – настоящий джентльмен, слову которого можно верить. Но я все еще чувствую себя немного напуганной».</w:t>
      </w:r>
    </w:p>
    <w:p>
      <w:r>
        <w:t>«Как Селена? Она в порядке?»</w:t>
      </w:r>
    </w:p>
    <w:p>
      <w:r>
        <w:t>«Да, очнётся через пару минут, но Селена уже в полном порядке. Впрочем, можно ожидать, что несколько дней она будет чувствовать слабость», - на лице Клейна внезапно появилось суровое выражение. - «Кто её учитель? Разве он не рассказывал Селене об основных правилах?»</w:t>
      </w:r>
    </w:p>
    <w:p>
      <w:r>
        <w:t>Элизабет даже немного выпрямилась, словно студентка, которую только что отчитал учитель.</w:t>
      </w:r>
    </w:p>
    <w:p>
      <w:r>
        <w:t>Она на мгновение задумалась: «Селена как-то сказала, что ее учит сам Ханасс Винсент. Они познакомилась год назад в Гадательном Клубе на Хаус Стрит».</w:t>
      </w:r>
    </w:p>
    <w:p>
      <w:r>
        <w:t>Ханасс Винсент... На открытых занятиях он не учит сомнительным техникам работы на магических зеркалах. Но, оказывается, предсказатель делает это в тайне... Если бы я узнал об этом раньше, то непременно сообщил обо всём капитану и за Ханассом бы уже наблюдали... Клейн почувствовал сожаление: «Это он учил Селену предсказанию при помощи зеркала?»</w:t>
      </w:r>
    </w:p>
    <w:p>
      <w:r>
        <w:t>Клейн почувствовал страх, ведь могла пострадать и его сестра – Мелисса!</w:t>
      </w:r>
    </w:p>
    <w:p>
      <w:r>
        <w:t>Элизабет осторожно кивнула.</w:t>
      </w:r>
    </w:p>
    <w:p>
      <w:r>
        <w:t>«Да, Селена несколько раз пробовала предсказывать с помощью зеркала, но всегда безуспешно. А сегодня неожиданно сказала, что заглянула в тайные записи своего учителя и теперь проблем не будет».</w:t>
      </w:r>
    </w:p>
    <w:p>
      <w:r>
        <w:t>Претендентка на премию Дарвина... Клейн помассировал свои виски, чтобы облегчить головную боль.</w:t>
      </w:r>
    </w:p>
    <w:p>
      <w:r>
        <w:t>«Вы все еще помните эти заклинания?»</w:t>
      </w:r>
    </w:p>
    <w:p>
      <w:r>
        <w:t>Что ж... Хотя Ханасс Винсент и не передавал Селене опасные знания, очевидно, что он экспериментирует, пытаясь вызвать некую неизвестную сущность. И это рано или поздно приведёт к неприятностям. Нужно быстро решить этот вопрос, прежде чем все не станет еще хуже и не превратится в проблему для кого-то еще…</w:t>
      </w:r>
    </w:p>
    <w:p>
      <w:r>
        <w:t>«Помню, но всего несколько слов...» - сказала Элизабет. - «Селена декламировала на Гермесе. А как Вы знаете, я недавно учу этот язык и ещё не очень хорошо с ним знакома. Всё, что я смогла разобрать, это то, что Селена использовала слова «вращаться», «дух», «Создатель» и «милость».</w:t>
      </w:r>
    </w:p>
    <w:p>
      <w:r>
        <w:t>Создатель? Неужели, Истинный Создатель? Множество любителей мистики верят в эту древнюю сущность, почитаемую разными подпольными организациями... Да, сущность, которая появилась всего 1000 лет назад в самом начале Пятой Эпохи! Клейн кивнул: «Не забудьте расспросить Селену, а затем найдите возможность рассказать всё мне».</w:t>
      </w:r>
    </w:p>
    <w:p>
      <w:r>
        <w:t>«Хорошо», - без каких-либо оговорок ответила Элизабет.</w:t>
      </w:r>
    </w:p>
    <w:p>
      <w:r>
        <w:t>После этого она немного смутилась: «Мистер Моретти, а почему бы Вам не расспросить ее самому?»</w:t>
      </w:r>
    </w:p>
    <w:p>
      <w:r>
        <w:t>«Не хочу, чтобы Мелисса знала, что я занимаюсь мистикой. Вы ведь поможете сохранить мою тайну?» - спросил Клейн.</w:t>
      </w:r>
    </w:p>
    <w:p>
      <w:r>
        <w:t>Элизабет прикусила губу, а ее глаза сверкнули.</w:t>
      </w:r>
    </w:p>
    <w:p>
      <w:r>
        <w:t>«Буду рада помочь. Мелисса всё равно предпочитает машины. Ей нравится логика, а не мистика».</w:t>
      </w:r>
    </w:p>
    <w:p>
      <w:r>
        <w:t>Клейн прижал шляпу к груди и поклонился.</w:t>
      </w:r>
    </w:p>
    <w:p>
      <w:r>
        <w:t>«Спасибо за понимание. Что касается Селены, Вы сами знаете, что она не тот человек, который может хранить тайны».</w:t>
      </w:r>
    </w:p>
    <w:p>
      <w:r>
        <w:t>«Точнее будет сказать, что Селена любит делиться ими с друзьями», - согласилась Элизабет.</w:t>
      </w:r>
    </w:p>
    <w:p>
      <w:r>
        <w:t>Клейн надел шляпу и на мгновение задумался: «После того, как Селена очнётся, не забудьте сказать, что она потеряла сознание и разбила зеркало. Думаю, она ничего не будет помнить после того, как начала гадать».</w:t>
      </w:r>
    </w:p>
    <w:p>
      <w:r>
        <w:t>Видя, что Элизабет кивает, его лицо резко приняло суровое выражение: «Помните, будь то предсказания или другие ритуалы, не молитесь никаким сущностям, кроме семи богов! Вы должны немедленно сжечь все подобные заклинания и держаться подальше от того, кто их распространяет!»</w:t>
      </w:r>
    </w:p>
    <w:p>
      <w:r>
        <w:t>«Если бы я не заметил этого вовремя, уже через десять минут Селена превратилась бы в монстра или злого духа, и все в этом доме, включая меня, были бы убиты!»</w:t>
      </w:r>
    </w:p>
    <w:p>
      <w:r>
        <w:t>Вспоминая о леденящем сердце образе Селены в зеркале, Элизабет не сомневалась в словах Клейна. Она вздохнула и испуганно сказала: «Понимаю и буду помнить. Я присмотрю за Селеной».</w:t>
      </w:r>
    </w:p>
    <w:p>
      <w:r>
        <w:t>«Хорошо, идите и позаботьтесь о Селене», - Клейн поднял свою черную трость и пошел к лестнице.</w:t>
      </w:r>
    </w:p>
    <w:p>
      <w:r>
        <w:t>Во время ходьбы его глаза потемнели. Он достал один пенни и правой рукой подкинул его в воздух.</w:t>
      </w:r>
    </w:p>
    <w:p>
      <w:r>
        <w:t>«С Селеной всё в порядке».</w:t>
      </w:r>
    </w:p>
    <w:p>
      <w:r>
        <w:t>«С Селеной всё в порядке».</w:t>
      </w:r>
    </w:p>
    <w:p>
      <w:r>
        <w:t>...</w:t>
      </w:r>
    </w:p>
    <w:p>
      <w:r>
        <w:t>Клейн повторил эту фразу, затем поймал падающую монету. Он увидел, что лицо Георгия III обращено вверх.</w:t>
      </w:r>
    </w:p>
    <w:p>
      <w:r>
        <w:t>Это не было лозоискательством. Это упрощенное предсказание во сне. Клейн заставил себя уснуть при помощи Когитации, и совершил путешествие по духовному миру. А орел и решка были символическими проявлениями результатов этого путешествия.</w:t>
      </w:r>
    </w:p>
    <w:p>
      <w:r>
        <w:t>Орел представлял собой подтверждение, а решка – отрицание!</w:t>
      </w:r>
    </w:p>
    <w:p>
      <w:r>
        <w:t>Отлично, теперь все хорошо... Клейн радостно закрутил бронзовую монету между пальцами.</w:t>
      </w:r>
    </w:p>
    <w:p>
      <w:r>
        <w:t>Подобное упрощенное предсказание было под силу только Провидицам.</w:t>
      </w:r>
    </w:p>
    <w:p>
      <w:r>
        <w:t>...</w:t>
      </w:r>
    </w:p>
    <w:p>
      <w:r>
        <w:t>Элизабет смотрела в спину Клейна и увидела, как он подкинул и поймал монету.</w:t>
      </w:r>
    </w:p>
    <w:p>
      <w:r>
        <w:t>Только когда Клейн скрылся из виду, Элизабет развернулась и вошла в спальню. Она увидела, что Селена лежит на полу, а рядом с ней валяются осколки разбитого зеркала.</w:t>
      </w:r>
    </w:p>
    <w:p>
      <w:r>
        <w:t>Элизабет задержала дыхание и на цыпочках вошла в комнату. Глядя на осколки, она хотела удостовериться, что в них больше нет того ужасного образа. Но вместо этого кусочки зеркала отражали только потолок.</w:t>
      </w:r>
    </w:p>
    <w:p>
      <w:r>
        <w:t>Уф. Успокоившись, Элизабет выдохнула с облегчением.</w:t>
      </w:r>
    </w:p>
    <w:p>
      <w:r>
        <w:t>Но, несмотря на все ее усилия, Элизабет не смогла перенести Селену на кровать. Так что она начала ее будить.</w:t>
      </w:r>
    </w:p>
    <w:p>
      <w:r>
        <w:t>«Элизабет... Что случилось? Я много выпила?» - слабо спросила Селена, ее глаза потускнели, и в них светилась растерянность.</w:t>
      </w:r>
    </w:p>
    <w:p>
      <w:r>
        <w:t>Элизабет на мгновение задумалась и серьезным тоном ответила: «Нет, Селена, с тобой что-то случилось. Своим предсказанием ты призвала злое существо».</w:t>
      </w:r>
    </w:p>
    <w:p>
      <w:r>
        <w:t>«В самом деле?» - Селена, опираясь на Элизабет, медленно подошла к кровати. Она потерла виски: «Все, что я помню, это начало гадания на магическом зеркале».</w:t>
      </w:r>
    </w:p>
    <w:p>
      <w:r>
        <w:t>Элизабет сказала полуправду: «Ты была абсолютно другим человеком во время ритуала. В зеркале отражался как будто другой человек… Я очень испугалась. Под предлогом, что у меня есть сюрприз, я отвела тебя в спальню, потом схватила зеркало и разбила об пол. После этого... после этого ты упала в обморок».</w:t>
      </w:r>
    </w:p>
    <w:p>
      <w:r>
        <w:t>«Благословенна Богиня, теперь ты в порядке!»</w:t>
      </w:r>
    </w:p>
    <w:p>
      <w:r>
        <w:t>«Я… я ничего не помню…» - пробормотала побледневшая Селена.</w:t>
      </w:r>
    </w:p>
    <w:p>
      <w:r>
        <w:t>Чем сильнее Селена пыталась вспомнить, тем большую слабость и испуг она испытывала.</w:t>
      </w:r>
    </w:p>
    <w:p>
      <w:r>
        <w:t>Не осознавая этого, она взглянула на свой стол и заметила, что вещи на нём лежат совершенно по-другому.</w:t>
      </w:r>
    </w:p>
    <w:p>
      <w:r>
        <w:t>Что же произошло на самом деле? Селена изо всех сил старалась вспомнить, но ей на ум приходил только образ человека в черном костюме и шляпе. Он не казался ни сильным, ни высоким, но обладал ровной осанкой.</w:t>
      </w:r>
    </w:p>
    <w:p>
      <w:r>
        <w:t>«Селена», - серьезно сказала Элизабет, - «я встретила специалиста по мистике, когда пошла на подпольный рынок, чтобы купить амулет. Он сказал, что мы не должны молиться никому, кроме семи божеств. В противном случае, мы наверняка накличем беду. Обещай, что больше не будешь этого делать. Я даже не знала, смогу ли спасти тебя!»</w:t>
      </w:r>
    </w:p>
    <w:p>
      <w:r>
        <w:t>Селена была напугана до смерти. Она в оцепенении кивнула.</w:t>
      </w:r>
    </w:p>
    <w:p>
      <w:r>
        <w:t>«Нет, я больше никогда не попробую это снова!»</w:t>
      </w:r>
    </w:p>
    <w:p>
      <w:r>
        <w:t>«И еще, что означают твои заклинания? Если у меня будет возможность снова встретиться с тем экспертом, я спрошу о них», - спросила Элизабет, притворяясь беспечной.</w:t>
      </w:r>
    </w:p>
    <w:p>
      <w:r>
        <w:t>Селена потерла виски: «Дух, что вращает наш мир, милость Истинного Создателя, глаза, которые смотрят на судьбу».</w:t>
      </w:r>
    </w:p>
    <w:p>
      <w:r>
        <w:t>...</w:t>
      </w:r>
    </w:p>
    <w:p>
      <w:r>
        <w:t>Пух! Пух! Пух!</w:t>
      </w:r>
    </w:p>
    <w:p>
      <w:r>
        <w:t>Спускаясь по лестнице, Клейн разгладил складки на костюме и стряхнул с него пыль.</w:t>
      </w:r>
    </w:p>
    <w:p>
      <w:r>
        <w:t>После этого он снял шляпу и медленно вернулся к обеденному столу.</w:t>
      </w:r>
    </w:p>
    <w:p>
      <w:r>
        <w:t>«Куда Вы ходили? Прошло почти 10 минут», - спросил брат Селены - Крис.</w:t>
      </w:r>
    </w:p>
    <w:p>
      <w:r>
        <w:t>Клейн улыбнулся: «В ванную, затем наверх, чтобы познакомиться с дамами».</w:t>
      </w:r>
    </w:p>
    <w:p>
      <w:r>
        <w:t>«Ценю Вашу честность», - похвалил Крис.</w:t>
      </w:r>
    </w:p>
    <w:p>
      <w:r>
        <w:t>У него были рыжие волосы и невысокий рост, характерный для их семьи. Парень носил очки в золотой оправе и у него был исключительный характер. А ещё он был великолепным адвокатом.</w:t>
      </w:r>
    </w:p>
    <w:p>
      <w:r>
        <w:t>Вы бы так не сказали, если бы знали, что я лишил вашу сестру сознания… Клейн смиренно ответил: «Мы просто поспорили о науке».</w:t>
      </w:r>
    </w:p>
    <w:p>
      <w:r>
        <w:t>Мистике...</w:t>
      </w:r>
    </w:p>
    <w:p>
      <w:r>
        <w:t>Он снял шляпу и вернулся на место. Взяв две карты, он начало новую партию.</w:t>
      </w:r>
    </w:p>
    <w:p>
      <w:r>
        <w:t>Приподняв уголки карт, он увидел пикового короля и бубнового туза.</w:t>
      </w:r>
    </w:p>
    <w:p>
      <w:r>
        <w:t>Похоже, мне повезло... Расплата за доброе дело? Клейн достал монету, готовясь сделать ставку.</w:t>
      </w:r>
    </w:p>
    <w:p>
      <w:r>
        <w:t>Так как Ханасс преднамеренно не раскрывал заклинание Селене, мне не нужно срочно сообщать об этом Капитану...</w:t>
      </w:r>
    </w:p>
    <w:p>
      <w:r>
        <w:t>Клейн продолжал осторожничать и делал ставки только тогда, когда у него были хорошие карты. Он не рисковал блефовать, и потому выиграл не так много. Когда в половине одиннадцатого игра закончилась, он выиграл всего шесть пенсов.</w:t>
      </w:r>
    </w:p>
    <w:p>
      <w:r>
        <w:t>«Я выиграл два сула и восемь пенсов», - Бенсон возился с банкнотами и монетами в руке.</w:t>
      </w:r>
    </w:p>
    <w:p>
      <w:r>
        <w:t>«Я не ожидал, что ты окажешься знатоком покера», - смеясь, похвалил его Клейн.</w:t>
      </w:r>
    </w:p>
    <w:p>
      <w:r>
        <w:t>«Нет, я играю не часто, но знаю, что это очень похоже на переговоры. Вы должны спрятать свои карты и выяснить, что скрывают другие люди, а потом любым способом напугать или соблазнить их…» - Бенсон еще не закончил предложение, когда увидел, что Мелисса и остальные спускаются со второго этажа.</w:t>
      </w:r>
    </w:p>
    <w:p>
      <w:r>
        <w:t>«Пора возвращаться домой», - потирая виски, сказал Клейн, глядя на свою сестру и ее друзей.</w:t>
      </w:r>
    </w:p>
    <w:p>
      <w:r>
        <w:t>Пульсирующая боль в голове все еще не прошла.</w:t>
      </w:r>
    </w:p>
    <w:p>
      <w:r>
        <w:t>Клейн снова пошел в ванную и воспользовался этой возможностью, чтобы пройти мимо Элизабет и получить текст заклинания.</w:t>
      </w:r>
    </w:p>
    <w:p>
      <w:r>
        <w:t>Вернувшись к своим брату и сестре, он улыбнулся и сказал: «О, я вдруг кое-что вспомнил. Мне нужно вернуться в компанию. Можем сначала заехать на улицу Зоутлэнд? Это быстро».</w:t>
      </w:r>
    </w:p>
    <w:p>
      <w:r>
        <w:br w:type="page"/>
      </w:r>
    </w:p>
    <w:p>
      <w:r>
        <w:rPr>
          <w:b/>
          <w:sz w:val="28"/>
        </w:rPr>
        <w:t>Том 1 Глава 88 - Доклад.</w:t>
      </w:r>
    </w:p>
    <w:p>
      <w:r>
        <w:t>«А что случилось?» - спокойно спросил Бенсон.</w:t>
      </w:r>
    </w:p>
    <w:p>
      <w:r>
        <w:t>Мелисса же серьёзно посмотрела на брата, ей всё время казалось, что сегодня он какой-то странный. Но её подруги – Элизабет и, позже, Селена вели себя ещё более необычно.</w:t>
      </w:r>
    </w:p>
    <w:p>
      <w:r>
        <w:t>Клейн усмехнулся, у него уже было заготовлено подходящее оправдание: «В одном из документов есть ошибки. Я проинформировал своих коллег, что верну его, когда приеду в компанию. Но я могу исправить всё прямо сейчас и, поскольку нам по пути, отвезти в компанию. Либо завтра утром проснуться на полчаса раньше. Без сомнения, я выбрал первое».</w:t>
      </w:r>
    </w:p>
    <w:p>
      <w:r>
        <w:t>«Да, неудивительно. У меня всю игру было такое чувство, что мыслями ты где-то далеко, а на самом деле ты думал о работе», - внезапно прозрев, Бенсон улыбнулся. - «Нет, прошу прощения. Должен признать, покер пошёл тебе на пользу».</w:t>
      </w:r>
    </w:p>
    <w:p>
      <w:r>
        <w:t>«Хорошо, мы подождем тебя». - Мелисса отвела взгляд и разгладила оборки своих рукавов.</w:t>
      </w:r>
    </w:p>
    <w:p>
      <w:r>
        <w:t>Из-за того что, как кареты, так и конные вагоны общественного транспорта уже не ходили, все трое попрощались с хозяевами, а потом пошли ловить извозчика. Это стоило братьям и сестре два сула за сорок пять минут.</w:t>
      </w:r>
    </w:p>
    <w:p>
      <w:r>
        <w:t>«Я слышал, что все извозчики чудовищно задирают цены», - тихо пожаловался Бенсон. Он потратил большую часть выигранных денег на то, чтобы расплатиться с кучером.</w:t>
      </w:r>
    </w:p>
    <w:p>
      <w:r>
        <w:t>Клейн улыбнулся: «Я думаю, это приемлемо. В конце концов, почти одиннадцать вечера».</w:t>
      </w:r>
    </w:p>
    <w:p>
      <w:r>
        <w:t>«Я же шучу. Я подумал, что можно было найти попутчиков. За сорок пять минут можно много куда съездить», - Бенсон смотрел в окно на людей, нанимавших экипажи один за другим.</w:t>
      </w:r>
    </w:p>
    <w:p>
      <w:r>
        <w:t>«Я знаю, но искать попутчиков... Нам-то без разницы, а вот другие гости», - произнёс Клейн, потирая рукоятку своей трости с серебряной инкрустацией.</w:t>
      </w:r>
    </w:p>
    <w:p>
      <w:r>
        <w:t>«Бенсон, ты заметил, что они очень заботятся о приличиях и о том, чтобы выглядеть соответствующе? И мне кажется, такое поведение норма для среднего класса».</w:t>
      </w:r>
    </w:p>
    <w:p>
      <w:r>
        <w:t>«Хм…» - серьёзно кивнул Бенсон. - «Вуды экстравагантнее, чем я ожидал. Однако еженедельная зарплата мистера Вуда составляет всего четыре фунта в неделю... Хех, ‘выглядеть соответствующе’... Пожалуй, это важнейшее отличие между людьми среднего класса и кучерявыми бабуинами».</w:t>
      </w:r>
    </w:p>
    <w:p>
      <w:r>
        <w:t>«Ты имеешь что-то против кучерявых бабуинов?» - Клейн чуть ли не взорвался от смеха.</w:t>
      </w:r>
    </w:p>
    <w:p>
      <w:r>
        <w:t>Мелисса не присоединилась к их разговору. Она села и время от времени поглядывала на Клейна. От ее взгляда у него по спине бежали мурашки.</w:t>
      </w:r>
    </w:p>
    <w:p>
      <w:r>
        <w:t>Конный экипаж быстро ехал по темной тихой улице. Они добрались до улицы Зоутлэнд всего за двенадцать минут.</w:t>
      </w:r>
    </w:p>
    <w:p>
      <w:r>
        <w:t>«Подождите меня здесь. Пять минут, не больше», - подчеркнул Клейн. Он надел цилиндр, взял трость и вышел из кареты.</w:t>
      </w:r>
    </w:p>
    <w:p>
      <w:r>
        <w:t>Кучер был не против подождать, ведь ему заплатили за время, а не расстояние.</w:t>
      </w:r>
    </w:p>
    <w:p>
      <w:r>
        <w:t>Поднявшись по лестнице, Клейн подошел к охранной компании «Терновник» и постучал в дверь.</w:t>
      </w:r>
    </w:p>
    <w:p>
      <w:r>
        <w:t>Через десять секунд та широко распахнулась. А перед Клейном появился Леонард Митчелл в жилете и рубашке.</w:t>
      </w:r>
    </w:p>
    <w:p>
      <w:r>
        <w:t>«Ты ведь сегодня не на дежурстве», - сказал Леонард, удивленный его появлением.</w:t>
      </w:r>
    </w:p>
    <w:p>
      <w:r>
        <w:t>Клейн один раз в неделю дежурил у Врат Ханис. В остальное время сохранялся обычный распорядок дня. Что касается ночных происшествий, то ими займутся Бессонные, наслаждающиеся ночью.</w:t>
      </w:r>
    </w:p>
    <w:p>
      <w:r>
        <w:t>Однако, сон два-три часа в сутки может привести к облысению и маразму... Всякий раз, думая об этом, Клейн невольно высмеивал капитана Дэна Смита.</w:t>
      </w:r>
    </w:p>
    <w:p>
      <w:r>
        <w:t>«Мне нужно кое-что сообщить», - ответил он.</w:t>
      </w:r>
    </w:p>
    <w:p>
      <w:r>
        <w:t>«Есть задание?» - небрежно спросил Леонард, отходя в сторону.</w:t>
      </w:r>
    </w:p>
    <w:p>
      <w:r>
        <w:t>Войдя в приемную, Клейн увидел Дэна в черной штормовке. Его серые глаза были такими же мрачными, как обычно.</w:t>
      </w:r>
    </w:p>
    <w:p>
      <w:r>
        <w:t>«Капитан, я наткнулся на нечто сверхъестественное».</w:t>
      </w:r>
    </w:p>
    <w:p>
      <w:r>
        <w:t>«Рассказывай», - попросил Дэн.</w:t>
      </w:r>
    </w:p>
    <w:p>
      <w:r>
        <w:t>Клейн пересказал произошедшее и сообщил о том, что предпринял.</w:t>
      </w:r>
    </w:p>
    <w:p>
      <w:r>
        <w:t>«...Так что, я думаю, необходимо попристальнее присмотреться к Ханассу Винсенту».</w:t>
      </w:r>
    </w:p>
    <w:p>
      <w:r>
        <w:t>Клейн знал, что сущность, вызванная Селеной во время предсказания на магическом зеркале, не причинила никому вреда, и не было никаких признаков того, что ему грозила опасность. Это означало, что сущности требовалось больше времени. Та, вероятно, не хотела пробудиться и овладеть Селеной раньше, чем нужно; поэтому, пока никто не знает её целей, зловещая сущность решила наблюдать за ситуацией. В таком случае, Элизабет не составило труда обмануть Селену и заставить ее пройти в спальню.</w:t>
      </w:r>
    </w:p>
    <w:p>
      <w:r>
        <w:t>«Ты хорошо поработал. Воспользовался возможностью, прежде чем злой дух материализовался, чтобы полностью овладеть ее телом», - Дэн слегка приподнял голову, - «остальное оставь нам. Ты можешь вернуться домой и отдохнуть».</w:t>
      </w:r>
    </w:p>
    <w:p>
      <w:r>
        <w:t>Клейн облегченно вздохнул и хмыкнул: «А мне казалось, Вы сделаете это миссией посвящения и заставите завершить ее в одиночку».</w:t>
      </w:r>
    </w:p>
    <w:p>
      <w:r>
        <w:t>Судя по заклинанию, которое дала ему Элизабет, Ханасс Винсент наверняка очень опасен...</w:t>
      </w:r>
    </w:p>
    <w:p>
      <w:r>
        <w:t>«Это потому, что у тебя уже есть миссия посвящения», - хмыкнул Леонард.</w:t>
      </w:r>
    </w:p>
    <w:p>
      <w:r>
        <w:t>«Что?» - эти слова потрясли Клейна.</w:t>
      </w:r>
    </w:p>
    <w:p>
      <w:r>
        <w:t>Дэн ухмыльнулся и объяснил всё своим успокаивающим голосом:</w:t>
      </w:r>
    </w:p>
    <w:p>
      <w:r>
        <w:t>«Около семи часов вечера из полиции нам передали одно дело. По предварительным данным, нет никакой опасности или срочности, поэтому было решено, что Вы, Клейн, займётесь им завтра. Самостоятельно».</w:t>
      </w:r>
    </w:p>
    <w:p>
      <w:r>
        <w:t>«Ладно, не спрашивайте. Хорошенько отдохните сегодня и перенесите свой выходной на вторник или среду».</w:t>
      </w:r>
    </w:p>
    <w:p>
      <w:r>
        <w:t>Капитан, это влияет только на мой сон... Кроме того, в понедельник днем состоится собрание клуба Таро... Нужно ли отправлять уведомление об отсрочке Справедливости и Висельнику? Клейн покачал головой и горько улыбнулся. Затем попрощался и ушел.</w:t>
      </w:r>
    </w:p>
    <w:p>
      <w:r>
        <w:t>Но, выйдя на лестницу, он вдруг что-то почувствовал. Парень поднял голову и посмотрел на экипаж, который они наняли. Клейн видел только Мелиссу, молча смотревшую на него сквозь окно.</w:t>
      </w:r>
    </w:p>
    <w:p>
      <w:r>
        <w:t>Когда их взгляды встретились, Мелисса внезапно отвернулась и села поудобнее.</w:t>
      </w:r>
    </w:p>
    <w:p>
      <w:r>
        <w:t>Уголок рта Клейна дрогнул, и он сел в карету, притворившись, будто ничего не произошло.</w:t>
      </w:r>
    </w:p>
    <w:p>
      <w:r>
        <w:t>Под багровым светом луны и чистым ночным небом карета мчала по одной улице за другой.</w:t>
      </w:r>
    </w:p>
    <w:p>
      <w:r>
        <w:t>Когда они вернулись домой, Клейн уступил Бенсону ванную, а сам пошел в спальню Мелиссы и дважды постучал.</w:t>
      </w:r>
    </w:p>
    <w:p>
      <w:r>
        <w:t>Мелисса, уже собиравшаяся воспользоваться другой ванной, открыла дверь и подозрительно посмотрела на брата.</w:t>
      </w:r>
    </w:p>
    <w:p>
      <w:r>
        <w:t>«Мелисса, ты хочешь что-то спросить? Я знаю, у тебя есть вопросы», - прямо сказал Клейн.</w:t>
      </w:r>
    </w:p>
    <w:p>
      <w:r>
        <w:t>Только не молчи...</w:t>
      </w:r>
    </w:p>
    <w:p>
      <w:r>
        <w:t>Губы Мелиссы задрожали и девушка нахмурилась.</w:t>
      </w:r>
    </w:p>
    <w:p>
      <w:r>
        <w:t>«Клейн, что ты сделал с Элизабет? Она казалась немного не в себе... а позже и Селена начала вести себя очень странно».</w:t>
      </w:r>
    </w:p>
    <w:p>
      <w:r>
        <w:t>Клейн уже давно подготовил ответ: «Ты знаешь, что Элизабет и Селена увлекаются мистикой?».</w:t>
      </w:r>
    </w:p>
    <w:p>
      <w:r>
        <w:t>«... Да, но я не согласна с этим. Я думаю, что все в этом мире поддаётся объяснению», - на мгновение опешив, серьезно ответила Мелисса – «а все, что кажется необъяснимым, выглядит таковым лишь из-за недостатка наших знаний».</w:t>
      </w:r>
    </w:p>
    <w:p>
      <w:r>
        <w:t>«Да, я тоже так думаю», - виновато повторил Клейн.</w:t>
      </w:r>
    </w:p>
    <w:p>
      <w:r>
        <w:t>Когда-то я тоже так думал, пока не добился успеха в борьбе со смертью...</w:t>
      </w:r>
    </w:p>
    <w:p>
      <w:r>
        <w:t>«В мистике широко задействован Гермес – язык, используемый для древних церемоний и молитв. А Элизабет знает, что я хорош в этом. Хех, в конце концов, историки должны разбираться в древних языках... что ж, она спрашивала меня о произношении некоторых слов и их значениях».</w:t>
      </w:r>
    </w:p>
    <w:p>
      <w:r>
        <w:t>Мелисса слегка кивнула, давая понять, что принимает объяснение брата.</w:t>
      </w:r>
    </w:p>
    <w:p>
      <w:r>
        <w:t>«Что же касается того, почему Элизабет и Селена потом стали странными – я понятия не имею о реальных причинах, - продолжил Клейн,- «но я могу предположить».</w:t>
      </w:r>
    </w:p>
    <w:p>
      <w:r>
        <w:t>«Ты что-то заметил?» - шокировано выпалила Мелисса.</w:t>
      </w:r>
    </w:p>
    <w:p>
      <w:r>
        <w:t>Клейн поднял руку и вытер губы.</w:t>
      </w:r>
    </w:p>
    <w:p>
      <w:r>
        <w:t>«Я могу догадаться лишь по тому, что спросила Элизабет. Речь шла о словах на Гермесе, которые связаны с гаданием и поклонением зловещим существам. Кстати, когда Селена гадала с волшебным зеркалом, она читала на Гермесе?» - он заранее поднял этот вопрос, чтобы напомнить сестре о необходимости быть осторожнее в подобных ситуациях... а ещё лучше, чтобы она вообще прервала все контакты с Селеной и Элизабет.</w:t>
      </w:r>
    </w:p>
    <w:p>
      <w:r>
        <w:t>«Да...» - ответила Мелисса после небольшой паузы. - «Кажется, я понимаю, почему Элизабет и Селена вели себя так странно».</w:t>
      </w:r>
    </w:p>
    <w:p>
      <w:r>
        <w:t>Клейн неторопливо спросил: «Поскольку устроенное гадание на магическом зеркале взывало к злым сущностям, возможно, что Элизабет увидела и исправила ошибку Селены после того, как узнала от меня истинное значение заклинания на Гермесе, которым воспользовалась её подруга?»</w:t>
      </w:r>
    </w:p>
    <w:p>
      <w:r>
        <w:t>«Думаю, да», - Мелисса уже не сомневалась в этом, потому что думала так же, как и брат.</w:t>
      </w:r>
    </w:p>
    <w:p>
      <w:r>
        <w:t>Клейн вздохнул с облегчением, увидев, что ему удалось направить разговор в нужное русло: «Будет лучше, если ты посоветуешь Селене придерживаться общепринятых взглядов».</w:t>
      </w:r>
    </w:p>
    <w:p>
      <w:r>
        <w:t>Затем он подобно священнику сотворил знак алой луны на груди.</w:t>
      </w:r>
    </w:p>
    <w:p>
      <w:r>
        <w:t>«Да, конечно!» - решительно ответила Мелисса.</w:t>
      </w:r>
    </w:p>
    <w:p>
      <w:r>
        <w:t>«И да, не говори Элизабет и Селене о наших выводах или о том, что я сказал. На самом деле, я даже обещал Элизабет не говорить тебе об этом», - подчеркнул Клейн.</w:t>
      </w:r>
    </w:p>
    <w:p>
      <w:r>
        <w:t>«Хорошо», - Мелисса слегка кивнула.</w:t>
      </w:r>
    </w:p>
    <w:p>
      <w:r>
        <w:t>…</w:t>
      </w:r>
    </w:p>
    <w:p>
      <w:r>
        <w:t>Понедельник. Восемь утра. Охранная компания Терновник.</w:t>
      </w:r>
    </w:p>
    <w:p>
      <w:r>
        <w:t>Клейн снял шляпу и поздоровался с Розанной и Брэдом. Перекинувшись парой слов, он вошел в кабинет капитана Дэна Смита.</w:t>
      </w:r>
    </w:p>
    <w:p>
      <w:r>
        <w:t>Он толкнул дверь и огляделся. Увидев лицо Дэна, Клейн внезапно испытал шок: Капитан был довольно бледным, а его серые, прежде ясные глаза будто наполнились туманом.</w:t>
      </w:r>
    </w:p>
    <w:p>
      <w:r>
        <w:t>«Что случилось? Ханасс Винсент?» - тревожно спросил Клейн. Дэн потер лоб, сделал глоток кофе и ответил с горькой улыбкой: «Ханасс Винсент мертв».</w:t>
      </w:r>
    </w:p>
    <w:p>
      <w:r>
        <w:t>«Но кто успел раньше нас?» - Клейн с тростью в руке уселся перед Дэном.</w:t>
      </w:r>
    </w:p>
    <w:p>
      <w:r>
        <w:t>Дэн ответил не сразу, но вздохнул и сказал: «Мы с Леонардом прошлой ночью пошли искать Ханасса Винсента. В его поведении не было ничего необычного и в его доме не было ничего странного, поэтому в поисках улик я решил проникнуть в его сон».</w:t>
      </w:r>
    </w:p>
    <w:p>
      <w:r>
        <w:t>«В его сне, в его сне ...»</w:t>
      </w:r>
    </w:p>
    <w:p>
      <w:r>
        <w:t>Когда Дэн повторил дважды, в его глазах промелькнул ужас, но потом он всё же продолжил: «Во сне я видел крест, огромный крест, который заслонял собой небо. На этом кресте чёрными гвоздями был распят обнаженный мужчина. Его руки и ноги были прибиты к крестовине. Он висел вверх ногами, а голова болталась внизу, напоминая перевёрнутый канделябр. И по телу стекали ручейки крови».</w:t>
      </w:r>
    </w:p>
    <w:p>
      <w:r>
        <w:t>«Увидев это, я потерял сознание и покинул сон Ханасса Винсента... а когда проснулся, Леонард сказал, что Ханасс умер во сне».</w:t>
      </w:r>
    </w:p>
    <w:p>
      <w:r>
        <w:t>«Огромный крест, висящий вверх ногами мужчина в кровавых подтеках... Похоже на те истории о Создателе, в которые верят некоторые тайные организации, но есть и отличия...» - Клейн сделал вывод из своих подозрений.</w:t>
      </w:r>
    </w:p>
    <w:p>
      <w:r>
        <w:t>Те немногие тайные организации, которые верили в Создателя, появились только в последние два-три столетия, такие как Орден Авроры, Орден Железного и Кровавого Креста. Однако подобные описания появлялись время от времени вот уже больше тысячи лет.</w:t>
      </w:r>
    </w:p>
    <w:p>
      <w:r>
        <w:t>Дэн снова потер лоб: «Мы продолжим расследование. Что касается тебя – для начала иди и заверши свою миссию посвящения».</w:t>
      </w:r>
    </w:p>
    <w:p>
      <w:r>
        <w:br w:type="page"/>
      </w:r>
    </w:p>
    <w:p>
      <w:r>
        <w:rPr>
          <w:b/>
          <w:sz w:val="28"/>
        </w:rPr>
        <w:t>Том 1 Глава 89 - Простая миссия</w:t>
      </w:r>
    </w:p>
    <w:p>
      <w:r>
        <w:t>Клейн кивнул: «Хорошо, но я до сих пор не знаю, в чем заключается моя миссия».</w:t>
      </w:r>
    </w:p>
    <w:p>
      <w:r>
        <w:t>«Ничего опасного. По крайней мере, я не заметил ничего такого», - подчеркнул Дэн. - «Этот случай нам передали из полицейского отделения Голден Инда. Последний месяц кто-то беспокоит известного филантропа, сэра Дьюэвилла. Но будь то телохранители, нанятые им охранники, или полиция, никому не удалось найти виновного. Инспектор Толле, отвечающий за это дело, подозревает, что в нем замешаны Потусторонние, и, таким образом, передал его нам».</w:t>
      </w:r>
    </w:p>
    <w:p>
      <w:r>
        <w:t>На днях я видел сэра Дьюэвилла в библиотеке и заметил, что он выглядит подавленным и вялым. Значит, это результат... Клейн поднял: «На что он жалуется?»</w:t>
      </w:r>
    </w:p>
    <w:p>
      <w:r>
        <w:t>На филантропе не было никаких ран, таким образом, это что-то не слишком опасное.</w:t>
      </w:r>
    </w:p>
    <w:p>
      <w:r>
        <w:t>«Сэр Дьюэвилл каждую ночь слышит стоны и плач, независимо от того, находится он в Тингоне или нет. Это отрицательно сказывается на его сне», - Дэн перевернул бумагу в своих руках обратной стороной. - «Он ходил к психологу и просил дворецкого и слуг подтвердить, что это не галлюцинация. А поскольку это не галлюцинация, значит, его кто-то преследует».</w:t>
      </w:r>
    </w:p>
    <w:p>
      <w:r>
        <w:t>Закрыв папку, Дэн посмотрел на Клейна.</w:t>
      </w:r>
    </w:p>
    <w:p>
      <w:r>
        <w:t>«Переоденьтесь в форму инспектора-стажера в комнате отдыха, а затем встретьтесь в стрелковом клубе с инспектором Толле, который занимается этим делом. Он предоставит более подробную информацию».</w:t>
      </w:r>
    </w:p>
    <w:p>
      <w:r>
        <w:t>«Форма?» - спросил Клейн.</w:t>
      </w:r>
    </w:p>
    <w:p>
      <w:r>
        <w:t>Дэн потер лоб и улыбнулся.</w:t>
      </w:r>
    </w:p>
    <w:p>
      <w:r>
        <w:t>«Половина нашей зарплаты поступает из полицейского управления, и звание инспектор-стажер – это не просто слова на бумаге. Когда Вы впервые встретились с Леонардом и мной, я тоже был одет в униформу. Это привилегия, которой обладают штатные сотрудники. Да, «Льготы», как назвал бы это Император Рассел».</w:t>
      </w:r>
    </w:p>
    <w:p>
      <w:r>
        <w:t>К сожалению, униформу нельзя носить просто так. В противном случае у меня был бы ещё один набор запасной одежды, когда мой костюм в стирке... Клейн взял трость и попрощался, прежде чем покинуть кабинет капитана.</w:t>
      </w:r>
    </w:p>
    <w:p>
      <w:r>
        <w:t>Он направился в комнату отдыха и увидел на столе черно-белую клетчатую форму в комплекте с кожаными ботинками. На фуражке был вышит логотип полицейского управления – два скрещенных меча и корона. А на плече оказался черно-белый погон с блестящей серебряной звездой.</w:t>
      </w:r>
    </w:p>
    <w:p>
      <w:r>
        <w:t>«Форма инспектора-стажера?» - Клейн взглянул на униформу и заметил ряд цифр под серебряными звездами: 06-254.</w:t>
      </w:r>
    </w:p>
    <w:p>
      <w:r>
        <w:t>Он имел некоторое представление о структуре полиции в Королевстве Лоэн. Верхний эшелон занимали министр и главный секретарь полиции. Ниже соответственно комиссары, их заместители и помощники из различных отделений. В середине суперинтенданты и инспекторы, а в самом низу – сержанты и констебли.</w:t>
      </w:r>
    </w:p>
    <w:p>
      <w:r>
        <w:t>Закрыв дверь, Клейн снял костюм и переоделся в форму.</w:t>
      </w:r>
    </w:p>
    <w:p>
      <w:r>
        <w:t>Он повесил свой костюм и вышел из комнаты. Пробравшись в кабинет, Клейн посмотрелся в ростовое зеркало, принесённое туда Розанной.</w:t>
      </w:r>
    </w:p>
    <w:p>
      <w:r>
        <w:t>У молодого человека в зеркале были черные волосы и добрые карие глаза. Но форма придавала ему дух героичности.</w:t>
      </w:r>
    </w:p>
    <w:p>
      <w:r>
        <w:t>«Неплохо», – сам себя похвалил Клейн. Он оставил трость в офисе и покинул охранную компанию Терновник.</w:t>
      </w:r>
    </w:p>
    <w:p>
      <w:r>
        <w:t>В его карманах был полный комплект, начиная от оружия и заканчивая полицейским значком.</w:t>
      </w:r>
    </w:p>
    <w:p>
      <w:r>
        <w:t>...</w:t>
      </w:r>
    </w:p>
    <w:p>
      <w:r>
        <w:t>В зале стрелкового клуба.</w:t>
      </w:r>
    </w:p>
    <w:p>
      <w:r>
        <w:t>Клейн тут же узнал инспектора Толле, поскольку тот был единственным человеком в полицейской форме.</w:t>
      </w:r>
    </w:p>
    <w:p>
      <w:r>
        <w:t>Впрочем, как и я ... подумал Клейн.</w:t>
      </w:r>
    </w:p>
    <w:p>
      <w:r>
        <w:t>На погонах инспектора Толле сверкали две серебряные звезды. У него были</w:t>
      </w:r>
    </w:p>
    <w:p>
      <w:r>
        <w:t>густые светлые усы и выпирающий живот. Он казался высоким, но не угрожающим. Но, возможно, когда-то этот инспектор действительно выглядел внушительнее.</w:t>
      </w:r>
    </w:p>
    <w:p>
      <w:r>
        <w:t>«Моретти? Клейн Моретти?» - Толле заметил Клейна и поприветствовал его улыбкой.</w:t>
      </w:r>
    </w:p>
    <w:p>
      <w:r>
        <w:t>«Добрый день, инспектор Толле, я думаю, Вы не ошиблись», - дружелюбно ответил Клейн, а затем, следуя воспоминаниям, поднял правую руку, и, держа пальцы прямо, отдал честь</w:t>
      </w:r>
    </w:p>
    <w:p>
      <w:r>
        <w:t>Толле усмехнулся.</w:t>
      </w:r>
    </w:p>
    <w:p>
      <w:r>
        <w:t>«Кажется, мы поладим. Это хорошо. Направимся к дому сэра Дьюэвилла?»</w:t>
      </w:r>
    </w:p>
    <w:p>
      <w:r>
        <w:t>Несмотря на то, что инспектор был выше, чем Клейн по званию, он оказался весьма дружелюбным.</w:t>
      </w:r>
    </w:p>
    <w:p>
      <w:r>
        <w:t>«Нет проблем», - Клейн на мгновение задумался, прежде чем сказать. - «Вы же можете рассказать подробности в карете?»</w:t>
      </w:r>
    </w:p>
    <w:p>
      <w:r>
        <w:t>«Конечно», - Толле огладил густую белую бороду и вывел Клейна из стрелкового клуба. Они сели в карету, стоявшую на другой стороне дороги.</w:t>
      </w:r>
    </w:p>
    <w:p>
      <w:r>
        <w:t>На карете тоже была эмблема «два скрещенных меча и корона».</w:t>
      </w:r>
    </w:p>
    <w:p>
      <w:r>
        <w:t>«Сэр Дьюэвилл – верующий в Богиню, поэтому мы передали дело вам», - усаживаясь, быстро сказал Толле.</w:t>
      </w:r>
    </w:p>
    <w:p>
      <w:r>
        <w:t>«Я знаю. Блестящий рыцарь – обычная фигура обложек газет и журналов», - Клейн сверкнул дружеской улыбкой.</w:t>
      </w:r>
    </w:p>
    <w:p>
      <w:r>
        <w:t>Толле поднял папку рядом с собой и снял с нее печать, прежде чем вынуть документы. Просматривая их, он объяснял: «Несмотря на то, что вы уже знаете обо всем, мне нужно провести подробный инструктаж».</w:t>
      </w:r>
    </w:p>
    <w:p>
      <w:r>
        <w:t>«Сэр Дьюэвилл – один из самых богатых магнатов города Тингон. Свою карьеру начал с завода по производству свинца и фарфора. Сейчас расширился до металлургии, угля, судоходства, банковского дела и облигаций. Он является достаточно известным филантропом, даже удостоился похвалы короля за то, что учредил благотворительный фонд Дьюэвилла, траст Дьюэвилла и библиотеку Дьюэвилла… Его посвятили в рыцари пять лет назад… Если бы он хотел</w:t>
      </w:r>
    </w:p>
    <w:p>
      <w:r>
        <w:t>баллотироваться на пост мэра, не думаю, что кто-либо в Тингоне мог бы составить ему конкуренцию.</w:t>
      </w:r>
    </w:p>
    <w:p>
      <w:r>
        <w:t>«Но его цель – Бэклэнд; он хочет стать членом парламента. Мы когда-то подозревали, что всё может быть связано с этим, но нет никаких доказательств».</w:t>
      </w:r>
    </w:p>
    <w:p>
      <w:r>
        <w:t>Клейн слегка кивнул: «Нельзя исключать такую возможность, но сейчас нет ничего, что могло бы подтвердить это».</w:t>
      </w:r>
    </w:p>
    <w:p>
      <w:r>
        <w:t>Толле не стал останавливаться и продолжил: «С шестого числа прошлого месяца сэр Дьюэвилл каждую ночь слышит болезненные душераздирающие стоны, как у пациента, борющегося за свою жизнь. Он несколько раз проверял соседние комнаты, но не нашел ничего необычного. Дворецкий и слуги подтвердили, что слышали подобные стоны, но для них они звучали несколько приглушенно».</w:t>
      </w:r>
    </w:p>
    <w:p>
      <w:r>
        <w:t>«Вначале сэр Дьюэвилл считал, что это быстро пройдет, и не обращал на них слишком много внимания. Но стоны становились все чаще, вплоть до того, что звучали в течение дня. А к ним ещё добавились душераздирающие крики».</w:t>
      </w:r>
    </w:p>
    <w:p>
      <w:r>
        <w:t>«Это привело к тому, что сэр Дьюэвилл снова и снова не мог заснуть, и у него не было другого выбора, кроме как оставить Тингон и перебраться на свою виллу. Но всё бесполезно. Стоны и крики не пропали. То же явление последовало за ним и в Бэклэнд, просто не так сильно».</w:t>
      </w:r>
    </w:p>
    <w:p>
      <w:r>
        <w:t>«Он нанял специалистов, чтобы проверить собственное окружение, но те не нашли никаких зацепок. Наше предварительное расследование тоже ничего не выявило».</w:t>
      </w:r>
    </w:p>
    <w:p>
      <w:r>
        <w:t>«Сэр Дьюэвилл, которого уже больше месяца пытают, находится на грани нервного срыва. Он снова и снова посещал психолога, но так и не смог решить свои проблемы. Сэр Дьюэвилл сказал, что если мы не поможем ему в течение месяца, то он покинет Тингон и отправится в Бэклэнд. Он верит, что там найдутся люди, которые смогут ему помочь».</w:t>
      </w:r>
    </w:p>
    <w:p>
      <w:r>
        <w:t>Выслушав объяснения Толле, Клейн быстро проанализировал ситуацию и придумал несколько версий.</w:t>
      </w:r>
    </w:p>
    <w:p>
      <w:r>
        <w:t>Он обидел Потустороннего и теперь страдает от проклятия?</w:t>
      </w:r>
    </w:p>
    <w:p>
      <w:r>
        <w:t>Нет, если бы он страдал от проклятия, дворецкий и слуги не слышали бы никаких звуков...</w:t>
      </w:r>
    </w:p>
    <w:p>
      <w:r>
        <w:t>Могут ли среди слуг и телохранителей скрываться Потусторонние с неизвестными мотивами?</w:t>
      </w:r>
    </w:p>
    <w:p>
      <w:r>
        <w:t>Но проблема в том, что за последний месяц к сэру Дьюэвиллу не приходили наниматься новые люди...</w:t>
      </w:r>
    </w:p>
    <w:p>
      <w:r>
        <w:t>Возможно, сэр Дьюэвилл случайно соприкоснулся с каким-то мстительным злым духом?</w:t>
      </w:r>
    </w:p>
    <w:p>
      <w:r>
        <w:t>Эту возможность нельзя исключать...</w:t>
      </w:r>
    </w:p>
    <w:p>
      <w:r>
        <w:t>Пока Клейн все еще был в раздумьях, карета заехала в район Золотого Инда и остановилась у дверей дома сэра Дьюэвилла.</w:t>
      </w:r>
    </w:p>
    <w:p>
      <w:r>
        <w:t>Пышный сад окружал железный забор. Рядом с металлическими воротами стояли две статуи. За воротами находился великолепный фонтан, изливающийся водой на мраморную скульптуру, просторное двухэтажное здание, а также широкая дорожка, на которой могли бы разминуться три кареты.</w:t>
      </w:r>
    </w:p>
    <w:p>
      <w:r>
        <w:t>«Даже дом рыцаря высотой всего в два этажа... А в газете писали, что в Бэклэнде экспериментирует со строительством десятиэтажных домов…» - Клейн вышел из экипажа и увидел сержанта с тремя шевронами, бодро пересекающего дорогу.</w:t>
      </w:r>
    </w:p>
    <w:p>
      <w:r>
        <w:t>Он посмотрел на Клейна и отдал честь.</w:t>
      </w:r>
    </w:p>
    <w:p>
      <w:r>
        <w:t>«Доброе утро, сэр!»</w:t>
      </w:r>
    </w:p>
    <w:p>
      <w:r>
        <w:t>«Доброе утро», - кивнул Клейн с улыбкой.</w:t>
      </w:r>
    </w:p>
    <w:p>
      <w:r>
        <w:t>Толле улыбнулся.</w:t>
      </w:r>
    </w:p>
    <w:p>
      <w:r>
        <w:t>«Это сержант Гейт, обращайтесь к нему, если Вам что-то понадобится».</w:t>
      </w:r>
    </w:p>
    <w:p>
      <w:r>
        <w:t>«Это инспектор-стажер Моретти, эксперт по истории и психологии из полицейского управления», - Толле представил Клейна Гейту.</w:t>
      </w:r>
    </w:p>
    <w:p>
      <w:r>
        <w:t>...Я не заслуживаю такого звания... Клейн чувствовал себя немного смущенным.</w:t>
      </w:r>
    </w:p>
    <w:p>
      <w:r>
        <w:t>После приветствия Гейт указал на двухэтажное здание за фонтаном: «Сэр Дьюэвилл ждет нас».</w:t>
      </w:r>
    </w:p>
    <w:p>
      <w:r>
        <w:t>«Хорошо», - Клейн погладил револьвер у себя на боку.</w:t>
      </w:r>
    </w:p>
    <w:p>
      <w:r>
        <w:t>Это была его лучшая защита от врага.</w:t>
      </w:r>
    </w:p>
    <w:p>
      <w:r>
        <w:t>Поскольку он теперь в полицейской форме, Клейн смог переложить свой револьвер в кобуру на поясе, чтобы его было легче выхватить.</w:t>
      </w:r>
    </w:p>
    <w:p>
      <w:r>
        <w:t>Разговаривая, они спустились по тропинке, обошли вокруг фонтана и подошли к двери.</w:t>
      </w:r>
    </w:p>
    <w:p>
      <w:r>
        <w:t>К тому времени дверь уже открыл слуга, который вежливо ожидал в стороне.</w:t>
      </w:r>
    </w:p>
    <w:p>
      <w:r>
        <w:t>Притворившись, что поправляет свой цилиндр, Клейн дважды постучал по глабелле, чтобы активировать Духовное Зрение, прежде чем войти в дом.</w:t>
      </w:r>
    </w:p>
    <w:p>
      <w:r>
        <w:t>В холле сидел сэр Дьюэвилл и массировал лоб. Он явно был в плохом настроении. А его светлые волосы и голубые глаза казались сухими и тусклыми, как будто бы он постарел на пять лет.</w:t>
      </w:r>
    </w:p>
    <w:p>
      <w:r>
        <w:t>«Доброе утро, сэр Дьюэвилл», - Клейн, Толле и Гейт одновременно поклонились.</w:t>
      </w:r>
    </w:p>
    <w:p>
      <w:r>
        <w:t>Сэр Дьюэвилл встал и улыбнулся.</w:t>
      </w:r>
    </w:p>
    <w:p>
      <w:r>
        <w:t>«Доброе утро, офицеры. Я надеюсь, что вы сможете узнать, что причиняет мне беспокойство».</w:t>
      </w:r>
    </w:p>
    <w:p>
      <w:r>
        <w:t>Клейн прищурился и слегка нахмурил брови.</w:t>
      </w:r>
    </w:p>
    <w:p>
      <w:r>
        <w:t>Кроме плохого настроения, Клейн не смог найти у сэра Дьюэвилла никаких других проблем.</w:t>
      </w:r>
    </w:p>
    <w:p>
      <w:r>
        <w:t>Это странно... Он на мгновение задумался, прежде чем сказать: «Сэр, а в какой комнате Вы впервые услышали эти стоны?»</w:t>
      </w:r>
    </w:p>
    <w:p>
      <w:r>
        <w:t>«В спальне», - Сэр Дьюэвилл качнул головой.</w:t>
      </w:r>
    </w:p>
    <w:p>
      <w:r>
        <w:t>«Можем ли мы взглянуть?» - поинтересовался Клейн.</w:t>
      </w:r>
    </w:p>
    <w:p>
      <w:r>
        <w:t>«Разве вы не проверяли это место уже много раз?» - сбоку подошел дворецкий средних лет.</w:t>
      </w:r>
    </w:p>
    <w:p>
      <w:r>
        <w:t>Клейн сдержанно улыбнулся.</w:t>
      </w:r>
    </w:p>
    <w:p>
      <w:r>
        <w:t>«Это были мои коллеги, не я».</w:t>
      </w:r>
    </w:p>
    <w:p>
      <w:r>
        <w:t>«Сэр, это эксперт, присланный полицейским управлением», - сказал Толле, воспользовавшись возможностью, чтобы представить Клейна.</w:t>
      </w:r>
    </w:p>
    <w:p>
      <w:r>
        <w:t>Дьюэвилл посмотрел на молодого эксперта: «Хорошо, Каллен, отведи его в спальню».</w:t>
      </w:r>
    </w:p>
    <w:p>
      <w:r>
        <w:t>«Сэр, я надеюсь, что Вы пойдете с нами», - серьезно сказал Клейн.</w:t>
      </w:r>
    </w:p>
    <w:p>
      <w:r>
        <w:t>Дьюэвилл несколько секунд колебался, прежде чем сказать: «Если это поможет решить проблему…»</w:t>
      </w:r>
    </w:p>
    <w:p>
      <w:r>
        <w:t>Он взял трость и медленно направился к лестнице, а рядом с ним двигались дворецкий и охранники, готовые поддержать его в случае необходимости.</w:t>
      </w:r>
    </w:p>
    <w:p>
      <w:r>
        <w:t>Клейн осмотрелся и молча последовал за ними.</w:t>
      </w:r>
    </w:p>
    <w:p>
      <w:r>
        <w:t>Шаг, два, три... Они поднялись на второй этаж и вошли в хозяйскую спальню.</w:t>
      </w:r>
    </w:p>
    <w:p>
      <w:r>
        <w:t>Клейн даже не успел осмотреться, прежде чем его волосы встали дыбом.</w:t>
      </w:r>
    </w:p>
    <w:p>
      <w:r>
        <w:t>Это было его духовное восприятие!</w:t>
      </w:r>
    </w:p>
    <w:p>
      <w:r>
        <w:br w:type="page"/>
      </w:r>
    </w:p>
    <w:p>
      <w:r>
        <w:rPr>
          <w:b/>
          <w:sz w:val="28"/>
        </w:rPr>
        <w:t>Том 1 Глава 90 - Видимое глазу</w:t>
      </w:r>
    </w:p>
    <w:p>
      <w:r>
        <w:t>Спальня сэра Дьюэвилла была больше, чем гостиная и столовая в доме Клейна вместе взятые. В ней нашлось место не только для кровати, мини-гостиной, гардеробной, умывальни, но ещё и для рабочего стола и книжных полок. Обстановка была изысканной, а все предметы мебели – роскошными.</w:t>
      </w:r>
    </w:p>
    <w:p>
      <w:r>
        <w:t>Но Клейну казалось, что свет в спальне тусклее, а температура на несколько градусов ниже, чем снаружи.</w:t>
      </w:r>
    </w:p>
    <w:p>
      <w:r>
        <w:t>В то же время он, слышал плач и стоны, как будто кто-то отчаянно боролся за свою жизнь.</w:t>
      </w:r>
    </w:p>
    <w:p>
      <w:r>
        <w:t>Клейн вошел в транс, и все внезапно пришло в норму. Солнечный свет ярко светил через окно и заливал всю спальню. Температура стала нормальной, ни высокой, ни низкой. А окружающие его полицейские, телохранители и дворецкий хранили молчание.</w:t>
      </w:r>
    </w:p>
    <w:p>
      <w:r>
        <w:t>Это... Он краем глаза посмотрел на простую, но роскошную кровать и заметил, что в тенях затаилось множество мутноватых глаз, словно мотыльки, бесстрашно порхающие вокруг газовых ламп.</w:t>
      </w:r>
    </w:p>
    <w:p>
      <w:r>
        <w:t>Однако подойдя поближе, Клейн потерял их из виду.</w:t>
      </w:r>
    </w:p>
    <w:p>
      <w:r>
        <w:t>Не простой призрак или злой дух... Что же ты такое? Клейн нахмурился и начал вспоминать то, что изучал все это время.</w:t>
      </w:r>
    </w:p>
    <w:p>
      <w:r>
        <w:t>Из того, что он понял, эта миссия была бы очень легкой, если бы ее передали Сборщику Трупов, Могильщику или Духовному Медиуму. Это явно не в его компетенции.</w:t>
      </w:r>
    </w:p>
    <w:p>
      <w:r>
        <w:t>Сдерживая желание использовать предсказание, чтобы расследовать дело дальше, Клейн медленно огляделся, чтобы найти другие улики и подтвердить несколько своих догадок.</w:t>
      </w:r>
    </w:p>
    <w:p>
      <w:r>
        <w:t>«Инспектор», - сэр Дьюэвилл колебался, но спросил. - «Вы что-нибудь обнаружили?»</w:t>
      </w:r>
    </w:p>
    <w:p>
      <w:r>
        <w:t>«Если бы это было так просто, я полагаю, мои коллеги не стали бы ждать до сих пор», - ответил Клейн, неосознанно взглянув на филантропа.</w:t>
      </w:r>
    </w:p>
    <w:p>
      <w:r>
        <w:t>Как раз когда он планировал отвести взгляд, Клейн внезапно увидел, что в зеркале за сэром Дьюэвиллом отразилась расплывчатая белая человеческая фигура.</w:t>
      </w:r>
    </w:p>
    <w:p>
      <w:r>
        <w:t>Нет, там было много фигур, накладывающихся друг на друга, в результате чего получался один искаженный белый образ!</w:t>
      </w:r>
    </w:p>
    <w:p>
      <w:r>
        <w:t>Этот образ неожиданно сверкнул, и Клейну показалось, что он услышал слабый плач.</w:t>
      </w:r>
    </w:p>
    <w:p>
      <w:r>
        <w:t>Фу... Он едва не вытащил пистолет от испуга и выдохнул, чтобы успокоить нервы.</w:t>
      </w:r>
    </w:p>
    <w:p>
      <w:r>
        <w:t>Восприятие, усиленное с помощью Духовного Зрения, однажды напугает меня до смерти... Пошутив, Клейн попытался расслабиться, прежде чем снова обратить свое внимание на сэра Дьюэвилла.</w:t>
      </w:r>
    </w:p>
    <w:p>
      <w:r>
        <w:t>На этот раз он увидел что-то другое.</w:t>
      </w:r>
    </w:p>
    <w:p>
      <w:r>
        <w:t>Теперь, когда он был в своей спальне, вокруг сэра Дьюэвилла мерцала тусклая искривленная фигура. Она даже приглушала свет.</w:t>
      </w:r>
    </w:p>
    <w:p>
      <w:r>
        <w:t>Каждая вспышка этой фигуры сопровождалась криком и стоном, который едва ли мог услышать обычный человек.</w:t>
      </w:r>
    </w:p>
    <w:p>
      <w:r>
        <w:t>Едва слышимый для простого человека при нормальных условиях? Потому что сейчас день? Клейн кивнул, подтверждая свои догадки.</w:t>
      </w:r>
    </w:p>
    <w:p>
      <w:r>
        <w:t>Он уже составил первоначальное суждение по этому делу.</w:t>
      </w:r>
    </w:p>
    <w:p>
      <w:r>
        <w:t>Сэра Дьюэвилла преследовала обида. Остаточная духовная оболочка, возникшая в результате неразрешенных эмоций перед смертью человека!</w:t>
      </w:r>
    </w:p>
    <w:p>
      <w:r>
        <w:t>Когда подобные чувства задерживались в этом мире в течение длительного периода времени, и, становясь сильнее, они превращались в страшного злого духа.</w:t>
      </w:r>
    </w:p>
    <w:p>
      <w:r>
        <w:t>Но сэр Дьюэвилл был известным филантропом. Даже придирчивый Бенсон в восторге от него. Почему же он увяз в обидах мертвецов? На самом деле он двуличный человек? Или это Потусторонние с гнусными намерениями? Клейн с подозрением обдумывал все возможные варианты.</w:t>
      </w:r>
    </w:p>
    <w:p>
      <w:r>
        <w:t>Немного поразмыслив, он посмотрел на сэра Дьюэвилла: «Уважаемый сэр, у</w:t>
      </w:r>
    </w:p>
    <w:p>
      <w:r>
        <w:t>меня есть несколько вопросов».</w:t>
      </w:r>
    </w:p>
    <w:p>
      <w:r>
        <w:t>«Пожалуйста, спрашивайте», - сэр Дьюэвилл устало сел.</w:t>
      </w:r>
    </w:p>
    <w:p>
      <w:r>
        <w:t>Клейн собрался с мыслями и спросил: «Когда уезжаете отсюда в другое место, например на виллу или в Бэклэнд, удаётся ли Вам поспать хоть полночи, прежде чем всё начнётся снова и становится, как и здесь? А теперь даже когда спите днем, Вы все равно слышите стоны и плач?»</w:t>
      </w:r>
    </w:p>
    <w:p>
      <w:r>
        <w:t>Полузакрытые глаза сэра Дьюэвилла внезапно расширились и засияли надеждой.</w:t>
      </w:r>
    </w:p>
    <w:p>
      <w:r>
        <w:t>«Да, Вы нашли корень проблемы?»</w:t>
      </w:r>
    </w:p>
    <w:p>
      <w:r>
        <w:t>Только теперь он понял, что из-за длительной бессонницы и нервного перенапряжения совершенно забыл сообщить полиции о такой важной детали!</w:t>
      </w:r>
    </w:p>
    <w:p>
      <w:r>
        <w:t>Видя, что вопрос Клейна открыл что-то полезное, инспектор Толле расслабился. Он понял, что Ночной Ястреб нашел подсказку.</w:t>
      </w:r>
    </w:p>
    <w:p>
      <w:r>
        <w:t>Сержант Гейт тоже был удивлен и заинтересован. Он начал внимательней присматриваться к этому психологу Клейну.</w:t>
      </w:r>
    </w:p>
    <w:p>
      <w:r>
        <w:t>Это совпадает с признаками спутанности сознания и симптомами накопления... Получив ответ, Клейн в основном подтвердил свою догадку.</w:t>
      </w:r>
    </w:p>
    <w:p>
      <w:r>
        <w:t>Теперь у него было два способа помочь сэру Дьюэвиллу избавиться от этого бремени. Один заключался в том, чтобы установить алтарь и полностью устранить обиду мертвых, применив для этого ритуальную магию. А второй предполагал воспользоваться иными возможностями, даруемыми ему сверхъестественным, найти корень проблемы и решить ее.</w:t>
      </w:r>
    </w:p>
    <w:p>
      <w:r>
        <w:t>Принимая во внимание правила, запрещающее демонстрировать обычным людям силу Потусторонних, Клейн планировал попробовать второй метод. И только если потерпит неудачу, помолится Богине.</w:t>
      </w:r>
    </w:p>
    <w:p>
      <w:r>
        <w:t>«Сэр, у Вас психологические заболевание – нервное расстройство», - сказал он абсолютно серьёзно и взглянул на сэра Дьюэвилла.</w:t>
      </w:r>
    </w:p>
    <w:p>
      <w:r>
        <w:t>Сэр Дьюэвилл поднял брови: «Вы говорите, что я психически больной, и мне нужно в лечебницу?»</w:t>
      </w:r>
    </w:p>
    <w:p>
      <w:r>
        <w:t>«Нет, все не так серьезно. На самом деле, в той или иной степени, но психологические проблемы есть у многих людей», - утешил его Клейн. - «Пожалуйста, позвольте мне представиться снова. Я эксперт по психологии полиции округа Авва».</w:t>
      </w:r>
    </w:p>
    <w:p>
      <w:r>
        <w:t>«Эксперт по психологии?» - Дьюэвилл и его дворецкий уставились на инспектора Толле, с которым они были знакомы до этого.</w:t>
      </w:r>
    </w:p>
    <w:p>
      <w:r>
        <w:t>Толле кивнул и подтвердил, что это правда.</w:t>
      </w:r>
    </w:p>
    <w:p>
      <w:r>
        <w:t>«Хорошо, что Вам нужно для лечения? Кроме того, я не понимаю, почему мой дворецкий, мои телохранители и мои слуги тоже слышат плач и стоны…» - Дьюэвилл держал трость обеими руками, явно сбитый с толку.</w:t>
      </w:r>
    </w:p>
    <w:p>
      <w:r>
        <w:t>Клейн ответил своим профессиональным тоном: «Я объясню Вам после того, как все подтвердится».</w:t>
      </w:r>
    </w:p>
    <w:p>
      <w:r>
        <w:t>«Пожалуйста, прикажите Вашему дворецкому, слугам и телохранителям, чтобы они вышли. Инспектор Толле, сержант Гейт, тоже, пожалуйста, выйдете. Мне нужна спокойная обстановка, чтобы начать лечение».</w:t>
      </w:r>
    </w:p>
    <w:p>
      <w:r>
        <w:t>«Лечение» магией…» - добавил про себя инспектор Толле и кивнул сэру Дьюэвиллу.</w:t>
      </w:r>
    </w:p>
    <w:p>
      <w:r>
        <w:t>Дьюэвилл надолго задумался, прежде чем сказать: «Каллен, отведи их в гостиную на втором этаже».</w:t>
      </w:r>
    </w:p>
    <w:p>
      <w:r>
        <w:t>«Да, сэр», - дворецкий не стал возражать, так как это попросил сотрудник полиции, инспектор-стажер и эксперт по психологии.</w:t>
      </w:r>
    </w:p>
    <w:p>
      <w:r>
        <w:t>Посмотрев, как они один за другим выходят из комнаты и закрывают за собой дверь, Клейн перевел взгляд на Дьюэвилла, у которого были светлые волосы и голубые глаза, и сказал: «Сэр, пожалуйста, лягте на кровать. Расслабьтесь и постарайтесь заснуть».</w:t>
      </w:r>
    </w:p>
    <w:p>
      <w:r>
        <w:t>«... Хорошо», - сэр Дьюэвилл повесил пальто и шляпу на вешалку для одежды, а затем медленно подошел к краю кровати и лег.</w:t>
      </w:r>
    </w:p>
    <w:p>
      <w:r>
        <w:t>Клейн задернул все шторы, погрузив комнату в полную темноту.</w:t>
      </w:r>
    </w:p>
    <w:p>
      <w:r>
        <w:t>Он снял свою подвеску и быстро использовал духовный маятник, чтобы определить любые опасности. Затем сел на кресло-качалку у края кровати,</w:t>
      </w:r>
    </w:p>
    <w:p>
      <w:r>
        <w:t>представил сферический свет и вошел в Когитацию. Он позволил миру духовности проявиться перед своими глазами.</w:t>
      </w:r>
    </w:p>
    <w:p>
      <w:r>
        <w:t>Затем Клейн откинулся на спинку стула и погрузился в глубокий сон, позволив своей астральной проекции вступить в контакт с внешним миром.</w:t>
      </w:r>
    </w:p>
    <w:p>
      <w:r>
        <w:t>Он использовал технику предсказания во сне, чтобы оказаться в духовном пространстве и пообщаться со всеми обиженными, которые мучили сэра Дьюэвилла.</w:t>
      </w:r>
    </w:p>
    <w:p>
      <w:r>
        <w:t>Только общение сможет дать ему ответ и решить проблему!</w:t>
      </w:r>
    </w:p>
    <w:p>
      <w:r>
        <w:t>Свист! Свист! Свист!</w:t>
      </w:r>
    </w:p>
    <w:p>
      <w:r>
        <w:t>В ушах Клейна раздались грустные рыдания, и он «увидел» плавающие вокруг него белые полупрозрачные фигуры.</w:t>
      </w:r>
    </w:p>
    <w:p>
      <w:r>
        <w:t>Мучительный стон отозвался эхом, когда Клейн, едва придя в себя, протянул правую руку и коснулся одной из фигур.</w:t>
      </w:r>
    </w:p>
    <w:p>
      <w:r>
        <w:t>Внезапно фигуры налетели на него, как мотыльки, стремящиеся к языкам пламени.</w:t>
      </w:r>
    </w:p>
    <w:p>
      <w:r>
        <w:t>Происходящее перед глазами Клейна стало размытым, и его мозг, казалось, раскололся на две части. Половина его разума спокойно наблюдала, а другая смотрела в «зеркало».</w:t>
      </w:r>
    </w:p>
    <w:p>
      <w:r>
        <w:t>В «зеркале» отражалась молодая девушка, одетая в рабочую одежду. Она выглядела сильной и подтянутой. Она шла по пыльной фабрике, а ее голова пульсировала от боли.</w:t>
      </w:r>
    </w:p>
    <w:p>
      <w:r>
        <w:t>Ее зрение иногда расплывалось, а фигура с каждым днем становилось все тоньше.</w:t>
      </w:r>
    </w:p>
    <w:p>
      <w:r>
        <w:t>Казалось, девушка слышала, как кто-то зовет ее Шарлоттой, и этот голос утверждал, что у нее истерия.</w:t>
      </w:r>
    </w:p>
    <w:p>
      <w:r>
        <w:t>Истерия? Она посмотрела в зеркало и увидела, что у нее на десне появилась едва заметная голубая линия.</w:t>
      </w:r>
    </w:p>
    <w:p>
      <w:r>
        <w:t>...</w:t>
      </w:r>
    </w:p>
    <w:p>
      <w:r>
        <w:t>«Зеркало» переключилось, и Клейн увидел другую девушку по имени Мэри.</w:t>
      </w:r>
    </w:p>
    <w:p>
      <w:r>
        <w:t>Она тоже вошла на свинцовый завод молодой и здоровой.</w:t>
      </w:r>
    </w:p>
    <w:p>
      <w:r>
        <w:t>Внезапно половина ее лица начала дергаться, как и рука и нога той же части тела.</w:t>
      </w:r>
    </w:p>
    <w:p>
      <w:r>
        <w:t>«Эпилепсия», - услышала она чей-то голос, когда все ее тело сотрясали конвульсии.</w:t>
      </w:r>
    </w:p>
    <w:p>
      <w:r>
        <w:t>Когда она дернулась и упала, судороги усилились, и она, наконец, потеряла сознание.</w:t>
      </w:r>
    </w:p>
    <w:p>
      <w:r>
        <w:t>...</w:t>
      </w:r>
    </w:p>
    <w:p>
      <w:r>
        <w:t>Там была еще одна девушка, и она была в депрессии. Она ходила по улице в таком оцепенении, что у нее начались проблемы с речью.</w:t>
      </w:r>
    </w:p>
    <w:p>
      <w:r>
        <w:t>У нее была очень сильная головная боль, и голубая линия на деснах. Ее тело тоже время от времени сотрясали конвульсии.</w:t>
      </w:r>
    </w:p>
    <w:p>
      <w:r>
        <w:t>Она пошла к врачу, и доктор сказал: «Лафайет, это отравление свинцом».</w:t>
      </w:r>
    </w:p>
    <w:p>
      <w:r>
        <w:t>Доктор посмотрел на нее с жалостью и заметил конвульсии. Она постоянно дергалась, и доктор видел, как гаснет свет в ее глазах.</w:t>
      </w:r>
    </w:p>
    <w:p>
      <w:r>
        <w:t>...</w:t>
      </w:r>
    </w:p>
    <w:p>
      <w:r>
        <w:t>Перед Клейном появлялись многочисленные образы, и он спокойно за ними наблюдал.</w:t>
      </w:r>
    </w:p>
    <w:p>
      <w:r>
        <w:t>Внезапно он понял причину бедственного положения девушек. (Прим. Переводчика. Вдохновением для создания образов девушек послужил роман Джека Лондона «Люди бездны»)</w:t>
      </w:r>
    </w:p>
    <w:p>
      <w:r>
        <w:t>Работницы постоянно контактировали со свинцовыми белилами. Все они умерли от отравления в результате длительного воздействия пыли и порошка.</w:t>
      </w:r>
    </w:p>
    <w:p>
      <w:r>
        <w:t>У сэра Дьюэвилла была свинцовая, а также две фарфоровые фабрики. И на них использовали относительно дешевый женский труд!</w:t>
      </w:r>
    </w:p>
    <w:p>
      <w:r>
        <w:t>Клейн «смотрел» на все это в тишине и чувствовал, что есть еще что-то, что</w:t>
      </w:r>
    </w:p>
    <w:p>
      <w:r>
        <w:t>до сих пор оставалось в тайне.</w:t>
      </w:r>
    </w:p>
    <w:p>
      <w:r>
        <w:t>Такая «смертельная обида» довольно незначительна. Все эти девушки не смогли бы повлиять на реальность или сэра Дьюэвилла, даже если их накопилось довольно много.</w:t>
      </w:r>
    </w:p>
    <w:p>
      <w:r>
        <w:t>Только если у них не было более сильной обиды, которая объединила их вместе.</w:t>
      </w:r>
    </w:p>
    <w:p>
      <w:r>
        <w:t>Именно тогда он «увидел» другую девушку.</w:t>
      </w:r>
    </w:p>
    <w:p>
      <w:r>
        <w:t>Ей было не больше 18 лет, но она уже глазировала фарфор на заводе.</w:t>
      </w:r>
    </w:p>
    <w:p>
      <w:r>
        <w:t>«Хейли, как ты себя чувствуешь? У тебя все еще болит голова? Если боль станет слишком сильной, не забудь сообщить мне. Сэр Дьюэвилл ввел правило, согласно которому люди с сильными головными болями не могут продолжать контакт со свинцом и должны покинуть завод», - с беспокойством спросила старушка.</w:t>
      </w:r>
    </w:p>
    <w:p>
      <w:r>
        <w:t>Хейли дотронулась до лба и с улыбкой ответила: «Болит совсем немного, я в порядке».</w:t>
      </w:r>
    </w:p>
    <w:p>
      <w:r>
        <w:t>«Скажи мне завтра, если тебе станет хуже», - сказала старушка.</w:t>
      </w:r>
    </w:p>
    <w:p>
      <w:r>
        <w:t>Хейли согласилась. Возвращаясь домой, она время от времени массировала лоб.</w:t>
      </w:r>
    </w:p>
    <w:p>
      <w:r>
        <w:t>Она видела, что ее родители и брат вернулись, но их лица выглядели унылыми.</w:t>
      </w:r>
    </w:p>
    <w:p>
      <w:r>
        <w:t>«Твой отец и брат потеряли работу…» - сказала ее мать, вытирая слезы.</w:t>
      </w:r>
    </w:p>
    <w:p>
      <w:r>
        <w:t>Ее отец и брат низко опустили головы и пробормотали: «Мы попытаемся найти работу в гавани».</w:t>
      </w:r>
    </w:p>
    <w:p>
      <w:r>
        <w:t>«Но у нас даже нет денег на хлеб на послезавтра… Может быть, нам стоит переехать на Нижнюю улицу…» - мать Хейли посмотрела на нее покрасневшими глазами. - «Когда ты получаешь зарплату? Это десять сул, правильно?»</w:t>
      </w:r>
    </w:p>
    <w:p>
      <w:r>
        <w:t>Хейли снова помассировала лоб.</w:t>
      </w:r>
    </w:p>
    <w:p>
      <w:r>
        <w:t>«В субботу. В субботу».</w:t>
      </w:r>
    </w:p>
    <w:p>
      <w:r>
        <w:t>Она больше ничего не говорила и оставалась спокойной, как обычно. Хейли вернулась на фабрику на следующий день и сказала своему начальнику, что ее головная боль прошла, и она чувствует себя хорошо.</w:t>
      </w:r>
    </w:p>
    <w:p>
      <w:r>
        <w:t>Она улыбалась, и каждый день ходила по пять километров туда и обратно, все чаще и чаще массируя голову.</w:t>
      </w:r>
    </w:p>
    <w:p>
      <w:r>
        <w:t>«Вы не нашли другую работу?» - Хейли не могла не спросить своего отца и брата, глядя на суп, который варился из черного хлеба.</w:t>
      </w:r>
    </w:p>
    <w:p>
      <w:r>
        <w:t>Ее отец разочарованно сказал: «Экономика в упадке. Рабочие места сокращаются. Даже в гавани нет постоянной работы. Получается не больше трёх сул и семи пенсов в неделю».</w:t>
      </w:r>
    </w:p>
    <w:p>
      <w:r>
        <w:t>Хейли вздохнула и погрузилась в свое обычное молчание. Однако спрятала левую руку, которая внезапно начала дрожать.</w:t>
      </w:r>
    </w:p>
    <w:p>
      <w:r>
        <w:t>На второй день она снова пошла на работу. Ярко светило солнце, и улица становилась все оживленнее.</w:t>
      </w:r>
    </w:p>
    <w:p>
      <w:r>
        <w:t>Внезапно ее начали сотрясать конвульсии.</w:t>
      </w:r>
    </w:p>
    <w:p>
      <w:r>
        <w:t>Она упала на обочину дороги, а из ее рта полилась пена.</w:t>
      </w:r>
    </w:p>
    <w:p>
      <w:r>
        <w:t>Она посмотрела в небо, и ее зрение стало мутнеть. Она видела, как люди проходят мимо. Она видела проезжающую мимо карету с фамильным гербом Дьюэвилла – белым голубем с распростёртыми крыльями, как будто птица была готова взлететь.</w:t>
      </w:r>
    </w:p>
    <w:p>
      <w:r>
        <w:t>Она изо всех сил пыталась открыть рот, но не могла издать ни звука.</w:t>
      </w:r>
    </w:p>
    <w:p>
      <w:r>
        <w:t>Так что она промолчала и на этот раз, как и всегда.</w:t>
      </w:r>
    </w:p>
    <w:p>
      <w:r>
        <w:t>Но разница была в том, что теперь она мертва.</w:t>
      </w:r>
    </w:p>
    <w:p>
      <w:r>
        <w:br w:type="page"/>
      </w:r>
    </w:p>
    <w:p>
      <w:r>
        <w:rPr>
          <w:b/>
          <w:sz w:val="28"/>
        </w:rPr>
        <w:t>Том 1 Глава 91 - Решение</w:t>
      </w:r>
    </w:p>
    <w:p>
      <w:r>
        <w:t>Декорации начали искажаться, становились призрачными, и постепенно исчезли.</w:t>
      </w:r>
    </w:p>
    <w:p>
      <w:r>
        <w:t>После того, как Клейн проснулся, его глаза сразу же адаптировалось к темноте в комнате.</w:t>
      </w:r>
    </w:p>
    <w:p>
      <w:r>
        <w:t>Он знал, что с одним фунтом и десятью сулами, что составляет тридцать сул в неделю, Бенсону было нелегко содержать семью на должном уровне.</w:t>
      </w:r>
    </w:p>
    <w:p>
      <w:r>
        <w:t>Клейн думал, что большинство рабочих зарабатывают по двадцать сул в неделю.</w:t>
      </w:r>
    </w:p>
    <w:p>
      <w:r>
        <w:t>Однажды он слышал, как Мелисса говорила, что в Нижней части улицы Железного креста в одну комнату втискивалось пять, семь или даже десять семей.</w:t>
      </w:r>
    </w:p>
    <w:p>
      <w:r>
        <w:t>Клейн также знал от Бенсона, что, из-за сложившейся на Южном континенте ситуации, в последние несколько месяцев экономика королевства переживала спад.</w:t>
      </w:r>
    </w:p>
    <w:p>
      <w:r>
        <w:t>Он знал, что горничная с предоставлением питания и жилья может зарабатывать от трех сул и шести пенсов до шести сул в неделю.</w:t>
      </w:r>
    </w:p>
    <w:p>
      <w:r>
        <w:t>Клейн протянул руку и постучал себя по глабелле. После этого он погрузился в длительное молчание, пока сэр Дьюэвилл не спросил: «Офицер, Вы не собираетесь ничего говорить? Психологи, к которым я ходил, всегда общались со мной и задавали вопросы».</w:t>
      </w:r>
    </w:p>
    <w:p>
      <w:r>
        <w:t>«Однако я должен сказать, что чувствую себя спокойней. Я почти уснул. Я еще не слышал ни стонов, ни криков».</w:t>
      </w:r>
    </w:p>
    <w:p>
      <w:r>
        <w:t>«Как Вы это сделали?»</w:t>
      </w:r>
    </w:p>
    <w:p>
      <w:r>
        <w:t>Клейн откинулся на спинку кресла-качалки. Но вместо ответа мягко спросил: «Сэр, знаете ли Вы об отравлении свинцом? Знаете ли, насколько опасен этот металл?»</w:t>
      </w:r>
    </w:p>
    <w:p>
      <w:r>
        <w:t>Дьюэвилл на несколько секунд замолк: «Я не знал об этом в прошлом, но теперь знаю. Вы хотите сказать, что болезнь проистекает из моей же вины – моей</w:t>
      </w:r>
    </w:p>
    <w:p>
      <w:r>
        <w:t>вины по отношению к работницам свинцового и фарфорового заводов?»</w:t>
      </w:r>
    </w:p>
    <w:p>
      <w:r>
        <w:t>Не дожидаясь ответа, он продолжил, как и всегда, - действуя с позиции силы во время переговоров.</w:t>
      </w:r>
    </w:p>
    <w:p>
      <w:r>
        <w:t>«Да, я чувствовал вину за это, но я все компенсировал. На моих свинцовых и фарфоровых фабриках рабочие зарабатывают не меньше, чем другие работники в той же отрасли. На свинцовых и фарфоровых заводах Бэклэнда платят не более восьми сул в неделю, а я плачу десять, иногда даже больше».</w:t>
      </w:r>
    </w:p>
    <w:p>
      <w:r>
        <w:t>«Хех, многие критикуют меня за то, что я так поднял зарплаты, потому что им трудно набирать рабочих. Если бы не отмена Закона о зерне, который сделал многих фермеров банкротами, отправив их в города, конкурентам пришлось бы повысить и свою заработную плату, так же, как это сделал я».</w:t>
      </w:r>
    </w:p>
    <w:p>
      <w:r>
        <w:t>«Кроме того, я проинформировал руководителей заводов, чтобы работники, у кого непрекращающиеся головные боли и слабое зрение, покидали места, где подверглись воздействию свинца. А если заболевание действительно серьезно, они могут просить о помощи в моем благотворительном фонде».</w:t>
      </w:r>
    </w:p>
    <w:p>
      <w:r>
        <w:t>«Я думаю, что сделал достаточно».</w:t>
      </w:r>
    </w:p>
    <w:p>
      <w:r>
        <w:t>Клейн без волнения в голосе проговорил: «Сэр, боюсь, вы не можете себе и представить, насколько важна зарплата для бедного человека. Простая потеря работы на неделю или две способна привести к серьезным проблемам для их семьи, проблемам, которые могут вызвать огромное горе»</w:t>
      </w:r>
    </w:p>
    <w:p>
      <w:r>
        <w:t>Он сделал паузу, прежде чем продолжить: «Мне любопытно, почему такой добрый человек, как Вы, не установит оборудование, которое может защитить работников от пыли и отравления свинцом на Ваших заводах?»</w:t>
      </w:r>
    </w:p>
    <w:p>
      <w:r>
        <w:t>Дьюэвилл посмотрел на потолок и печально рассмеялся.</w:t>
      </w:r>
    </w:p>
    <w:p>
      <w:r>
        <w:t>«Это сделало бы мои расходы слишком высокими. Я больше не смог бы конкурировать с другими свинцовыми и фарфоровыми компаниями. Сейчас я не уделяю слишком много внимания прибыли в этих областях своего бизнеса. На самом деле, я даже готов раскошелиться на некоторые улучшения. Но какой смысл сохранять бизнес, если постоянно принимать подобные меры? Это поможет лишь некоторым работникам. Такая практика не станет стандартом для отрасли и не вызовет изменений на других фабриках».</w:t>
      </w:r>
    </w:p>
    <w:p>
      <w:r>
        <w:t>«Это просто приведет к тому, что я потрачу деньги на поддержку рабочих. Я</w:t>
      </w:r>
    </w:p>
    <w:p>
      <w:r>
        <w:t>слышал, что некоторые фабрики даже тайно нанимают рабов, чтобы минимизировать расходы».</w:t>
      </w:r>
    </w:p>
    <w:p>
      <w:r>
        <w:t>Клейн скрестил руки и после минутного молчания сказал: «Сэр, корень болезни кроется в нарастании чувства вины, хоть Вы и верите, что та со временем исчезла. Это не вызвало бы ощутимого эффекта в нормальных обстоятельствах, но было что-то, что спровоцировало Вас и навалило все проблемы сразу».</w:t>
      </w:r>
    </w:p>
    <w:p>
      <w:r>
        <w:t>«Что-то, что спровоцировало меня? Я ничего такого не помню», - озадаченно, но без особой уверенности сказал сэр Дьюэвилл.</w:t>
      </w:r>
    </w:p>
    <w:p>
      <w:r>
        <w:t>Клейн позволил креслу покачиваться, и мягким тоном начал объяснять: «Вы только что заснули на несколько минут и кое-что мне рассказали».</w:t>
      </w:r>
    </w:p>
    <w:p>
      <w:r>
        <w:t>«Гипноз?» - в своей обычной манере предположил сэр Дьюэвилл.</w:t>
      </w:r>
    </w:p>
    <w:p>
      <w:r>
        <w:t>Клейн не дал прямого ответа и вместо этого сказал: «Однажды, когда ехали в карете, Вы увидели, как девушка умирает по дороге на работу. Она умерла от отравления свинцом. Это была одна из Ваших работниц, которая глазировала фарфор, когда была еще жива».</w:t>
      </w:r>
    </w:p>
    <w:p>
      <w:r>
        <w:t>Дьюэвилл, потеряв дар речи, массировал виски. После этого несколько неуверенно проговорил: «Думаю, это действительно произошло... но я не могу вспомнить точнее...»</w:t>
      </w:r>
    </w:p>
    <w:p>
      <w:r>
        <w:t>Длительная бессонница оставила его в плохом психическом состоянии. Он только вспомнил, что на самом деле видел такую сцену.</w:t>
      </w:r>
    </w:p>
    <w:p>
      <w:r>
        <w:t>Он на мгновение задумался, но решил не перегружать свой мозг. А вместо этого сэр Дьюэвилл спросил: «Как звали эту работницу?»</w:t>
      </w:r>
    </w:p>
    <w:p>
      <w:r>
        <w:t>«Ну, я имею в виду, что я должен сделать, чтобы вылечить мою болезнь?»</w:t>
      </w:r>
    </w:p>
    <w:p>
      <w:r>
        <w:t>Клейн сразу ответил: «Две вещи».</w:t>
      </w:r>
    </w:p>
    <w:p>
      <w:r>
        <w:t>«Во-первых, работницу, которая умерла на обочине дороги, звали Хейли Уокер. Это то, что Вы мне сказали. Она была самым главным спусковым крючком, поэтому Вы должны найти ее родителей и дать им большую компенсацию».</w:t>
      </w:r>
    </w:p>
    <w:p>
      <w:r>
        <w:t>«Во-вторых, распространяйте информацию об опасности свинца в газетах и журналах. Позвольте Вашему благотворительному фонду помочь большему числу</w:t>
      </w:r>
    </w:p>
    <w:p>
      <w:r>
        <w:t>пострадавших работников. А если удастся стать членом парламента, добивайтесь принятия законов в этой области».</w:t>
      </w:r>
    </w:p>
    <w:p>
      <w:r>
        <w:t>Сэр Дьюэвилл медленно сел и самоуничижительно рассмеялся.</w:t>
      </w:r>
    </w:p>
    <w:p>
      <w:r>
        <w:t>«Я сделаю все остальное, но принять закон, хе-хе – я думаю, что это невозможно, поскольку все еще существует конкуренция со стороны других стран. Подобный закон просто приведет к кризису всей отрасли у нас в стране. Фабрики одна за другой обанкротятся, и многие рабочие потеряют работу. Организации, которые помогают бедным, не могут спасти столько людей».</w:t>
      </w:r>
    </w:p>
    <w:p>
      <w:r>
        <w:t>Он медленно встал с кровати и поправил воротник. Затем посмотрел на Клейна: «Хейли Уокер, верно? Я немедленно заставлю Каллена получить информацию о ней от фарфоровой компании и найти ее родителей. Офицер, пожалуйста, подождите со мной и постоянно оценивайте мое психическое состояние».</w:t>
      </w:r>
    </w:p>
    <w:p>
      <w:r>
        <w:t>«Хорошо», - Клейн медленно встал и поправил свою черно-белую клетчатую полицейскую форму.</w:t>
      </w:r>
    </w:p>
    <w:p>
      <w:r>
        <w:t>...</w:t>
      </w:r>
    </w:p>
    <w:p>
      <w:r>
        <w:t>В одиннадцать часов утра в гостиной сэра Дьюэвилла.</w:t>
      </w:r>
    </w:p>
    <w:p>
      <w:r>
        <w:t>Клейн тихо сидел на диване, глядя на мужчину и женщину, которых завел в дом дворецкий Каллен.</w:t>
      </w:r>
    </w:p>
    <w:p>
      <w:r>
        <w:t>У них была испорченная кожа и глубокие морщины. У мужчины небольшой горб, а у женщины под веком родинка.</w:t>
      </w:r>
    </w:p>
    <w:p>
      <w:r>
        <w:t>Они выглядели почти идентично тому, что видел Клейн, только старше и более изможденными. Они были очень худыми, лишь кожа да кости. Их одежда была старой и рваной. Клейн понял, что они даже не могут жить на Нижней части улицы Железного креста.</w:t>
      </w:r>
    </w:p>
    <w:p>
      <w:r>
        <w:t>Клейн почувствовал, как по его духовному восприятию прошёлся ледяной ветер.</w:t>
      </w:r>
    </w:p>
    <w:p>
      <w:r>
        <w:t>Он постучал себя по глабелле и бросил взгляд на сэра Дьюэвилла. Неизвестно когда, но позади него появилась белая, полупрозрачная и искаженная фигура.</w:t>
      </w:r>
    </w:p>
    <w:p>
      <w:r>
        <w:t>«Доброе утро, уважаемый сэр», - родители Хейли были необычайно вежливы.</w:t>
      </w:r>
    </w:p>
    <w:p>
      <w:r>
        <w:t>Дьюэвилл потер лоб и спросил: «Вы оба - родители Хейли Уокер? У нее также есть брат и двухлетняя сестра?»</w:t>
      </w:r>
    </w:p>
    <w:p>
      <w:r>
        <w:t>Мать Хейли в страхе ответила: «Ее брат сломал ногу в гавани некоторое время назад. Мы оставили его дома, чтобы позаботиться о сестре».</w:t>
      </w:r>
    </w:p>
    <w:p>
      <w:r>
        <w:t>Дьюэвилл помолчал несколько секунд, прежде чем вздохнуть.</w:t>
      </w:r>
    </w:p>
    <w:p>
      <w:r>
        <w:t>«Примите мои глубокие соболезнования в связи с тем, что случилось с Хейли».</w:t>
      </w:r>
    </w:p>
    <w:p>
      <w:r>
        <w:t>После этих слов, глаза родителей Хейли тут же покраснели. И они одновременно сказали: «Спасибо, спасибо за вашу доброту»</w:t>
      </w:r>
    </w:p>
    <w:p>
      <w:r>
        <w:t>«Полиция сказала нам – сказала нам, что Хейли умерла от отравления свинцом. Это так называется, верно? О, мой бедный ребенок, ей было всего семнадцать. Она всегда была такой тихой, но такой решительной».</w:t>
      </w:r>
    </w:p>
    <w:p>
      <w:r>
        <w:t>«Вы послали кого-то навестить ее и оплатили похороны. Она похоронена на кладбище Рафаэля».</w:t>
      </w:r>
    </w:p>
    <w:p>
      <w:r>
        <w:t>Дьюэвилл взглянул на Клейна и уселся поудобнее. Он наклонился вперед и серьезным тоном сказал: «На самом деле это наш недосмотр. И я должен перед вами извиниться».</w:t>
      </w:r>
    </w:p>
    <w:p>
      <w:r>
        <w:t>«Я считаю, что должен компенсировать вам утрату Хейли. Её еженедельная зарплата составляла десять сул, не так ли? За год это будет пятьсот двадцать сул или двадцать шесть фунтов. Давайте предположим, что она могла бы работать еще десять лет».</w:t>
      </w:r>
    </w:p>
    <w:p>
      <w:r>
        <w:t>«Каллен, дай родителям Хейли триста фунтов».</w:t>
      </w:r>
    </w:p>
    <w:p>
      <w:r>
        <w:t>«Три-триста фунтов?» - родители Хейли были просто ошеломлены.</w:t>
      </w:r>
    </w:p>
    <w:p>
      <w:r>
        <w:t>У них никогда не было более одного фунта сбережений, даже в лучшие времена!</w:t>
      </w:r>
    </w:p>
    <w:p>
      <w:r>
        <w:t>Ошеломлены были не только они. У телохранителей и слуг на лицах появилось выражение шока и зависти. Даже сержант Гейт не смог удержаться и</w:t>
      </w:r>
    </w:p>
    <w:p>
      <w:r>
        <w:t>глубоко вздохнул – недельная зарплата составляла всего два фунта, а среди его подчиненных только констебль с шевроном зарабатывал один фунт в неделю.</w:t>
      </w:r>
    </w:p>
    <w:p>
      <w:r>
        <w:t>В повисшей тишине дворецкий Каллен вышел из кабинета и вернулся с толстым мешочком.</w:t>
      </w:r>
    </w:p>
    <w:p>
      <w:r>
        <w:t>Он открыл горловину и показал пачки наличных, по одному, по пять фунтов, но в основном там были купюры по одному или пять сул.</w:t>
      </w:r>
    </w:p>
    <w:p>
      <w:r>
        <w:t>Было ясно, что сэр Дьюэвилл заставил подчиненных «разменять» купюры в банке.</w:t>
      </w:r>
    </w:p>
    <w:p>
      <w:r>
        <w:t>«Это выражение доброй воли сэра Дьюэвилла», - получив подтверждение от своего хозяина, Каллен передал мешок родителям Хейли.</w:t>
      </w:r>
    </w:p>
    <w:p>
      <w:r>
        <w:t>Родители Хейли взяли мешок и с недоверием протерли глаза.</w:t>
      </w:r>
    </w:p>
    <w:p>
      <w:r>
        <w:t>«Нет, это… это слишком щедро, мы не можем это принять», - сказали они, крепко сжимая мешок.</w:t>
      </w:r>
    </w:p>
    <w:p>
      <w:r>
        <w:t>На что сэр Дьюэвилл сказал глубоким голосом: «Хейли это заслужила».</w:t>
      </w:r>
    </w:p>
    <w:p>
      <w:r>
        <w:t>«Вы действительно благородный, милосердный рыцарь!» - родители Хейли несколько раз поклонились.</w:t>
      </w:r>
    </w:p>
    <w:p>
      <w:r>
        <w:t>У них на лицах были улыбки, которые они не могли подавить.</w:t>
      </w:r>
    </w:p>
    <w:p>
      <w:r>
        <w:t>Они восхваляли рыцаря, повторяя одни и те же прилагательные. Они продолжали настаивать на том, что Хейли будет благодарна ему на небесах.</w:t>
      </w:r>
    </w:p>
    <w:p>
      <w:r>
        <w:t>«Каллен, отправь их домой. О, но сначала отведи в банк», - Дьюэвилл облегченно вздохнул и проинструктировал дворецкого.</w:t>
      </w:r>
    </w:p>
    <w:p>
      <w:r>
        <w:t>Родители Хейли крепко обняли мешок и быстро пошли к двери.</w:t>
      </w:r>
    </w:p>
    <w:p>
      <w:r>
        <w:t>Клейн увидел, что слабая полупрозрачная фигура позади сэра Дьюэвилла протягивала к ним руки, как будто надеясь уйти вместе с ними, но родители просто лучезарно улыбались и даже не обернулись.</w:t>
      </w:r>
    </w:p>
    <w:p>
      <w:r>
        <w:t>Эта фигура стала менее заметной и вскоре совсем исчезла.</w:t>
      </w:r>
    </w:p>
    <w:p>
      <w:r>
        <w:t>Клейн почувствовал, как в зале мгновенно стих леденящий ветер.</w:t>
      </w:r>
    </w:p>
    <w:p>
      <w:r>
        <w:t>От начала и до конца он просто молча сидел, не выражая своего мнения.</w:t>
      </w:r>
    </w:p>
    <w:p>
      <w:r>
        <w:t>«Офицер, я чувствую себя намного лучше. Но теперь Вы можете сказать, почему мой дворецкий, слуги и телохранители тоже слышали крики и стоны? Это ведь было не просто моим расстройством, верно?» - Дьюэвилл посмотрел на него с любопытством.</w:t>
      </w:r>
    </w:p>
    <w:p>
      <w:r>
        <w:t>Инспектор Толле, который знал истину, сразу занервничал.</w:t>
      </w:r>
    </w:p>
    <w:p>
      <w:r>
        <w:t>Клейн ответил без особого беспокойства: «В психологии мы называем это и подобные ему явления массовой истерией».</w:t>
      </w:r>
    </w:p>
    <w:p>
      <w:r>
        <w:br w:type="page"/>
      </w:r>
    </w:p>
    <w:p>
      <w:r>
        <w:rPr>
          <w:b/>
          <w:sz w:val="28"/>
        </w:rPr>
        <w:t>Том 1 Глава 92 - Эксперт по психологии</w:t>
      </w:r>
    </w:p>
    <w:p>
      <w:r>
        <w:t>«Массовая истерия?» - сэр Дьюэвилл, недавно пообщавшийся с несколькими психологами, всерьёз задумался над предложенным ему названием.</w:t>
      </w:r>
    </w:p>
    <w:p>
      <w:r>
        <w:t>Не смотря на своё любопытство, его дворецкий, телохранители и слуги не издали ни единого звука, поскольку не получали на то разрешения.</w:t>
      </w:r>
    </w:p>
    <w:p>
      <w:r>
        <w:t>Что же касается сержанта Гейта, то он с сомнением смотрел на Клейна, так как никогда не слышал ничего подобного.</w:t>
      </w:r>
    </w:p>
    <w:p>
      <w:r>
        <w:t>Клейн сдержал привычку нервно постукивать кончиками пальцев по подлокотнику и спокойно объяснил: «Люди легко поддаются самообману. А массовая истерия – это вид психологического расстройства, которое проявляется из-за стресса и других факторов в определённой группе людей».</w:t>
      </w:r>
    </w:p>
    <w:p>
      <w:r>
        <w:t>Терминология Клейна смутила сэра Дьюэвилла, сержанта Гейта и остальных, заставляя поверить ему на подсознательном уровне.</w:t>
      </w:r>
    </w:p>
    <w:p>
      <w:r>
        <w:t>«Позвольте привести простой пример; один из случаев, с которым я столкнулся. Мужчина организовал банкет и пригласил 35 гостей. Но посреди обеда ему вдруг стало плохо и его стошнило. После этого у него началась сильная диарея. И через некоторое время он сам начал верить, что съел что-то не то. Мужчина поделился своими догадками и с другими гостями на пути в больницу».</w:t>
      </w:r>
    </w:p>
    <w:p>
      <w:r>
        <w:t>«А в следующие два часа в больнице оказалось больше 30-ти его гостей с диареей, 26 из них чувствовали тошноту. Они заполнили весь пункт неотложной помощи».</w:t>
      </w:r>
    </w:p>
    <w:p>
      <w:r>
        <w:t>«Врачи провели подробные обследования и проверили всё не по одному разу. Но пришли к выводу, что у первого заболевшего вовсе не было никакого пищевого отравления. Вместо этого, у него обнаружили воспаление желудка, вызванное сменой погоды и холодным ликёром».</w:t>
      </w:r>
    </w:p>
    <w:p>
      <w:r>
        <w:t>«Но самым удивительным было то, что ни у кого из гостей, кто поехал в больницу, не было никакого пищевого отравления. На самом деле ни один из них даже не заболел».</w:t>
      </w:r>
    </w:p>
    <w:p>
      <w:r>
        <w:t>«Вот это и называется массовой истерией».</w:t>
      </w:r>
    </w:p>
    <w:p>
      <w:r>
        <w:t>Сэр Дьюэвилл кивнул и сам удивился: «Сейчас я понимаю. Люди легко обманывают сами себя. Неудивительно, что однажды Император Расселл сказал, что ложь, если её повторить сто раз, однажды станет реальностью».</w:t>
      </w:r>
    </w:p>
    <w:p>
      <w:r>
        <w:t>«Офицер, а как к Вам обращаться? Вы самый профессиональный психолог, которого я когда-либо видел».</w:t>
      </w:r>
    </w:p>
    <w:p>
      <w:r>
        <w:t>«Инспектор Моретти», - Клейн указал на свои погоны и сказал. - «Сэр, Ваши проблемы решены. Можете попытаться заснуть, а я посмотрю, нет ли других расстройств. Но если уснёте, пожалуйста, позвольте уехать раньше времени, и не ждать Вашего пробуждения».</w:t>
      </w:r>
    </w:p>
    <w:p>
      <w:r>
        <w:t>«Хорошо», - сэр Дьюэвилл помассировал лоб, взял трость и ушёл наверх, в свою спальню.</w:t>
      </w:r>
    </w:p>
    <w:p>
      <w:r>
        <w:t>Спустя полчаса полицейский экипаж отъехал от фонтана у дверей резиденции сэра Дьюэвилла.</w:t>
      </w:r>
    </w:p>
    <w:p>
      <w:r>
        <w:t>Когда сержант Гейт покинул экипаж и вернулся в полицейский участок, инспектор Толле уставился на Клейна. И пошутил: «Даже я поверил, что Вы, Клейн, действительно, эксперт в психологии…»</w:t>
      </w:r>
    </w:p>
    <w:p>
      <w:r>
        <w:t>Прежде чем закончить своё предложение, Толле заметил спокойствие на лице молодого человека в черно-белой клетчатой униформе. Его взгляд казался серьёзным и безмятежным, но при этом Клейн ухмылялся: «У меня есть некоторый опыт».</w:t>
      </w:r>
    </w:p>
    <w:p>
      <w:r>
        <w:t>Инспектор Толле так и не проронил ни слова, пока экипаж не прибыл на улицу Зоутлэнд 36.</w:t>
      </w:r>
    </w:p>
    <w:p>
      <w:r>
        <w:t>«Спасибо за помощь, Вы позволили сэру Дьюэвиллу наконец-то забыть о проблемах и снова спать спокойно», - они обменялись рукопожатиями.- «Поблагодари Дэна от моего имени».</w:t>
      </w:r>
    </w:p>
    <w:p>
      <w:r>
        <w:t>Клейн слегка кивнул: «Хорошо».</w:t>
      </w:r>
    </w:p>
    <w:p>
      <w:r>
        <w:t>Он поднялся по лестнице и вернулся в охранную компанию Терновник. Постучав, Клейн вошёл в кабинет Капитана.</w:t>
      </w:r>
    </w:p>
    <w:p>
      <w:r>
        <w:t>«Справились?» - Дэн уже готов был пообедать.</w:t>
      </w:r>
    </w:p>
    <w:p>
      <w:r>
        <w:t>«Да». - Клейн помассировал лоб и отвечал просто и кратко. - «Всё началось с принадлежащих сэру Дьюэвиллу фабрик по производству свинца и фарфора. С момента их постройки и по сей день, множество смертей</w:t>
      </w:r>
    </w:p>
    <w:p>
      <w:r>
        <w:t>вызвано отравлением свинцом. И каждая из них оставляла сэра Дьюэвилла с осадком на душе».</w:t>
      </w:r>
    </w:p>
    <w:p>
      <w:r>
        <w:t>«В целом, это не должно было принести значительных проблем. В худшем случае у него могли бы начаться кошмары», - Дэн уже сталкивался с подобными случаями.</w:t>
      </w:r>
    </w:p>
    <w:p>
      <w:r>
        <w:t>Клейн кивнул: «Да, обычно так и происходит. Но, к сожалению, сэр Дьюэвилл встретился с работницей, которая умерла от отравления свинцом прямо на улице. Она упала на обочине, и ей посчастливилось заметить герб Дьюэвилла. Девушка испытывала сильное раздражение, тревогу и страстно чего-то желала. Только когда сэр Дьюэвилл дал её родителям, брату и сестре компенсацию в три сотни фунтов, эти эмоции рассеялись».</w:t>
      </w:r>
    </w:p>
    <w:p>
      <w:r>
        <w:t>«Повсеместная проблема. Подобные случаи не редкость в Эпоху паровозов и машиностроения». - Дэн взял свою трубку, понюхал табак и вздохнул. - «Рабочие, которые ткут полотно, трудятся в пропитанных влагой помещениях, и в большинстве своём болеют бронхитом и у них проблемы с суставами. А что касается заводов, где много пыли и мелкодисперсного порошка, даже если они не ядовиты, то могут накапливаться в лёгких… Вздох… Не следует об этом говорить. Чем дальше развивается королевство, тем больше моя вера в то, что эти проблемы будут решены. Клейн, давайте выберем ресторан, чтобы сегодня вечером отпраздновать Ваше становление штатным сотрудником Ночных Ястребов, согласны?»</w:t>
      </w:r>
    </w:p>
    <w:p>
      <w:r>
        <w:t>Клейн слегка задумался, прежде чем ответить: «Как насчёт завтра… Капитан, я долго использовал Духовное Зрение, а ещё применил технику предсказаний во сне, всё для того, чтобы узнать про эти обиды. И чувствую себя истощённым. Хочу вернуться пораньше домой и отдохнуть. Вы же не против? О, тогда зайду в Гадательный Клуб около четырёх или пяти часов, чтобы посмотреть реакцию на смерть Ханасса Винсента».</w:t>
      </w:r>
    </w:p>
    <w:p>
      <w:r>
        <w:t>«Хорошо, если Вам это так необходимо», - Дэн усмехнулся. - «Завтра вечером. Давайте отметим в ресторане Старого Уилла, что по соседству. Розанна зарезервирует столик».</w:t>
      </w:r>
    </w:p>
    <w:p>
      <w:r>
        <w:t>Клейн снял свою полицейскую фуражку и выпрямился, чтобы отдать честь.</w:t>
      </w:r>
    </w:p>
    <w:p>
      <w:r>
        <w:t>«Благодарю Вас, Капитан. Увидимся завтра».</w:t>
      </w:r>
    </w:p>
    <w:p>
      <w:r>
        <w:t>Дэн поднял руку: «Постой, ты упомянул, что сэр Дьюэвилл выплатил компенсацию в триста фунтов?»</w:t>
      </w:r>
    </w:p>
    <w:p>
      <w:r>
        <w:t>«Да», - Клейн кивнул и сразу догадался, почему же Капитан упомянул это. - «Вы беспокоитесь, что у них будут проблемы из-за большой суммы?»</w:t>
      </w:r>
    </w:p>
    <w:p>
      <w:r>
        <w:t>Дэн вздохнул.</w:t>
      </w:r>
    </w:p>
    <w:p>
      <w:r>
        <w:t>«Я видел немало похожих ситуаций. Дай адрес, а я попрошу Кенли организовать переезд куда-нибудь в другой город, где они смогут начать новую жизнь».</w:t>
      </w:r>
    </w:p>
    <w:p>
      <w:r>
        <w:t>«Хорошо», - серьёзным голосом ответил Клейн.</w:t>
      </w:r>
    </w:p>
    <w:p>
      <w:r>
        <w:t>Как только с этим разобрались, он покинул офис Капитана и направился в комнату отдыха по диагонали напротив. Там Клейн переоделся в свой обычный костюм и оставил форму полиции в шкафчике.</w:t>
      </w:r>
    </w:p>
    <w:p>
      <w:r>
        <w:t>Клейн молча доехал на общественном экипаже на улицу Жёлтого Нарцисса. Дома он скинул пальто и цилиндр. После разогрел остатки ужина с прошлой ночи и, чтобы наполнить желудок, съел их с куском пшеничного хлеба.</w:t>
      </w:r>
    </w:p>
    <w:p>
      <w:r>
        <w:t>Затем поднялся на второй этаж, снял одежду и рухнул на кровать.</w:t>
      </w:r>
    </w:p>
    <w:p>
      <w:r>
        <w:t>Когда Клейн проснулся, его карманные часы показали, что уже десять минут второго. А свет высоко стоящего солнца пробивался сквозь тучи.</w:t>
      </w:r>
    </w:p>
    <w:p>
      <w:r>
        <w:t>Под его золотым блеском, Клейн встал около стола и смотрел в окно. Он наблюдал за прохожими в старой рваной одежде, проходящими и покидающими улицу Железного Креста.</w:t>
      </w:r>
    </w:p>
    <w:p>
      <w:r>
        <w:t>Фу… Он медленно выдохнул, преодолевая упадок духа.</w:t>
      </w:r>
    </w:p>
    <w:p>
      <w:r>
        <w:t>Каждый путь состоит из множества последовательных шагов. Точно так же, как и его Последовательность нужно продвигать на один уровень за раз. Всё работает именно так.</w:t>
      </w:r>
    </w:p>
    <w:p>
      <w:r>
        <w:t>Он покачал головой и сел, чтобы обдумывать все события за последнюю неделю. Нужно закрепить важные моменты и не забыть их.</w:t>
      </w:r>
    </w:p>
    <w:p>
      <w:r>
        <w:t>Без пяти минут три.</w:t>
      </w:r>
    </w:p>
    <w:p>
      <w:r>
        <w:t>Над размытым, бескрайним, серовато-белым и безмолвным туманом возвышался дворец. А внутри в тишине замер старый резной бронзовый стол.</w:t>
      </w:r>
    </w:p>
    <w:p>
      <w:r>
        <w:t>Во главе этого длинного сидел человек, окутанный густым серым туманом.</w:t>
      </w:r>
    </w:p>
    <w:p>
      <w:r>
        <w:t>Клейн откинулся на спинку стула и размышлял. Он внезапно протянул руку и постучал по алым звёздам, что представляли собой Справедливость и Висельника....</w:t>
      </w:r>
    </w:p>
    <w:p>
      <w:r>
        <w:t>Бэклэнд, Район Императрицы.</w:t>
      </w:r>
    </w:p>
    <w:p>
      <w:r>
        <w:t>Одри приподняла платье и быстро ушла в свою спальню. Внезапно, она что-то почувствовала и посмотрела в тень на балконе. Как и ожидалось, девушка увидела там своего золотистого ретривера Сьюзи, сидящую в тишине, и как всегда наблюдающую за ней.</w:t>
      </w:r>
    </w:p>
    <w:p>
      <w:r>
        <w:t>Одри вздохнула и нарисовала алую луну на своей груди. Затем подошла ближе и серьёзно посмотрела на золотистого ретривера.</w:t>
      </w:r>
    </w:p>
    <w:p>
      <w:r>
        <w:t>«Сьюзи, это не правильно. Это подглядывание. А Зритель должен наблюдать открыто».</w:t>
      </w:r>
    </w:p>
    <w:p>
      <w:r>
        <w:t>Золотистый ретривер поднял голову, чтобы посмотреть на хозяйку, и завилял хвостом.</w:t>
      </w:r>
    </w:p>
    <w:p>
      <w:r>
        <w:t>После замечания собаке, Одри не стала задерживаться и продолжила идти в свою спальню.</w:t>
      </w:r>
    </w:p>
    <w:p>
      <w:r>
        <w:t>Пока она закрывала дверь, у неё возникла странная идея.</w:t>
      </w:r>
    </w:p>
    <w:p>
      <w:r>
        <w:t>«Интересно, а если мистер Шут позволит Сьюзи войти в это таинственное пространство, тогда в Клубе Таро будет четыре участника! И все они будут Потусторонними!»</w:t>
      </w:r>
    </w:p>
    <w:p>
      <w:r>
        <w:t>«Ни за что, Сьюзи не может говорить! А если позволить ей высказать своё мнение и поделиться мыслями, что она должна сделать? Гав гав гав? Вуф вуф? Иуу, ну почему я подражаю собачьему лаю…»</w:t>
      </w:r>
    </w:p>
    <w:p>
      <w:r>
        <w:t>«Даже думать о подобном кажется довольно странным. Таинственное и торжественное собрание, на котором раздаётся чей-то лай… Мистер Шут определённо выгонит нас из Клуба Таро».</w:t>
      </w:r>
    </w:p>
    <w:p>
      <w:r>
        <w:t>Одри открыла дверь и села на край своей кровати. А из-под подушки достала кусочек старой жёлто-коричневой бумаги.</w:t>
      </w:r>
    </w:p>
    <w:p>
      <w:r>
        <w:t>Она прочитала её несколько раз и вошла в состояние Зрителя.</w:t>
      </w:r>
    </w:p>
    <w:p>
      <w:r>
        <w:t>Где-то в море Соня, древний парусник, что преследовал Слушателя, уже покинул Архипелаг Рорстед.</w:t>
      </w:r>
    </w:p>
    <w:p>
      <w:r>
        <w:t>Моряк Алгер Уилсон беспокоился, что механизм настенных часов может сбоить, поэтому пошёл в капитанскую каюту на полчаса раньше, чтобы точно не ошибиться, и не дать подчинённым увидеть, как его забирают в Клуб Таро.</w:t>
      </w:r>
    </w:p>
    <w:p>
      <w:r>
        <w:t>Перед ним стоял стакан почти прозрачного ликёра. А его насыщенный кружащий по каюте аромат прядь за прядью проникал в ноздри.</w:t>
      </w:r>
    </w:p>
    <w:p>
      <w:r>
        <w:t>Алгер подрагивал от одной только мысли о предстоящем собрании, о том бескрайнем тумане, что предстал перед ним в коридоре отеля и о загадочном Шуте, сидящем посреди серого тумана.</w:t>
      </w:r>
    </w:p>
    <w:p>
      <w:r>
        <w:t>Мужчина поднял стакан и сделал большой глоток, сосредоточившись на жжении в горле, чтобы забыть пробудившиеся эмоции.</w:t>
      </w:r>
    </w:p>
    <w:p>
      <w:r>
        <w:t>Очень скоро он вернул себе спокойствие. Алгер стал таким же тихим и стойким, каким был всегда.</w:t>
      </w:r>
    </w:p>
    <w:p>
      <w:r>
        <w:br w:type="page"/>
      </w:r>
    </w:p>
    <w:p>
      <w:r>
        <w:rPr>
          <w:b/>
          <w:sz w:val="28"/>
        </w:rPr>
        <w:t>Том 1 Глава 93 - Новая страница</w:t>
      </w:r>
    </w:p>
    <w:p>
      <w:r>
        <w:t>Огромные каменные колонны поддерживали свод парящего над серым туманом величественного здания.</w:t>
      </w:r>
    </w:p>
    <w:p>
      <w:r>
        <w:t>Две темно-красные капли превратились в размытые человеческие фигуры, появившееся за испещрённым временем бронзовым столом.</w:t>
      </w:r>
    </w:p>
    <w:p>
      <w:r>
        <w:t>«Добрый день, мистер Шут», - с улыбкой и поклоном приветствовала Шута Одри, а иллюзорность её фигуры лишь усилила эффект происходящего. - «К сожалению, здесь нет вина. В противном случае можно было бы выпить за успешное испытание».</w:t>
      </w:r>
    </w:p>
    <w:p>
      <w:r>
        <w:t>Она имела в виду разработанный Шутом ритуал.</w:t>
      </w:r>
    </w:p>
    <w:p>
      <w:r>
        <w:t>«Вы сильнее, чем мы себе представляли», - похвалил его Алгер Вилсон.</w:t>
      </w:r>
    </w:p>
    <w:p>
      <w:r>
        <w:t>Шута, как и обычно, окружал густой туман. Правой рукой он оперся о стол и заговорил своим обычным тоном, как будто в этом не было ничего особенного.</w:t>
      </w:r>
    </w:p>
    <w:p>
      <w:r>
        <w:t>«Отлично, значит, мы на пути к совершенству. Если возникнут вопросы, требующие вашего внимания, и вы не можете присутствовать на Собрании, просто проведите ритуал и сообщите об этом. Все, что нужно будет сделать, это изменить строку заклинания «Ниспошли мне хороший сон» на свою причину».</w:t>
      </w:r>
    </w:p>
    <w:p>
      <w:r>
        <w:t>«Хорошо», - Одри сразу же подтвердила, что поняла. - «Мистер Шут, у меня получилось добыть страницу дневника императора Рассела. И мне кажется, что я все еще должна Вам».</w:t>
      </w:r>
    </w:p>
    <w:p>
      <w:r>
        <w:t>«Я был далеко в море и не нашел никаких новых страниц», - Алгер поднес правую руку к груди и поклонился в знак извинения.</w:t>
      </w:r>
    </w:p>
    <w:p>
      <w:r>
        <w:t>«Не столь важно. Я и предполагал, что выполнение моей просьбы займет немало времени», - Клейн откинулся на спинку стула и постучал указательным пальцем по подлокотнику. Потом посмотрел на мисс Справедливость: «Теперь можете выразить содержимое дневника».</w:t>
      </w:r>
    </w:p>
    <w:p>
      <w:r>
        <w:t>Одри слегка поклонилась: «Как пожелаете».</w:t>
      </w:r>
    </w:p>
    <w:p>
      <w:r>
        <w:t>Перед ней появилась ручка. Она вспомнила символы, которые видела ранее,</w:t>
      </w:r>
    </w:p>
    <w:p>
      <w:r>
        <w:t>и изо всех сил постаралась отобразить их как можно точнее.</w:t>
      </w:r>
    </w:p>
    <w:p>
      <w:r>
        <w:t>Через несколько секунд Одри увидела, что потёртый пергамент аккуратно покрыт странными символами.</w:t>
      </w:r>
    </w:p>
    <w:p>
      <w:r>
        <w:t>Проверив, что всё правильно отобразилось, она положила ручку и сказала: «Готово».</w:t>
      </w:r>
    </w:p>
    <w:p>
      <w:r>
        <w:t>Клейн поднял руку, и в его ладони появился пергамент из козьей шкуры.</w:t>
      </w:r>
    </w:p>
    <w:p>
      <w:r>
        <w:t>Опустив взгляд, он без каких-либо эмоций на лице начал читать.</w:t>
      </w:r>
    </w:p>
    <w:p>
      <w:r>
        <w:t>«9 июля. Мне пришёл на ум один интересный вопрос. Поскольку Пути называют «Благословение Богов» или «Пути Погружения», то почему тогда каменная табличка, на которой записаны двадцать два завершённых пути, называется «Скрижалью Осквернения»? Осквернение, что за интересный термин... Только кто же кого осквернил?</w:t>
      </w:r>
    </w:p>
    <w:p>
      <w:r>
        <w:t>«Но кто создал «Скрижаль Осквернения»? Как он получил знания всех путей? И что еще было записано на этом камне? Я действительно хочу это увидеть…»</w:t>
      </w:r>
    </w:p>
    <w:p>
      <w:r>
        <w:t>«12 июля. Сегодня я осознал еще кое-что. Запечатанные Артефакты это, несомненно, важная составляющая мощи церквей, хотя некоторые из них и очень очень опасны. Но среди остальных церквей, Бог Мастерства обладает наименьшим количеством Запечатанных Артефактов, которые относительно безопасны... Я что, вступил в организацию без будущего? Нет, мне надо думать позитивнее: только на чистом холсте можно создать хорошую картину. Слабая организация – вот наилучшее место для того, чтобы проявить свои способности!»</w:t>
      </w:r>
    </w:p>
    <w:p>
      <w:r>
        <w:t>«14 июля. Я снова увидел таинственного мистера Заратула. Не ожидал, что он будет руководителем древней организации, Тайного ордена!»</w:t>
      </w:r>
    </w:p>
    <w:p>
      <w:r>
        <w:t>Стоило ему прочитать эти строчки, как зрачки Клейна сузились. Даже эмоции едва не отразились на его лице.</w:t>
      </w:r>
    </w:p>
    <w:p>
      <w:r>
        <w:t>В архивах Церкви Богини Вечной Ночи упоминается только смутная связь семьи Заратула с Тайным орденом. Но теперь он узнаёт не от кого-нибудь, а от самого Императора Рассела, что загадочный мистер Заратул был лидером Тайного ордена.</w:t>
      </w:r>
    </w:p>
    <w:p>
      <w:r>
        <w:t>Судя по всему, уже можно считать неоспоримым то, что Тайный орден</w:t>
      </w:r>
    </w:p>
    <w:p>
      <w:r>
        <w:t>владеет путём Провидца…</w:t>
      </w:r>
    </w:p>
    <w:p>
      <w:r>
        <w:t>Пока Клейн читал дневник, Одри огляделась, и по привычке начала наблюдать.</w:t>
      </w:r>
    </w:p>
    <w:p>
      <w:r>
        <w:t>Но ее поле зрения полностью перекрыл густой туман.</w:t>
      </w:r>
    </w:p>
    <w:p>
      <w:r>
        <w:t>На мгновение опешив, Одри быстро пришла в себя и повернула голову, чтобы посмотреть совершенно в другую сторону.</w:t>
      </w:r>
    </w:p>
    <w:p>
      <w:r>
        <w:t>Я была слишком безрассудной, слишком наглой, слишком глупой, когда попыталась наблюдать за мистером Шутом... Мне повезло, повезло, что он не злится. Одри чуть приоткрыла рот и сделала вид, что восхищается пейзажем. Но для полноты картины ей не хватало только веселой мелодии на заднем фоне.</w:t>
      </w:r>
    </w:p>
    <w:p>
      <w:r>
        <w:t>Алгер сидел молча, его взгляд не отрывался от длинного бронзового стола. Он знал свое место, и вел себя так, как будто находился в присутствии истинного бога.</w:t>
      </w:r>
    </w:p>
    <w:p>
      <w:r>
        <w:t>Клейн взял себя в руки и просмотрел последнюю часть дневника.</w:t>
      </w:r>
    </w:p>
    <w:p>
      <w:r>
        <w:t>«Узнав, что я стал Ученым, г-н Заратул сказал, что я выбрал трудный, но относительно безопасный путь. Я спросил почему, но все, что он сделал, это улыбнулся, прежде чем сказать, что этот путь хранит в себе секреты, находящиеся за пределами моего воображения. Не мог не спросить, а какой бы путь выбрал он сам? Тогда мистер Заратул сказал, что его Последовательностью 9 был Провидец».</w:t>
      </w:r>
    </w:p>
    <w:p>
      <w:r>
        <w:t>«Я попытался поддеть его и спросил, неужели каждый Провидец только и делает, что говорит загадками, ничего толком не объясняя. Кроме того, он же явно влиятельный Потусторонний. Ему не нужно продолжать действовать как Провидец!»</w:t>
      </w:r>
    </w:p>
    <w:p>
      <w:r>
        <w:t>«Мистер Заратул сказал, что это привычка, которую он перенял со времен, когда был Провидцем, и подобный метод помог разбудить мое любопытство и заставить сотрудничать. Он надеялся, что я помогу украсть опасный Запечатанный Артефакт из Церкви Бога Мастерства, реликвию семьи Антигонов».</w:t>
      </w:r>
    </w:p>
    <w:p>
      <w:r>
        <w:t>«Очевидно, что я не смогу этого сделать, пока не стану влиятельным членом Церкви Бога Мастерства. Тогда я спросил г-на Заратула, сколько времени потребуется, чтобы усвоить зелье, если использовать «действие», и как понять, полностью ли оно усвоено».</w:t>
      </w:r>
    </w:p>
    <w:p>
      <w:r>
        <w:t>«Он сказал, что для низких Последовательностей потребуется всего полгода, чтобы усвоить зелье, если строго «действовать». В самом лучшем случае это может занять месяц. А определить окончание процесса довольно просто: Потусторонний сам чувствует, когда полностью усвоит зелье».</w:t>
      </w:r>
    </w:p>
    <w:p>
      <w:r>
        <w:t>«Я попросил у него подробную информацию, но он просто улыбнулся».</w:t>
      </w:r>
    </w:p>
    <w:p>
      <w:r>
        <w:t>«К черту эти его улыбки, когда стану Высокопоставленным Потусторонним буду избивать каждого Провидца, которого увижу!»</w:t>
      </w:r>
    </w:p>
    <w:p>
      <w:r>
        <w:t>...Покойся с миром, Император... Клейн несколько раз перечитал дневник, прежде чем снова посмотреть на Справедливость и Висельника.</w:t>
      </w:r>
    </w:p>
    <w:p>
      <w:r>
        <w:t>«Извините за ожидание».</w:t>
      </w:r>
    </w:p>
    <w:p>
      <w:r>
        <w:t>«Это честь для нас», - Одри еще находилась в шоке, а потому забыла, что была Зрителем.</w:t>
      </w:r>
    </w:p>
    <w:p>
      <w:r>
        <w:t>Она посмотрела на Висельника и, ненадолго задумавшись, спросила:</w:t>
      </w:r>
    </w:p>
    <w:p>
      <w:r>
        <w:t>«Где я могу найти Психологических Алхимиков?»</w:t>
      </w:r>
    </w:p>
    <w:p>
      <w:r>
        <w:t>Психологические Алхимики... Клейн вспомнил человека, покупающего ингредиенты для зелья Зрителя на подпольном рынке Тингона.</w:t>
      </w:r>
    </w:p>
    <w:p>
      <w:r>
        <w:t>Возможно, он был членом Психологических Алхимиков?</w:t>
      </w:r>
    </w:p>
    <w:p>
      <w:r>
        <w:t>Пока Шут размышлял о том, как подойти к этому человеку, Висельник, Алгер Вилсон, покачал головой: «Мисс Справедливость, во-первых, я понятия об этом не имею. Во-вторых, не думаю, что для этого есть какая-то спешка. То, на чем Вы должны сейчас сосредоточиться, - это усвоение зелья Зрителя».</w:t>
      </w:r>
    </w:p>
    <w:p>
      <w:r>
        <w:t>Одри взглянула на Шута и заметила, что тот не собирается ничего добавлять. Она разочарованно кивнула: «Все, что я хочу, - это иметь достаточно времени для подготовки, чтобы было проще связаться с ними. Хорошо, а когда я смогу переварить зелье Зрителя и прекратить действовать? Можно ли как-то определить этот момент? Я уже почти не чувствую раздражения и не слышу постороннего шёпота».</w:t>
      </w:r>
    </w:p>
    <w:p>
      <w:r>
        <w:t>Алгер посмотрел на Шута в тумане, но увидел, что тот не собирается говорить. Задумавшись, он сказал: «Если не «действовать», то эмпирическое правило состоит в том, чтобы выждать три года и убедиться, что Вы больше не</w:t>
      </w:r>
    </w:p>
    <w:p>
      <w:r>
        <w:t>чувствуете беспокойства или слуховых и зрительных галлюцинаций. Существует один простой тест. Надо вымотаться до предела. Если и тогда не услышите шёпота или не увидите никаких странных вещей, это значит, Вы готовы продвигаться дальше».</w:t>
      </w:r>
    </w:p>
    <w:p>
      <w:r>
        <w:t>«Что касается «действия», я, как и Вы, недавно соприкоснулся с ним. Однако он кажется эффективным, поэтому не думаю, что усвоение займет три года».</w:t>
      </w:r>
    </w:p>
    <w:p>
      <w:r>
        <w:t>Совершенно бесполезно... Три года, слишком долго... Внутренне простонала Одри.</w:t>
      </w:r>
    </w:p>
    <w:p>
      <w:r>
        <w:t>Только подумав об этом, она услышала постукивание.</w:t>
      </w:r>
    </w:p>
    <w:p>
      <w:r>
        <w:t>Одри замерла, а затем радостно повернула голову. Она увидела, как Шут постукивает по краю длинного стола.</w:t>
      </w:r>
    </w:p>
    <w:p>
      <w:r>
        <w:t>Алгер сел прямо, ожидая, пока заговорит Шут.</w:t>
      </w:r>
    </w:p>
    <w:p>
      <w:r>
        <w:t>Клейн своим обычным тоном сказал: «Для Потусторонних низкой Последовательности, если строго придерживаться метода «действия», можно усвоить зелье за полгода. А при напряжении всех сил даже за месяц».</w:t>
      </w:r>
    </w:p>
    <w:p>
      <w:r>
        <w:t>Он посмотрел на Справедливость: «Что касается признаков усвоения, вы узнаете, когда оно наступит. Этому не нужно учить».</w:t>
      </w:r>
    </w:p>
    <w:p>
      <w:r>
        <w:t>«Один месяц... Отлично! Спасибо, мистер Шут!» - обрадованно воскликнула Одри.</w:t>
      </w:r>
    </w:p>
    <w:p>
      <w:r>
        <w:t>Мисс Справедливость, не думайте, что вы избранная. Общепринятый срок - полгода. Клейн поднял правую руку и поднес ее к губам.</w:t>
      </w:r>
    </w:p>
    <w:p>
      <w:r>
        <w:t>«Полгода…» - тихо повторил Алгер.</w:t>
      </w:r>
    </w:p>
    <w:p>
      <w:r>
        <w:t>Одри чувствовала в его голосе радость, облегчение и сильное сомнение.</w:t>
      </w:r>
    </w:p>
    <w:p>
      <w:r>
        <w:t>В чем он сомневается? Одри задумалась: «Мистер Шут, а Вы рассматривали возможность принять новых членов?»</w:t>
      </w:r>
    </w:p>
    <w:p>
      <w:r>
        <w:t>Клейн небрежно откинулся назад и долго медлил с ответом.</w:t>
      </w:r>
    </w:p>
    <w:p>
      <w:r>
        <w:t>«Это собрание начиналось как небольшой опыт, поэтому я не тратил много</w:t>
      </w:r>
    </w:p>
    <w:p>
      <w:r>
        <w:t>времени на размышления о расширении».</w:t>
      </w:r>
    </w:p>
    <w:p>
      <w:r>
        <w:t>«Но теперь, когда наше собрание стало регулярным, надо тщательно выбирать новых членов. Секретность – вот наш девиз».</w:t>
      </w:r>
    </w:p>
    <w:p>
      <w:r>
        <w:t>Одри мягко кивнула: «То есть мы должны наблюдать, давать рекомендации и испытывать соискателей. Да, соискателей».</w:t>
      </w:r>
    </w:p>
    <w:p>
      <w:r>
        <w:t>«Можно интерпретировать это и таким образом», - подтвердил Клейн.</w:t>
      </w:r>
    </w:p>
    <w:p>
      <w:r>
        <w:t>Но сам он думал о том, как узнать о Тайном Ордене и зелье Клоуна.</w:t>
      </w:r>
    </w:p>
    <w:p>
      <w:r>
        <w:t>Как задавать вопросы таким образом, который соответствовал бы моему статусу? Клейн оказался в трудном положении.</w:t>
      </w:r>
    </w:p>
    <w:p>
      <w:r>
        <w:t>В этот момент, понимая, что Справедливости больше нечего сказать, Алгер взял на себя инициативу: «Я слышал, что Слушатель из Ордена Авроры ищет следы Истинного Создателя».</w:t>
      </w:r>
    </w:p>
    <w:p>
      <w:r>
        <w:t>«Истинный Создатель?» - озадачено спросила Одри.</w:t>
      </w:r>
    </w:p>
    <w:p>
      <w:r>
        <w:t>«Древняя сущность, которой поклоняются многочисленные тайные организации и культы. Они верят, что Создатель не погиб полностью. А Ядро, которое он оставил, - это и есть Истинный Создатель», - дал грубое объяснение Алгер. - «Начиная с пятой эпохи, Истинный Создатель являлся во многих ликах, например, Повешенный Гигант или Глаз за Теневыми Занавесями. Хе-хе, и многие считают, что Император Рассел, когда создавал карты Таро, думал об Истинном Создателе. Потому там и существует карта Висельника».</w:t>
      </w:r>
    </w:p>
    <w:p>
      <w:r>
        <w:t>Он посмотрел на Клейна: «Мистер Шут, в моих словах нет ошибок, верно?»</w:t>
      </w:r>
    </w:p>
    <w:p>
      <w:r>
        <w:t>Пытается выяснить мои взгляды на Истинного Создателя? Клейн вспомнил окровавленного человека на кресте, которого Капитан увидел во сне Ханнаса Винсента, и ему в голову пришла идея.</w:t>
      </w:r>
    </w:p>
    <w:p>
      <w:r>
        <w:t>Разве и повешение, и тени не подразумевают зло?</w:t>
      </w:r>
    </w:p>
    <w:p>
      <w:r>
        <w:t>Поэтому он усмехнулся: «Я склонен считать его Падшим Создателем»</w:t>
      </w:r>
    </w:p>
    <w:p>
      <w:r>
        <w:br w:type="page"/>
      </w:r>
    </w:p>
    <w:p>
      <w:r>
        <w:rPr>
          <w:b/>
          <w:sz w:val="28"/>
        </w:rPr>
        <w:t>Том 1 Глава 94 - Скрытый мудрец</w:t>
      </w:r>
    </w:p>
    <w:p>
      <w:r>
        <w:t>«Падший Создатель… Падший…» - слова Шута заставили Алгера глубоко задуматься.</w:t>
      </w:r>
    </w:p>
    <w:p>
      <w:r>
        <w:t>Однако, что его поразило больше всего, так это непринужденное и небрежное отношение.</w:t>
      </w:r>
    </w:p>
    <w:p>
      <w:r>
        <w:t>Шут говорил, как будто они были равными!</w:t>
      </w:r>
    </w:p>
    <w:p>
      <w:r>
        <w:t>Если бы лично не испытал тот ритуал, Алгер мог бы даже подумать, что Шут блефует, чтобы запугать их со Справедливостью. Но теперь ему казалось, что если Шут и уступает Истинному Создателю, то, по крайней мере, находится довольно близко к этому уровню.</w:t>
      </w:r>
    </w:p>
    <w:p>
      <w:r>
        <w:t>Опасно. Однако открывает большие возможности... тихо пробормотал Алгер. Затем с улыбкой сказал: «Мистер Шут, действительно, Ваше описание более уместно. По нашим наблюдениям, Потусторонние, которые верят в Истинного, нет – Падшего Создателя, чаще теряют контроль. А остальные, в основном, становятся сущими психопатами».</w:t>
      </w:r>
    </w:p>
    <w:p>
      <w:r>
        <w:t>Об этом упоминалось и в архивах Ночных Ястребов… Так называемые «психопаты» не потеряли рассудок, просто у них появились другие идеалы... Клейн сохранил свою позу, но не решился продолжал разговор.</w:t>
      </w:r>
    </w:p>
    <w:p>
      <w:r>
        <w:t>Он все еще думал о том, как узнать о Тайном Ордене и зелье Клоуна, но не мог придумать, как задавать вопросы таким образом, чтобы соответствовать своему образу.</w:t>
      </w:r>
    </w:p>
    <w:p>
      <w:r>
        <w:t>Жаль, что собрание все же так сильно отличается от интернет-форума. В противном случае я мог бы создать запасной аккаунт, чтобы присоединиться к Собранию, и он отвечал бы за вопросы, которые мне неудобно задавать… Возможно, однажды я даже изучу магию зеркал, и попробую этого достигнуть. Например, сделаю половину членов моими запасными аккаунтами...</w:t>
      </w:r>
    </w:p>
    <w:p>
      <w:r>
        <w:t>Здесь двадцать два кресла, а в колоде Таро двадцать две карты. Идеальное совпадение. Но когда я «создавал» божественный зал, даже не думал называть себя «Шутом» и не собирался создавать «Клуб Таро». Хм, эти кресла символизируют двадцать два различных Пути?</w:t>
      </w:r>
    </w:p>
    <w:p>
      <w:r>
        <w:t>Я хотел божественный зал, поэтому появился божественный зал. А если бы мне захотелось получить запасной аккаунт, получил бы запасной аккаунт…</w:t>
      </w:r>
    </w:p>
    <w:p>
      <w:r>
        <w:t>Увидев, что Шут молча погряз в густом сером тумане, Одри с тоской и любопытством спросила: «Очень страшно звучит. Мистер Висельник, не могли бы Вы рассказать о каждой организации? То, чем они занимаются? Я ведь не могу просто так пообщаться с ними. А всё что я знаю, мне известно только благодаря вам двоим. И я готова заплатить. Скажите, что бы вы хотели получить взамен?»</w:t>
      </w:r>
    </w:p>
    <w:p>
      <w:r>
        <w:t>Отличный вопрос! Мисс Справедливость, Вы прекрасно справились с ролью запасного аккаунта... Таким образом, Висельник определенно придет к Тайному Ордену... Вы лучшая. Стоило ему услышать эти слова, Клейн сразу оживился, но не позволил эмоциям отразиться в выражении своего лица или движениях.</w:t>
      </w:r>
    </w:p>
    <w:p>
      <w:r>
        <w:t>Алгер на мгновение задумался: «Мне нужны деньги – тысяча фунтов. Было бы лучше, если бы это были банкноты без серийных номеров. Или, это могут быть недавно добытые драгоценные камни, но на ту же сумму по среднемесячному курсу Ювелирной Биржи Бэклэнда»</w:t>
      </w:r>
    </w:p>
    <w:p>
      <w:r>
        <w:t>Тысяча фунтов? Огромные деньги. Можно купить дом в престижном районе Тингона! И не у каждого есть на руках подобные деньги... Это, наверное, годовая зарплата Капитана? Посмертная компенсация Хейли составляла всего триста фунтов... Хотя мисс Справедливость и аристократка, она, очевидно, еще не унаследовала богатство своей семьи, и пока получает ежегодное пособие... Хм, неудивительно, что Висельник упомянул возможность оплаты драгоценными камнями... Клейн внимательно относился ко всякого рода денежным вопросам. К счастью, его лицо покрывал густой туман.</w:t>
      </w:r>
    </w:p>
    <w:p>
      <w:r>
        <w:t>Да, на две тысячи фунтов леди может жить вполне достойной жизнью!</w:t>
      </w:r>
    </w:p>
    <w:p>
      <w:r>
        <w:t>А если их куда-то вложить, эти инвестиции обеспечат надежный годовой доход в размере около ста фунтов.</w:t>
      </w:r>
    </w:p>
    <w:p>
      <w:r>
        <w:t>«Тысяча фунтов?» - потрясенно переспросила Одри. Затем радостно ответила: «Хорошо, я отправлю их на предыдущий адрес?»</w:t>
      </w:r>
    </w:p>
    <w:p>
      <w:r>
        <w:t>Судя по тону, мисс Справедливость считает цену заниженной? Удивился Клейн.</w:t>
      </w:r>
    </w:p>
    <w:p>
      <w:r>
        <w:t>Алгер молчал целых двадцать секунд, прежде чем произнести: «Да, в бар «Воин и Море» на улице Пеликанов, в районе Белой Розы гавани Приц. Скажите владельцу, Вильямсу, что это для «Капитана»,</w:t>
      </w:r>
    </w:p>
    <w:p>
      <w:r>
        <w:t>«Хорошо», - Одри откинулась назад и приняла позу Зрителя. - «Мистер Висельник, можете начинать».</w:t>
      </w:r>
    </w:p>
    <w:p>
      <w:r>
        <w:t>Алгер перевёл взгляд на Шута и на мгновение задумался, прежде чем неторопливо сказать: «Давайте начнем с «Аскетического ордена Моисея». Это самая ранняя тайная организация. Конечно, многие думают, что первые организации подобного рода – это Церковь Богини Вечной Ночи, Церковь Матери Земли и Церковь Бога Битвы.</w:t>
      </w:r>
    </w:p>
    <w:p>
      <w:r>
        <w:t>«Эти люди должно быть принадлежат Церкви Повелителя Бурь, Церкви Вечного Пылающего Солнца или Церкви Бога Знаний и Мудрости», - угрюмо опровергла Одри.</w:t>
      </w:r>
    </w:p>
    <w:p>
      <w:r>
        <w:t>Церковь Богини Вечной Ночи – самая первая тайная организация? Клейн в первый раз услышал подобное.</w:t>
      </w:r>
    </w:p>
    <w:p>
      <w:r>
        <w:t>Что же произошло в четвертой и третьей эпохах?</w:t>
      </w:r>
    </w:p>
    <w:p>
      <w:r>
        <w:t>Алгер улыбнулся: «Истина скрыта в глубокой древности. Но можно утверждать только одно: никто никогда не говорил, что Церковь Повелителя Бурь, Церковь Вечного Пылающего Солнца или Церковь Бога Знания и Мудрости когда-то были тайными организациями.</w:t>
      </w:r>
    </w:p>
    <w:p>
      <w:r>
        <w:t>«Хорошо, давайте не будем отвлекаться и вернемся к нашей теме. Аскетический орден Моисея основали люди, которые первыми прочитали Скрижаль Осквернения. Они верили не в антропоморфного бога, а в сущность называемую «Скрытый Мудрец»».</w:t>
      </w:r>
    </w:p>
    <w:p>
      <w:r>
        <w:t>«Его называют богом, но это скорее концепция, закон природы. Например, если все объекты в мире можно посчитать, то Скрытый мудрец – это само воплощение духовной нумерологии. Или если существует абсолютное знание, то «Скрытый Мудрец» и есть подобное знание. Поэтому, изначально, «Аскетический орден Моисея» был весьма уважаемой организацией, и поддерживал хорошие отношения с крупными церквями.</w:t>
      </w:r>
    </w:p>
    <w:p>
      <w:r>
        <w:t>«Члены ордена придерживались аскезы, так они пытались противостоять потере контроля и лучше усвоить зелье. Эти люди строго хранили секреты своей организации и соблюдали моральные и религиозные заповеди. А ещё они верили, что люди перевоплощаются после смерти...»</w:t>
      </w:r>
    </w:p>
    <w:p>
      <w:r>
        <w:t>«Последовательность 9, которой придерживался орден, называется Жрец Тайн… От этого ордена пошло и слово «Чернокнижник».</w:t>
      </w:r>
    </w:p>
    <w:p>
      <w:r>
        <w:t>Одри внимательно выслушала описание Висельника и резко спросила: «Вы сказали, Аскетический орден когда-то был весьма уважаемой организацией. А что с ними стало?»</w:t>
      </w:r>
    </w:p>
    <w:p>
      <w:r>
        <w:t>Алгер почти незаметно кивнул.</w:t>
      </w:r>
    </w:p>
    <w:p>
      <w:r>
        <w:t>«Да, они пали во зло».</w:t>
      </w:r>
    </w:p>
    <w:p>
      <w:r>
        <w:t>«Почему? Их убеждения кажутся нормальными», - сказала Одри.</w:t>
      </w:r>
    </w:p>
    <w:p>
      <w:r>
        <w:t>Клейн тоже пришел в замешательство. Информация, которую он мог получить на своем уровне доступа, не давала объяснений, почему «Аскетический орден Моисея» утратил благочестивость.</w:t>
      </w:r>
    </w:p>
    <w:p>
      <w:r>
        <w:t>Алгер посмотрел на непостижимого Шута и напряжённо кивнул.</w:t>
      </w:r>
    </w:p>
    <w:p>
      <w:r>
        <w:t>«Я не знаю истинных причин. Возможно, они скрыты во тьме истории. Однако я слышал одно ужасное объяснение».</w:t>
      </w:r>
    </w:p>
    <w:p>
      <w:r>
        <w:t>«Главной причиной падения во зло «Аскетического Ордена Моисея» называли то, что бог, в которого они верили, этот «Скрытый Мудрец», ожил!»</w:t>
      </w:r>
    </w:p>
    <w:p>
      <w:r>
        <w:t>«И стал олицетворением злого бога!»</w:t>
      </w:r>
    </w:p>
    <w:p>
      <w:r>
        <w:t>«Ожил? Это... как?» - Одри нашла это невообразимым, и переспросила недоверчиво.</w:t>
      </w:r>
    </w:p>
    <w:p>
      <w:r>
        <w:t>Не осознавая этого, она даже вышла из состояния Зрителя.</w:t>
      </w:r>
    </w:p>
    <w:p>
      <w:r>
        <w:t>Похоже на страшилку, но призрак в ней – это сам бог... Сердце Клейна от волнения застучало быстрее.</w:t>
      </w:r>
    </w:p>
    <w:p>
      <w:r>
        <w:t>«Прошу меня простить, но на этот вопрос никто не знает ответа», - Алгеру хотелось сказать. - «Может быть, кроме мистера Шута», но он сдержал свой порыв.</w:t>
      </w:r>
    </w:p>
    <w:p>
      <w:r>
        <w:t>Однажды Алгер уже попробовал границы его терпения на прочность.</w:t>
      </w:r>
    </w:p>
    <w:p>
      <w:r>
        <w:t>В Книге Штормов 5:7 было высказывание, которое накрепко врезалось ему в память. Оно гласило: «Не испытывай Бога!»</w:t>
      </w:r>
    </w:p>
    <w:p>
      <w:r>
        <w:t>Одри успокоилась и больше ничего не стала спрашивать. А жестом</w:t>
      </w:r>
    </w:p>
    <w:p>
      <w:r>
        <w:t>попросила продолжить.</w:t>
      </w:r>
    </w:p>
    <w:p>
      <w:r>
        <w:t>Клейн по-прежнему молчал и не двигался, он пытался соотнести рассказ Висельника со своими собственными знаниями.</w:t>
      </w:r>
    </w:p>
    <w:p>
      <w:r>
        <w:t>Наконец, он понял, что ему нужно принять к сведению четыре момента.</w:t>
      </w:r>
    </w:p>
    <w:p>
      <w:r>
        <w:t>Во-первых, в четвертую эпоху «Секта Демонессы» была известна как «Семья Демонессы». Тогда у них было мало последователей, а знания передавались от матери к дочке. Кроме того, они убивали отцов своих детей и отказывались от мальчиков. Следовательно, все члены этой Секты были женщинами. Конечно, все выведено из описания Алгера, и на данный момент не было возможности проверить его информацию.</w:t>
      </w:r>
    </w:p>
    <w:p>
      <w:r>
        <w:t>Во-вторых, «Запредельный Епископат», чьи последователи верили в Смерть, и «Школа Роз», в которой полюбили церемонии с кровавыми жертвоприношениями, зародившиеся на Южном Континенте. А после наступления колониальной эпохи эти организации почти исчезли под атаками семи церквей. Однако выжив, начали распространяться и на Северный континент.</w:t>
      </w:r>
    </w:p>
    <w:p>
      <w:r>
        <w:t>В-третьих, нынешние «Психологические Алхимики» больше похожи на ранний «Аскетический орден Моисея». Они верят не в антропоморфную сущность и считают, что дух может изменить все.</w:t>
      </w:r>
    </w:p>
    <w:p>
      <w:r>
        <w:t>В-четвертых, Тайный орден почти незаметен среди других организаций. Таким образом, о них никто ничего не знал. И каждый раз, когда их представители появляются, они, похоже, чего-то ищут.</w:t>
      </w:r>
    </w:p>
    <w:p>
      <w:r>
        <w:t>Что же им надо? Клейну вспомнилась только что прочитанная страница из дневника императора: лидер Тайного ордена, Заратул сотрудничал с Расселом. Его целью было получить что-то, что осталось от семьи Антигонов.</w:t>
      </w:r>
    </w:p>
    <w:p>
      <w:r>
        <w:t>В этот раз они стали искать потерянный дневник семейства Антигонов... Клейн слегка прищурился и почувствовал, что, по-видимому, нашел основную цель Тайного ордена.</w:t>
      </w:r>
    </w:p>
    <w:p>
      <w:r>
        <w:t>Им нужны артефакты, которые оставила после себя семья Антигонов!</w:t>
      </w:r>
    </w:p>
    <w:p>
      <w:r>
        <w:t>Клейн подавил порыв постучать по краю стола, а его мысли понеслись вскачь.</w:t>
      </w:r>
    </w:p>
    <w:p>
      <w:r>
        <w:t>О, они искали реликвии семьи Антигонов?</w:t>
      </w:r>
    </w:p>
    <w:p>
      <w:r>
        <w:t>Тогда, чтобы получить формулу зелья Клоуна, нужно заняться поисками подобных артефактов?</w:t>
      </w:r>
    </w:p>
    <w:p>
      <w:r>
        <w:t>После дальнейшего обмена информацией Клейн объявил об окончании Собрания.</w:t>
      </w:r>
    </w:p>
    <w:p>
      <w:r>
        <w:t>«По вашей воле», - Одри с Алгером одновременно встали.</w:t>
      </w:r>
    </w:p>
    <w:p>
      <w:r>
        <w:t>Он увидел, как после разрыва связи их фигуры разлетелись на осколки и исчезли. Клейн потер глабеллу и попытался создать запасной аккаунт при помощи своего разума.</w:t>
      </w:r>
    </w:p>
    <w:p>
      <w:r>
        <w:t>По его воле в дальнем конце длинного бронзового стола появилась фигура. На ней был черный костюм, шелковый цилиндр и унылое выражение лица. Ее действия были неуклюжими и невнятными. Несмотря на то, что фигура тоже скрывалась в сером тумане, было очевидно, что с ней что-то не в порядке.</w:t>
      </w:r>
    </w:p>
    <w:p>
      <w:r>
        <w:t>Не пойдет... Клейн поэкспериментировал еще несколько раз, потом вздохнул и отверг идею создания запасного аккаунта.</w:t>
      </w:r>
    </w:p>
    <w:p>
      <w:r>
        <w:t>Он пытался сделать и другие вещи, не вставая при этом со своего места над серым туманом во главе длинного бронзового стола. Потом обдумал сказанное Одри и с любопытством всмотрелся в призрачные алые звезды.</w:t>
      </w:r>
    </w:p>
    <w:p>
      <w:r>
        <w:t>После минуты молчания Клейн начал молиться о получении информации, вместо установления контакта с этими звездами.</w:t>
      </w:r>
    </w:p>
    <w:p>
      <w:r>
        <w:t>Однако среди тишины и покоя он не получил никаких откликов от более чем десяти алых звезд.</w:t>
      </w:r>
    </w:p>
    <w:p>
      <w:r>
        <w:t>Чтобы что-то узнать, нужно вытащить кого-то за серый туман? Клейн покивал, подтверждая собственные мысли, и чувствуя себя несколько разочарованным.</w:t>
      </w:r>
    </w:p>
    <w:p>
      <w:r>
        <w:t>Ему очень не хотелось насильно втягивать новых людей в это таинственное пространство.</w:t>
      </w:r>
    </w:p>
    <w:p>
      <w:r>
        <w:t>Хм... Клейн только собирался уходить, когда по привычке коснулся соседней алой звезды.</w:t>
      </w:r>
    </w:p>
    <w:p>
      <w:r>
        <w:t>И в тот момент внезапно почувствовал, что внутри этой звезды кто-то неуверенно молится!</w:t>
      </w:r>
    </w:p>
    <w:p>
      <w:r>
        <w:br w:type="page"/>
      </w:r>
    </w:p>
    <w:p>
      <w:r>
        <w:rPr>
          <w:b/>
          <w:sz w:val="28"/>
        </w:rPr>
        <w:t>Том 1 Глава 95 - Проситель</w:t>
      </w:r>
    </w:p>
    <w:p>
      <w:r>
        <w:t>«Молитва?»</w:t>
      </w:r>
    </w:p>
    <w:p>
      <w:r>
        <w:t>Клейн сразу же оживился, и использовал тот же метод, что</w:t>
      </w:r>
    </w:p>
    <w:p>
      <w:r>
        <w:t>и во время ритуала, когда подглядывал за Висельником. Он позволил своей духовной</w:t>
      </w:r>
    </w:p>
    <w:p>
      <w:r>
        <w:t>оболочке выйти наружу и прикоснуться к багровой звезде</w:t>
      </w:r>
    </w:p>
    <w:p>
      <w:r>
        <w:t>Перед его взором предстало смутное и искаженное</w:t>
      </w:r>
    </w:p>
    <w:p>
      <w:r>
        <w:t>изображение. Он едва мог рассмотреть белокурого подростка, стоящего на коленях,</w:t>
      </w:r>
    </w:p>
    <w:p>
      <w:r>
        <w:t>обращенного лицом к хрустальному шару.</w:t>
      </w:r>
    </w:p>
    <w:p>
      <w:r>
        <w:t>На подростке была облегающая черная одежда, сильно отличавшаяся</w:t>
      </w:r>
    </w:p>
    <w:p>
      <w:r>
        <w:t>от принятой в королевстве Лоэн. Его наряд напоминал традиционную одежду империи</w:t>
      </w:r>
    </w:p>
    <w:p>
      <w:r>
        <w:t>Фейсак и Республики Интис, которую Клейн как-то видел в журнале.</w:t>
      </w:r>
    </w:p>
    <w:p>
      <w:r>
        <w:t>Подросток находился в обставленной старинной мебелью темной</w:t>
      </w:r>
    </w:p>
    <w:p>
      <w:r>
        <w:t>комнате, которую время от времени озарял свет, но Клейн не слышал ни грохота грома,</w:t>
      </w:r>
    </w:p>
    <w:p>
      <w:r>
        <w:t>ни шума дождя.</w:t>
      </w:r>
    </w:p>
    <w:p>
      <w:r>
        <w:t>Подросток, скрестив пальцы, положил руки на лоб. Он согнулся</w:t>
      </w:r>
    </w:p>
    <w:p>
      <w:r>
        <w:t>в поклоне, постоянно о чем-то молясь. А сильный акцент отдавался гудением в</w:t>
      </w:r>
    </w:p>
    <w:p>
      <w:r>
        <w:t>ушах Клейна.</w:t>
      </w:r>
    </w:p>
    <w:p>
      <w:r>
        <w:t>Клейн внимательно прислушивался, но обнаружил неловкий</w:t>
      </w:r>
    </w:p>
    <w:p>
      <w:r>
        <w:t>факт.</w:t>
      </w:r>
    </w:p>
    <w:p>
      <w:r>
        <w:t>Клейн не мог понять, что говорит этот парень. Он никогда</w:t>
      </w:r>
    </w:p>
    <w:p>
      <w:r>
        <w:t>не сталкивался с подобным языком!</w:t>
      </w:r>
    </w:p>
    <w:p>
      <w:r>
        <w:t>...Подумать</w:t>
      </w:r>
    </w:p>
    <w:p>
      <w:r>
        <w:t>только, я не могу понять другой язык, являясь таинственным правителем мира над</w:t>
      </w:r>
    </w:p>
    <w:p>
      <w:r>
        <w:t>серым туманом...Клейн</w:t>
      </w:r>
    </w:p>
    <w:p>
      <w:r>
        <w:t>самоуничижительно рассмеялся. Он с негодованием пытался прислушаться, как когда-то,</w:t>
      </w:r>
    </w:p>
    <w:p>
      <w:r>
        <w:t>когда сдавал тест на понимание английского языка.</w:t>
      </w:r>
    </w:p>
    <w:p>
      <w:r>
        <w:t>Прислушиваясь, он постепенно начал кое-что разбирать.</w:t>
      </w:r>
    </w:p>
    <w:p>
      <w:r>
        <w:t>Несмотря на то, что никогда не изучал язык, на котором</w:t>
      </w:r>
    </w:p>
    <w:p>
      <w:r>
        <w:t>говорил этот молодой человек, он обнаружил некое сходство с Древним Фейсаком!</w:t>
      </w:r>
    </w:p>
    <w:p>
      <w:r>
        <w:t>Отец...</w:t>
      </w:r>
    </w:p>
    <w:p>
      <w:r>
        <w:t>Мать... Вероятно, значения этих двух слов, верно? Очень похоже на Древний</w:t>
      </w:r>
    </w:p>
    <w:p>
      <w:r>
        <w:t>Фейсак...Клейн нахмурился и глубоко</w:t>
      </w:r>
    </w:p>
    <w:p>
      <w:r>
        <w:t>задумался.Древний Фейсак был достаточно</w:t>
      </w:r>
    </w:p>
    <w:p>
      <w:r>
        <w:t>известен в четвертую эпоху. И от него произошли все современные языков. Кроме</w:t>
      </w:r>
    </w:p>
    <w:p>
      <w:r>
        <w:t>того, он все еще развивается... Однако я не могу ничего понять...</w:t>
      </w:r>
    </w:p>
    <w:p>
      <w:r>
        <w:t>Он вслушивался снова и снова, убеждаясь, что этот язык</w:t>
      </w:r>
    </w:p>
    <w:p>
      <w:r>
        <w:t>не мог быть таким современным, как Лоэн, Фейсак или Интис.</w:t>
      </w:r>
    </w:p>
    <w:p>
      <w:r>
        <w:t>Один из диалектов</w:t>
      </w:r>
    </w:p>
    <w:p>
      <w:r>
        <w:t>Древнего Фейсака? Наподобие того, что использовался в дневнике семьи Антигонов?Клейн постучал пальцем по краю бронзового стола и</w:t>
      </w:r>
    </w:p>
    <w:p>
      <w:r>
        <w:t>незаметно кивнул.Но есть ещё одна</w:t>
      </w:r>
    </w:p>
    <w:p>
      <w:r>
        <w:t>возможность. Древний Фейсак не возник на пустом месте, это была эволюция Йотуна,</w:t>
      </w:r>
    </w:p>
    <w:p>
      <w:r>
        <w:t>языка великанов... На Севере Империи Фейсак всегда утверждали, что они происходят</w:t>
      </w:r>
    </w:p>
    <w:p>
      <w:r>
        <w:t>от великанов. Поэтому, это может быть и древний Йотун.</w:t>
      </w:r>
    </w:p>
    <w:p>
      <w:r>
        <w:t>В тот момент Клейн, которому не хватало знаний, мог</w:t>
      </w:r>
    </w:p>
    <w:p>
      <w:r>
        <w:t>только остановиться. Он втянул свою духовную оболочку и прекратил следить за парнем.</w:t>
      </w:r>
    </w:p>
    <w:p>
      <w:r>
        <w:t>У него не было намерения немедленно поднимать</w:t>
      </w:r>
    </w:p>
    <w:p>
      <w:r>
        <w:t>молящегося подростка над серым туманом. Клейн сначала хотел узнать, о чем</w:t>
      </w:r>
    </w:p>
    <w:p>
      <w:r>
        <w:t>говорил этот молодой человек.</w:t>
      </w:r>
    </w:p>
    <w:p>
      <w:r>
        <w:t>Конечно, ему придётся чаще наблюдать и проводить</w:t>
      </w:r>
    </w:p>
    <w:p>
      <w:r>
        <w:t>базовые «тесты».</w:t>
      </w:r>
    </w:p>
    <w:p>
      <w:r>
        <w:t>Уф.Клейн тяжело выдохнул, откинувшись на спинку стула.</w:t>
      </w:r>
    </w:p>
    <w:p>
      <w:r>
        <w:t>Он окутал себя духовной оболочкой и представил чувство</w:t>
      </w:r>
    </w:p>
    <w:p>
      <w:r>
        <w:t>падения.</w:t>
      </w:r>
    </w:p>
    <w:p>
      <w:r>
        <w:t>...</w:t>
      </w:r>
    </w:p>
    <w:p>
      <w:r>
        <w:t>После «пересмотра» дневника Рассела, Клейн переоделся</w:t>
      </w:r>
    </w:p>
    <w:p>
      <w:r>
        <w:t>в выходную одежду и направился в Гадательный Клуб.</w:t>
      </w:r>
    </w:p>
    <w:p>
      <w:r>
        <w:t>Несмотря на повышение заработной платы, он поехал</w:t>
      </w:r>
    </w:p>
    <w:p>
      <w:r>
        <w:t>общественным транспортом, но все же разорился и поддержал дело миссис Венди. Чтобы</w:t>
      </w:r>
    </w:p>
    <w:p>
      <w:r>
        <w:t>освежиться после дневной жары, Клейн потратил 1,5 пенсов на сладкий чай со</w:t>
      </w:r>
    </w:p>
    <w:p>
      <w:r>
        <w:t>льдом.</w:t>
      </w:r>
    </w:p>
    <w:p>
      <w:r>
        <w:t>Прибыв на улицу Хаус, Клейн выбросил пустой стаканчик в</w:t>
      </w:r>
    </w:p>
    <w:p>
      <w:r>
        <w:t>мусорное ведро и поднялся на второй этаж.</w:t>
      </w:r>
    </w:p>
    <w:p>
      <w:r>
        <w:t>Прежде чем войти в здание, он постучал себя по</w:t>
      </w:r>
    </w:p>
    <w:p>
      <w:r>
        <w:t>глабелле и активировал Духовное Зрение.</w:t>
      </w:r>
    </w:p>
    <w:p>
      <w:r>
        <w:t>Войдя внутрь, Клейн тут же ощутил слабое, повисшее в</w:t>
      </w:r>
    </w:p>
    <w:p>
      <w:r>
        <w:t>комнате горе.</w:t>
      </w:r>
    </w:p>
    <w:p>
      <w:r>
        <w:t>В холле сидела симпатичная Анжелика и смотрела в</w:t>
      </w:r>
    </w:p>
    <w:p>
      <w:r>
        <w:t>никуда слегка красноватыми глазами.</w:t>
      </w:r>
    </w:p>
    <w:p>
      <w:r>
        <w:t>«Всё пройдет со временем», - сказал Клейн мягким, но вместе</w:t>
      </w:r>
    </w:p>
    <w:p>
      <w:r>
        <w:t>с тем успокаивающим голосом, одновременно подходя к Анжелике.</w:t>
      </w:r>
    </w:p>
    <w:p>
      <w:r>
        <w:t>Анжелика резко вскинула голову и смущенно пробормотала:</w:t>
      </w:r>
    </w:p>
    <w:p>
      <w:r>
        <w:t>«Мистер Моретти…»</w:t>
      </w:r>
    </w:p>
    <w:p>
      <w:r>
        <w:t>Она быстро пришла в себя и с тревогой спросила: «Вы</w:t>
      </w:r>
    </w:p>
    <w:p>
      <w:r>
        <w:t>уже знаете о мистере Винсенте?»</w:t>
      </w:r>
    </w:p>
    <w:p>
      <w:r>
        <w:t>«Да, действительно, как я могла забыть, Вы же искусный</w:t>
      </w:r>
    </w:p>
    <w:p>
      <w:r>
        <w:t>предсказатель».</w:t>
      </w:r>
    </w:p>
    <w:p>
      <w:r>
        <w:t>Клейн вздохнул, соответствуя ситуации.</w:t>
      </w:r>
    </w:p>
    <w:p>
      <w:r>
        <w:t>«Мне удалось увидеть только то, что с ним что-то случилось…</w:t>
      </w:r>
    </w:p>
    <w:p>
      <w:r>
        <w:t>Что именно произошло с мистером Винсентом?»</w:t>
      </w:r>
    </w:p>
    <w:p>
      <w:r>
        <w:t>«Владелец сказал, что у мистера Винсента во сне</w:t>
      </w:r>
    </w:p>
    <w:p>
      <w:r>
        <w:t>случился сердечный приступ, и он легко покинул этот мир», - произнеся это, Анжелика</w:t>
      </w:r>
    </w:p>
    <w:p>
      <w:r>
        <w:t>заплакала. - «Он был таким дружелюбным, таким вежливым, настоящим джентльменом.</w:t>
      </w:r>
    </w:p>
    <w:p>
      <w:r>
        <w:t>Истинным наставником для многих наших членов. Он был еще так молод…»</w:t>
      </w:r>
    </w:p>
    <w:p>
      <w:r>
        <w:t>«Мне жаль, что я поднял столь печальную тему», - Клейн</w:t>
      </w:r>
    </w:p>
    <w:p>
      <w:r>
        <w:t>больше не утешал её. И медленно направился к комнате для собраний.</w:t>
      </w:r>
    </w:p>
    <w:p>
      <w:r>
        <w:t>Анжелика вынула платок и вытерла глаза и переносицу.</w:t>
      </w:r>
    </w:p>
    <w:p>
      <w:r>
        <w:t>Затем посмотрела Клейну в спину и громко спросила: «Мистер Моретти, чего бы Вы</w:t>
      </w:r>
    </w:p>
    <w:p>
      <w:r>
        <w:t>хотели выпить?»</w:t>
      </w:r>
    </w:p>
    <w:p>
      <w:r>
        <w:t>«Черный чай», - Клейн предпочитал чай кофе, хотя и</w:t>
      </w:r>
    </w:p>
    <w:p>
      <w:r>
        <w:t>находил здешний чай довольно посредственным.</w:t>
      </w:r>
    </w:p>
    <w:p>
      <w:r>
        <w:t>Вообще, он предпочел бы имбирное пиво и сладкий чай со</w:t>
      </w:r>
    </w:p>
    <w:p>
      <w:r>
        <w:t>льдом. Но, будучи джентльменом, ему не подобало вести себя как ребенку...</w:t>
      </w:r>
    </w:p>
    <w:p>
      <w:r>
        <w:t>Поскольку это был понедельник, в комнате для собраний находилось</w:t>
      </w:r>
    </w:p>
    <w:p>
      <w:r>
        <w:t>всего пять или шесть человек. Используя Духовное Зрение, Клейн увидел, что у всех</w:t>
      </w:r>
    </w:p>
    <w:p>
      <w:r>
        <w:t>разные цвета эмоций. Некоторые скорбели, кто-то скучал,а остальныебыли</w:t>
      </w:r>
    </w:p>
    <w:p>
      <w:r>
        <w:t>относительно спокойны.</w:t>
      </w:r>
    </w:p>
    <w:p>
      <w:r>
        <w:t>У всех довольно</w:t>
      </w:r>
    </w:p>
    <w:p>
      <w:r>
        <w:t>нормальные... нормальные реакции.Клейн слегка кивнул. Он поднял свою трость и нашел свободное место.</w:t>
      </w:r>
    </w:p>
    <w:p>
      <w:r>
        <w:t>Он уже собирался деактивировать Духовное Зрение, когда</w:t>
      </w:r>
    </w:p>
    <w:p>
      <w:r>
        <w:t>увидел, как вошла Анжелика и направилась к нему.</w:t>
      </w:r>
    </w:p>
    <w:p>
      <w:r>
        <w:t>«Мистер Моретти, Вас ищет клиент. Ну, тот человек приходил</w:t>
      </w:r>
    </w:p>
    <w:p>
      <w:r>
        <w:t>и раньше», - тихо сказала красавица Анжелика.</w:t>
      </w:r>
    </w:p>
    <w:p>
      <w:r>
        <w:t>«Все его еще помните?» - с улыбкой спросил Клейн.</w:t>
      </w:r>
    </w:p>
    <w:p>
      <w:r>
        <w:t>Хм,</w:t>
      </w:r>
    </w:p>
    <w:p>
      <w:r>
        <w:t>интересно, купил ли он магическое лекарство, как я и сказал... И нужна ли ему</w:t>
      </w:r>
    </w:p>
    <w:p>
      <w:r>
        <w:t>операция...</w:t>
      </w:r>
    </w:p>
    <w:p>
      <w:r>
        <w:t>Анжелика прикрыла рот: «Он единственный, кто был готов</w:t>
      </w:r>
    </w:p>
    <w:p>
      <w:r>
        <w:t>ждать хоть весь день».</w:t>
      </w:r>
    </w:p>
    <w:p>
      <w:r>
        <w:t>Клейн схватил свою трость, молча поднялся и вышел.</w:t>
      </w:r>
    </w:p>
    <w:p>
      <w:r>
        <w:t>В приемной он обнаружил человека, который обращался к</w:t>
      </w:r>
    </w:p>
    <w:p>
      <w:r>
        <w:t>нему за услугами. Клейн заметил, что его аура возле печени восстановила свой</w:t>
      </w:r>
    </w:p>
    <w:p>
      <w:r>
        <w:t>естественный цвет. А общее состояние улучшилось.</w:t>
      </w:r>
    </w:p>
    <w:p>
      <w:r>
        <w:t>«Поздравляю, действительно прекрасно почувствовать</w:t>
      </w:r>
    </w:p>
    <w:p>
      <w:r>
        <w:t>себя здоровым», - Клейн улыбнулся и протянул руку.</w:t>
      </w:r>
    </w:p>
    <w:p>
      <w:r>
        <w:t>Сначала Богда опешил, а потом сразу протянул обе руки.</w:t>
      </w:r>
    </w:p>
    <w:p>
      <w:r>
        <w:t>Он крепко сжал правую ладонь Клейна.</w:t>
      </w:r>
    </w:p>
    <w:p>
      <w:r>
        <w:t>«Мистер Моретти, вы действительно можете «видеть» мое</w:t>
      </w:r>
    </w:p>
    <w:p>
      <w:r>
        <w:t>состояние!»</w:t>
      </w:r>
    </w:p>
    <w:p>
      <w:r>
        <w:t>«Да, я полностью выздоровел! Врачи задавали вопросы</w:t>
      </w:r>
    </w:p>
    <w:p>
      <w:r>
        <w:t>снова и снова, делали повторные анализы, но так и не смогли поверить, что я исцелился</w:t>
      </w:r>
    </w:p>
    <w:p>
      <w:r>
        <w:t>именно так!»</w:t>
      </w:r>
    </w:p>
    <w:p>
      <w:r>
        <w:t>Услышав столь восторженное описание Богды, Клейн</w:t>
      </w:r>
    </w:p>
    <w:p>
      <w:r>
        <w:t>подтвердил для себя одну простую вещь – аптекарь в лавке народных трав Лоусона</w:t>
      </w:r>
    </w:p>
    <w:p>
      <w:r>
        <w:t>определенно Потусторонний!</w:t>
      </w:r>
    </w:p>
    <w:p>
      <w:r>
        <w:t>Он видел, насколько серьезным было заболевание печени</w:t>
      </w:r>
    </w:p>
    <w:p>
      <w:r>
        <w:t>у этого мужчины. А полное исцеление всего за несколько дней не под силу обычным</w:t>
      </w:r>
    </w:p>
    <w:p>
      <w:r>
        <w:t>травам и медицинским знаниям. И единственное возможное объяснение – вмешательство</w:t>
      </w:r>
    </w:p>
    <w:p>
      <w:r>
        <w:t>Потустороннего!</w:t>
      </w:r>
    </w:p>
    <w:p>
      <w:r>
        <w:t>Сопоставив это с произошедшим с Глэсисом – получается</w:t>
      </w:r>
    </w:p>
    <w:p>
      <w:r>
        <w:t>только один ответ.</w:t>
      </w:r>
    </w:p>
    <w:p>
      <w:r>
        <w:t>«Я должен покаяться перед Богом. Подумать только, я</w:t>
      </w:r>
    </w:p>
    <w:p>
      <w:r>
        <w:t>ведь подозревал Вас, подозревал этого чудесного доктора», - Богда отказывался</w:t>
      </w:r>
    </w:p>
    <w:p>
      <w:r>
        <w:t>отпускать руку Клейна. Он продолжил рассказывать о своем позоре и</w:t>
      </w:r>
    </w:p>
    <w:p>
      <w:r>
        <w:t>благодарности: «… эти десять фунтов действительно были правильно потраченными</w:t>
      </w:r>
    </w:p>
    <w:p>
      <w:r>
        <w:t>деньгами. За них я выкупил свою жизнь!»</w:t>
      </w:r>
    </w:p>
    <w:p>
      <w:r>
        <w:t>Что? Десять</w:t>
      </w:r>
    </w:p>
    <w:p>
      <w:r>
        <w:t>фунтов? Вы потратили десять фунтов на чудесное лекарство? И дали только восемь</w:t>
      </w:r>
    </w:p>
    <w:p>
      <w:r>
        <w:t>пенсов за мое предсказание... Всего восемь пенсов... восемь... пенсов...Клейна ошеломила услышанная им цифра.</w:t>
      </w:r>
    </w:p>
    <w:p>
      <w:r>
        <w:t>В этот момент Богда выпустил его руку и, сияя, сделал</w:t>
      </w:r>
    </w:p>
    <w:p>
      <w:r>
        <w:t>шаг назад. Он почтительно поклонился: «Я пришел, чтобы выразить свою</w:t>
      </w:r>
    </w:p>
    <w:p>
      <w:r>
        <w:t>благодарность. Спасибо, мастер Моретти. Вы показали путь и спасли мне жизнь».</w:t>
      </w:r>
    </w:p>
    <w:p>
      <w:r>
        <w:t>«Вы сами пришли ко мне. Не нужно никого благодарить»,</w:t>
      </w:r>
    </w:p>
    <w:p>
      <w:r>
        <w:t>- Клейн слегка поднял голову и посмотрел на участок между стеной и потолком. А</w:t>
      </w:r>
    </w:p>
    <w:p>
      <w:r>
        <w:t>потом ответил, как и подобает истинному предсказателю.</w:t>
      </w:r>
    </w:p>
    <w:p>
      <w:r>
        <w:t>«Вы настоящий провидец», - похвалил Богда. - «Затем я</w:t>
      </w:r>
    </w:p>
    <w:p>
      <w:r>
        <w:t>отправлюсь на улицу Влада, чтобы поблагодарить этого аптекаря и купить</w:t>
      </w:r>
    </w:p>
    <w:p>
      <w:r>
        <w:t>лекарство, которое он порекомендовал».</w:t>
      </w:r>
    </w:p>
    <w:p>
      <w:r>
        <w:t>«Разве Вы уже не поправились?» - Клейн умело скрыл удивление</w:t>
      </w:r>
    </w:p>
    <w:p>
      <w:r>
        <w:t>в собственном голосе.</w:t>
      </w:r>
    </w:p>
    <w:p>
      <w:r>
        <w:t>Богда огляделся, и, подтвердив, что администраторша не</w:t>
      </w:r>
    </w:p>
    <w:p>
      <w:r>
        <w:t>обращала на них внимания, тихо рассмеялся: «Доктор упомянул смесь трав, в</w:t>
      </w:r>
    </w:p>
    <w:p>
      <w:r>
        <w:t>составе которой есть порошок мумии. Это рецепт, который удовлетворит и мужчин,</w:t>
      </w:r>
    </w:p>
    <w:p>
      <w:r>
        <w:t>и женщин... Тогда я ему не поверил, но теперь у меня нет сомнений».</w:t>
      </w:r>
    </w:p>
    <w:p>
      <w:r>
        <w:t>...Существует</w:t>
      </w:r>
    </w:p>
    <w:p>
      <w:r>
        <w:t>такой рецепт?Клейн внезапно</w:t>
      </w:r>
    </w:p>
    <w:p>
      <w:r>
        <w:t>почувствовал, что аптекарь был обманщиком, и даже подумал, что толкнул человека</w:t>
      </w:r>
    </w:p>
    <w:p>
      <w:r>
        <w:t>перед собой в огненную яму гибели.</w:t>
      </w:r>
    </w:p>
    <w:p>
      <w:r>
        <w:t>Он понаблюдал за Богдой и убедился, что у того все в порядке.</w:t>
      </w:r>
    </w:p>
    <w:p>
      <w:r>
        <w:t>«Толченая мумия?» - осторожно спросил Клейн.</w:t>
      </w:r>
    </w:p>
    <w:p>
      <w:r>
        <w:t>«Да, мумия. Я спросил у друга, и он подтвердил,чтодаже дворяне Бэклэнда маниакально ищут этот ингредиент. Порошок, получаемый</w:t>
      </w:r>
    </w:p>
    <w:p>
      <w:r>
        <w:t>измельчением мумий, дающий мужчинам удивительную силу в постели. Отвратительно</w:t>
      </w:r>
    </w:p>
    <w:p>
      <w:r>
        <w:t>и звучит очень мерзко, но вместе с тем это действенный состав, используемый</w:t>
      </w:r>
    </w:p>
    <w:p>
      <w:r>
        <w:t>аристократами… » - подробно описал Богда. В его глазах светилось страсть.</w:t>
      </w:r>
    </w:p>
    <w:p>
      <w:r>
        <w:t>Мумии? Мумии получаются</w:t>
      </w:r>
    </w:p>
    <w:p>
      <w:r>
        <w:t>из трупов? Размолоть в порошок…?Клейна</w:t>
      </w:r>
    </w:p>
    <w:p>
      <w:r>
        <w:t>ошеломило столь подробное описание. И его чуть не стошнило прямо перед Богдой.</w:t>
      </w:r>
    </w:p>
    <w:p>
      <w:r>
        <w:t>Эти дворяне,</w:t>
      </w:r>
    </w:p>
    <w:p>
      <w:r>
        <w:t>несомненно, весьма суровы…Как раз</w:t>
      </w:r>
    </w:p>
    <w:p>
      <w:r>
        <w:t>когда он собирался посоветовать Богде не делать этого, Глэсис, который когда-то</w:t>
      </w:r>
    </w:p>
    <w:p>
      <w:r>
        <w:t>страдал от заболевания легких, вошел в дверь и услышал слова Богды.</w:t>
      </w:r>
    </w:p>
    <w:p>
      <w:r>
        <w:t>«Да, очень эффективно. Я бы порекомендовал Вам</w:t>
      </w:r>
    </w:p>
    <w:p>
      <w:r>
        <w:t>отправиться в лавку народных трав Лоусона на улице Влада. Секретный рецепт</w:t>
      </w:r>
    </w:p>
    <w:p>
      <w:r>
        <w:t>мистера Лоусона весьма эффективен!», - Глэсис снял очки и подался вперед. Потом</w:t>
      </w:r>
    </w:p>
    <w:p>
      <w:r>
        <w:t>прошептал тихим тоном: «Мой опыт был просто бесподобен».</w:t>
      </w:r>
    </w:p>
    <w:p>
      <w:r>
        <w:t>«Вы тоже об этом знаете? Я как раз собирался</w:t>
      </w:r>
    </w:p>
    <w:p>
      <w:r>
        <w:t>отправиться в лавку народных трав мистера Лоусона», - беспокойство Богды</w:t>
      </w:r>
    </w:p>
    <w:p>
      <w:r>
        <w:t>полностью исчезло.</w:t>
      </w:r>
    </w:p>
    <w:p>
      <w:r>
        <w:t>А после короткого разговора он в спешке покинул Гадательный</w:t>
      </w:r>
    </w:p>
    <w:p>
      <w:r>
        <w:t>Клуб.</w:t>
      </w:r>
    </w:p>
    <w:p>
      <w:r>
        <w:t>Клейн был все еще немного ошеломлен.</w:t>
      </w:r>
    </w:p>
    <w:p>
      <w:r>
        <w:t>Он ждал до без двадцати пять, потом надел шляпу и взял</w:t>
      </w:r>
    </w:p>
    <w:p>
      <w:r>
        <w:t>свою черную трость. На карете он отправился на улицу Влада, намереваясь глянуть</w:t>
      </w:r>
    </w:p>
    <w:p>
      <w:r>
        <w:t>на аптекаря по имени Лоусон Дарквид, прежде чем решить, должен ли он уведомить капитана</w:t>
      </w:r>
    </w:p>
    <w:p>
      <w:r>
        <w:t>или нет.</w:t>
      </w:r>
    </w:p>
    <w:p>
      <w:r>
        <w:t>...</w:t>
      </w:r>
    </w:p>
    <w:p>
      <w:r>
        <w:t>Ул. Влада 18</w:t>
      </w:r>
    </w:p>
    <w:p>
      <w:r>
        <w:t>Клейн стоял возле лавки трав и видел закрытую дверь, а</w:t>
      </w:r>
    </w:p>
    <w:p>
      <w:r>
        <w:t>также объявление об аренде.</w:t>
      </w:r>
    </w:p>
    <w:p>
      <w:r>
        <w:t>...Довольно</w:t>
      </w:r>
    </w:p>
    <w:p>
      <w:r>
        <w:t>осторожный человек...- тихо</w:t>
      </w:r>
    </w:p>
    <w:p>
      <w:r>
        <w:t>пробормотал он.</w:t>
      </w:r>
    </w:p>
    <w:p>
      <w:r>
        <w:t>Поскольку этот человек уже уехал, больше не нужно было</w:t>
      </w:r>
    </w:p>
    <w:p>
      <w:r>
        <w:t>беспокоиться или наблюдать за ним.</w:t>
      </w:r>
    </w:p>
    <w:p>
      <w:r>
        <w:br w:type="page"/>
      </w:r>
    </w:p>
    <w:p>
      <w:r>
        <w:rPr>
          <w:b/>
          <w:sz w:val="28"/>
        </w:rPr>
        <w:t>Том 1 Глава 96 - Догадка Дейли</w:t>
      </w:r>
    </w:p>
    <w:p>
      <w:r>
        <w:t>Клейн уже</w:t>
      </w:r>
    </w:p>
    <w:p>
      <w:r>
        <w:t>полностью оправился от истощения и к полудню следующего дня уверенно перешагнул</w:t>
      </w:r>
    </w:p>
    <w:p>
      <w:r>
        <w:t>порог «Терновника».</w:t>
      </w:r>
    </w:p>
    <w:p>
      <w:r>
        <w:t>«Клейн,</w:t>
      </w:r>
    </w:p>
    <w:p>
      <w:r>
        <w:t>доброе утро. Сегодня прекрасная погода, и я с нетерпением жду вечера», - одетая</w:t>
      </w:r>
    </w:p>
    <w:p>
      <w:r>
        <w:t>в светло-зеленое платье Розанна, выглянув из-за стойки регистрации, встретила Клейна</w:t>
      </w:r>
    </w:p>
    <w:p>
      <w:r>
        <w:t>улыбкой.</w:t>
      </w:r>
    </w:p>
    <w:p>
      <w:r>
        <w:t>Клейн погладил</w:t>
      </w:r>
    </w:p>
    <w:p>
      <w:r>
        <w:t>живот: «Мисс, нельзя говорить об этом рано утром! Я уже устал от сегодняшней</w:t>
      </w:r>
    </w:p>
    <w:p>
      <w:r>
        <w:t>миссии, которую еще даже не получил. Остаётся надеяться, что вечер наступит как</w:t>
      </w:r>
    </w:p>
    <w:p>
      <w:r>
        <w:t>можно быстрее».</w:t>
      </w:r>
    </w:p>
    <w:p>
      <w:r>
        <w:t>«Тоже на</w:t>
      </w:r>
    </w:p>
    <w:p>
      <w:r>
        <w:t>это надеюсь», - усмехнулась Розанна.</w:t>
      </w:r>
    </w:p>
    <w:p>
      <w:r>
        <w:t>Девушка</w:t>
      </w:r>
    </w:p>
    <w:p>
      <w:r>
        <w:t>посмотрела налево и направо, а затем поманила Клейна подойти ближе. Понизив</w:t>
      </w:r>
    </w:p>
    <w:p>
      <w:r>
        <w:t>голос, она сказала: «Я видела мадам Дейли».</w:t>
      </w:r>
    </w:p>
    <w:p>
      <w:r>
        <w:t>«Духовного</w:t>
      </w:r>
    </w:p>
    <w:p>
      <w:r>
        <w:t>Медиума мадам Дейли?» - удивлённо переспросил Клейн.</w:t>
      </w:r>
    </w:p>
    <w:p>
      <w:r>
        <w:t>Самый</w:t>
      </w:r>
    </w:p>
    <w:p>
      <w:r>
        <w:t>известный Духовный Медиум округа Авва все это время жила в гавани Энмат, неподалеку</w:t>
      </w:r>
    </w:p>
    <w:p>
      <w:r>
        <w:t>от Тингона.</w:t>
      </w:r>
    </w:p>
    <w:p>
      <w:r>
        <w:t>«Да», - уверенно</w:t>
      </w:r>
    </w:p>
    <w:p>
      <w:r>
        <w:t>кивнула Розанна. - «Но она уже ушла. Ах, вот идеальный пример Потустороннего.</w:t>
      </w:r>
    </w:p>
    <w:p>
      <w:r>
        <w:t>Если бы я стала Духовным Медиумом, то покинула Тингон и путешествовала по всему</w:t>
      </w:r>
    </w:p>
    <w:p>
      <w:r>
        <w:t>миру. Интис, Фейсак, Фейнапоттер, Южный Континент, обширные прерии, первобытные</w:t>
      </w:r>
    </w:p>
    <w:p>
      <w:r>
        <w:t>леса и заснеженные равнины!»</w:t>
      </w:r>
    </w:p>
    <w:p>
      <w:r>
        <w:t>Леди, вспомните правила Ночных Ястребов...Клейн с</w:t>
      </w:r>
    </w:p>
    <w:p>
      <w:r>
        <w:t>усмешкой покачал головой.</w:t>
      </w:r>
    </w:p>
    <w:p>
      <w:r>
        <w:t>«Но даже</w:t>
      </w:r>
    </w:p>
    <w:p>
      <w:r>
        <w:t>мадам Дейли должна подать заявление и получить разрешение, чтобы покинуть</w:t>
      </w:r>
    </w:p>
    <w:p>
      <w:r>
        <w:t>гавань Энмат».</w:t>
      </w:r>
    </w:p>
    <w:p>
      <w:r>
        <w:t>«Знаю,</w:t>
      </w:r>
    </w:p>
    <w:p>
      <w:r>
        <w:t>но, Клейн, право не стоило вспоминать об этом, этими словами Вы разбили девичью</w:t>
      </w:r>
    </w:p>
    <w:p>
      <w:r>
        <w:t>мечту!»  - раздраженно сказала Розанна. -</w:t>
      </w:r>
    </w:p>
    <w:p>
      <w:r>
        <w:t>«Правда в том, что я никогда не стану Потусторонним. Это слишком опасно. Никогда</w:t>
      </w:r>
    </w:p>
    <w:p>
      <w:r>
        <w:t>не знаешь, когда попадёшь под шальную пулю. А из того, что я видела, Потусторонние</w:t>
      </w:r>
    </w:p>
    <w:p>
      <w:r>
        <w:t>– это люди, превращающиеся в монстров, чтобы сражаться с такими же монстрами».</w:t>
      </w:r>
    </w:p>
    <w:p>
      <w:r>
        <w:t>«Архиепископ</w:t>
      </w:r>
    </w:p>
    <w:p>
      <w:r>
        <w:t>Чанис говорил, что мы – защитники, но также и кучка несчастных, постоянно сражающихся</w:t>
      </w:r>
    </w:p>
    <w:p>
      <w:r>
        <w:t>с опасностью и безумием», - вздохнув, ответил Клейн. Эта цитата произвела на</w:t>
      </w:r>
    </w:p>
    <w:p>
      <w:r>
        <w:t>него глубокое впечатление.</w:t>
      </w:r>
    </w:p>
    <w:p>
      <w:r>
        <w:t>Чтобы бороться с бездной, надо постоянно</w:t>
      </w:r>
    </w:p>
    <w:p>
      <w:r>
        <w:t>сопротивляться её влиянию.</w:t>
      </w:r>
    </w:p>
    <w:p>
      <w:r>
        <w:t>Она</w:t>
      </w:r>
    </w:p>
    <w:p>
      <w:r>
        <w:t>замолчали. Но Розанна первой нарушила тишину. Кивнув в сторону перегородки, она</w:t>
      </w:r>
    </w:p>
    <w:p>
      <w:r>
        <w:t>сказала: «Капитан хотел, чтобы Вы зашли к нему, как только придете».</w:t>
      </w:r>
    </w:p>
    <w:p>
      <w:r>
        <w:t>«Хорошо»,</w:t>
      </w:r>
    </w:p>
    <w:p>
      <w:r>
        <w:t>- со шляпой и тростью в руках Клейн прошел через перегородку и, предварительно</w:t>
      </w:r>
    </w:p>
    <w:p>
      <w:r>
        <w:t>постучав, вошел в кабинет Дэна.</w:t>
      </w:r>
    </w:p>
    <w:p>
      <w:r>
        <w:t>Его встретил</w:t>
      </w:r>
    </w:p>
    <w:p>
      <w:r>
        <w:t>джентльмен средних лет с глубокими и спокойными серыми глазами и высокой линией</w:t>
      </w:r>
    </w:p>
    <w:p>
      <w:r>
        <w:t>волос, который сразу же отставил чашку с кофе и с улыбкой сказал.</w:t>
      </w:r>
    </w:p>
    <w:p>
      <w:r>
        <w:t>«Здесь</w:t>
      </w:r>
    </w:p>
    <w:p>
      <w:r>
        <w:t>была Дейли».</w:t>
      </w:r>
    </w:p>
    <w:p>
      <w:r>
        <w:t>«Не могу</w:t>
      </w:r>
    </w:p>
    <w:p>
      <w:r>
        <w:t>сказать, что удивлен, Розанна уже сообщила об этом», - с улыбкой ответил Клейн.</w:t>
      </w:r>
    </w:p>
    <w:p>
      <w:r>
        <w:t>Дэн не поддержал</w:t>
      </w:r>
    </w:p>
    <w:p>
      <w:r>
        <w:t>шутки и вздохнул.</w:t>
      </w:r>
    </w:p>
    <w:p>
      <w:r>
        <w:t>«Дейли только</w:t>
      </w:r>
    </w:p>
    <w:p>
      <w:r>
        <w:t>что перевели в епархию Бэклэнда, а это деловая столица мира и самый густонаселённый</w:t>
      </w:r>
    </w:p>
    <w:p>
      <w:r>
        <w:t>город. Там множество Потусторонних и большие возможности... И она быстрее меня</w:t>
      </w:r>
    </w:p>
    <w:p>
      <w:r>
        <w:t>станет архиепископом или старшим дьяконом».</w:t>
      </w:r>
    </w:p>
    <w:p>
      <w:r>
        <w:t>«Почему?»</w:t>
      </w:r>
    </w:p>
    <w:p>
      <w:r>
        <w:t>- с любопытством спросил Клейн, присаживаясь.</w:t>
      </w:r>
    </w:p>
    <w:p>
      <w:r>
        <w:t>Дэн надолго</w:t>
      </w:r>
    </w:p>
    <w:p>
      <w:r>
        <w:t>задумался: «У Дейли уникальный талант в поглощении зелий… Я уже упоминал</w:t>
      </w:r>
    </w:p>
    <w:p>
      <w:r>
        <w:t>правило Ночных Ястребов. Если кто-то желает употребить следующее зелье, надо</w:t>
      </w:r>
    </w:p>
    <w:p>
      <w:r>
        <w:t>подождать три года и пройти строгую проверку, всё, чтобы предотвратить потерю</w:t>
      </w:r>
    </w:p>
    <w:p>
      <w:r>
        <w:t>контроля. Но, как правило, этого времени совершенно не достаточно. Я провел три</w:t>
      </w:r>
    </w:p>
    <w:p>
      <w:r>
        <w:t>года, переходя от Бессонного к Полуночному Поэту. Потребовалось девять лет,</w:t>
      </w:r>
    </w:p>
    <w:p>
      <w:r>
        <w:t>чтобы перейти от Полуночного Поэта до Ночного Кошмара – целых девять лет. И</w:t>
      </w:r>
    </w:p>
    <w:p>
      <w:r>
        <w:t>чтобы перейти от Ночного Кошмара к Последовательности 6, я уже потратил больше</w:t>
      </w:r>
    </w:p>
    <w:p>
      <w:r>
        <w:t>трёх лет. И понятия не имею, сколько еще мне понадобится.</w:t>
      </w:r>
    </w:p>
    <w:p>
      <w:r>
        <w:t>«Когда человек</w:t>
      </w:r>
    </w:p>
    <w:p>
      <w:r>
        <w:t>стареет, в его теле становится меньше энергии, но даже если получится преодолеть</w:t>
      </w:r>
    </w:p>
    <w:p>
      <w:r>
        <w:t>опасности зелья, нельзя продвигаться дальше. Дело в том, что шанс потери</w:t>
      </w:r>
    </w:p>
    <w:p>
      <w:r>
        <w:t>контроля настолько высок, что никто не желает рисковать».</w:t>
      </w:r>
    </w:p>
    <w:p>
      <w:r>
        <w:t>«А что</w:t>
      </w:r>
    </w:p>
    <w:p>
      <w:r>
        <w:t>касается Дейли, то она отличается от большинства Потусторонних. Став Сборщиком Трупов,</w:t>
      </w:r>
    </w:p>
    <w:p>
      <w:r>
        <w:t>она подала специальное заявление уже через год, надеясь, немедленно выпить</w:t>
      </w:r>
    </w:p>
    <w:p>
      <w:r>
        <w:t>последующее зелье. Что удивило нас всех, так это то, что Дейли на самом деле</w:t>
      </w:r>
    </w:p>
    <w:p>
      <w:r>
        <w:t>прошла строгий экзамен и получила зелье Копателя Могил».</w:t>
      </w:r>
    </w:p>
    <w:p>
      <w:r>
        <w:t>«Ей</w:t>
      </w:r>
    </w:p>
    <w:p>
      <w:r>
        <w:t>понадобился всего год, чтобы перейти от Копателя Могил к Духовному Медиуму.</w:t>
      </w:r>
    </w:p>
    <w:p>
      <w:r>
        <w:t>Хех, Дейли только пять лет существует в качестве Потустороннего. А в этом году</w:t>
      </w:r>
    </w:p>
    <w:p>
      <w:r>
        <w:t>ей будет двадцать четыре  – она</w:t>
      </w:r>
    </w:p>
    <w:p>
      <w:r>
        <w:t>достаточно молода и перед ней открыто множество возможностей».</w:t>
      </w:r>
    </w:p>
    <w:p>
      <w:r>
        <w:t>На поверхности, она самый известный «Духовный</w:t>
      </w:r>
    </w:p>
    <w:p>
      <w:r>
        <w:t>Медиум» в округе Авва, но при этом она действительно настоящий Духовный Медиум…</w:t>
      </w:r>
    </w:p>
    <w:p>
      <w:r>
        <w:t>Разве это не похоже на «действие»? Старый Нил, кажется, упоминал, что мадам</w:t>
      </w:r>
    </w:p>
    <w:p>
      <w:r>
        <w:t>Дейли очень способна...Клейн почувствовал, что понял основную причину</w:t>
      </w:r>
    </w:p>
    <w:p>
      <w:r>
        <w:t>столь быстрого восхождения мадам Дейли по карьерной лестнице.</w:t>
      </w:r>
    </w:p>
    <w:p>
      <w:r>
        <w:t>«Капитан,</w:t>
      </w:r>
    </w:p>
    <w:p>
      <w:r>
        <w:t>Вы ещё молоды. Вам только за тридцать», - утешил Клейн Дэна, но добавил в своем</w:t>
      </w:r>
    </w:p>
    <w:p>
      <w:r>
        <w:t>сердце.Просто ваша память оставляет</w:t>
      </w:r>
    </w:p>
    <w:p>
      <w:r>
        <w:t>желать лучшего…</w:t>
      </w:r>
    </w:p>
    <w:p>
      <w:r>
        <w:t>Дэн выпил</w:t>
      </w:r>
    </w:p>
    <w:p>
      <w:r>
        <w:t>кофе, покачал головой и горько улыбнулся.</w:t>
      </w:r>
    </w:p>
    <w:p>
      <w:r>
        <w:t>«Капитан,</w:t>
      </w:r>
    </w:p>
    <w:p>
      <w:r>
        <w:t>а почему Вы не спросите мадам Дейли о её методе усвоения зелий?» - спросил Клейн.</w:t>
      </w:r>
    </w:p>
    <w:p>
      <w:r>
        <w:t>Дэн поставил</w:t>
      </w:r>
    </w:p>
    <w:p>
      <w:r>
        <w:t>чашку с кофе и помассировал виски, прежде чем заговорить.</w:t>
      </w:r>
    </w:p>
    <w:p>
      <w:r>
        <w:t>«Она</w:t>
      </w:r>
    </w:p>
    <w:p>
      <w:r>
        <w:t>сказала мне стать настоящим Ночным Кошмаром… но я не знаю, что это значит».</w:t>
      </w:r>
    </w:p>
    <w:p>
      <w:r>
        <w:t>Сыграй роль Ночного Кошмара. Чувак, Ночной</w:t>
      </w:r>
    </w:p>
    <w:p>
      <w:r>
        <w:t>Кошмар - это звучит зловеще…Клейн</w:t>
      </w:r>
    </w:p>
    <w:p>
      <w:r>
        <w:t>приподнял брови и ненадолго замолчал.</w:t>
      </w:r>
    </w:p>
    <w:p>
      <w:r>
        <w:t>Затем Дэн</w:t>
      </w:r>
    </w:p>
    <w:p>
      <w:r>
        <w:t>достал трубку и понюхал ее.</w:t>
      </w:r>
    </w:p>
    <w:p>
      <w:r>
        <w:t>«Мы с</w:t>
      </w:r>
    </w:p>
    <w:p>
      <w:r>
        <w:t>Дейли обсуждали вероятность, что следующее зелье Провидца будет Клоуном. И если</w:t>
      </w:r>
    </w:p>
    <w:p>
      <w:r>
        <w:t>предположить, что тот Потусторонний не солгал, она выдвинула интересную</w:t>
      </w:r>
    </w:p>
    <w:p>
      <w:r>
        <w:t>гипотезу».</w:t>
      </w:r>
    </w:p>
    <w:p>
      <w:r>
        <w:t>«Что за</w:t>
      </w:r>
    </w:p>
    <w:p>
      <w:r>
        <w:t>гипотеза?» - поспешно спросил Клейн, его глаза ярко сияли.</w:t>
      </w:r>
    </w:p>
    <w:p>
      <w:r>
        <w:t>Клейн даже</w:t>
      </w:r>
    </w:p>
    <w:p>
      <w:r>
        <w:t>пытался воспользоваться своими способностями, чтобы определить, действительно</w:t>
      </w:r>
    </w:p>
    <w:p>
      <w:r>
        <w:t>ли следующее зелье – «Клоун». Ответ, который он получил, оказался весьма</w:t>
      </w:r>
    </w:p>
    <w:p>
      <w:r>
        <w:t>расплывчатым, но это было похоже на подтверждение.</w:t>
      </w:r>
    </w:p>
    <w:p>
      <w:r>
        <w:t>Глубокие</w:t>
      </w:r>
    </w:p>
    <w:p>
      <w:r>
        <w:t>и безмятежные серые глаза уставились на Клейна, и Капитан задумчиво сказал: «Обычно</w:t>
      </w:r>
    </w:p>
    <w:p>
      <w:r>
        <w:t>Путь идет ступенчато. Зелья следуют друг за другом и имеют определённое</w:t>
      </w:r>
    </w:p>
    <w:p>
      <w:r>
        <w:t>сходство. Например, «Бессонный», «Полуночный поэт» и «Ночной Кошмар» связаны</w:t>
      </w:r>
    </w:p>
    <w:p>
      <w:r>
        <w:t>между собой отношением к темноте ночи, а также к сну и спокойствию,</w:t>
      </w:r>
    </w:p>
    <w:p>
      <w:r>
        <w:t>порождаемомусном. Можно предположить, что каждое</w:t>
      </w:r>
    </w:p>
    <w:p>
      <w:r>
        <w:t>последующее зелье будет обладать сходными чертами, только мощнее и с более</w:t>
      </w:r>
    </w:p>
    <w:p>
      <w:r>
        <w:t>широким охватом. Они могут быть связаны с секретами, катастрофами, ужасом, багровой</w:t>
      </w:r>
    </w:p>
    <w:p>
      <w:r>
        <w:t>луной и т.д…»</w:t>
      </w:r>
    </w:p>
    <w:p>
      <w:r>
        <w:t>«Некоторые</w:t>
      </w:r>
    </w:p>
    <w:p>
      <w:r>
        <w:t>зелья одного Пути кажутся не связанными между собой, но при более детальном рассмотрении</w:t>
      </w:r>
    </w:p>
    <w:p>
      <w:r>
        <w:t>можно найти сходство, как например, в случае с Убийцей и Подстрекателем. Их возможное</w:t>
      </w:r>
    </w:p>
    <w:p>
      <w:r>
        <w:t>сходство состоит в том, что они оба  приносят людям бедствия, боль, печаль и</w:t>
      </w:r>
    </w:p>
    <w:p>
      <w:r>
        <w:t>отчаяние. Следовательно, все последующие зелья тоже буду соблюдать этот шаблон».</w:t>
      </w:r>
    </w:p>
    <w:p>
      <w:r>
        <w:t>Клейн заинтересовался:</w:t>
      </w:r>
    </w:p>
    <w:p>
      <w:r>
        <w:t>«Но у Провидца и Клоуна нет такой связи?»</w:t>
      </w:r>
    </w:p>
    <w:p>
      <w:r>
        <w:t>«Да», - Дэн</w:t>
      </w:r>
    </w:p>
    <w:p>
      <w:r>
        <w:t>кивнул. - «Дейли считает, что могут существовать Пути, которые связаны как-то</w:t>
      </w:r>
    </w:p>
    <w:p>
      <w:r>
        <w:t>по-другому. В конце концов, мы многое не знаем».</w:t>
      </w:r>
    </w:p>
    <w:p>
      <w:r>
        <w:t>Он</w:t>
      </w:r>
    </w:p>
    <w:p>
      <w:r>
        <w:t>остановился на мгновение, прежде чем продолжить: «Дейли предположила, что в</w:t>
      </w:r>
    </w:p>
    <w:p>
      <w:r>
        <w:t>этом случае зелья низкой и средней Последовательности дают Потустороннему</w:t>
      </w:r>
    </w:p>
    <w:p>
      <w:r>
        <w:t>способность, которая кажется совершенно новой и не связанной с остальными. Лишь</w:t>
      </w:r>
    </w:p>
    <w:p>
      <w:r>
        <w:t>когда Потусторонний достигнет некоей точки качественного изменения, его</w:t>
      </w:r>
    </w:p>
    <w:p>
      <w:r>
        <w:t>способности смешаются в необычайно мощную «профессию», которая будет включать</w:t>
      </w:r>
    </w:p>
    <w:p>
      <w:r>
        <w:t>их всех».</w:t>
      </w:r>
    </w:p>
    <w:p>
      <w:r>
        <w:t>«Другими</w:t>
      </w:r>
    </w:p>
    <w:p>
      <w:r>
        <w:t>словами, развивается не одна способность, а вместо этого разные способности</w:t>
      </w:r>
    </w:p>
    <w:p>
      <w:r>
        <w:t>дополняют друг друга».</w:t>
      </w:r>
    </w:p>
    <w:p>
      <w:r>
        <w:t>Клейн</w:t>
      </w:r>
    </w:p>
    <w:p>
      <w:r>
        <w:t>внимательно слушал, но чувствовал себя потерянным. Дэн поднял правую руку: «Обычный</w:t>
      </w:r>
    </w:p>
    <w:p>
      <w:r>
        <w:t>Потусторонний продвигается вперед, точно так же, как взрослеет человек.</w:t>
      </w:r>
    </w:p>
    <w:p>
      <w:r>
        <w:t>Растущий ребенок становится выше, сильнее, тяжелее и более зрелым».</w:t>
      </w:r>
    </w:p>
    <w:p>
      <w:r>
        <w:t>«А особые</w:t>
      </w:r>
    </w:p>
    <w:p>
      <w:r>
        <w:t>Пути больше похожи на…»</w:t>
      </w:r>
    </w:p>
    <w:p>
      <w:r>
        <w:t>Сказав</w:t>
      </w:r>
    </w:p>
    <w:p>
      <w:r>
        <w:t>это, Дэн поднял большой палец.</w:t>
      </w:r>
    </w:p>
    <w:p>
      <w:r>
        <w:t>«Это Последовательность</w:t>
      </w:r>
    </w:p>
    <w:p>
      <w:r>
        <w:t>9».</w:t>
      </w:r>
    </w:p>
    <w:p>
      <w:r>
        <w:t>Затем он</w:t>
      </w:r>
    </w:p>
    <w:p>
      <w:r>
        <w:t>поднял указательный палец.</w:t>
      </w:r>
    </w:p>
    <w:p>
      <w:r>
        <w:t>«Это Последовательность</w:t>
      </w:r>
    </w:p>
    <w:p>
      <w:r>
        <w:t>8».</w:t>
      </w:r>
    </w:p>
    <w:p>
      <w:r>
        <w:t>Затем он</w:t>
      </w:r>
    </w:p>
    <w:p>
      <w:r>
        <w:t>постепенно поднял остальные пальцы.</w:t>
      </w:r>
    </w:p>
    <w:p>
      <w:r>
        <w:t>«Каждый</w:t>
      </w:r>
    </w:p>
    <w:p>
      <w:r>
        <w:t>палец независим и, кажется, не связан с другими. Но, в конце концов…»</w:t>
      </w:r>
    </w:p>
    <w:p>
      <w:r>
        <w:t>Дэн сжал</w:t>
      </w:r>
    </w:p>
    <w:p>
      <w:r>
        <w:t>пальцы в кулак!</w:t>
      </w:r>
    </w:p>
    <w:p>
      <w:r>
        <w:t>«Теперь</w:t>
      </w:r>
    </w:p>
    <w:p>
      <w:r>
        <w:t>я, кажется, понимаю», - Клейна настигло озарение. Он согласился не только с</w:t>
      </w:r>
    </w:p>
    <w:p>
      <w:r>
        <w:t>догадкой мадам Дейли, но и с метафорой капитана.</w:t>
      </w:r>
    </w:p>
    <w:p>
      <w:r>
        <w:t>Может быть, так оно и есть?Он в</w:t>
      </w:r>
    </w:p>
    <w:p>
      <w:r>
        <w:t>глубокой задумчивости кивнул.</w:t>
      </w:r>
    </w:p>
    <w:p>
      <w:r>
        <w:t>Последовательность 8 «Клоун» и Последовательность</w:t>
      </w:r>
    </w:p>
    <w:p>
      <w:r>
        <w:t>9 «Провидец» совершенно разные и обладают абсолютно отличающимися</w:t>
      </w:r>
    </w:p>
    <w:p>
      <w:r>
        <w:t>способностями. Согласно описаниям из архива Ночных Ястребов, Последовательность</w:t>
      </w:r>
    </w:p>
    <w:p>
      <w:r>
        <w:t>7 и «Клоун» также не имеют ничего общего...</w:t>
      </w:r>
    </w:p>
    <w:p>
      <w:r>
        <w:t>Клейн на</w:t>
      </w:r>
    </w:p>
    <w:p>
      <w:r>
        <w:t>некоторое время замолчал, прежде чем с любопытством спросить: «На каком этапе</w:t>
      </w:r>
    </w:p>
    <w:p>
      <w:r>
        <w:t>различные способности объединятся, чтобы сформировать нечто новое?»</w:t>
      </w:r>
    </w:p>
    <w:p>
      <w:r>
        <w:t>Дэн</w:t>
      </w:r>
    </w:p>
    <w:p>
      <w:r>
        <w:t>сделал еще один глоток кофе и усмехнулся.</w:t>
      </w:r>
    </w:p>
    <w:p>
      <w:r>
        <w:t>«Мы с</w:t>
      </w:r>
    </w:p>
    <w:p>
      <w:r>
        <w:t>Дейли предполагаем, что это будет Последовательность 4!»</w:t>
      </w:r>
    </w:p>
    <w:p>
      <w:r>
        <w:t>«Что?» -</w:t>
      </w:r>
    </w:p>
    <w:p>
      <w:r>
        <w:t>выпалил Клейн.</w:t>
      </w:r>
    </w:p>
    <w:p>
      <w:r>
        <w:t>«В</w:t>
      </w:r>
    </w:p>
    <w:p>
      <w:r>
        <w:t>соответствии с церковной классификацией, Последовательность 4 это начальная</w:t>
      </w:r>
    </w:p>
    <w:p>
      <w:r>
        <w:t>точка высших Последовательностей. Говорят, что просто достигнув такого уровня можно</w:t>
      </w:r>
    </w:p>
    <w:p>
      <w:r>
        <w:t>качественно изменить жизненную силу и энергию. А в древности, например, в</w:t>
      </w:r>
    </w:p>
    <w:p>
      <w:r>
        <w:t>четвертую эпоху, Потустороннего 4 Последовательности называли полубогом. Жаль,</w:t>
      </w:r>
    </w:p>
    <w:p>
      <w:r>
        <w:t>что такие Потусторонние очень редки в нашу эпоху», - задумчиво сказал Дэн.</w:t>
      </w:r>
    </w:p>
    <w:p>
      <w:r>
        <w:t>«Если Последовательности</w:t>
      </w:r>
    </w:p>
    <w:p>
      <w:r>
        <w:t>с 4 по 1 считаются высшими, то какие тогда низшие?» - с интересом спросил Клейн.</w:t>
      </w:r>
    </w:p>
    <w:p>
      <w:r>
        <w:t>«Последовательности</w:t>
      </w:r>
    </w:p>
    <w:p>
      <w:r>
        <w:t>с 9 по 7 считались низшими ещё тысячу лет назад. Но в последние столетия Потусторонние</w:t>
      </w:r>
    </w:p>
    <w:p>
      <w:r>
        <w:t>стали весьма немногочисленны, и все церкви стали причислять Последовательность</w:t>
      </w:r>
    </w:p>
    <w:p>
      <w:r>
        <w:t>7 к средним», - Дэн самоуничижительно рассмеялся.</w:t>
      </w:r>
    </w:p>
    <w:p>
      <w:r>
        <w:t>Последовательность 9 и последовательность 8</w:t>
      </w:r>
    </w:p>
    <w:p>
      <w:r>
        <w:t>являются низшими Последовательностями. Тогда как с 7 по 5 - средними. И, наконец,</w:t>
      </w:r>
    </w:p>
    <w:p>
      <w:r>
        <w:t>Последовательности 4 и старше являются высшими...Клейн</w:t>
      </w:r>
    </w:p>
    <w:p>
      <w:r>
        <w:t>повторил это и его настигло уныние.</w:t>
      </w:r>
    </w:p>
    <w:p>
      <w:r>
        <w:t>Император</w:t>
      </w:r>
    </w:p>
    <w:p>
      <w:r>
        <w:t>Рассел был Потусторонним высшей Последовательности!</w:t>
      </w:r>
    </w:p>
    <w:p>
      <w:r>
        <w:t>Однако чем выше Последовательность, тем больше</w:t>
      </w:r>
    </w:p>
    <w:p>
      <w:r>
        <w:t>риск потерять контроль…испугался Клейн.</w:t>
      </w:r>
    </w:p>
    <w:p>
      <w:r>
        <w:t>Стараясь</w:t>
      </w:r>
    </w:p>
    <w:p>
      <w:r>
        <w:t>выглядеть непринужденно, он спросил: «А как называется зелье Последовательности</w:t>
      </w:r>
    </w:p>
    <w:p>
      <w:r>
        <w:t>4 для Церкви?»</w:t>
      </w:r>
    </w:p>
    <w:p>
      <w:r>
        <w:t>«На</w:t>
      </w:r>
    </w:p>
    <w:p>
      <w:r>
        <w:t>самом деле, я не знаю. У меня не настолько высокий допуск. Я узнаю это, когда</w:t>
      </w:r>
    </w:p>
    <w:p>
      <w:r>
        <w:t>стану епископом или дьяконом Ночных Ястребов», - Дэн покачал головой и</w:t>
      </w:r>
    </w:p>
    <w:p>
      <w:r>
        <w:t>улыбнулся. - «На самом деле, по крайней мере, половина из тринадцати</w:t>
      </w:r>
    </w:p>
    <w:p>
      <w:r>
        <w:t>архиепископов Церкви и девять старших дьяконов ниже 4-й Последовательности. Хм,</w:t>
      </w:r>
    </w:p>
    <w:p>
      <w:r>
        <w:t>я просто настроен оптимистично. Архиепископ Инс Зангвилл, которого все разыскивают,</w:t>
      </w:r>
    </w:p>
    <w:p>
      <w:r>
        <w:t>потерял контроль, когда пытался перейти к Последовательности 4».</w:t>
      </w:r>
    </w:p>
    <w:p>
      <w:r>
        <w:t>Тот, кто украл Запечатанный Артефакт '0-08?'</w:t>
      </w:r>
    </w:p>
    <w:p>
      <w:r>
        <w:t>Его зелье, очевидно, называлось Привратник…Клейн</w:t>
      </w:r>
    </w:p>
    <w:p>
      <w:r>
        <w:t>спросил: «Неужели ли Последовательность 5 Пути Бессонного это Привратник?»</w:t>
      </w:r>
    </w:p>
    <w:p>
      <w:r>
        <w:t>«Нет,</w:t>
      </w:r>
    </w:p>
    <w:p>
      <w:r>
        <w:t>это Путь Духовного Медиума. Вам будет предоставлен доступ к этой информации,</w:t>
      </w:r>
    </w:p>
    <w:p>
      <w:r>
        <w:t>когда Вы достигнете Последовательности 7 и станете епископом или капитаном</w:t>
      </w:r>
    </w:p>
    <w:p>
      <w:r>
        <w:t>команды Ночных Ястребов».</w:t>
      </w:r>
    </w:p>
    <w:p>
      <w:r>
        <w:t>Привратник – это Последовательность 5 Пути Духовного</w:t>
      </w:r>
    </w:p>
    <w:p>
      <w:r>
        <w:t>Медиума? Значит ли это, что он следит за вратами в ад? Или присматривает за</w:t>
      </w:r>
    </w:p>
    <w:p>
      <w:r>
        <w:t>вратами в Духовный мир? Клейн начал строить догадки.</w:t>
      </w:r>
    </w:p>
    <w:p>
      <w:r>
        <w:t>«Хорошо,</w:t>
      </w:r>
    </w:p>
    <w:p>
      <w:r>
        <w:t>а теперь идите к Старому Нилу и продолжайте учебу», - Дэн улыбнулся. - «Не</w:t>
      </w:r>
    </w:p>
    <w:p>
      <w:r>
        <w:t>забудьте – сегодня  вечером ужин в</w:t>
      </w:r>
    </w:p>
    <w:p>
      <w:r>
        <w:t>ресторане Старого Вилла. Столик уже забронирован. А я официально представлю Вас</w:t>
      </w:r>
    </w:p>
    <w:p>
      <w:r>
        <w:t>остальным Ночным Ястребам».</w:t>
      </w:r>
    </w:p>
    <w:p>
      <w:r>
        <w:t>«Хорошо,</w:t>
      </w:r>
    </w:p>
    <w:p>
      <w:r>
        <w:t>я уже приготовил деньги», - Клейн заставил себя улыбнуться.</w:t>
      </w:r>
    </w:p>
    <w:p>
      <w:r>
        <w:t>«Нет, в</w:t>
      </w:r>
    </w:p>
    <w:p>
      <w:r>
        <w:t>этом нет необходимости. Вы не забыли, что у нас есть дополнительные средства?</w:t>
      </w:r>
    </w:p>
    <w:p>
      <w:r>
        <w:t>Часть выручки от Вашей миссии», - Дэн махнул рукой.</w:t>
      </w:r>
    </w:p>
    <w:p>
      <w:r>
        <w:t>Клейн на</w:t>
      </w:r>
    </w:p>
    <w:p>
      <w:r>
        <w:t>мгновение удивился, но потом засиял улыбкой: «Хорошо, Капитан».</w:t>
      </w:r>
    </w:p>
    <w:p>
      <w:r>
        <w:t>Он</w:t>
      </w:r>
    </w:p>
    <w:p>
      <w:r>
        <w:t>обернулся и направился к двери, внутренне считая:три, два, один... Эй, почему Капитан меня не окликнул?</w:t>
      </w:r>
    </w:p>
    <w:p>
      <w:r>
        <w:t>Клейн</w:t>
      </w:r>
    </w:p>
    <w:p>
      <w:r>
        <w:t>очень долго тянул «один», и удивился, что капитан Дэн Смит ничего не забыл.</w:t>
      </w:r>
    </w:p>
    <w:p>
      <w:r>
        <w:t>Чудо…</w:t>
      </w:r>
    </w:p>
    <w:p>
      <w:r>
        <w:t>...</w:t>
      </w:r>
    </w:p>
    <w:p>
      <w:r>
        <w:t>В оружейной</w:t>
      </w:r>
    </w:p>
    <w:p>
      <w:r>
        <w:t>Старый Нил украдкой взглянул на Клейна, который находился в хорошем настроении.</w:t>
      </w:r>
    </w:p>
    <w:p>
      <w:r>
        <w:t>«Не</w:t>
      </w:r>
    </w:p>
    <w:p>
      <w:r>
        <w:t>зацикливайтесь на сегодняшнем ужине. Вам есть чему поучиться, например,</w:t>
      </w:r>
    </w:p>
    <w:p>
      <w:r>
        <w:t>ритуальная магия, древний Гермес, Драконий, Эльфийский и многое другое».</w:t>
      </w:r>
    </w:p>
    <w:p>
      <w:r>
        <w:t>«Да,</w:t>
      </w:r>
    </w:p>
    <w:p>
      <w:r>
        <w:t>каждый день, кроме выходного, Вам нужно уделять, как минимум, два часа боевой</w:t>
      </w:r>
    </w:p>
    <w:p>
      <w:r>
        <w:t>подготовке с инструктором».</w:t>
      </w:r>
    </w:p>
    <w:p>
      <w:r>
        <w:t>«Боеваяподготовка?</w:t>
      </w:r>
    </w:p>
    <w:p>
      <w:r>
        <w:t>Капитан об этом не сказал…» - сказал Клейн недоумённо.</w:t>
      </w:r>
    </w:p>
    <w:p>
      <w:r>
        <w:t>Старый</w:t>
      </w:r>
    </w:p>
    <w:p>
      <w:r>
        <w:t>Нил кивнул и, не колеблясь, ответил: «Потому что забыл!»</w:t>
      </w:r>
    </w:p>
    <w:p>
      <w:r>
        <w:br w:type="page"/>
      </w:r>
    </w:p>
    <w:p>
      <w:r>
        <w:rPr>
          <w:b/>
          <w:sz w:val="28"/>
        </w:rPr>
        <w:t>Том 1 Глава 97 - Мастер боя</w:t>
      </w:r>
    </w:p>
    <w:p>
      <w:r>
        <w:t>Два часа дня, возле ветхого двухэтажного здания, окраина Северного Района.</w:t>
      </w:r>
    </w:p>
    <w:p>
      <w:r>
        <w:t>Клейн, на котором была форма инспектора-стажера, недоумённо уставился на заросший сорняками сад и лозы винограда, что вились по стене дома. Он повернул голову.</w:t>
      </w:r>
    </w:p>
    <w:p>
      <w:r>
        <w:t>«Вот здесь и живёт мой инструктор?»</w:t>
      </w:r>
    </w:p>
    <w:p>
      <w:r>
        <w:t>Не может же мастер, которого выбрали Ночные Ястребы, быть простым человеком…</w:t>
      </w:r>
    </w:p>
    <w:p>
      <w:r>
        <w:t>Леонард Митчелл, который привёл Клейна сюда, хмыкнул: «Только не недооценивайте мистера Гавэйна из-за запущенного вида его резиденции. Хотя он и не удостоился титула, но был настоящим рыцарем своего времени».</w:t>
      </w:r>
    </w:p>
    <w:p>
      <w:r>
        <w:t>Сказав это, Полуночный Поэт, одетый в свою неизменную белую рубашку, чёрные брюки и кожаные ботинки, внезапно впал в меланхолию.</w:t>
      </w:r>
    </w:p>
    <w:p>
      <w:r>
        <w:t>«Он сражался на исходе Эпохи Рыцарей. Воины, облаченные в свои тяжёлые латы, должны были прорываться сквозь вражескую оборону, и это несмотря на стрельбу из ружей и пушек. Они обязаны уничтожить врагов и преодолеть линию фронта. Но, увы, рыцари столкнулись с новыми паровыми пушками высокого давления и шестиствольными пулемётами. И с тех пор, они вынуждены были уйти, один за другим».</w:t>
      </w:r>
    </w:p>
    <w:p>
      <w:r>
        <w:t>«Мистер Гавэйн угодил в точно такую же мясорубку. Больше двадцати лет назад рыцари Ордена Аввы столкнулись с самым современным оружием армии Республики Интис… Вздох, каждый раз, когда я это вспоминаю, будто ворошу пыль истории. Поэт во мне волнуется, думая об этой неизбежной и трагичной участи, но увы, я никак не могу сочинить стих».</w:t>
      </w:r>
    </w:p>
    <w:p>
      <w:r>
        <w:t>…Тогда, какой смысл так много говорить? Клейн действовал, игнорируя самобичевание Леонарда: «Однажды однокурсник сказал, что сочинительство требует определённой доли таланта. И лучшим всего начать с чтения «Антологии поэтической классики Королевства Лоэн».</w:t>
      </w:r>
    </w:p>
    <w:p>
      <w:r>
        <w:t>Настроение Леонарда изменилось на игривое. И он ответил беззаботным тоном: «Я купил эту книгу давным-давно, так же как и другие произведения, например «Избранные поэмы Императора Рассела». Я усердно учусь, чтобы стать настоящим Полуночным Поэтом, мистер Провидец».</w:t>
      </w:r>
    </w:p>
    <w:p>
      <w:r>
        <w:t>Он намекает… на «действие»? Клейн ответил, как будто ничего не понял: «Вам всё ещё нужны книги по грамматике».</w:t>
      </w:r>
    </w:p>
    <w:p>
      <w:r>
        <w:t>«Хорошо, давайте уже зайдём», - Леонард приложил руку и толкнул полуоткрытые металлические врата. Затем двое пошли по дороге к дому.</w:t>
      </w:r>
    </w:p>
    <w:p>
      <w:r>
        <w:t>Они были уже недалеко, когда Клейн увидел высокого мужчину, появившегося из главного входа.</w:t>
      </w:r>
    </w:p>
    <w:p>
      <w:r>
        <w:t>У мужчины был ёжик коротких светлых волос в которых уже поблёскивала седина. А время не пощадило лицо рыцаря, и морщины избороздили его кожу.</w:t>
      </w:r>
    </w:p>
    <w:p>
      <w:r>
        <w:t>«Что вы здесь делаете?» - глубоким голосом спросил уже немолодой мужчина.</w:t>
      </w:r>
    </w:p>
    <w:p>
      <w:r>
        <w:t>«Мистер Гавэйн, в соответствии с договором, этот инспектор-стажер будет обучаться фехтованию под Вашим руководством», - с улыбкой объяснил Леонард.</w:t>
      </w:r>
    </w:p>
    <w:p>
      <w:r>
        <w:t>«Фехтованию? В нашу эпоху ему уже нет места в бою», - Гавэйн посмотрел на Клейна мутным взглядом и мертвым голосом сказал. - «Вы должны учиться быстро выхватывать пистолет и метко стрелять. Вы должны овладеть самым современным оружием».</w:t>
      </w:r>
    </w:p>
    <w:p>
      <w:r>
        <w:t>Была ли это психическая травма из-за огня шестиствольных пулемётов и паровых пушек высокого давления? Клейн не нашёл вразумительного ответа; вместо этого он улыбнулся и посмотрел на Леонарда.</w:t>
      </w:r>
    </w:p>
    <w:p>
      <w:r>
        <w:t>«Фехтование до сих пор является навыком, которым должен владеть каждый полицейский. Большинство преступников, с которыми мы сталкиваемся, не нужно расстреливать прямо на месте. Некоторые даже не имеют с собой оружия. В таких ситуациях, мы должны полагаться на рукопашный бой», - ответил Леонард, очевидно, готовый к подобной ситуации.</w:t>
      </w:r>
    </w:p>
    <w:p>
      <w:r>
        <w:t>С мрачным выражением Гавэйн застыл на десять секунд, а потом ответил: «Ударь».</w:t>
      </w:r>
    </w:p>
    <w:p>
      <w:r>
        <w:t>Сказал он Клейну.</w:t>
      </w:r>
    </w:p>
    <w:p>
      <w:r>
        <w:t>Клейн, у которого не было трости в руках, вспомнил боксёрские матчи, которые видел в своей прошлой жизни. Он приподнял руку и махнул ей вперёд.</w:t>
      </w:r>
    </w:p>
    <w:p>
      <w:r>
        <w:t>Губы Гавэйна незаметно дёрнулись. Он подумал немного и сказал: «Ногой».</w:t>
      </w:r>
    </w:p>
    <w:p>
      <w:r>
        <w:t>Наклонившись чуть в сторону и изогнувшись, Клейн напряг мышцы бедра и ударил правой ногой в воздух.</w:t>
      </w:r>
    </w:p>
    <w:p>
      <w:r>
        <w:t>Кашель… Гавэйн открыл рот и прочистил горло. Посмотрев на Леонарда, он сказал: «Я выполню свою часть договора. Но учитывая его навыки, инспектор должен быть здесь четыре раза в неделю по три часа, и это только на протяжении первого месяца».</w:t>
      </w:r>
    </w:p>
    <w:p>
      <w:r>
        <w:t>«Вы учитель. Всё зависит от вас», - Леонард кивнул без раздумий. Он улыбнулся Клейну: «Увидимся за ужином».</w:t>
      </w:r>
    </w:p>
    <w:p>
      <w:r>
        <w:t>После того, как Леонард вышел за металлические ворота, Клейн полюбопытствовал: «Учитель, с чего мне начать? Удары руками или работа ног?»</w:t>
      </w:r>
    </w:p>
    <w:p>
      <w:r>
        <w:t>Как квалифицированный диванный эксперт, он понимал всю важность работы ног в бою.</w:t>
      </w:r>
    </w:p>
    <w:p>
      <w:r>
        <w:t>Гавэйн упёр руки в бока, и вяло покачал головой.</w:t>
      </w:r>
    </w:p>
    <w:p>
      <w:r>
        <w:t>«Всё, что тебе нужно сейчас, это силовые упражнения».</w:t>
      </w:r>
    </w:p>
    <w:p>
      <w:r>
        <w:t>«Видишь их? Те две гантели из стали. Сегодня они будут твоими партнёрами».</w:t>
      </w:r>
    </w:p>
    <w:p>
      <w:r>
        <w:t>«Кроме этого, ты должен делать приседания, бегать и тренироваться со скакалкой. Давай по одному подходу за раз».</w:t>
      </w:r>
    </w:p>
    <w:p>
      <w:r>
        <w:t>Пока Клейн всё ещё пребывал в ступоре, Гавэйн повысил голос и строго сказал: «Ясно?»</w:t>
      </w:r>
    </w:p>
    <w:p>
      <w:r>
        <w:t>«Так точно!» - Клейну показалось, что он вернулся на военную подготовку и снова столкнулся с бесчеловечным инструктором.</w:t>
      </w:r>
    </w:p>
    <w:p>
      <w:r>
        <w:t>«Переоденься. На диване лежит тренировочный рыцарский комплект», Гавэйн вздохнул. Он развернулся и пошёл к гантелям.</w:t>
      </w:r>
    </w:p>
    <w:p>
      <w:r>
        <w:t>...</w:t>
      </w:r>
    </w:p>
    <w:p>
      <w:r>
        <w:t>Шесть вечера, за угловым столиком в ресторане Старого Уилла.</w:t>
      </w:r>
    </w:p>
    <w:p>
      <w:r>
        <w:t>Все члены охранной компании Терновник присутствовали здесь, кроме Фрая, который нёс дежурство у Врат Ханис. Шестеро Ночных Ястребов и пять штатских сотрудников.</w:t>
      </w:r>
    </w:p>
    <w:p>
      <w:r>
        <w:t>Белая скатерть накинута на длинный стол. Официанты носят еду, деля её на порции перед тем, как подать каждому гостю.</w:t>
      </w:r>
    </w:p>
    <w:p>
      <w:r>
        <w:t>Клейн видел стейки в соусе из чёрного перца. Он замечал бекон, сосиски в паре с картофельным пюре, яичный пудинг, спаржу и фирменный сыр. Он даже увидел розовое шампанское. Тем не менее, у него не было аппетита. Из-за тренировки во второй половине дня, его едва не стошнило.</w:t>
      </w:r>
    </w:p>
    <w:p>
      <w:r>
        <w:t>Заметив новичка Ночных Ястребов бледного и с мутными глазами, Дэн поднял бокал красного и рассмеялся.</w:t>
      </w:r>
    </w:p>
    <w:p>
      <w:r>
        <w:t>«Давайте поприветствуем нового штатного члена, Клейна Моретти, ура!»</w:t>
      </w:r>
    </w:p>
    <w:p>
      <w:r>
        <w:t>Холодная и неразговорчивая черноволосая леди, Роял Рейден, Неспящая Кенли Уайт, неряшливый Леонард Митчелл, а также беловолосая и черноглазая Полуночная Поэтесса Сика Трон, подняли свои бокалы и посмотрели на нового члена команды.</w:t>
      </w:r>
    </w:p>
    <w:p>
      <w:r>
        <w:t>Клейн отбросил неприятные ощущения после тренировок и поднял свой бокал с янтарным шампанским. Потом встал и поблагодарил их всех: «Спасибо».</w:t>
      </w:r>
    </w:p>
    <w:p>
      <w:r>
        <w:t>Чокнувшись бокалами с каждым из Ночных Ястребов, он запрокинул голову и выпил шампанское.</w:t>
      </w:r>
    </w:p>
    <w:p>
      <w:r>
        <w:t>«Разве наша мисс Автор не собирается произнести хоть что-нибудь по этому поводу?» - Дэн улыбнулся, глядя на Сику Трон.</w:t>
      </w:r>
    </w:p>
    <w:p>
      <w:r>
        <w:t>Сика Трон была женщиной лет тридцати. Ничем не примечательная внешность, но исключительное манера вести себя, тихая и безмятежная. В сочетании с седыми прядками волос, это придавало ей уникальный шарм.</w:t>
      </w:r>
    </w:p>
    <w:p>
      <w:r>
        <w:t>Клейн слышал от старого Нейла, что Полуночная Поэтесса устроилась на работу в качестве автора и пыталась отправлять свои рукописи в журналы и газеты. Но, к сожалению, их приняли всего несколько небольших газет.</w:t>
      </w:r>
    </w:p>
    <w:p>
      <w:r>
        <w:t>Сика улыбнулась и посмотрела на Дэна.</w:t>
      </w:r>
    </w:p>
    <w:p>
      <w:r>
        <w:t>«Чтобы Ваши слова стали реальностью, Капитан, думаю, мне нужны некоторые средства на самостоятельную публикацию работ».</w:t>
      </w:r>
    </w:p>
    <w:p>
      <w:r>
        <w:t>Дэн засмеялся.</w:t>
      </w:r>
    </w:p>
    <w:p>
      <w:r>
        <w:t>«Ты должна поучиться у старого Нейла и дать мне более подходящую причину».</w:t>
      </w:r>
    </w:p>
    <w:p>
      <w:r>
        <w:t>«Мистер Нейл больше всех поражает меня в этом отделе!» -откликнулась Розанна между двумя кусками жареной баранины.</w:t>
      </w:r>
    </w:p>
    <w:p>
      <w:r>
        <w:t>Среди всеобщей болтовни и смеха Леонард посмотрел на Клейна и улыбнулся: «Вы так сильно устали, что потеряли аппетит?»</w:t>
      </w:r>
    </w:p>
    <w:p>
      <w:r>
        <w:t>«Да», - вздохнул Клейн.</w:t>
      </w:r>
    </w:p>
    <w:p>
      <w:r>
        <w:t>«Если ты всё ещё не притронулся к своей еде, я могу помочь», - Леонард вёл себя так, будто не хотел терять ни кусочка еды.</w:t>
      </w:r>
    </w:p>
    <w:p>
      <w:r>
        <w:t>Клейн не возражал. Он кивнул: «Прошу».</w:t>
      </w:r>
    </w:p>
    <w:p>
      <w:r>
        <w:t>И после этого, значительная часть еды перед ним была съедена Леонардом и остальными.</w:t>
      </w:r>
    </w:p>
    <w:p>
      <w:r>
        <w:t>Ближе к концу ужина, официанты подали тарелки с мясным пудингом и мороженным.</w:t>
      </w:r>
    </w:p>
    <w:p>
      <w:r>
        <w:t>Клейн попробовал мороженное и нашёл его холодным и сладким. Оно оказалось очень вкусным.</w:t>
      </w:r>
    </w:p>
    <w:p>
      <w:r>
        <w:t>Прежде чем осознал это, Клейн уже съел мороженное с черникой.</w:t>
      </w:r>
    </w:p>
    <w:p>
      <w:r>
        <w:t>В результате, он почувствовал сильный голод. Это был голод, который требовал еды после интенсивных нагрузок.</w:t>
      </w:r>
    </w:p>
    <w:p>
      <w:r>
        <w:t>Глотая слюну, Клейн посмотрел вперёд, только чтобы увидеть опустошённые тарелки. Не осталось даже объедков.</w:t>
      </w:r>
    </w:p>
    <w:p>
      <w:r>
        <w:t>«Давайте заканчивать и предоставим Клейну заключительный тост», - предложил Дэн.</w:t>
      </w:r>
    </w:p>
    <w:p>
      <w:r>
        <w:t>Прежде чем он закончил, Клейн спросил: «Капитан, могу я заказать ещё что-нибудь?»</w:t>
      </w:r>
    </w:p>
    <w:p>
      <w:r>
        <w:t>Группа замолкла после его просьбы, только чтобы рассмеяться в следующий же момент.</w:t>
      </w:r>
    </w:p>
    <w:p>
      <w:r>
        <w:t>«Хаха, Вы наконец-то пришли в себя. Без проблем, если хочешь, можешь заказать даже две порции», - Дэн качнул головой и рассмеялся.</w:t>
      </w:r>
    </w:p>
    <w:p>
      <w:r>
        <w:t>Терпеливо ожидая невыносимо долгий промежуток времени, Клейн слышал урчание в своём животе.</w:t>
      </w:r>
    </w:p>
    <w:p>
      <w:r>
        <w:t>Наконец-то, перед ним поставили стейк в чёрном перце.</w:t>
      </w:r>
    </w:p>
    <w:p>
      <w:r>
        <w:t>Вилка и нож танцевали, пока Клейн разделывал стейк, он съел мясо всего за девяносто секунд, а слёзы едва не капали у него глаз. Нежность мяса и аромат соуса послевкусием остались во рту.</w:t>
      </w:r>
    </w:p>
    <w:p>
      <w:r>
        <w:t>Некоторое время спустя, Клейн, глядя на свою пустую тарелку, удовлетворённо выдохнул. Он отложил нож с вилкой и сделал глоток шампанского.</w:t>
      </w:r>
    </w:p>
    <w:p>
      <w:r>
        <w:t>«Официант, счёт, пожалуйста», - Дэн обернулся и позвал официанта.</w:t>
      </w:r>
    </w:p>
    <w:p>
      <w:r>
        <w:t>Официант отошёл к стойке, затем вернулся с чеком. Счёт поражал всякое воображение.</w:t>
      </w:r>
    </w:p>
    <w:p>
      <w:r>
        <w:t>«Пять бутылок шампанского Дейзи, каждая из которых по двенадцать сул и три пенса, маленький стакан красного вина Соутвиль – десять пенсов… Каждый стейк из говядины с черным перцем один сул и два пенса… Каждая порция мясного пудинга шесть пенсов, одна порция мороженого – один сул… Общий счёт пять фунтов, девять сул и шесть пенсов».</w:t>
      </w:r>
    </w:p>
    <w:p>
      <w:r>
        <w:t>Пять фунтов, девять сул и шесть пенсов? Моя недельная зарплата! Питаться в ресторане намного дороже, чем дома! прочитав это, Клейн цокнул языком. Он счастливчик, ведь капитан сказал, что ему не надо платить из своего кармана. У них осталась небольшая приятная сумма с дополнительной миссии!</w:t>
      </w:r>
    </w:p>
    <w:p>
      <w:r>
        <w:t>Он тщательно посчитал и заметил, что самым дорогим был алкоголь. Пять бутылок шампанского больше чем за пять фунтов!</w:t>
      </w:r>
    </w:p>
    <w:p>
      <w:r>
        <w:t>Так же как и на Земле… Клейн незаметно потёр живот и приложил усилия, чтобы выпить остатки шампанского.</w:t>
      </w:r>
    </w:p>
    <w:p>
      <w:r>
        <w:t>...</w:t>
      </w:r>
    </w:p>
    <w:p>
      <w:r>
        <w:t>На следующее утро Клейн почувствовал себя надутым. Ещё сонный, он попытался встать с кровати.</w:t>
      </w:r>
    </w:p>
    <w:p>
      <w:r>
        <w:t>Как только он напрягся, его мгновенно разбудила боль в мышцах. Казалось, что тело ему неподконтрольно.</w:t>
      </w:r>
    </w:p>
    <w:p>
      <w:r>
        <w:t>«Какое знакомое чувство… Точно так же, как на следующий день, после наказания прыжками. Сегодня у меня выходной, но всё ещё нужно к учителю и посмотреть, могу ли я взять монографию из университетской библиотеки…» - Клейн сжал губы, когда он, прилагая неимоверные усилия, вышел из комнаты.</w:t>
      </w:r>
    </w:p>
    <w:p>
      <w:r>
        <w:t>Он задыхался на каждом шагу.</w:t>
      </w:r>
    </w:p>
    <w:p>
      <w:r>
        <w:t>«Клейн, что с тобой?» - Мелисса, которая только что вышла из ванной, подозрительно уставилась на его странную походку и неторопливые движения.</w:t>
      </w:r>
    </w:p>
    <w:p>
      <w:r>
        <w:br w:type="page"/>
      </w:r>
    </w:p>
    <w:p>
      <w:r>
        <w:rPr>
          <w:b/>
          <w:sz w:val="28"/>
        </w:rPr>
        <w:t>Том 1 Глава 98 - Мистер Азик</w:t>
      </w:r>
    </w:p>
    <w:p>
      <w:r>
        <w:t>Столкнувшись с интересом своей сестры, все, что Клейн смог придумать, - это с сожалением ответить: «Мышцы болят».</w:t>
      </w:r>
    </w:p>
    <w:p>
      <w:r>
        <w:t>Ему казалось, что, выпив зелье Последовательности, он станет сильнее и крепче, но как показала суровая реальность, очки статов у Провидцев распределяются между духовной оболочкой, умом, интуицией и навыком интерпретации. Это никак не помогало в тренировках.</w:t>
      </w:r>
    </w:p>
    <w:p>
      <w:r>
        <w:t>Что касается оригинального Клейна, он сосредоточился на учёбе и страдал от недоедания. И это привело к тому, что его физическое кондиции оставляли желать лучшего. А то, что у него возникли «последствия» от тренировки, было вполне ожидаемым.</w:t>
      </w:r>
    </w:p>
    <w:p>
      <w:r>
        <w:t>«Болят мышцы? Я же помню, что вернувшись после ужина, ты больше ничем не занимался… Неужели, от вина болят мышцы?» - пытливо спросила Мелисса.</w:t>
      </w:r>
    </w:p>
    <w:p>
      <w:r>
        <w:t>Вино вызывает боль в мышцах... Сестренка, твой вопрос... не может не вызывать у меня неуместных мыслей... Клейн сухо рассмеялся: «Нет, это не имеет ничего общего с вином. Вчера днем я у меня было первое занятие по фехтованию, это курсы от компании».</w:t>
      </w:r>
    </w:p>
    <w:p>
      <w:r>
        <w:t>«Фехтование?» - Мелисса ещё больше удивилась.</w:t>
      </w:r>
    </w:p>
    <w:p>
      <w:r>
        <w:t>Клейн тщательно обдумал свои слова: «Произошло вот что: я подумал, что, как консультант охранной компании по истории, не всегда смогу работать в офисе или на складе в порту. Возможно, придет день, когда я должен буду сопровождать наших сотрудников на раскопки или в древние замки, где нашли какую-нибудь реликвию. Потребуется подниматься в горы, переправиться через реку и совершать длительные переходы. Мне придется выдержать всё это, поэтому я должен быть в отличной форме».</w:t>
      </w:r>
    </w:p>
    <w:p>
      <w:r>
        <w:t>«Так ты пошёл на курсы по фехтованию, чтобы стать выносливее?» - Мелисса, казалось, поняла намерения своего брата.</w:t>
      </w:r>
    </w:p>
    <w:p>
      <w:r>
        <w:t>«Правильно», - убежденно ответил Клейн.</w:t>
      </w:r>
    </w:p>
    <w:p>
      <w:r>
        <w:t>Мелисса нахмурилась: «Но это не соответствует статусу джентльмена…</w:t>
      </w:r>
    </w:p>
    <w:p>
      <w:r>
        <w:t>Разве ты не придерживался мысли, что это не подобает профессору? Профессор должен уметь читать хроники, размышлять над трудными вопросами и вести себя вежливо, как и подобает джентльмену».</w:t>
      </w:r>
    </w:p>
    <w:p>
      <w:r>
        <w:t>«Конечно, я не утверждаю, что это не никому не нужно. Я предпочитаю мужчин, которые решают проблемы самостоятельно, независимо от того, потребует ли это решение силы мышц или мозгов».</w:t>
      </w:r>
    </w:p>
    <w:p>
      <w:r>
        <w:t>Мелисса улыбнулась.</w:t>
      </w:r>
    </w:p>
    <w:p>
      <w:r>
        <w:t>Клейн тоже улыбнулся: «Нет, нет, нет, Мелисса. Ты неправильно представляешь себе труд профессора. Настоящий профессор общается с людьми мягко и вежливо, но может и преподать другому человеку урок, используя законы физики, подняв трость и таким образом убеждая оппонента, с которым у него возникли некоторые разногласия».</w:t>
      </w:r>
    </w:p>
    <w:p>
      <w:r>
        <w:t>«Законы физики…» - Мелисса растерялась, но быстро поняла, о чем говорит ее брат. Она вдруг поняла, что ничего не может ему возразить.</w:t>
      </w:r>
    </w:p>
    <w:p>
      <w:r>
        <w:t>Клейн больше ничего не сказал и, с большим трудом ускорившись, направился в ванную.</w:t>
      </w:r>
    </w:p>
    <w:p>
      <w:r>
        <w:t>Мелисса несколько секунд стояла и смотрела ему вслед. Однако внезапно покачала головой и догнала Клейна.</w:t>
      </w:r>
    </w:p>
    <w:p>
      <w:r>
        <w:t>«Тебе помочь?»</w:t>
      </w:r>
    </w:p>
    <w:p>
      <w:r>
        <w:t>Она приготовилась придержать его за плечи.</w:t>
      </w:r>
    </w:p>
    <w:p>
      <w:r>
        <w:t>«Нет, спасибо. Я слегка преувеличил», - Клейн чувствовал себя униженным. Он внезапно выпрямился и пошел нормально.</w:t>
      </w:r>
    </w:p>
    <w:p>
      <w:r>
        <w:t>Наблюдая, как брат неуклонно идет в ванную и закрывает за собой дверь, Мелисса поджала губы и пробормотала: «Клейн все чаще и чаще притворяется… Даже я поверила, что у него болят мышцы…»</w:t>
      </w:r>
    </w:p>
    <w:p>
      <w:r>
        <w:t>В ванной Клейн остановился за плотно закрытой дверью, и его лицо исказилось от боли.</w:t>
      </w:r>
    </w:p>
    <w:p>
      <w:r>
        <w:t>Ой, ой, ой... Он задержал дыхание, напряг мышцы и простоял так целых семь или восемь секунд.</w:t>
      </w:r>
    </w:p>
    <w:p>
      <w:r>
        <w:t>Когда он с огромным усилием спустился вниз, позавтракал и увидел, что Бенсон и Мелисса ушли, боли в мышцах, наконец, начали ослабевать.</w:t>
      </w:r>
    </w:p>
    <w:p>
      <w:r>
        <w:t>Немного отдохнув, Клейн взял трость, надел цилиндр и вышел из дома, направляясь к остановке общественного транспорта.</w:t>
      </w:r>
    </w:p>
    <w:p>
      <w:r>
        <w:t>...</w:t>
      </w:r>
    </w:p>
    <w:p>
      <w:r>
        <w:t>Летом около университета, прохожие могли укрыться в тени деревьев, послушать пение птиц и понаблюдать за роскошными цветами. Тут было тихо и спокойно.</w:t>
      </w:r>
    </w:p>
    <w:p>
      <w:r>
        <w:t>Идя вдоль реки, Клейн повернул к историческому факультету. Затем нашел трехэтажное здание, которое не скрывало своих лет, и где располагался кабинет его наставника Коэна Квентина.</w:t>
      </w:r>
    </w:p>
    <w:p>
      <w:r>
        <w:t>Он постучал и вошел внутрь, но был потрясен, увидев, что на месте его наставника стоит учёный, Азик.</w:t>
      </w:r>
    </w:p>
    <w:p>
      <w:r>
        <w:t>«Доброе утро, мистер Азик, а где мой наставник? Мы договорились о встрече в десять», - удивленно спросил Клейн.</w:t>
      </w:r>
    </w:p>
    <w:p>
      <w:r>
        <w:t>Азик, который был лучшим другом Коэна и часто спорил с ним по научным вопросам, улыбнулся: «Коэн в последний момент встретился с одним человеком и пошел в университет Тингона. Но попросил подождать тебя».</w:t>
      </w:r>
    </w:p>
    <w:p>
      <w:r>
        <w:t>Мистер Азик был смуглокожим человеком среднего роста и телосложения, с черными волосами, карими глазами и мягкими чертами лица. Его присутствие вызывало неописуемое чувство, как будто в глазах этого человека отражались все превратности, которые ему довелось пережить. Под его правым ухом была крошечная родинка, которую никто и не заметил бы, не присмотревшись повнимательнее.</w:t>
      </w:r>
    </w:p>
    <w:p>
      <w:r>
        <w:t>Объяснив, почему он здесь стоит, Азик внезапно нахмурился, уставившись при этом на Клейна.</w:t>
      </w:r>
    </w:p>
    <w:p>
      <w:r>
        <w:t>Чувствуя смущение от столь внезапной проверки, Клейн посмотрел на свою одежду: «Что-то не так с моей одеждой?»</w:t>
      </w:r>
    </w:p>
    <w:p>
      <w:r>
        <w:t>Костюм, черный жилет, белая рубашка, черный галстук-бабочка, брюки темного цвета, кожаные сапоги без пуговиц... Все кажется нормальным...</w:t>
      </w:r>
    </w:p>
    <w:p>
      <w:r>
        <w:t>Азик расслабился и тихо рассмеялся.</w:t>
      </w:r>
    </w:p>
    <w:p>
      <w:r>
        <w:t>«Не обращай внимания. Я заметил, что ты стал намного энергичнее, чем раньше. И теперь выглядишь, как и подобает настоящему джентльмену».</w:t>
      </w:r>
    </w:p>
    <w:p>
      <w:r>
        <w:t>«Спасибо за комплимент», - Клейн спокойно принял похвалу и спросил. - «Мистер Азик, удалось ли моему наставнику найти в библиотеке книгу «Исследование реликвий главного пика Хорнакис»?»</w:t>
      </w:r>
    </w:p>
    <w:p>
      <w:r>
        <w:t>«Не без моей помощи», - сказал Азик, мягко улыбаясь. Затем открыл ящик и достал книгу в серой обложке: «Вы больше не студент Хойского университета. Так что можете читать здесь, но нельзя забирать эту книгу домой».</w:t>
      </w:r>
    </w:p>
    <w:p>
      <w:r>
        <w:t>«Хорошо», - Клейн с восхищением и оттенком страха взял монографию.</w:t>
      </w:r>
    </w:p>
    <w:p>
      <w:r>
        <w:t>Её дизайн полностью соответствовал современным тенденциям. Книга издавалась в твёрдом переплёте, а на её обложке было напечатано нечто похожее на главную вершину горного хребта Хорнакис.</w:t>
      </w:r>
    </w:p>
    <w:p>
      <w:r>
        <w:t>Клейн осмотрелся и нашел стул. Он открыл книгу и начал внимательно читать.</w:t>
      </w:r>
    </w:p>
    <w:p>
      <w:r>
        <w:t>Увлекшись книгой, он вдруг понял, что рядом с ним появилась чашка насыщенного и ароматного кофе.</w:t>
      </w:r>
    </w:p>
    <w:p>
      <w:r>
        <w:t>«Добавь сахар и молоко на свой вкус», - Азик поставил серебряную тарелку и указал на кувшин с молоком и вазу для сахара.</w:t>
      </w:r>
    </w:p>
    <w:p>
      <w:r>
        <w:t>«Спасибо», - с благодарностью кивнул Клейн.</w:t>
      </w:r>
    </w:p>
    <w:p>
      <w:r>
        <w:t>Он добавил в кофе три кубика сахара и чайную ложку молока, прежде чем продолжить чтение.</w:t>
      </w:r>
    </w:p>
    <w:p>
      <w:r>
        <w:t>Книга «Исследование реликвий главного пика Хорнакис» оказалась не слишком толстой. Но Клейн закончил читать, когда уже почти насупил полдень. Он принял к сведению несколько примечательных моментов.</w:t>
      </w:r>
    </w:p>
    <w:p>
      <w:r>
        <w:t>Во-первых, жители хребта Хорнакис и его окрестностей, очевидно, были весьма развитой цивилизацией, являвшейся частью древнего государства.</w:t>
      </w:r>
    </w:p>
    <w:p>
      <w:r>
        <w:t>Во-вторых, судя по фрескам, их представления о жизни ничем не отличались от людей того времени. А из этого можно сделать вывод, что они</w:t>
      </w:r>
    </w:p>
    <w:p>
      <w:r>
        <w:t>были людьми.</w:t>
      </w:r>
    </w:p>
    <w:p>
      <w:r>
        <w:t>В-третьих, они почитали, но и боялись темноты ночи. Поэтому, назвали своего бога Правителем Вечности, Матерью Неба.</w:t>
      </w:r>
    </w:p>
    <w:p>
      <w:r>
        <w:t>В-четвертых, самое странное состоит в том, что археологи нигде не нашли могил, что указывает на то, что людей не нужно было хоронить, потому что они не умирали. Однако это противоречило смыслу фресок. Судя по ним, эти люди верили, что смерть – не конец. Они верили, что их покойные родичи защитят их от ночной темноты. Следовательно, они держали умерших членов семьи дома, на кровати, рядом с собой, в течение полных трех дней.</w:t>
      </w:r>
    </w:p>
    <w:p>
      <w:r>
        <w:t>Но из фресок больше ничего не удалось узнать, так как они не включали в себя захоронения.</w:t>
      </w:r>
    </w:p>
    <w:p>
      <w:r>
        <w:t>Клейн сделал еще один глоток кофе и продолжил записывать свои «выводы» в записной книжке.</w:t>
      </w:r>
    </w:p>
    <w:p>
      <w:r>
        <w:t>Матерь Неба – великий титул, в то время, как Правитель Вечности явно пересекается с Богиней Вечности... Нет ли в этом фундаментального противоречия?</w:t>
      </w:r>
    </w:p>
    <w:p>
      <w:r>
        <w:t>В руинах на пике Хорнакис и его окрестностях все скульптуры и настенные росписи хорошо сохранились. Даже фрески были нетронуты временем. Похоже, что их никто не беспокоил до самого обнаружения... На столах лежали вилки и ножи, а на тарелках остались пятна плесени... В некоторых комнатах стояли початые бутылки вина, которые почти превратились в простую воду…</w:t>
      </w:r>
    </w:p>
    <w:p>
      <w:r>
        <w:t>Что случилось с этим народом? Казалось, что они покинули дома в спешке, ничего с собой не взяв, но так и не вернулись.</w:t>
      </w:r>
    </w:p>
    <w:p>
      <w:r>
        <w:t>Учитывая, что нет захоронений, это делает их уход еще более странным.</w:t>
      </w:r>
    </w:p>
    <w:p>
      <w:r>
        <w:t>Автор, г-н Джозеф, также упомянул, что когда впервые обнаружил руины, он даже подумал, что проживающие там люди внезапно исчезли.</w:t>
      </w:r>
    </w:p>
    <w:p>
      <w:r>
        <w:t>Клейн перестал писать и посмотрел на иллюстрацию.</w:t>
      </w:r>
    </w:p>
    <w:p>
      <w:r>
        <w:t>При третьем посещении Джоном Джозефом пока Хорнакис он использовал новую модель фотокамеры для того, чтобы сделать чёрно-белую фотографию.</w:t>
      </w:r>
    </w:p>
    <w:p>
      <w:r>
        <w:t>На фото отпечатался высокий, поглощённый растительностью дворец с</w:t>
      </w:r>
    </w:p>
    <w:p>
      <w:r>
        <w:t>обрушившейся стеной. Но это лишь подчеркивало его величественную архитектуру.</w:t>
      </w:r>
    </w:p>
    <w:p>
      <w:r>
        <w:t>Покрутив фотографию, Клейн сразу же подумал о дворце, который видел во сне.</w:t>
      </w:r>
    </w:p>
    <w:p>
      <w:r>
        <w:t>Их стиль идентичен. Единственная разница заключалась в том, что дворец во сне стоял на вершине и выглядел более величественно. В нём стоял огромный трон – место чести – который выглядел так, будто предназначен не для человека. А под ним медленно извивались бесчисленные полупрозрачные личинки.</w:t>
      </w:r>
    </w:p>
    <w:p>
      <w:r>
        <w:t>Теперь я убедился в том, что мой сон связан с древними руинами хребта Хорнакис... Это должен быть Народ Вечности, о которой говорилось в дневнике семьи Антигонов ... Клейн слегка кивнул и закрыл книгу.</w:t>
      </w:r>
    </w:p>
    <w:p>
      <w:r>
        <w:t>В этот момент Азик, который сидел напротив него, дотронулся до неприметной родинки под правым ухом и спросил: «Ну как? Нашли что-нибудь?»</w:t>
      </w:r>
    </w:p>
    <w:p>
      <w:r>
        <w:t>«Достаточно много. Посмотрите, сколько я исписал», - Клейн указал на стол и улыбнулся.</w:t>
      </w:r>
    </w:p>
    <w:p>
      <w:r>
        <w:t>«Я не понимаю, почему ты так заинтересовался этим вопросом», - Азик вздохнул. - «Клейн, когда я учился в университете Бэклэнда, я баловался с предсказаниями и провел немало опытов. Что ж, я обнаружил, что в твоей судьбе есть дисгармония».</w:t>
      </w:r>
    </w:p>
    <w:p>
      <w:r>
        <w:t>Что? Предсказания? Вы говорите со мной о предсказаниях? Будучи Провидцем, Клейн с удивлением посмотрел на учёного.</w:t>
      </w:r>
    </w:p>
    <w:p>
      <w:r>
        <w:t>«В чем она проявляется?»</w:t>
      </w:r>
    </w:p>
    <w:p>
      <w:r>
        <w:t>Азик на мгновение задумался.</w:t>
      </w:r>
    </w:p>
    <w:p>
      <w:r>
        <w:t>«Вы сталкивались с совпадениями за эти два месяца?»</w:t>
      </w:r>
    </w:p>
    <w:p>
      <w:r>
        <w:t>«Совпадения?» - поскольку он был обязан г-ну Азику, Клейн решил не спорить, и задумался.</w:t>
      </w:r>
    </w:p>
    <w:p>
      <w:r>
        <w:t>Если говорить о совпадениях, то самый очевидный случай произошел во время преследования похитителей. Нам удалось найти улики о дневнике семьи Антигонов, который был потерян в течение нескольких дней до этого.</w:t>
      </w:r>
    </w:p>
    <w:p>
      <w:r>
        <w:t>Кроме того, Рэй Бибер не спешил бежать из Тингона. А вместо этого нашел место, чтобы усвоить силу, которой обладал дневник, что в свою очередь позволило Запечатанному Артефакту 2-049 легко его разыскать. Казалось, это противоречит здравому смыслу. Но хотя Айур Харсон и дал разумное объяснение, у меня всегда было ноющее чувство, что это просто совпадение ...</w:t>
      </w:r>
    </w:p>
    <w:p>
      <w:r>
        <w:t>О, Селена украла записи Ханасса Винсента, но сдержалась до званого ужина, чтобы их попробовать, и я случайно обнаружил это, что также является совпадением. В противном случае, Ханасс Винсент не был бы единственным, кто умер так внезапно...</w:t>
      </w:r>
    </w:p>
    <w:p>
      <w:r>
        <w:t>Клейн серьезно думал над этим в течение нескольких минут и сказал: «Три совпадения. Не слишком много, и они случались не слишком часто. Кроме того, не было ничего, что указывало бы на чье-то участие и руководство».</w:t>
      </w:r>
    </w:p>
    <w:p>
      <w:r>
        <w:t>Азик слегка кивнул.</w:t>
      </w:r>
    </w:p>
    <w:p>
      <w:r>
        <w:t>«Как однажды сказал Император Рассел, одно совпадение происходит с каждым. Два совпадения – все еще нормально. Но если их три, нужно думать, что на них влияет».</w:t>
      </w:r>
    </w:p>
    <w:p>
      <w:r>
        <w:t>«Можете ли Вы сказать что-нибудь еще?» – осторожно спросил Клейн.</w:t>
      </w:r>
    </w:p>
    <w:p>
      <w:r>
        <w:t>Азик рассмеялся и покачал головой.</w:t>
      </w:r>
    </w:p>
    <w:p>
      <w:r>
        <w:t>«Я могу только сказать, что тут есть какая-то дисгармония, но ничего более. Ты должен понимать, что я не настоящий провидец».</w:t>
      </w:r>
    </w:p>
    <w:p>
      <w:r>
        <w:t>Разве это не равносильно тому, что не сказать вообще ничего... Мистер Азик довольно странный человек... Он ведет себя как шарлатан перед таким шарлатаном, как я... Клейн выдохнул, и, уловив момент, когда Азик вставал, постучал себя по глабелле и активировал Духовное Зрение.</w:t>
      </w:r>
    </w:p>
    <w:p>
      <w:r>
        <w:t>После этого перед его глазами предстала аура Азика, но все выглядело вполне нормально.</w:t>
      </w:r>
    </w:p>
    <w:p>
      <w:r>
        <w:t>К сожалению, я могу увидеть эфирное тело и астральную проекцию только в месте над серым туманом... Беззаботно подумал Клейн, снова постукивая себя по глабелле и вставая.</w:t>
      </w:r>
    </w:p>
    <w:p>
      <w:r>
        <w:br w:type="page"/>
      </w:r>
    </w:p>
    <w:p>
      <w:r>
        <w:rPr>
          <w:b/>
          <w:sz w:val="28"/>
        </w:rPr>
        <w:t>Том 1 Глава 99 - Красный дымоход.</w:t>
      </w:r>
    </w:p>
    <w:p>
      <w:r>
        <w:t>Клейн вернулся домой во второй половине дня и сразу задёрнул шторы, позволяя тьме, затопить свою комнату.</w:t>
      </w:r>
    </w:p>
    <w:p>
      <w:r>
        <w:t>Он достал ручку и бумагу, но потом надолго задумался, и, наконец, записал такую формулировку: «Похищение Эллиота связанно с потусторонними силами».</w:t>
      </w:r>
    </w:p>
    <w:p>
      <w:r>
        <w:t>Как и подобает Провидцу, Клейн уже пытался узнать, было ли всё это простым совпадением или результатом вмешательства сверхъестественных сил, но ничего не добился.</w:t>
      </w:r>
    </w:p>
    <w:p>
      <w:r>
        <w:t>Н в этот раз его подтолкнул мистер Азик, и поэтому Клейн со всем тщанием отнёсся к своему новому исследованию. А ещё он извлёк урок из столкновения с клоуном. Клейн долго думал над нужной формулировкой, убрал все двусмысленности, которые могли показаться расплывчатыми или помешать интерпретации результата.</w:t>
      </w:r>
    </w:p>
    <w:p>
      <w:r>
        <w:t>«Да, но в этот раз я должен отделить случайности друг от друга и работать с ними по очереди…» - Клейн задумчиво кивнул, медленно снимая цепочку со своего запястья.</w:t>
      </w:r>
    </w:p>
    <w:p>
      <w:r>
        <w:t>Он держал маятник в левой руке, позволяя тому свободно повиснуть над предсказанием на бумаге.</w:t>
      </w:r>
    </w:p>
    <w:p>
      <w:r>
        <w:t>Он собрался и вошёл в состояние Когитации. С закрытыми глазами, Клейн начал свой речитатив: «Похищение Эллиота связанно с потусторонними силами».</w:t>
      </w:r>
    </w:p>
    <w:p>
      <w:r>
        <w:t>…</w:t>
      </w:r>
    </w:p>
    <w:p>
      <w:r>
        <w:t>Сколько бы он не повторял это предложение, но открывая глаза, Клейн снова и снова видел, как топаз медленно вращается против часовой стрелки</w:t>
      </w:r>
    </w:p>
    <w:p>
      <w:r>
        <w:t>«Отрицательно…» - бормотал Клейн сам себе. Он несколько раз менял формулировку, но ответ оставался неизменным – в этом инциденте не было ничего необычного.</w:t>
      </w:r>
    </w:p>
    <w:p>
      <w:r>
        <w:t>Затем отдельно поработал с событиями «Рэй Бибер в Тингоне» и «Гадание Селены на магическом зеркале», но не получил ничего другого.</w:t>
      </w:r>
    </w:p>
    <w:p>
      <w:r>
        <w:t>Хех, неужели меня, настоящего Пророка, запугал обычный шарлатан вроде мистера Азика? Да и Капитан с остальными ничего не почувствовали … Клейн</w:t>
      </w:r>
    </w:p>
    <w:p>
      <w:r>
        <w:t>засмеялся и тряхнул головой. А, чтобы окончательно со всем разобраться, решил воспользовался техникой предсказания во сне.</w:t>
      </w:r>
    </w:p>
    <w:p>
      <w:r>
        <w:t>.</w:t>
      </w:r>
    </w:p>
    <w:p>
      <w:r>
        <w:t>После некоторых размышлений, он изменил формулировку, чтобы та соответствовала новому методу.</w:t>
      </w:r>
    </w:p>
    <w:p>
      <w:r>
        <w:t>«Настоящая причина похищения Эллиота». Как только он справился с перьевой ручкой, Клейн остановился и задумался над своими словами.</w:t>
      </w:r>
    </w:p>
    <w:p>
      <w:r>
        <w:t>Перечитав их снова и снова, он порвал листок и пошёл к своей кровати, лёг на неё и расслабился.</w:t>
      </w:r>
    </w:p>
    <w:p>
      <w:r>
        <w:t>Вооружённый своей формулировкой, Клейн очень быстро уснул с помощью Когитации.</w:t>
      </w:r>
    </w:p>
    <w:p>
      <w:r>
        <w:t>Он оказался в искажённом, разрушенном мире. Придя в себя, Клейн поплыл сквозь туман.</w:t>
      </w:r>
    </w:p>
    <w:p>
      <w:r>
        <w:t>Постепенно, Клейн увидел похитителей. Он видел, как они потеряли последнюю фишку за игровым столом, видел, как добывали оружие в криминальном мире, и видел, как они осматривали местность. Они даже выбрали квартиру напротив квартиры Рэя Бибера, как своё укрытие…</w:t>
      </w:r>
    </w:p>
    <w:p>
      <w:r>
        <w:t>Видения не складывались в непрерывную картину, а вместо этого, мелькали отдельными сценками. Но Клейн не смог найти ничего сверхъестественного.</w:t>
      </w:r>
    </w:p>
    <w:p>
      <w:r>
        <w:t>Кроме того, видения совпадали с показаниями похитителей.</w:t>
      </w:r>
    </w:p>
    <w:p>
      <w:r>
        <w:t>После пробуждения, Клейн ещё раз обособленно поработал с другими двумя случаями, но результаты не изменились. Развитие событий следовало простой логике. Совпадения действительно были совпадениями.</w:t>
      </w:r>
    </w:p>
    <w:p>
      <w:r>
        <w:t>«У меня ведь были сомнения. Но мистер Айзек простой любитель…» - Клейн остановил маятник и покачал головой, горько улыбнувшись.</w:t>
      </w:r>
    </w:p>
    <w:p>
      <w:r>
        <w:t>Он собирался уже раздвинуть шторы и впустить солнечный свет в свою комнату, когда неожиданно у него появилась новая идея.</w:t>
      </w:r>
    </w:p>
    <w:p>
      <w:r>
        <w:t>«Клейн был довольно высокого мнения о мистере Азике и считал его надёжным и заслуживающим доверия человеком. Который, никогда ничего не говорит, не имея на то веского основания. Если он и спорил с учителем Клейна, то только на академические темы, и каждый из них имел свои причины… И если мистер Азик действительно всего лишь обычный любитель, то он бы ничего мне не говорил… В воспоминаниях настоящего Клейна нет ничего о любви Айзека к</w:t>
      </w:r>
    </w:p>
    <w:p>
      <w:r>
        <w:t>мистике… Конечно, я мог об этом забыть…» - Клейн нахмурился и не смог отогнать от себя беспокойство. Он должен был во всём разобраться.</w:t>
      </w:r>
    </w:p>
    <w:p>
      <w:r>
        <w:t>Клейн начал подозревать, что мистер Айзек случайно на что-то наткнулся и пытался подсказать ему, используя предсказания в качестве отговорки.</w:t>
      </w:r>
    </w:p>
    <w:p>
      <w:r>
        <w:t>«Но как мне во всём разобраться?» - Клейн ходил взад-вперёд по тёмной комнате, пытаясь вспомнить все известные ему методы добычи информации.</w:t>
      </w:r>
    </w:p>
    <w:p>
      <w:r>
        <w:t>Шаг, второй, третий. Но, вот, он внезапно остановился, ему в голову пришла следующая идея.</w:t>
      </w:r>
    </w:p>
    <w:p>
      <w:r>
        <w:t>«Предположим, что да, все эти совпадения не случайны. А я ничего не вижу, потому что моя Последовательность слишком слаба, или на меня кто-то или что-то влияет, но ведь я могу изменить своё окружение! И могу попасть в место, куда более мистическое и непонятное». - Клейн почувствовал себя всесильным. Он открыл ящик и достал из него серебряный кинжал.</w:t>
      </w:r>
    </w:p>
    <w:p>
      <w:r>
        <w:t>Он сосредоточился и позволил своей духовной оболочке истекать с острия кинжала, наполняя его окружение.</w:t>
      </w:r>
    </w:p>
    <w:p>
      <w:r>
        <w:t>С каждым его шагом, невидимая стена скрывала всю комнату.</w:t>
      </w:r>
    </w:p>
    <w:p>
      <w:r>
        <w:t>Клейн планировал попасть в мир над серым туманом, чтобы найти ответы в этом мистическом месте!</w:t>
      </w:r>
    </w:p>
    <w:p>
      <w:r>
        <w:t>…</w:t>
      </w:r>
    </w:p>
    <w:p>
      <w:r>
        <w:t>В величественном, древнем, божественном зале над бесконечным серым туманом.</w:t>
      </w:r>
    </w:p>
    <w:p>
      <w:r>
        <w:t>Клейн уселся во главе бронзового стола. Перед ним лежал отрывок пергамента, проявившейся тут по его желанию</w:t>
      </w:r>
    </w:p>
    <w:p>
      <w:r>
        <w:t>Он поднял ручку и сформулировал новое предложение, всё, как и раньше.</w:t>
      </w:r>
    </w:p>
    <w:p>
      <w:r>
        <w:t>«Похищение Эллиота связанно с потусторонними силами».</w:t>
      </w:r>
    </w:p>
    <w:p>
      <w:r>
        <w:t>Он взял маятник и поднял его над написанным текстом. Потом быстро успокоился и очистил мысли.</w:t>
      </w:r>
    </w:p>
    <w:p>
      <w:r>
        <w:t>С полузакрытыми глазами, он семь раз произнёс предложение, используя свою духовность, чтобы взаимодействовать с миром, что стоял превыше всего.</w:t>
      </w:r>
    </w:p>
    <w:p>
      <w:r>
        <w:t>Почувствовал натяжение серебряной цепочки, Клейн открыл глаза и посмотрел на маятник.</w:t>
      </w:r>
    </w:p>
    <w:p>
      <w:r>
        <w:t>Увиденное заставило его замереть.</w:t>
      </w:r>
    </w:p>
    <w:p>
      <w:r>
        <w:t>Маятник вращался по часовой стрелке!</w:t>
      </w:r>
    </w:p>
    <w:p>
      <w:r>
        <w:t>Значит, похищение Эллиота связанно с потусторонними силами!</w:t>
      </w:r>
    </w:p>
    <w:p>
      <w:r>
        <w:t>Результат абсолютно отличный от полученного во внешнем мире!</w:t>
      </w:r>
    </w:p>
    <w:p>
      <w:r>
        <w:t>Здесь нет влияния чьего-либо вмешательства… Но подобная сила или средства ужасают… И каков мотив стоящего за всем этим? Моя судьба настолько переплетена с дневником семьи Антигонов? Клейна так шокировало происходящее, что он заволновался, и вращение маятника стало хаотичным.</w:t>
      </w:r>
    </w:p>
    <w:p>
      <w:r>
        <w:t>Он положил топаз и потёр глабеллу. Выражение его лица было необычайно мрачным.</w:t>
      </w:r>
    </w:p>
    <w:p>
      <w:r>
        <w:t>После нескольких секунд раздумий, он даже не пытался предсказать два других события. Вместо этого, Клейн написал новое предложение: «Истинная причина похищения Эллиота».</w:t>
      </w:r>
    </w:p>
    <w:p>
      <w:r>
        <w:t>Взяв бумажку в руку и повторив предложение семь раз, Клейн откинулся назад и погрузился в сон над серым туманом.</w:t>
      </w:r>
    </w:p>
    <w:p>
      <w:r>
        <w:t>Вскоре, он увидел бесконечный, иллюзорный серовато-белый туман.</w:t>
      </w:r>
    </w:p>
    <w:p>
      <w:r>
        <w:t>Туман постепенно истаивал, открывая вид на красочную, наполненную цветами поляну.</w:t>
      </w:r>
    </w:p>
    <w:p>
      <w:r>
        <w:t>А пространство за цветами и листвой складывалось в свой истинный вид, как чудовище, возрождающееся к жизни.</w:t>
      </w:r>
    </w:p>
    <w:p>
      <w:r>
        <w:t>Клейн изо всех сил старался разглядеть, что находится впереди, но едва-едва увидел тёмно-красный дымоход.</w:t>
      </w:r>
    </w:p>
    <w:p>
      <w:r>
        <w:t>В этот момент видение разрушилось, положив конец его сну.</w:t>
      </w:r>
    </w:p>
    <w:p>
      <w:r>
        <w:t>Клейн резко выпрямился, по-прежнему находясь в величественном божественном зале. Его сердце бешено билось без всякой причины.</w:t>
      </w:r>
    </w:p>
    <w:p>
      <w:r>
        <w:t>Фу… Такое ощущение, что я только что подсматривал за чем-то несравнимо жутким… Он сделал пару глубоких вдохов, чтобы успокоить свои беспорядочные эмоции.</w:t>
      </w:r>
    </w:p>
    <w:p>
      <w:r>
        <w:t>Тук. Тук. Тук. Клейн постучал по боковой стороне стола и погрузился в свои мысли.</w:t>
      </w:r>
    </w:p>
    <w:p>
      <w:r>
        <w:t>Красный дымоход… сад… трава, растения… Но как всё это связанно со стоящим за похищением человеком? Я не могу определить его мотивы, но при этом не вижу ничего злого…</w:t>
      </w:r>
    </w:p>
    <w:p>
      <w:r>
        <w:t>В разгар своих размышлений Клейн испытал тревогу за себя, Капитана, Фрая и остальных.</w:t>
      </w:r>
    </w:p>
    <w:p>
      <w:r>
        <w:t>Мы как марионетки танцующие на веревочке. Но ещё страшнее то, что мы оцениваем себя слишком высоко…</w:t>
      </w:r>
    </w:p>
    <w:p>
      <w:r>
        <w:t>Вздох… Я не знаю, как донести это до Капитана. Предсказания Старого Нила дали те же результаты, что и мои во внешнем мире… Если они попросят меня подтвердить выводы, я не смогу этого сделать… Клейн потёр виски, как будто у него болела голова.</w:t>
      </w:r>
    </w:p>
    <w:p>
      <w:r>
        <w:t>После нескольких секунд тишины он начал работать с событием «Рэй Бибер в Тингоне». Так же, первым он использовал маятник.</w:t>
      </w:r>
    </w:p>
    <w:p>
      <w:r>
        <w:t>В этот раз Клейна потрясло то, что топаз висит неподвижно. Это не было ни подтверждением, ни отрицанием.</w:t>
      </w:r>
    </w:p>
    <w:p>
      <w:r>
        <w:t>«Странно…» - пробормотал он. Но тут же начал строить догадки о причинах подобного явления. Человек, стоящий за этим, почувствовал, о чём я гадаю и прервал меня?</w:t>
      </w:r>
    </w:p>
    <w:p>
      <w:r>
        <w:t>После этого, Клейн попробовал технику предсказаний во сне, но всё что он увидел, лишь обрывки тумана. Ничего нового.</w:t>
      </w:r>
    </w:p>
    <w:p>
      <w:r>
        <w:t>Результат «Гадание Селены на волшебном зеркале» был таким же.</w:t>
      </w:r>
    </w:p>
    <w:p>
      <w:r>
        <w:t>Клейн был почти уверен в своей гипотезе. Поскольку он не мог сообщить обо всём Капитану, у него появился стимул, чтобы улучшить свои способности.</w:t>
      </w:r>
    </w:p>
    <w:p>
      <w:r>
        <w:t>«Позже, я должен отправиться в Гадательный Клуб и «действовать», чтобы усвоить зелье Провидца… Так же нужно подтвердить, действительно ли зелье Клоуна является следующей ступенью Провидца и собрать доказательства этого… Кроме того, нужно больше общаться с мистером Азиком и посмотреть, смогу ли разузнать то, что он знает…» - Клейн упёрся в лоб правой ладонью, набросал план и определил цели.</w:t>
      </w:r>
    </w:p>
    <w:p>
      <w:r>
        <w:t>После некоторых раздумий, перед ним снов появился пергамент. Он взял ручку и написал:</w:t>
      </w:r>
    </w:p>
    <w:p>
      <w:r>
        <w:t>«Следующая Последовательность за Провидцем это Клоун».</w:t>
      </w:r>
    </w:p>
    <w:p>
      <w:r>
        <w:t>Исходя из прошлого опыта, Клейн был совершенно уверен, что серый туман усиливает его способности.</w:t>
      </w:r>
    </w:p>
    <w:p>
      <w:r>
        <w:t>«Точно так же, как и частый успех в рейдах… Удача?» - пробормотал он и поднял маятник.</w:t>
      </w:r>
    </w:p>
    <w:p>
      <w:r>
        <w:t>Некоторое время спустя Клейн получил окончательный ответ:</w:t>
      </w:r>
    </w:p>
    <w:p>
      <w:r>
        <w:t>Следующая Последовательность за Провидцем это Клоун!</w:t>
      </w:r>
    </w:p>
    <w:p>
      <w:r>
        <w:t>Затем снова написал на бумаге.</w:t>
      </w:r>
    </w:p>
    <w:p>
      <w:r>
        <w:t>«Последовательности Провидца 8, 7, 6 и 5 дадут хотя бы одну новую, совершенно другую силу».</w:t>
      </w:r>
    </w:p>
    <w:p>
      <w:r>
        <w:t>Клейн только вздохнул, когда снова попытался использовать маятник.</w:t>
      </w:r>
    </w:p>
    <w:p>
      <w:r>
        <w:t>Но увидел, что топаз висел неподвижно, без каких-либо рывков.</w:t>
      </w:r>
    </w:p>
    <w:p>
      <w:r>
        <w:t>«Недостаточно информации, чтобы предсказать?» - пробормотал он про себя, видимо, задумавшись. Затем положил серебряную цепочку и начал обдумывать предложение для предсказания во сне.</w:t>
      </w:r>
    </w:p>
    <w:p>
      <w:r>
        <w:t>Спустя почти двадцать секунд, он взял перьевую ручку и написал: «Зацепки к Клоуну»</w:t>
      </w:r>
    </w:p>
    <w:p>
      <w:r>
        <w:br w:type="page"/>
      </w:r>
    </w:p>
    <w:p>
      <w:r>
        <w:rPr>
          <w:b/>
          <w:sz w:val="28"/>
        </w:rPr>
        <w:t>Том 1 Глава 100 - Интерпретация</w:t>
      </w:r>
    </w:p>
    <w:p>
      <w:r>
        <w:t>«Зацепки</w:t>
      </w:r>
    </w:p>
    <w:p>
      <w:r>
        <w:t>к зелью Клоуна».</w:t>
      </w:r>
    </w:p>
    <w:p>
      <w:r>
        <w:t>...</w:t>
      </w:r>
    </w:p>
    <w:p>
      <w:r>
        <w:t>Усевшись</w:t>
      </w:r>
    </w:p>
    <w:p>
      <w:r>
        <w:t>во главе длинного бронзового стола, Клейн несколько раз повторил это</w:t>
      </w:r>
    </w:p>
    <w:p>
      <w:r>
        <w:t>предложение, прежде чем откинуться назад и погрузиться в глубокий сон.</w:t>
      </w:r>
    </w:p>
    <w:p>
      <w:r>
        <w:t>Вокруг</w:t>
      </w:r>
    </w:p>
    <w:p>
      <w:r>
        <w:t>царили мир и спокойствие. Перед глазами проносились искажённые изображения, тут</w:t>
      </w:r>
    </w:p>
    <w:p>
      <w:r>
        <w:t>же исчезающие, подобно утренней росе, высыхающей под солнцем на нежных</w:t>
      </w:r>
    </w:p>
    <w:p>
      <w:r>
        <w:t>цветочных лепестках.</w:t>
      </w:r>
    </w:p>
    <w:p>
      <w:r>
        <w:t>Постепенно</w:t>
      </w:r>
    </w:p>
    <w:p>
      <w:r>
        <w:t>Клейн пришел в себя и взял под контроль свою духовную оболочку.</w:t>
      </w:r>
    </w:p>
    <w:p>
      <w:r>
        <w:t>Он</w:t>
      </w:r>
    </w:p>
    <w:p>
      <w:r>
        <w:t>увидел камин с креслом-качалкой. На нём сидела пожилая женщина, одетая в чёрное</w:t>
      </w:r>
    </w:p>
    <w:p>
      <w:r>
        <w:t>и белое.</w:t>
      </w:r>
    </w:p>
    <w:p>
      <w:r>
        <w:t>Хотя Клейн</w:t>
      </w:r>
    </w:p>
    <w:p>
      <w:r>
        <w:t>и не видел её лица, так низко она опустила свою голову, но интуиция подсказывала</w:t>
      </w:r>
    </w:p>
    <w:p>
      <w:r>
        <w:t>ему, что это старая женщина. И он был почти уверен в этом.</w:t>
      </w:r>
    </w:p>
    <w:p>
      <w:r>
        <w:t>Старушка</w:t>
      </w:r>
    </w:p>
    <w:p>
      <w:r>
        <w:t>смотрела прямо на стол. На котором валялись газеты и консервные банки.</w:t>
      </w:r>
    </w:p>
    <w:p>
      <w:r>
        <w:t>«Это…» -</w:t>
      </w:r>
    </w:p>
    <w:p>
      <w:r>
        <w:t>обстановка показалась Клейну очень знакомой, и он быстро узнал где находится.</w:t>
      </w:r>
    </w:p>
    <w:p>
      <w:r>
        <w:t>Именно здесь жил Рэй Бибер и его мать!</w:t>
      </w:r>
    </w:p>
    <w:p>
      <w:r>
        <w:t>Именно здесь я впервые увидел раздутый труп!</w:t>
      </w:r>
    </w:p>
    <w:p>
      <w:r>
        <w:t>«Здесь есть</w:t>
      </w:r>
    </w:p>
    <w:p>
      <w:r>
        <w:t>ключи к зелью Клоуна?» – изумился Клейн, и сцена вокруг него изменилась.</w:t>
      </w:r>
    </w:p>
    <w:p>
      <w:r>
        <w:t>Теперь</w:t>
      </w:r>
    </w:p>
    <w:p>
      <w:r>
        <w:t>перед ним находился серовато-белый склад, спрятанный среди таких же зданий.</w:t>
      </w:r>
    </w:p>
    <w:p>
      <w:r>
        <w:t>Повсюду белели</w:t>
      </w:r>
    </w:p>
    <w:p>
      <w:r>
        <w:t>кости и валялись ошмётки плоти, которые выглядели так, словно на них упал валун.</w:t>
      </w:r>
    </w:p>
    <w:p>
      <w:r>
        <w:t>А в</w:t>
      </w:r>
    </w:p>
    <w:p>
      <w:r>
        <w:t>центре склада лежал серовато-белый шарик размером с кулак. Его поверхность испещрили</w:t>
      </w:r>
    </w:p>
    <w:p>
      <w:r>
        <w:t>борозды, она казалась мягкой, но упругой. Объект напоминал мозг, выдранный из</w:t>
      </w:r>
    </w:p>
    <w:p>
      <w:r>
        <w:t>живого существа.</w:t>
      </w:r>
    </w:p>
    <w:p>
      <w:r>
        <w:t>Как</w:t>
      </w:r>
    </w:p>
    <w:p>
      <w:r>
        <w:t>только Клейн осознал, что же он видит, и что-то вспомнил, картинка подёрнулась</w:t>
      </w:r>
    </w:p>
    <w:p>
      <w:r>
        <w:t>рябью и превратилась в новую размытую сцену.</w:t>
      </w:r>
    </w:p>
    <w:p>
      <w:r>
        <w:t>На</w:t>
      </w:r>
    </w:p>
    <w:p>
      <w:r>
        <w:t>длинном столе, покрытом белой тканью, лежало обнаженное тело. Кожу трупа кое-где</w:t>
      </w:r>
    </w:p>
    <w:p>
      <w:r>
        <w:t>покрывали голубоватые, выцветшие пятна.</w:t>
      </w:r>
    </w:p>
    <w:p>
      <w:r>
        <w:t>Внезапно</w:t>
      </w:r>
    </w:p>
    <w:p>
      <w:r>
        <w:t>Клейн приподнял брови: «Сначала укрытие Рэя Бибера и его останки, а теперь</w:t>
      </w:r>
    </w:p>
    <w:p>
      <w:r>
        <w:t>клеймо на запястье клоуна?»</w:t>
      </w:r>
    </w:p>
    <w:p>
      <w:r>
        <w:t>Как</w:t>
      </w:r>
    </w:p>
    <w:p>
      <w:r>
        <w:t>только он попытался предположить, что означают виденные им сцены, картинка</w:t>
      </w:r>
    </w:p>
    <w:p>
      <w:r>
        <w:t>снова изменилась.</w:t>
      </w:r>
    </w:p>
    <w:p>
      <w:r>
        <w:t>Мраморный</w:t>
      </w:r>
    </w:p>
    <w:p>
      <w:r>
        <w:t>журнальный столик,гарнитуриз двух кожаных диванов и высоко</w:t>
      </w:r>
    </w:p>
    <w:p>
      <w:r>
        <w:t>подвешенная люстра.</w:t>
      </w:r>
    </w:p>
    <w:p>
      <w:r>
        <w:t>Тут находилось</w:t>
      </w:r>
    </w:p>
    <w:p>
      <w:r>
        <w:t>три человека – сам черноволосый и кареглазый Клейн Моретти, чей внешний вид напоминал</w:t>
      </w:r>
    </w:p>
    <w:p>
      <w:r>
        <w:t>ученого; богатый бледный толстяк; и красивая молодая леди в сетчатых перчатках.</w:t>
      </w:r>
    </w:p>
    <w:p>
      <w:r>
        <w:t>Кроме</w:t>
      </w:r>
    </w:p>
    <w:p>
      <w:r>
        <w:t>того в комнате было еще двое и некий предмет – мужчина  средних лет с густыми колючими каштановыми</w:t>
      </w:r>
    </w:p>
    <w:p>
      <w:r>
        <w:t>волосами и в черной мантии; старичок лет пятидесяти с неряшливыми бровями, редкими</w:t>
      </w:r>
    </w:p>
    <w:p>
      <w:r>
        <w:t>каштановыми волосами и серо-голубыми глазами; а ещё черная тетрадь на круглом</w:t>
      </w:r>
    </w:p>
    <w:p>
      <w:r>
        <w:t>столе между ними, тетрадь, источавшая ауру древности.</w:t>
      </w:r>
    </w:p>
    <w:p>
      <w:r>
        <w:t>Дневник семьи Антигонов!</w:t>
      </w:r>
    </w:p>
    <w:p>
      <w:r>
        <w:t>Клейн выпрямился,</w:t>
      </w:r>
    </w:p>
    <w:p>
      <w:r>
        <w:t>и видение исчезло.</w:t>
      </w:r>
    </w:p>
    <w:p>
      <w:r>
        <w:t>Посмотрев</w:t>
      </w:r>
    </w:p>
    <w:p>
      <w:r>
        <w:t>за пределы божественного зала, на бескрайний серый туман и алые звезды, он в замешательстве</w:t>
      </w:r>
    </w:p>
    <w:p>
      <w:r>
        <w:t>подумал:</w:t>
      </w:r>
    </w:p>
    <w:p>
      <w:r>
        <w:t>Я хотел найти ключ к зелью Клоуна... Почему же появился</w:t>
      </w:r>
    </w:p>
    <w:p>
      <w:r>
        <w:t>дневник семьи Антигонов?</w:t>
      </w:r>
    </w:p>
    <w:p>
      <w:r>
        <w:t>Дайте подумать, дайте подумать, толстяк ведь явно</w:t>
      </w:r>
    </w:p>
    <w:p>
      <w:r>
        <w:t>Уэлш. Да, Уэлш, несчастный, что купил дневник Антигонов и стал причиной всего...</w:t>
      </w:r>
    </w:p>
    <w:p>
      <w:r>
        <w:t>Красивая молодая женщина в перчатках это Найя...</w:t>
      </w:r>
    </w:p>
    <w:p>
      <w:r>
        <w:t>Припоминаю тот мраморный журнальный столик и мебельный</w:t>
      </w:r>
    </w:p>
    <w:p>
      <w:r>
        <w:t>гарнитур – да, это отличительная черта дома Уэлша. Я был там с Духовным Медиумом</w:t>
      </w:r>
    </w:p>
    <w:p>
      <w:r>
        <w:t>Дейли.</w:t>
      </w:r>
    </w:p>
    <w:p>
      <w:r>
        <w:t>Другими словами, я видел гостиную Уэлша, где</w:t>
      </w:r>
    </w:p>
    <w:p>
      <w:r>
        <w:t>Клейн и два его однокурсника обсуждали дневник.</w:t>
      </w:r>
    </w:p>
    <w:p>
      <w:r>
        <w:t>Клейн</w:t>
      </w:r>
    </w:p>
    <w:p>
      <w:r>
        <w:t>успокоился и ритмично постучал по краю длинного бронзового стола.</w:t>
      </w:r>
    </w:p>
    <w:p>
      <w:r>
        <w:t>Тогда что же представляет собой это видение? Дневник,</w:t>
      </w:r>
    </w:p>
    <w:p>
      <w:r>
        <w:t>Уэлш. Может ли это быть сценой, где он приобрёл древнюю реликвию?</w:t>
      </w:r>
    </w:p>
    <w:p>
      <w:r>
        <w:t>Там было еще двое, и один из них показался мне</w:t>
      </w:r>
    </w:p>
    <w:p>
      <w:r>
        <w:t>очень знакомым. Я уже видел похожего на него человека средних лет в</w:t>
      </w:r>
    </w:p>
    <w:p>
      <w:r>
        <w:t>классической черной мантии... Эти колючие каштановые волосы, темные круги</w:t>
      </w:r>
    </w:p>
    <w:p>
      <w:r>
        <w:t>вокруг глаз... Да, я знаю, кто это. Ханасс Винсент из Гадательного Клуба,</w:t>
      </w:r>
    </w:p>
    <w:p>
      <w:r>
        <w:t>Ханасс Винсент, который «мирно скончался» после того, как Капитан проник в его</w:t>
      </w:r>
    </w:p>
    <w:p>
      <w:r>
        <w:t>сон, узнав, что Селена стащила у него тайное заклинание!</w:t>
      </w:r>
    </w:p>
    <w:p>
      <w:r>
        <w:t>Неужели он был тем, кто продал дневник Уэлшу?</w:t>
      </w:r>
    </w:p>
    <w:p>
      <w:r>
        <w:t>Всё вернулось к началу. Мир тесен, нет – Тингон</w:t>
      </w:r>
    </w:p>
    <w:p>
      <w:r>
        <w:t>действительно тесен! Если подумать, кажется вполне возможным, что Ханасс</w:t>
      </w:r>
    </w:p>
    <w:p>
      <w:r>
        <w:t>Винсент это не обычный предсказатель. Он явно связан с мистикой и привлек</w:t>
      </w:r>
    </w:p>
    <w:p>
      <w:r>
        <w:t>внимание древнего злого бога. У него были связи и возможности, чтобы приобрести</w:t>
      </w:r>
    </w:p>
    <w:p>
      <w:r>
        <w:t>дневник, который случайно был  утерян</w:t>
      </w:r>
    </w:p>
    <w:p>
      <w:r>
        <w:t>Тайным Орденом...</w:t>
      </w:r>
    </w:p>
    <w:p>
      <w:r>
        <w:t>Неудивительно, что Капитан и компания так и не</w:t>
      </w:r>
    </w:p>
    <w:p>
      <w:r>
        <w:t>выяснили, где же Уэлш приобрёл дневник. Их подход оказался совершенно неверным.</w:t>
      </w:r>
    </w:p>
    <w:p>
      <w:r>
        <w:t>Они ведь пытались выйти на продавца через рынок антиквариата... Но найдя дневник,</w:t>
      </w:r>
    </w:p>
    <w:p>
      <w:r>
        <w:t>отказались от поисков.</w:t>
      </w:r>
    </w:p>
    <w:p>
      <w:r>
        <w:t>Как жаль, что Ханасс Винсент только что</w:t>
      </w:r>
    </w:p>
    <w:p>
      <w:r>
        <w:t>скончался. В противном случае, мы могли бы узнать хоть что-то о дневнике... Он</w:t>
      </w:r>
    </w:p>
    <w:p>
      <w:r>
        <w:t>связан со сверхъестественным, и явно должен был исследовать дневник... Его</w:t>
      </w:r>
    </w:p>
    <w:p>
      <w:r>
        <w:t>смерть была слишком случайной!</w:t>
      </w:r>
    </w:p>
    <w:p>
      <w:r>
        <w:t>Однако там был еще один человек, мужчина лет</w:t>
      </w:r>
    </w:p>
    <w:p>
      <w:r>
        <w:t>пятидесяти. Он может знать о том, что случилось.</w:t>
      </w:r>
    </w:p>
    <w:p>
      <w:r>
        <w:t>Клейн</w:t>
      </w:r>
    </w:p>
    <w:p>
      <w:r>
        <w:t>перестал стучать пальцами по краю стола и снова просмотрел каждую деталь из предсказания</w:t>
      </w:r>
    </w:p>
    <w:p>
      <w:r>
        <w:t>во сне.</w:t>
      </w:r>
    </w:p>
    <w:p>
      <w:r>
        <w:t>Дом Рэя Бибера, его укрытие и останки, клеймо</w:t>
      </w:r>
    </w:p>
    <w:p>
      <w:r>
        <w:t>на запястье того клоуна, дом Уэлша; Найя и оригинальный Клейн; Уэлш, Ханасс</w:t>
      </w:r>
    </w:p>
    <w:p>
      <w:r>
        <w:t>Винсент и «групповое фото» дневника Антигонов. Хе-хе, кроме клейма на клоуне,</w:t>
      </w:r>
    </w:p>
    <w:p>
      <w:r>
        <w:t>все остальное напрямую связано с дневником семьи Антигонов!</w:t>
      </w:r>
    </w:p>
    <w:p>
      <w:r>
        <w:t>Но я же хотел получить пути к зелью Клоуна...</w:t>
      </w:r>
    </w:p>
    <w:p>
      <w:r>
        <w:t>Это же совершенно не логично и вообще не имеет никакого смысла!</w:t>
      </w:r>
    </w:p>
    <w:p>
      <w:r>
        <w:t>Став Провидцем,</w:t>
      </w:r>
    </w:p>
    <w:p>
      <w:r>
        <w:t>Клейн пытался узнать, где же Уэлш приобрёл дневник Антигонов, но ему и не</w:t>
      </w:r>
    </w:p>
    <w:p>
      <w:r>
        <w:t>приходило в голову воспользоваться свойствами мира над серым туманом. Тогда, он</w:t>
      </w:r>
    </w:p>
    <w:p>
      <w:r>
        <w:t>ничего не добился, а сейчас случайно столкнулся с истиной, занимаясь совсем</w:t>
      </w:r>
    </w:p>
    <w:p>
      <w:r>
        <w:t>другим делом.</w:t>
      </w:r>
    </w:p>
    <w:p>
      <w:r>
        <w:t>Потратив</w:t>
      </w:r>
    </w:p>
    <w:p>
      <w:r>
        <w:t>немного времени на то, чтобы успокоиться, Клейн вспомнил содержание дневника</w:t>
      </w:r>
    </w:p>
    <w:p>
      <w:r>
        <w:t>Рассела, и попытался истолковать свое предсказание во сне.</w:t>
      </w:r>
    </w:p>
    <w:p>
      <w:r>
        <w:t>Первый вариант: Заратул, или, я бы сказал,</w:t>
      </w:r>
    </w:p>
    <w:p>
      <w:r>
        <w:t>Тайный Орден, искал реликвии семьи Антигонов. Итак, значение сна в том, чтобы,</w:t>
      </w:r>
    </w:p>
    <w:p>
      <w:r>
        <w:t>использовать как приманку сведения об Антигонах, и выманить Тайный Орден, а</w:t>
      </w:r>
    </w:p>
    <w:p>
      <w:r>
        <w:t>потоми получить от них формулу зелья Клоуна.</w:t>
      </w:r>
    </w:p>
    <w:p>
      <w:r>
        <w:t>Второй вариант: формула зелья Клоуна записана</w:t>
      </w:r>
    </w:p>
    <w:p>
      <w:r>
        <w:t>непосредственно в дневнике семьи Антигонов... А тот факт, что семья Заратула</w:t>
      </w:r>
    </w:p>
    <w:p>
      <w:r>
        <w:t>ищет реликвии семьи Антигонов, подразумевает, что между ними есть некие связи.</w:t>
      </w:r>
    </w:p>
    <w:p>
      <w:r>
        <w:t>Они могли быть союзниками или врагами. Кажется вполне естественным, что</w:t>
      </w:r>
    </w:p>
    <w:p>
      <w:r>
        <w:t>семейство Антигонов обладало частями их Пути. Все было бы очевидно, если бы они</w:t>
      </w:r>
    </w:p>
    <w:p>
      <w:r>
        <w:t>были союзниками, но и враги – это тоже те, кто знает друг друга лучше всего...</w:t>
      </w:r>
    </w:p>
    <w:p>
      <w:r>
        <w:t>Но второе объяснение никак не связано с клеймом</w:t>
      </w:r>
    </w:p>
    <w:p>
      <w:r>
        <w:t>клоуна. Вздох. Как бы я хотел, чтобы именно оно оказалось правдой. Когда Святой</w:t>
      </w:r>
    </w:p>
    <w:p>
      <w:r>
        <w:t>Собор найдет эксперта для исследования дневника, я смогу получить зелье Клоуна</w:t>
      </w:r>
    </w:p>
    <w:p>
      <w:r>
        <w:t>без какого-либо риска.</w:t>
      </w:r>
    </w:p>
    <w:p>
      <w:r>
        <w:t>Кажется, что первое объяснение правдоподобнее. А</w:t>
      </w:r>
    </w:p>
    <w:p>
      <w:r>
        <w:t>интуиция Провидца подсказывает, что тут может быть и нечто более глубокое.</w:t>
      </w:r>
    </w:p>
    <w:p>
      <w:r>
        <w:t>Подумав,</w:t>
      </w:r>
    </w:p>
    <w:p>
      <w:r>
        <w:t>Клейн помассировал лоб и внезапно осознал ограничения Провидца.</w:t>
      </w:r>
    </w:p>
    <w:p>
      <w:r>
        <w:t>Если это не что-то простое и понятное, тут же,</w:t>
      </w:r>
    </w:p>
    <w:p>
      <w:r>
        <w:t>с первого взгляда, Провидец должен быть весьма осторожен в толковании</w:t>
      </w:r>
    </w:p>
    <w:p>
      <w:r>
        <w:t>предсказаний. Все равно, что идти по краю пропасти или тонкому льду. Судьба клоуна</w:t>
      </w:r>
    </w:p>
    <w:p>
      <w:r>
        <w:t>как раз и была кровавым примером того, к чему могла привести одна ошибка или</w:t>
      </w:r>
    </w:p>
    <w:p>
      <w:r>
        <w:t>неспособность понять ключевой момент!</w:t>
      </w:r>
    </w:p>
    <w:p>
      <w:r>
        <w:t>У Клейна</w:t>
      </w:r>
    </w:p>
    <w:p>
      <w:r>
        <w:t>появилось ощущение, что он овладел самой сутью Провидца. Казалось, он стоит</w:t>
      </w:r>
    </w:p>
    <w:p>
      <w:r>
        <w:t>всего в одном шаге от полного усвоения зелья.</w:t>
      </w:r>
    </w:p>
    <w:p>
      <w:r>
        <w:t>«Спасибо</w:t>
      </w:r>
    </w:p>
    <w:p>
      <w:r>
        <w:t>за то, что просветили меня своей жизнью... Хвала Леди!» - пробормотал он и</w:t>
      </w:r>
    </w:p>
    <w:p>
      <w:r>
        <w:t>нарисовал перед грудью алую луну.</w:t>
      </w:r>
    </w:p>
    <w:p>
      <w:r>
        <w:t>Затем Клейну</w:t>
      </w:r>
    </w:p>
    <w:p>
      <w:r>
        <w:t>захотелось узнать, благие ли у Азика намерения или он просто умелый Потусторонний.</w:t>
      </w:r>
    </w:p>
    <w:p>
      <w:r>
        <w:t>Оба утверждения оказались верными.</w:t>
      </w:r>
    </w:p>
    <w:p>
      <w:r>
        <w:t>В конце</w:t>
      </w:r>
    </w:p>
    <w:p>
      <w:r>
        <w:t>концов, непрерывные предсказания истощили Клейна. У него не было другого</w:t>
      </w:r>
    </w:p>
    <w:p>
      <w:r>
        <w:t>выбора, кроме как прекратить пустые размышления и решить, что делать.</w:t>
      </w:r>
    </w:p>
    <w:p>
      <w:r>
        <w:t>Я должен как можно скорее найти человека,</w:t>
      </w:r>
    </w:p>
    <w:p>
      <w:r>
        <w:t>который появился в том видении с Уэлшем, Ханассом Винсентом и дневником семьи</w:t>
      </w:r>
    </w:p>
    <w:p>
      <w:r>
        <w:t>Антигонов!</w:t>
      </w:r>
    </w:p>
    <w:p>
      <w:r>
        <w:t>Можно начать поиск с Гадательного Клуба.</w:t>
      </w:r>
    </w:p>
    <w:p>
      <w:r>
        <w:t>Я не могу просто так обвинить мистера Азика.</w:t>
      </w:r>
    </w:p>
    <w:p>
      <w:r>
        <w:t>Да, он может оказаться Потусторонним средней Последовательности Школы мышления</w:t>
      </w:r>
    </w:p>
    <w:p>
      <w:r>
        <w:t>жизни, но я же не смогу этого доказать…</w:t>
      </w:r>
    </w:p>
    <w:p>
      <w:r>
        <w:t>Уф.Клейн</w:t>
      </w:r>
    </w:p>
    <w:p>
      <w:r>
        <w:t>выдохнул и сотворил портрет старичка лет пятидесяти с неряшливыми бровями, редкими</w:t>
      </w:r>
    </w:p>
    <w:p>
      <w:r>
        <w:t>каштановыми волосами и серо-голубыми глазами.</w:t>
      </w:r>
    </w:p>
    <w:p>
      <w:r>
        <w:t>Это лицо</w:t>
      </w:r>
    </w:p>
    <w:p>
      <w:r>
        <w:t>того человека, присутствующего, когда дневник семьи Антигонов был продан</w:t>
      </w:r>
    </w:p>
    <w:p>
      <w:r>
        <w:t>Ханассом Винсентом Уэлшу!</w:t>
      </w:r>
    </w:p>
    <w:p>
      <w:r>
        <w:t>Взглянув</w:t>
      </w:r>
    </w:p>
    <w:p>
      <w:r>
        <w:t>на портрет, Клейн понял, что столкнулся со сложным выбором.</w:t>
      </w:r>
    </w:p>
    <w:p>
      <w:r>
        <w:t>Я не умею рисовать. И меня же всегда ругали на</w:t>
      </w:r>
    </w:p>
    <w:p>
      <w:r>
        <w:t>уроках рисования в начальной школе.</w:t>
      </w:r>
    </w:p>
    <w:p>
      <w:r>
        <w:t>Должен ли я применить ритуальную магию, как Старый</w:t>
      </w:r>
    </w:p>
    <w:p>
      <w:r>
        <w:t>Нил? Но для этого нужно помолиться Богине... А если я использую мир над серым</w:t>
      </w:r>
    </w:p>
    <w:p>
      <w:r>
        <w:t>туманом... Может случиться нечто нехорошее, если божество заметит неладное!</w:t>
      </w:r>
    </w:p>
    <w:p>
      <w:r>
        <w:t>Подождите, возможно, я смогу молиться сам себе!</w:t>
      </w:r>
    </w:p>
    <w:p>
      <w:r>
        <w:t>Передача изображений и передача голосов похожи... Хотя я временно не смогу</w:t>
      </w:r>
    </w:p>
    <w:p>
      <w:r>
        <w:t>получить доступ к таинственной силе над серым туманом, но оно того стоит!</w:t>
      </w:r>
    </w:p>
    <w:p>
      <w:r>
        <w:t>Подумав,</w:t>
      </w:r>
    </w:p>
    <w:p>
      <w:r>
        <w:t>Клейн немедленно окутал себя духовной оболочкой и представил как куда-то падает.</w:t>
      </w:r>
    </w:p>
    <w:p>
      <w:r>
        <w:t>Вернувшись</w:t>
      </w:r>
    </w:p>
    <w:p>
      <w:r>
        <w:t>в свою спальню, он тут же зажег газовую лампу и «помолился».</w:t>
      </w:r>
    </w:p>
    <w:p>
      <w:r>
        <w:t>«Шут, не</w:t>
      </w:r>
    </w:p>
    <w:p>
      <w:r>
        <w:t>принадлежащий к этой эпохе,</w:t>
      </w:r>
    </w:p>
    <w:p>
      <w:r>
        <w:t>Таинственный</w:t>
      </w:r>
    </w:p>
    <w:p>
      <w:r>
        <w:t>правитель над серым туманом,</w:t>
      </w:r>
    </w:p>
    <w:p>
      <w:r>
        <w:t>О,</w:t>
      </w:r>
    </w:p>
    <w:p>
      <w:r>
        <w:t>Король Желтого и Черного, владыка удачи,</w:t>
      </w:r>
    </w:p>
    <w:p>
      <w:r>
        <w:t>Молюсь</w:t>
      </w:r>
    </w:p>
    <w:p>
      <w:r>
        <w:t>за твое откровение и молюсь, чтобы ты позволил нарисовать то, что я видел».</w:t>
      </w:r>
    </w:p>
    <w:p>
      <w:r>
        <w:t>Почитав</w:t>
      </w:r>
    </w:p>
    <w:p>
      <w:r>
        <w:t>заклинание, Клейн не брызгал эфирное масло и не возжигал травы, чтобы обрести</w:t>
      </w:r>
    </w:p>
    <w:p>
      <w:r>
        <w:t>силу.</w:t>
      </w:r>
    </w:p>
    <w:p>
      <w:r>
        <w:t>Когда</w:t>
      </w:r>
    </w:p>
    <w:p>
      <w:r>
        <w:t>молишься самому себе, отпадает необходимость в подобных формальностях!</w:t>
      </w:r>
    </w:p>
    <w:p>
      <w:r>
        <w:t>В его</w:t>
      </w:r>
    </w:p>
    <w:p>
      <w:r>
        <w:t>ушах зашумело, и он увидел черные точки, которые образовывали квадрат на</w:t>
      </w:r>
    </w:p>
    <w:p>
      <w:r>
        <w:t>тыльной стороне его ладони.</w:t>
      </w:r>
    </w:p>
    <w:p>
      <w:r>
        <w:t>Он</w:t>
      </w:r>
    </w:p>
    <w:p>
      <w:r>
        <w:t>прошел четыре шага против часовой стрелки и произнес заклинание, прежде чем</w:t>
      </w:r>
    </w:p>
    <w:p>
      <w:r>
        <w:t>проникнуть в хаос и вернуться в мир над серым туманом.</w:t>
      </w:r>
    </w:p>
    <w:p>
      <w:r>
        <w:t>В этот раз</w:t>
      </w:r>
    </w:p>
    <w:p>
      <w:r>
        <w:t>он не увидел ни одной алой звезды. А странный символ на спинке кресла во главе</w:t>
      </w:r>
    </w:p>
    <w:p>
      <w:r>
        <w:t>бронзового стола, состоящий из Глаза без Зрачка и искривленных линий, тускло</w:t>
      </w:r>
    </w:p>
    <w:p>
      <w:r>
        <w:t>мерцал, как будто взывая к кому-то.</w:t>
      </w:r>
    </w:p>
    <w:p>
      <w:r>
        <w:t>Клейн наклонился</w:t>
      </w:r>
    </w:p>
    <w:p>
      <w:r>
        <w:t>к нему и прислушался. Убедившись, что нигде не ошибся, он сотворил портрет</w:t>
      </w:r>
    </w:p>
    <w:p>
      <w:r>
        <w:t>«третьего лица» и направил его в сторону струящегося света в соответствии с шаблоном</w:t>
      </w:r>
    </w:p>
    <w:p>
      <w:r>
        <w:t>заклинания.</w:t>
      </w:r>
    </w:p>
    <w:p>
      <w:r>
        <w:t>После</w:t>
      </w:r>
    </w:p>
    <w:p>
      <w:r>
        <w:t>того, как все было сделано, он немедленно покинул таинственный мир над серым</w:t>
      </w:r>
    </w:p>
    <w:p>
      <w:r>
        <w:t>туманом и вернулся в свою спальню.</w:t>
      </w:r>
    </w:p>
    <w:p>
      <w:r>
        <w:t>Как</w:t>
      </w:r>
    </w:p>
    <w:p>
      <w:r>
        <w:t>только он встал на ноги, прямо перед его глазами появился портрет. Кроме того,</w:t>
      </w:r>
    </w:p>
    <w:p>
      <w:r>
        <w:t>он чувствовал наполняющую его слабую силу.</w:t>
      </w:r>
    </w:p>
    <w:p>
      <w:r>
        <w:t>Клейн</w:t>
      </w:r>
    </w:p>
    <w:p>
      <w:r>
        <w:t>тут же взял перьевую ручку, нашел лист белой бумаги и выразил свое намерение.</w:t>
      </w:r>
    </w:p>
    <w:p>
      <w:r>
        <w:t>И с</w:t>
      </w:r>
    </w:p>
    <w:p>
      <w:r>
        <w:t>удивлением обнаружил, что его правая рука безудержно движется, быстро рисуя</w:t>
      </w:r>
    </w:p>
    <w:p>
      <w:r>
        <w:t>линии.</w:t>
      </w:r>
    </w:p>
    <w:p>
      <w:r>
        <w:t>Вскоре</w:t>
      </w:r>
    </w:p>
    <w:p>
      <w:r>
        <w:t>он увидел реалистичный портрет «третьего лица».</w:t>
      </w:r>
    </w:p>
    <w:p>
      <w:r>
        <w:t>Добавив</w:t>
      </w:r>
    </w:p>
    <w:p>
      <w:r>
        <w:t>цвет волос, глаз и иные приметы, и, несмотря на судороги в своей руке, Клейн облегчённо</w:t>
      </w:r>
    </w:p>
    <w:p>
      <w:r>
        <w:t>выдохнул.</w:t>
      </w:r>
    </w:p>
    <w:p>
      <w:r>
        <w:t>Иллюзия</w:t>
      </w:r>
    </w:p>
    <w:p>
      <w:r>
        <w:t>перед его глазами быстро развеивалась.</w:t>
      </w:r>
    </w:p>
    <w:p>
      <w:r>
        <w:br w:type="page"/>
      </w:r>
    </w:p>
    <w:p>
      <w:r>
        <w:rPr>
          <w:b/>
          <w:sz w:val="28"/>
        </w:rPr>
        <w:t>Том 1 Глава 101 - Неожиданная зацепка.</w:t>
      </w:r>
    </w:p>
    <w:p>
      <w:r>
        <w:t>Улица Хьюс, Гадательный Клуб.</w:t>
      </w:r>
    </w:p>
    <w:p>
      <w:r>
        <w:t>Клейн поправил цилиндр и пошёл по лестнице к главному входу.</w:t>
      </w:r>
    </w:p>
    <w:p>
      <w:r>
        <w:t>Сегодня на Клейне не было уже привычного ему костюма. Он надел белую рубашку и светлый жилет в паре с тонкой чёрной ветровкой, что придавало ему молодёжный вид.</w:t>
      </w:r>
    </w:p>
    <w:p>
      <w:r>
        <w:t>Такая одежда больше подходила для боя и обошлась ему всего в один фунт, учитывая и карман, который ему нашили на подкладку жилета. В сравнении с костюмом, что он купил, этот оказался настолько дешевле, что парню хотелось плакать.</w:t>
      </w:r>
    </w:p>
    <w:p>
      <w:r>
        <w:t>Он провёл рукой по револьверу в кобуре и металлическим флакончикам во внутреннем кармане. Затем достал портрет и вошёл в Гадательный Клуб.</w:t>
      </w:r>
    </w:p>
    <w:p>
      <w:r>
        <w:t>Даже не удивившись, он подошёл к прекрасной Анжелике.</w:t>
      </w:r>
    </w:p>
    <w:p>
      <w:r>
        <w:t>«Доброе утро, мистер Моретти. А я думала, что Вы появитесь только через несколько дней», - Анжелика удивилась, но вместе с тем продемонстрировала свою бриллиантовую улыбку.</w:t>
      </w:r>
    </w:p>
    <w:p>
      <w:r>
        <w:t>Клейн вздохнул и снял цилиндр.</w:t>
      </w:r>
    </w:p>
    <w:p>
      <w:r>
        <w:t>«Доброе утро, мисс Анжелика. Сегодня в полдень мне приснился сон. Сон о мистере Винсенте и о связанных с ним вещах. Вы знаете, что как предсказатель, я не могу упускать ни одного из них. Любой сон может оказаться божественным откровением».</w:t>
      </w:r>
    </w:p>
    <w:p>
      <w:r>
        <w:t>Смущённая таинственными речами, Анжелика задумчиво кивнула и из любопытства спросила: «О чём же был Ваш сон?»</w:t>
      </w:r>
    </w:p>
    <w:p>
      <w:r>
        <w:t>«Я видел Ханасса Винсента спорящим с кем-то», - Клейн передал ей свёрнутый листок бумаги.</w:t>
      </w:r>
    </w:p>
    <w:p>
      <w:r>
        <w:t>Как только Анжелика развернула портрет, Клейн сжал глабеллу и начал наблюдать за цветом её эмоций.</w:t>
      </w:r>
    </w:p>
    <w:p>
      <w:r>
        <w:t>«Этот человек…» - Анжелика, глубоко погрузившись в свои мысли, уставилась на портрет.</w:t>
      </w:r>
    </w:p>
    <w:p>
      <w:r>
        <w:t>Клейн увидел, как эмоции окрасились в голубой, но это была естественная реакция.</w:t>
      </w:r>
    </w:p>
    <w:p>
      <w:r>
        <w:t>«Этот человек…» - снова пробормотала Анжелика. Она медленно подняла взгляд: «Я встречала его прежде».</w:t>
      </w:r>
    </w:p>
    <w:p>
      <w:r>
        <w:t>Клейна очень обрадовался и сразу спросил: «Когда это было?»</w:t>
      </w:r>
    </w:p>
    <w:p>
      <w:r>
        <w:t>«Не могу вспомнить. Может месяц назад? Я видела, как он сопровождал мистера Винсента к двери и они что-то обсуждали. У него была очень необычная и запоминающаяся внешность – густые и неряшливые брови, замечательная улыбка, ах, прямо как у мистера Винсента», - Анжелика описала мужчину. - «Ах да, у него были серо-голубые глаза, и как у большей части мужчин его возраста, мало волос на голове».</w:t>
      </w:r>
    </w:p>
    <w:p>
      <w:r>
        <w:t>«Вы встречали его снова, до или после этого?» - мягко спросил Клейн.</w:t>
      </w:r>
    </w:p>
    <w:p>
      <w:r>
        <w:t>Анжелика покачала головой.</w:t>
      </w:r>
    </w:p>
    <w:p>
      <w:r>
        <w:t>«Нет, я точно уверена. Даже не знаю его имени. Сказать честно, если бы это были не Вы, я бы заподозрила, что тот, кто показал мне портрет, является полицейским, расследующим убийство мистера Винсента. Мистер Винсент мёртв. Хех, я даже не удивляюсь, какие Вы получаете откровения, потому что Вы настоящий Провидец»</w:t>
      </w:r>
    </w:p>
    <w:p>
      <w:r>
        <w:t>Мои извинения, но я полицейский… Клейн мысленно возразил, вздохнул и сказал: «Истинный Провидец понимает, как он ничтожен по сравнению с просторами судьбы. Мы можем видеть лишь туманный уголок, вечно получая откровения, но никаких ответов. Мы должны постоянно размышлять о них, бояться и почитать. Нам должно толковать её намёки с осторожностью и не мнить себя всезнающим, тем, кто взял под контроль саму судьбу».</w:t>
      </w:r>
    </w:p>
    <w:p>
      <w:r>
        <w:t>Суммируя всё, что он выяснил за эти несколько недель, Клейн внезапно осознал, что Духовное Зрение стало чётче. Он даже, хотя и едва-едва, но мог различить детали в ауре Анжелики.</w:t>
      </w:r>
    </w:p>
    <w:p>
      <w:r>
        <w:t>Он почувствовал себя близоруким, который носил неподходящие ему очки.</w:t>
      </w:r>
    </w:p>
    <w:p>
      <w:r>
        <w:t>Это… признак того, что зелье Провидца усвоилось? Клейн неверяще застыл.</w:t>
      </w:r>
    </w:p>
    <w:p>
      <w:r>
        <w:t>«Никогда не думала, что такой Провидец, как Вы, может сохранять такой страх и почтение к судьбе. Достойно восхищения», - серьёзно сказала Анжелика.</w:t>
      </w:r>
    </w:p>
    <w:p>
      <w:r>
        <w:t>В Гадательном Клубе она повидала немало людей, утверждающих, что видят правду и меняют судьбу, изучив всего пару методов предсказаний.</w:t>
      </w:r>
    </w:p>
    <w:p>
      <w:r>
        <w:t>Клейн отвёл взгляд и усмехнулся</w:t>
      </w:r>
    </w:p>
    <w:p>
      <w:r>
        <w:t>«Чем больше знаешь, тем лучше понимаешь насколько мы незначительны».</w:t>
      </w:r>
    </w:p>
    <w:p>
      <w:r>
        <w:t>Как только он это сказал, тут же проверил собственное состояние и вспомнил прошлый опыт. Клейн, в основном, смог сузить суть метода «действия» до «действий, соответствующих названию зелья, пониманию скрытых законов, стоящих за принятой ролью, и такого же строгого их соблюдения».</w:t>
      </w:r>
    </w:p>
    <w:p>
      <w:r>
        <w:t>Только так он мог изменить своё тело, сердце и душу, приблизив их к остаткам духовности в зелье, и постепенно её усвоить.</w:t>
      </w:r>
    </w:p>
    <w:p>
      <w:r>
        <w:t>Признание его личности Провидца было лишь одним из факторов. Причина, по которой духовная оболочка стала более управляемой в том, что была обратная связь, на которую уже влияли людские убеждения. И эти убеждения формировали правила для усвоения зелья.</w:t>
      </w:r>
    </w:p>
    <w:p>
      <w:r>
        <w:t>Помогать другим толковать предсказания и направлять их к лучшему решению, почитая и боясь судьбы. Нельзя быть эгоистичным, гордым или слепо верить своим толкованиям… Это и есть законы, которые я смог осознать, так же как и суть техники «действия», что ведёт меня в будущее. Если она продолжит быть такой же успешной, то мне не понадобится и полугода. Возможно, через два-три месяца, или даже, через две-три недели, я полностью усвою зелье.</w:t>
      </w:r>
    </w:p>
    <w:p>
      <w:r>
        <w:t>…Это же очевидно. Получается, нет ничего удивительного в том, что загадочный мистер Заратул сказал, что Потусторонний сам чувствует, когда зелье полностью усвоится. И нет нужны обучать их. Что есть, то есть…. И сейчас, хотя моё Духовное Зрение улучшилось не так сильно, я прекрасно понимаю, что это всего лишь остановка в процессе усвоения, а не конечный пункт назначения.</w:t>
      </w:r>
    </w:p>
    <w:p>
      <w:r>
        <w:t>Держа это в уме, Клейн не мог не отблагодарить клоуна за то, что научил его собственным примером.</w:t>
      </w:r>
    </w:p>
    <w:p>
      <w:r>
        <w:t>Если бы не тот клоун, Клейн, вероятно, провёл бы многие месяцы в Гадательном Клубе, пытаясь опытным путём разобраться в правилах Провидца – к лучшему или к худшему – прежде чем начать «действовать».</w:t>
      </w:r>
    </w:p>
    <w:p>
      <w:r>
        <w:t>«Мистер Моретти, иногда я воспринимаю Вас, как философа», - со вздохом сказала Анжелика, услышав ответ Клейна.</w:t>
      </w:r>
    </w:p>
    <w:p>
      <w:r>
        <w:t>«В моём кругу общения слово «философ» используется, как оскорбление», - Клейн был в прекрасном настроении.</w:t>
      </w:r>
    </w:p>
    <w:p>
      <w:r>
        <w:t>С этими словами, он поклонился, надел шляпу и ушёл после прощания.</w:t>
      </w:r>
    </w:p>
    <w:p>
      <w:r>
        <w:t>Хотя Анжелика и не знала имя джентльмена, Клейн не разочаровался. Того, что он узнал, было достаточно, чтобы перейти к следующей части плана.</w:t>
      </w:r>
    </w:p>
    <w:p>
      <w:r>
        <w:t>…</w:t>
      </w:r>
    </w:p>
    <w:p>
      <w:r>
        <w:t>Улица Зоутлэнд 36. Охранная компании Терновник.</w:t>
      </w:r>
    </w:p>
    <w:p>
      <w:r>
        <w:t>Глубокими серыми глазами Дэн уставился на портрет в своих руках.</w:t>
      </w:r>
    </w:p>
    <w:p>
      <w:r>
        <w:t>«Хочешь организовать розыск этого человека?»</w:t>
      </w:r>
    </w:p>
    <w:p>
      <w:r>
        <w:t>«Да», - Клейн давно заготовил оправдание для поисков. - «Капитан, разве я не рассказывал, что отправлюсь в Гадательный Клуб, чтобы наблюдать за реакцией членов на внезапную смерть Ханасса Винсента? Вчера я ничего не обнаружил, но сегодня случайно выяснил, что этот человек с портрета однажды приходил с Ханассом Винсентом и они втайне что-то обсуждали. Я только что проверил рапорт о расследовании и не обнаружил никого, на него похожего».</w:t>
      </w:r>
    </w:p>
    <w:p>
      <w:r>
        <w:t>В его словах не было ничего, за что можно было уцепиться. И даже если Дэн принесёт этот портрет в Гадательный Клуб, Анжелика даст ему тот же ответ.</w:t>
      </w:r>
    </w:p>
    <w:p>
      <w:r>
        <w:t>Дэн отвёл взгляд и засмеялся.</w:t>
      </w:r>
    </w:p>
    <w:p>
      <w:r>
        <w:t>«Судя по всему, деньги на компенсацию не были пустой тратой».</w:t>
      </w:r>
    </w:p>
    <w:p>
      <w:r>
        <w:t>…Капитан, у Вас же проблемы с памятью? Почему Вы сейчас заговорили о деньгах… Клейн натянуто улыбнулся, не сказав ни слова.</w:t>
      </w:r>
    </w:p>
    <w:p>
      <w:r>
        <w:t>«Ты сам нарисовал это?» - спросил Дэн мимоходом.</w:t>
      </w:r>
    </w:p>
    <w:p>
      <w:r>
        <w:t>«Да. С помощью ритуальной магии», - совершенно честно ответил Клейн.</w:t>
      </w:r>
    </w:p>
    <w:p>
      <w:r>
        <w:t>Конечно, говорить всю правду и недосказать - это два разных понятия.</w:t>
      </w:r>
    </w:p>
    <w:p>
      <w:r>
        <w:t>Дэн кивнул: «Попроси Старого Нила сделать ещё несколько комплектов. Я скажу Кенли и Ройял провести расследование и обратиться за помощью в полицейский участок. А если зацепка будет полезной, ты снова внесёшь бесценный вклад».</w:t>
      </w:r>
    </w:p>
    <w:p>
      <w:r>
        <w:t>«Да благословит нас Богиня», - Клейн коснулся четырёх точек на груди, но выглядел слишком набожным.</w:t>
      </w:r>
    </w:p>
    <w:p>
      <w:r>
        <w:t>Всё, что ему было нужно от Дэна и компании, это выяснить имя и личность мужчины с портрета. А его местоположение он и сам предскажет над серым туманом.</w:t>
      </w:r>
    </w:p>
    <w:p>
      <w:r>
        <w:t>…</w:t>
      </w:r>
    </w:p>
    <w:p>
      <w:r>
        <w:t>Несмотря на свой выходной, после офиса Охранной компании Терновник, Клейн не сразу вернулся домой. Вместо этого, он на общественном транспорте доехал до порта и вышел перед баром «Злой Дракон».</w:t>
      </w:r>
    </w:p>
    <w:p>
      <w:r>
        <w:t>Хотя по его мнению Провидцу и не хватает возможностей для прямого боя или быстрого наложения заклинаний, но стычка может быть разной. Не всегда битва бывает случайна. И пока у него будет достаточно времени, Провидец сможет справиться с врагом, хотя и при помощи ритуальной магии. Именно так он разрешил ситуацию с гаданием на магическом зеркале в доме Селены.</w:t>
      </w:r>
    </w:p>
    <w:p>
      <w:r>
        <w:t>Но это значит, что лучше заранее заготовить эссенции, травы и крошечные свечи, чтобы не оказаться в ситуации, когда эти вещи необходимы, но их нет рядом, что приводит к бесполезной смерти. В конце концов, не все похожи на Селену, у которой был целый ассортимент мистических предметов, которые можно использовать.</w:t>
      </w:r>
    </w:p>
    <w:p>
      <w:r>
        <w:t>Что касается ингредиентов, которые он использовал чаще всего, все, что осталось, Клейн хранил в маленьком внутреннем кармане.</w:t>
      </w:r>
    </w:p>
    <w:p>
      <w:r>
        <w:t>Он провёл рукой по деньгам в кармане, открыл дверь и вошёл внутрь.</w:t>
      </w:r>
    </w:p>
    <w:p>
      <w:r>
        <w:t>Стоял полдень, поэтому посетителей немного. Никакого стравливания крыс или боксёрских матчей. Тихо и не оживлённо.</w:t>
      </w:r>
    </w:p>
    <w:p>
      <w:r>
        <w:t>По пути в бильярдную, ведущую к подпольному рынку, Клейн бросил взгляд на посетителей, пьющих пиво и играющих в карты.</w:t>
      </w:r>
    </w:p>
    <w:p>
      <w:r>
        <w:t>Но тут он увидел мускулистого пожилого мужчину, в накинутом на плечи порванном адмиральском камзоле.</w:t>
      </w:r>
    </w:p>
    <w:p>
      <w:r>
        <w:t>«Вы тот друг Старого Нила, которого он привёл в прошлый раз?» - разящий запахом алкоголя, голубоглазый и с неряшливыми темными волосами, старик смерил взглядом Клейна и засмеялся.</w:t>
      </w:r>
    </w:p>
    <w:p>
      <w:r>
        <w:t>Клейн сразу понял, кто перед ним, снял свою и поклонился.</w:t>
      </w:r>
    </w:p>
    <w:p>
      <w:r>
        <w:t>«Так и есть, а как мне к Вам обращаться?»</w:t>
      </w:r>
    </w:p>
    <w:p>
      <w:r>
        <w:t>«Старый Нил часто упоминает тебя. Я хозяин этого места, Свэйн». - Руки голубоглазого старика оказались крупными и сильными. А ещё у него были крепкие мышцы и выправка военного офицера.</w:t>
      </w:r>
    </w:p>
    <w:p>
      <w:r>
        <w:t>Бывший Капитан Карателей... Ходят слухи, что он когда-то служил во Флоте… Клейн вежливо ответил: «Очень приятно».</w:t>
      </w:r>
    </w:p>
    <w:p>
      <w:r>
        <w:t>«Если тебе нужны деньги, не стесняйся обращаться ко мне», - Свэйн рассмеялся, при упоминании этого, прежде чем подойти к барной стойке.</w:t>
      </w:r>
    </w:p>
    <w:p>
      <w:r>
        <w:t>Сердце Клейна затрепетало, и он тут же закричал: «Подождите секунду, мистер Свэйн. У меня есть кое-что, о чём я хотел бы спросить».</w:t>
      </w:r>
    </w:p>
    <w:p>
      <w:r>
        <w:t>Свэйн остановился, обернулся и сказал в усмешке: «Ты выглядишь, ну очень похоже».</w:t>
      </w:r>
    </w:p>
    <w:p>
      <w:r>
        <w:t>Нет, у меня нет проблем с памятью… Уголки губ Клейна дрогнули, когда он указал на нарисованный им портрет: «Не встречали ли Вы этого джентльмена?»</w:t>
      </w:r>
    </w:p>
    <w:p>
      <w:r>
        <w:t>Он понял, что Селена попала на подпольный рынок, благодаря Ханассу Винсенту. Получается Элизабет так же знала о баре «Злой Дракон». Тогда мог ли мужчина с портрета, который имел какие-то отношения с Ханассом Винсентом, приходить сюда и до этого?</w:t>
      </w:r>
    </w:p>
    <w:p>
      <w:r>
        <w:t>Свэйн внимательно посмотрел и утвердительно ответил: «Помню его. Он спрашивал меня о документах или предметах, связанных с вершиной горного хребта Хорнакис».</w:t>
      </w:r>
    </w:p>
    <w:p>
      <w:r>
        <w:t>Документы или предметы, связанные с вершиной горного хребта Хорнакис? Клейн был в замешательстве, получив зацепку к совсем другому вопросу.</w:t>
      </w:r>
    </w:p>
    <w:p>
      <w:r>
        <w:t>Когда он брал журналы со статьями о горном хребте Хорнакис в библиотеке Дьювилла, библиотекарь случайно упомянул, что недавно их кто-то вернул. Он должен всё ещё помнить этого человека и ему не нужно проверять карточки, чтобы определить кто он.</w:t>
      </w:r>
    </w:p>
    <w:p>
      <w:r>
        <w:t>Может ли человек, который брал журнал, быть человеком с портрета?</w:t>
      </w:r>
    </w:p>
    <w:p>
      <w:r>
        <w:t>Человек, который был свидетелем обмена дневника семьи Антигонов.</w:t>
      </w:r>
    </w:p>
    <w:p>
      <w:r>
        <w:br w:type="page"/>
      </w:r>
    </w:p>
    <w:p>
      <w:r>
        <w:rPr>
          <w:b/>
          <w:sz w:val="28"/>
        </w:rPr>
        <w:t>Том 1 Глава 102 - Торговец тканями</w:t>
      </w:r>
    </w:p>
    <w:p>
      <w:r>
        <w:t>Чем дольше Клейн об этом думал, тем правдоподобнее казалась его гипотеза. Случайно те журналы никто бы не взял.</w:t>
      </w:r>
    </w:p>
    <w:p>
      <w:r>
        <w:t>Да, исследования хребта Хорнакис – не самая популярная тема. А за исключением преподавателей и профессоров, никто об этом даже не слышал. Сам Клейн, будучи уже дипломированным историком, узнал только благодаря дневнику семьи Антигонов… Хотя Тингон и город университетов, тут все же не так много людей, которые интересуются этой темой. Но даже если бы кто-то заинтересовался, большинство ограничилось бы одним университетом. Им нет необходимости идти в библиотеку Дьюэвилла.</w:t>
      </w:r>
    </w:p>
    <w:p>
      <w:r>
        <w:t>А самое важное, что книгу брали не так давно...</w:t>
      </w:r>
    </w:p>
    <w:p>
      <w:r>
        <w:t>Если задуматься, действительно, много совпадений. А я был недостаточно проницателен и ничего не понял... Похоже, что у меня нет способностей для того, чтобы стать детективом или действовать, как Шерлок Холмс...</w:t>
      </w:r>
    </w:p>
    <w:p>
      <w:r>
        <w:t>Когда все эти мысли пронеслись у Клейна в голове, владелец «Злого Дракона» недоумённо спросил: «Какие-то проблемы?»</w:t>
      </w:r>
    </w:p>
    <w:p>
      <w:r>
        <w:t>Поскольку рядом сновали обычные посетители и персонал, им можно было общаться только намёками.</w:t>
      </w:r>
    </w:p>
    <w:p>
      <w:r>
        <w:t>«Ничего страшного. Просто интересно, как я могу найти этого джентльмена. Как вы знаете, Ханасс Винсент умер в своем доме», - Клейн заранее подготовил отговорку</w:t>
      </w:r>
    </w:p>
    <w:p>
      <w:r>
        <w:t>Он не хотел, чтобы Уполномоченные Каратели заинтересовались древними реликвиями горного хребта Хорнакис.</w:t>
      </w:r>
    </w:p>
    <w:p>
      <w:r>
        <w:t>«Винсент был довольно известным предсказателем в Тингоне. И часто сюда приезжал», - сначала Свэйн подумал отделаться ничего не значащей фразой, но кое-что вспомнив, продолжил. - «Теперь, когда я об этом задумался, припоминаю, да, действительно, джентльмен с портрета встречался с Винсентом…».</w:t>
      </w:r>
    </w:p>
    <w:p>
      <w:r>
        <w:t>«Именно то, что я хотел узнать. Помните его имя?» - Клейн сразу начал давить.</w:t>
      </w:r>
    </w:p>
    <w:p>
      <w:r>
        <w:t>Свэйн покачал головой и усмехнулся.</w:t>
      </w:r>
    </w:p>
    <w:p>
      <w:r>
        <w:t>«Я не задаю клиентам вопросов и не спрашиваю имён, если, конечно, не знаю их так же долго как, например, Старого Нила».</w:t>
      </w:r>
    </w:p>
    <w:p>
      <w:r>
        <w:t>«Ладно», - сделал грустное лицо Клейн.</w:t>
      </w:r>
    </w:p>
    <w:p>
      <w:r>
        <w:t>Уже не имеет значения, знает ли Свэйн этого человека, ведь него была другая зацепка – библиотека Дьюэвилла.</w:t>
      </w:r>
    </w:p>
    <w:p>
      <w:r>
        <w:t>Чтобы брать книги в частной библиотеке, человек должен оставить свои личные данные, и к тому же ему понадобятся хорошие рекомендации!</w:t>
      </w:r>
    </w:p>
    <w:p>
      <w:r>
        <w:t>Клейну даже пришлось показать письмо от своего профессора, прежде чем он получил абонемент в библиотеку.</w:t>
      </w:r>
    </w:p>
    <w:p>
      <w:r>
        <w:t>Даже если джентльмен и подделал документы, весьма вероятно, он оставил улики, которые могут быть полезны для предсказаний... Клейн немного понаблюдал за Свэйном, когда тот возвращался к барной стойке, и в глубокой задумчивости вошёл в бильярдную.</w:t>
      </w:r>
    </w:p>
    <w:p>
      <w:r>
        <w:t>Он не спешил отправляться в библиотеку Дьюэвилла. Сначала нужно было кое-что купить. В конце концов, неизвестно, столкнется ли он с опасностью, и понадобится ли ему воспользоваться магией.</w:t>
      </w:r>
    </w:p>
    <w:p>
      <w:r>
        <w:t>Пройдя через несколько комнат, Клейн вошёл на подпольный рынок. Внутри оказалось всего несколько лотков и чуть больше покупателей, что ясно указывало на то, что сейчас не час пик.</w:t>
      </w:r>
    </w:p>
    <w:p>
      <w:r>
        <w:t>Как только он шагнул вперед, Клейн увидел стоящего в углу монстра, Адемисаула, юношу, который чувствовал запах смерти.</w:t>
      </w:r>
    </w:p>
    <w:p>
      <w:r>
        <w:t>Молодой человек был бледен, а в его глазах отражался намек на ужас и безумие. И он также заметил Клейна.</w:t>
      </w:r>
    </w:p>
    <w:p>
      <w:r>
        <w:t>Когда они посмотрели друг другу в глаза, Адемисаул прикрыл руками лицо и в панике рванулся в дальний угол.</w:t>
      </w:r>
    </w:p>
    <w:p>
      <w:r>
        <w:t>Вскоре он подбежал к чёрному ходу и, пошатнувшись, выскочил прочь.</w:t>
      </w:r>
    </w:p>
    <w:p>
      <w:r>
        <w:t>Неужели всё это настолько необходимо? Я чуть не ослепил этого парня в прошлый раз... Но я же ничего не делал... Серьезно, парень ведет себя, как будто</w:t>
      </w:r>
    </w:p>
    <w:p>
      <w:r>
        <w:t>я сам дьявол. Лицо Клейна задеревенело.</w:t>
      </w:r>
    </w:p>
    <w:p>
      <w:r>
        <w:t>Он покачал головой и улыбнулся. Перестав думать о монстре, Клейн отправился к лоткам и начал раздумывать над покупками.</w:t>
      </w:r>
    </w:p>
    <w:p>
      <w:r>
        <w:t>Примерно через полчаса Клейн потратил уже несколько фунтов, что составляло большую часть его тайного запаса денег.</w:t>
      </w:r>
    </w:p>
    <w:p>
      <w:r>
        <w:t>Посчитав, Клейн понял, что потратил целых три фунта и семнадцать сул, и почувствовал, как у него заболело сердце. Однако он коснулся маленьких флакончиков во внутреннем кармане своей черной штормовки.</w:t>
      </w:r>
    </w:p>
    <w:p>
      <w:r>
        <w:t>«Экстракт амаранта, которым пользовалась мадам Дейли».</w:t>
      </w:r>
    </w:p>
    <w:p>
      <w:r>
        <w:t>«Порошок из коры и листьев драго».</w:t>
      </w:r>
    </w:p>
    <w:p>
      <w:r>
        <w:t>«Эфирное масло дремоцвета».</w:t>
      </w:r>
    </w:p>
    <w:p>
      <w:r>
        <w:t>«Сушеные лепестки ромашки».</w:t>
      </w:r>
    </w:p>
    <w:p>
      <w:r>
        <w:t>«Порошок Святой Ночи, моего собственного приготовления».</w:t>
      </w:r>
    </w:p>
    <w:p>
      <w:r>
        <w:t>...</w:t>
      </w:r>
    </w:p>
    <w:p>
      <w:r>
        <w:t>Клейн пересчитал флакончики, хранящиеся в его собственном кармане. Он делал это для того, чтобы в критический момент можно было быстро найти нужный ингредиент.</w:t>
      </w:r>
    </w:p>
    <w:p>
      <w:r>
        <w:t>Полагаясь на свои уникальные способности, Клейн все запомнил и направился к двери.</w:t>
      </w:r>
    </w:p>
    <w:p>
      <w:r>
        <w:t>Но краем глаза заметил знакомую фигуру.</w:t>
      </w:r>
    </w:p>
    <w:p>
      <w:r>
        <w:t>Юная леди в повседневном зеленом платье. Ее струящиеся черные волосы были шелковистыми и блестящими. На ее круглом лице светились большие глаза, а сама девушка казалась милой и утончённой.</w:t>
      </w:r>
    </w:p>
    <w:p>
      <w:r>
        <w:t>Это та девушка, которая так странно дрожала в общественной карете? Но теперь она, кажется, в полном порядке... Я не ожидал, что она окажется любительницей мистики... Клейн замедлил шаг и на несколько секунд задумался, но, наконец, вспомнил, кто она такая.</w:t>
      </w:r>
    </w:p>
    <w:p>
      <w:r>
        <w:t>Клейн должен был признать, что, кроме мисс Справедливость, чьё лицо едва различимо за серым туманом, эта юная леди самая красивая девушка, которую он видел с тех пор, как переселился в этот мир.</w:t>
      </w:r>
    </w:p>
    <w:p>
      <w:r>
        <w:t>Милая и утонченная девушка стояла перед лавкой, в которой продавались книги по мистике, и, нарушив этикет, опустилась на колени, чтобы потрогать древнюю книгу в чёрном переплете.</w:t>
      </w:r>
    </w:p>
    <w:p>
      <w:r>
        <w:t>На обложке было написано на Гермесе - «Книга ведьм».</w:t>
      </w:r>
    </w:p>
    <w:p>
      <w:r>
        <w:t>«В ней содержится чёрная магия ведьм. Хотя я и не осмелился опробовать ее сам, один мой знакомый сделал это, и всё сработало», - продавец воспользовался возможностью похвалить книгу.</w:t>
      </w:r>
    </w:p>
    <w:p>
      <w:r>
        <w:t>Прекрасная девушка задумалась и спросила: «Как, по-вашему, выглядит ведьма?»</w:t>
      </w:r>
    </w:p>
    <w:p>
      <w:r>
        <w:t>«Ведьма? Злой человек, который приносит бедствия, болезни и боль», - ответил продавец, немного подумав.</w:t>
      </w:r>
    </w:p>
    <w:p>
      <w:r>
        <w:t>Клейн не слышал их дальнейшего разговора, потому что выскочил с рынка. Он торопился в Библиотеку Дьюэвилла, парню не терпелось со всем разобраться и побыстрее вернуться домой, чтобы приготовить ужин для брата и сестры. А в меню был томатный суп из бычьих хвостов.</w:t>
      </w:r>
    </w:p>
    <w:p>
      <w:r>
        <w:t>...</w:t>
      </w:r>
    </w:p>
    <w:p>
      <w:r>
        <w:t>Бэклэнд. «Королевский клуб любителей скачек».</w:t>
      </w:r>
    </w:p>
    <w:p>
      <w:r>
        <w:t>На Одри Холл было длинное белое платье с летящими рукавами и кружевами на груди. Девушка стояла в VIP-ложе и наблюдала за скачками.</w:t>
      </w:r>
    </w:p>
    <w:p>
      <w:r>
        <w:t>Она надела шляпку с вуалью, украшенную синими лентами и шелковыми цветами, и светлые перчатки в сеточку. Но холодный и отстраненный взгляд казался неуместным в таком шумном месте.</w:t>
      </w:r>
    </w:p>
    <w:p>
      <w:r>
        <w:t>В тот момент, когда лошадь разорвала финишную ленту, ее друг, виконт Глейни, подошел ближе и приглушенным голосом сказал: «Одри, каждый раз, когда я тебя вижу, твоя красота открывается для меня абсолютно с другой стороны».</w:t>
      </w:r>
    </w:p>
    <w:p>
      <w:r>
        <w:t>«Могу ли я Вам чем-нибудь помочь?» - когда-то Одри, возможно и</w:t>
      </w:r>
    </w:p>
    <w:p>
      <w:r>
        <w:t>наслаждалась комплиментами молодого человека, но теперь видела все его тайные мысли через мимику и жесты.</w:t>
      </w:r>
    </w:p>
    <w:p>
      <w:r>
        <w:t>Из-за ранней кончины отца, Глейни в возрасте двадцати лет унаследовал дворянский титул. Это был немного худоватый молодой человек. Он посмотрел налево и направо, затем тихо рассмеялся: «Одри, я знаю настоящего Потустороннего, Потустороннего, который не принадлежит королевской семье».</w:t>
      </w:r>
    </w:p>
    <w:p>
      <w:r>
        <w:t>Вы разочаровывали меня каждый раз, когда говорили что-то подобное… Одри посмотрела вперед и элегантно ответила: «Правда?»</w:t>
      </w:r>
    </w:p>
    <w:p>
      <w:r>
        <w:t>«Клянусь именем моего отца. Я видел его способности», - шепотом ответил Глейни.</w:t>
      </w:r>
    </w:p>
    <w:p>
      <w:r>
        <w:t>Одри уже не та наивная девушка, которую, как и прежде, можно было чем-то увлечь. Теперь она была настоящей Потусторонней, но, чтобы виконт ничего не подозревал, она расширила глазки, изобразила удивленную улыбку и дрожащим голосом спросила: «Когда я могу его увидеть?».</w:t>
      </w:r>
    </w:p>
    <w:p>
      <w:r>
        <w:t>Да, было бы здорово встретить других Потусторонних. Я не могу решать каждую мелочь через Клуб Таро... Кроме того мне нужны ресурсы, чтобы обмениваться с мистером Шутом и мистером Висельником... Не все можно решить с помощью денег ... Вздох, теперь, когда я отправила тысячу фунтов, я должна быть скромнее...</w:t>
      </w:r>
    </w:p>
    <w:p>
      <w:r>
        <w:t>Глейни был доволен ответом Одри. Он оглянулся на ипподром и сказал: «Завтра у меня будет салон литературы и музыки».</w:t>
      </w:r>
    </w:p>
    <w:p>
      <w:r>
        <w:t>...</w:t>
      </w:r>
    </w:p>
    <w:p>
      <w:r>
        <w:t>Внутри библиотеки Дьюэвилла.</w:t>
      </w:r>
    </w:p>
    <w:p>
      <w:r>
        <w:t>Клейн достал из кармана удостоверение и значок и показал их библиотекарям.</w:t>
      </w:r>
    </w:p>
    <w:p>
      <w:r>
        <w:t>«Я инспектор-стажер из отдела специальных операций полиции округа Ава. И мне нужно ваше содействие», - сказал он глубоким голосом, вспомнив полицейские фильмы, которые когда-то видел.</w:t>
      </w:r>
    </w:p>
    <w:p>
      <w:r>
        <w:t>Библиотекари посмотрели на удостоверение и значок, а затем обменялись взглядами и кивнули друг другу.</w:t>
      </w:r>
    </w:p>
    <w:p>
      <w:r>
        <w:t>«Спрашивайте, офицер».</w:t>
      </w:r>
    </w:p>
    <w:p>
      <w:r>
        <w:t>Клейн называл те журналы, которые его интересовали, например «Новая археология», и, закончив, сказал: «Я хочу посмотреть, кто их брал за последние два месяца».</w:t>
      </w:r>
    </w:p>
    <w:p>
      <w:r>
        <w:t>Он догадался, что один из библиотекарей уже общался с ним раньше, но очевидно, тот его не узнал.</w:t>
      </w:r>
    </w:p>
    <w:p>
      <w:r>
        <w:t>«Хорошо. Подождите секунду», - библиотекари быстро нашли последние записи о взятых книгах.</w:t>
      </w:r>
    </w:p>
    <w:p>
      <w:r>
        <w:t>А Клейн внимательно просмотрел их, ища человека, который брал тот же журнал, что и он.</w:t>
      </w:r>
    </w:p>
    <w:p>
      <w:r>
        <w:t>Ошибиться было непросто, поскольку на карточке оказалось только одно имя. Он несколько раз брал подшивку, включая и выпуск, о котором знал Клейн. Самая ранняя запись датирована концом мая, а самая последняя в прошлую субботу, за день до смерти Ханасса Винсента.</w:t>
      </w:r>
    </w:p>
    <w:p>
      <w:r>
        <w:t>Клейн провел пальцем по информации про человека и запомнил ее.</w:t>
      </w:r>
    </w:p>
    <w:p>
      <w:r>
        <w:t>Сириус Арапис, торговец тканями, проживающий на улице Хоус 19…</w:t>
      </w:r>
    </w:p>
    <w:p>
      <w:r>
        <w:br w:type="page"/>
      </w:r>
    </w:p>
    <w:p>
      <w:r>
        <w:rPr>
          <w:b/>
          <w:sz w:val="28"/>
        </w:rPr>
        <w:t>Том 1 Глава 103 - Делать так, как велит сердце.</w:t>
      </w:r>
    </w:p>
    <w:p>
      <w:r>
        <w:t>Улица Хоус 19?</w:t>
      </w:r>
    </w:p>
    <w:p>
      <w:r>
        <w:t>Увидев эту строчку, Клейн сразу подметил одно небольшое совпадение.</w:t>
      </w:r>
    </w:p>
    <w:p>
      <w:r>
        <w:t>Да, Уэлш жил на улице Хоус, и Гадательный Клуб находился на улице Хоус. Но адрес этого торговца, как ни странно, тоже улица Хоус… А если задуматься, нет ничего удивительного в том, что Уэлш знал Ханасса Винсента. Может быть, их даже познакомил сам Сириус Арапис…</w:t>
      </w:r>
    </w:p>
    <w:p>
      <w:r>
        <w:t>Внезапно, Клейн почувствовал, что подобрал все ключики, и его настигло озарение.</w:t>
      </w:r>
    </w:p>
    <w:p>
      <w:r>
        <w:t>Он всегда удивлялся, где это Уэлш познакомился с Ханассом Винсентом, ведь сын банкира не интересовался мистикой. Деньги для него были куда важнее предсказаний. Но сейчас, Клейну казалось, что он знает, как они познакомились.</w:t>
      </w:r>
    </w:p>
    <w:p>
      <w:r>
        <w:t>В модных журналах частенько пишут о том, что состоятельные люди с удовольствием ходят к соседям в гости и заводят нужные им связи. Точно так же и Уэлш с тем торговцем, Араписом, имели желание и возможность свести знакомство, поскольку оба жили в окрестностях улицы Хоус…</w:t>
      </w:r>
    </w:p>
    <w:p>
      <w:r>
        <w:t>И не сложно было догадаться, откуда Сириус знает Ханасса Винсента, который посещал Гадательный Клуб на той же улице. Их встреча могла быть случайной, или, даже, Ханасс как-то помог торговцу. Но, не смотря на это, именно улица Хоус позволила сблизиться этим двоим…</w:t>
      </w:r>
    </w:p>
    <w:p>
      <w:r>
        <w:t>Ханасс Винсент хотел продать старинные книги, и поэтому Сириус представил его Уэлшу, студенту исторического факультета…</w:t>
      </w:r>
    </w:p>
    <w:p>
      <w:r>
        <w:t>Во сне Ханасса видели следы предположительно злого бога, «Истинного Создателя». И он знал о структуре заклинаний. Это доказывает, что Ханасс очень хорошо разбирался в мистике. Поэтому нельзя исключать даже вероятность того, что он мог быть членом какой-нибудь тайной организации.</w:t>
      </w:r>
    </w:p>
    <w:p>
      <w:r>
        <w:t>Я допускаю, что он мог вступить туда под влиянием Араписа.</w:t>
      </w:r>
    </w:p>
    <w:p>
      <w:r>
        <w:t>Картинка складывалось, и Клейн, даже не пользуясь своими способностями, мог бы подтвердить, что данные, предоставленные этим мужчиной, были весьма достоверны…</w:t>
      </w:r>
    </w:p>
    <w:p>
      <w:r>
        <w:t>Даже если его зовут не Сириус Арапис, и он не торговец тканями, и не прописан по адресу Хоус 19, он определённо проживает на этой улице, или, по крайней мере, где-то поблизости!</w:t>
      </w:r>
    </w:p>
    <w:p>
      <w:r>
        <w:t>Обдумывая эту гипотезу, Клейн ещё раз просмотрел библиотечные записи, но уже выискивая подтверждение своим мыслям.</w:t>
      </w:r>
    </w:p>
    <w:p>
      <w:r>
        <w:t>Последний раз Арапис приходил в библиотеку в прошлую субботу, за сутки до дня рождения Селены, который был за день до смерти Ханнасса Винсента. Но с тех пор прошло уже несколько дней, а он всё ещё не вернул взятые им журналы.</w:t>
      </w:r>
    </w:p>
    <w:p>
      <w:r>
        <w:t>Согласно прошлым записям, если Арапис и брал на руки подшивку, то обычно возвращал её на следующий же день.</w:t>
      </w:r>
    </w:p>
    <w:p>
      <w:r>
        <w:t>Но значит ли это, что он знает о смерти Ханасса и напуган до такой степени, что не рискует приходить в библиотеку?</w:t>
      </w:r>
    </w:p>
    <w:p>
      <w:r>
        <w:t>Да, Арапис начал с того, что брал случайные книги и журналы по истории, пока не сузил круг поиска до нужных ему, очень схожих с теми, что я читал…</w:t>
      </w:r>
    </w:p>
    <w:p>
      <w:r>
        <w:t>Это значит, что его никто не обучает. И у него нет знакомого профессора с исторического факультета. Он достиг всего сам, методом проб и ошибок.</w:t>
      </w:r>
    </w:p>
    <w:p>
      <w:r>
        <w:t>Что будет делать испуганная цель? Есть два варианта. Первый, если у него есть вся необходимая информация, он направится прямо в горы Хорнакис. И второй вариант – ему не хватает информации, он заляжет на дно и будет наблюдать за дальнейшим развитием событий. Но покажется, только если будет целиком и полностью уверен, что смерть Ханасса его никак не коснётся.</w:t>
      </w:r>
    </w:p>
    <w:p>
      <w:r>
        <w:t>Придя к такому выводу, Клейн закрыл карточку и вернул её библиотекарям. Затем достал портрет и спросил, не видел ли кто-нибудь этого мужчину. К сожалению, слишком много людей приходит в библиотеку и служители не запомнили ничем не выделяющегося человека.</w:t>
      </w:r>
    </w:p>
    <w:p>
      <w:r>
        <w:t>«Понятно, спасибо, что уделили время», - Клейн убрал свое удостоверение и жетон.</w:t>
      </w:r>
    </w:p>
    <w:p>
      <w:r>
        <w:t>Он не собирался продолжать расследование в одиночку. Это было не только опасно, но и весьма непросто. Клейн планировал отправиться на улицу Зоутлэнд и передать дело Капитану и его товарищам. А затем вернуться домой и, наконец, приготовить томатный суп из бычьих хвостов, прежде чем отправиться в мир над серым туманом, чтобы найти свою цель.</w:t>
      </w:r>
    </w:p>
    <w:p>
      <w:r>
        <w:t>«Офицер, Вам ещё что-нибудь нужно?» - искренне спросил библиотекарь, облегчённо при этом вздохнув.</w:t>
      </w:r>
    </w:p>
    <w:p>
      <w:r>
        <w:t>Клейн слегка покачал головой: «Нет, я вернусь, если появятся новые улики».</w:t>
      </w:r>
    </w:p>
    <w:p>
      <w:r>
        <w:t>Держа чёрную трость в своей левой руке, он направился к двери.</w:t>
      </w:r>
    </w:p>
    <w:p>
      <w:r>
        <w:t>В этот момент, Клейн увидел, что в библиотеку вошёл мужчина с низко опущенной головой. А ещё на нём был двубортный плащ с высоко поднятым воротником.</w:t>
      </w:r>
    </w:p>
    <w:p>
      <w:r>
        <w:t>Когда они разминулись, Клейн заметил густые неряшливые брови и серо-голубые глаза!</w:t>
      </w:r>
    </w:p>
    <w:p>
      <w:r>
        <w:t>Высокий воротник не смог скрыть эти приметы!</w:t>
      </w:r>
    </w:p>
    <w:p>
      <w:r>
        <w:t>Сириус? Сириус Арапис? Совпадение? Клейн застыл. Он совершенно не ожидал встретить свою цель прямо здесь!</w:t>
      </w:r>
    </w:p>
    <w:p>
      <w:r>
        <w:t>Какая удача!</w:t>
      </w:r>
    </w:p>
    <w:p>
      <w:r>
        <w:t>Но не слишком ли это большое совпадение?</w:t>
      </w:r>
    </w:p>
    <w:p>
      <w:r>
        <w:t>Клейн прислушался к собственному телу и почувствовал боль в мышцах. Так что он продолжил вести себя так, как будто ничего не произошло, и пошёл к двери.</w:t>
      </w:r>
    </w:p>
    <w:p>
      <w:r>
        <w:t>Что ж, нам следует поступать так, как велит наше сердце! Безопасность важнее!</w:t>
      </w:r>
    </w:p>
    <w:p>
      <w:r>
        <w:t>То, что я упустил эту возможность, не имеет никакого значения, пока Арапис остаётся здесь, в Тингоне!</w:t>
      </w:r>
    </w:p>
    <w:p>
      <w:r>
        <w:t>Мужчина в двубортном пальто подошёл к стойке и передал журналы одному из библиотекарей.</w:t>
      </w:r>
    </w:p>
    <w:p>
      <w:r>
        <w:t>«Возвращаю», - сказал он мягким, приглушенным голосом.</w:t>
      </w:r>
    </w:p>
    <w:p>
      <w:r>
        <w:t>Библиотекарь принял журналы и, когда увидел их, внезапно застыл.</w:t>
      </w:r>
    </w:p>
    <w:p>
      <w:r>
        <w:t>Он неосознанно поднял глаза и посмотрел на посетителя по-другому, а его тело била дрожь.</w:t>
      </w:r>
    </w:p>
    <w:p>
      <w:r>
        <w:t>«Что-то не так?» - глубоким голосом спросил мужчина.</w:t>
      </w:r>
    </w:p>
    <w:p>
      <w:r>
        <w:t>Этот вопрос послужил той искрой, что подожгла фитиль, заставив библиотекаря тут же утратить самоконтроль. Он рванулся в сторону и заорал:</w:t>
      </w:r>
    </w:p>
    <w:p>
      <w:r>
        <w:t>«Офицер!»</w:t>
      </w:r>
    </w:p>
    <w:p>
      <w:r>
        <w:t>«Здесь преступник!»</w:t>
      </w:r>
    </w:p>
    <w:p>
      <w:r>
        <w:t>Клейн, который ещё не покинул здание, безумно проклинал его в душе.</w:t>
      </w:r>
    </w:p>
    <w:p>
      <w:r>
        <w:t>Он инстинктивно потянулся к кобуре и вытащил револьвер.</w:t>
      </w:r>
    </w:p>
    <w:p>
      <w:r>
        <w:t>Мужчина застыл на мгновение, прежде чем развернуться и сорваться на бег.</w:t>
      </w:r>
    </w:p>
    <w:p>
      <w:r>
        <w:t>Но рванулся он не к двери. А вместо этого, устремился в направлении окон, как будто хотел разбить стекло и выпрыгнуть на улицу.</w:t>
      </w:r>
    </w:p>
    <w:p>
      <w:r>
        <w:t>Взволнованный Клейн повернул голову, чтобы оценить ситуацию, когда почувствовал внезапное спокойствие.</w:t>
      </w:r>
    </w:p>
    <w:p>
      <w:r>
        <w:t>До него дошло, что даже если он и боялся цели, цель боялась его ещё больше!</w:t>
      </w:r>
    </w:p>
    <w:p>
      <w:r>
        <w:t>Встреча была слишком внезапна, и мужчина не в состоянии понять, на что я способен. Он ничего не понимает, и поэтому, инстинктивно избегает боя и стремиться сбежать! Уверенный в своём анализе, Клейн поднял револьвер и нажал на курок.</w:t>
      </w:r>
    </w:p>
    <w:p>
      <w:r>
        <w:t>В этот момент, мужчина в двубортном пальто резко перекатился по полу, пытаясь уклониться от пули.</w:t>
      </w:r>
    </w:p>
    <w:p>
      <w:r>
        <w:t>После этого он оттолкнулся правой рукой от пола и прыгнул к окну.</w:t>
      </w:r>
    </w:p>
    <w:p>
      <w:r>
        <w:t>Клик! Курок сухо щёлкнул.</w:t>
      </w:r>
    </w:p>
    <w:p>
      <w:r>
        <w:t>Но это именно то, чего и ожидал Клейн. Он воспользовался неспособностью мужчины изменить направление прыжка, прицелился и нажал на курок</w:t>
      </w:r>
    </w:p>
    <w:p>
      <w:r>
        <w:t>Бах!</w:t>
      </w:r>
    </w:p>
    <w:p>
      <w:r>
        <w:t>Серебряные пули для охоты на демонов разорвали воздух и вошли Арапису прямо в спину.</w:t>
      </w:r>
    </w:p>
    <w:p>
      <w:r>
        <w:t>Бах! Стекло разлетелось вдребезги, а противник вылетел через окно, оставляя после себя только капли алой крови на прозрачных осколках и подоконнике.</w:t>
      </w:r>
    </w:p>
    <w:p>
      <w:r>
        <w:t>Клейн уже не боялся, ведь цель была ранена. Он подбежал к окну и, подставив стул, выпрыгнул наружу.</w:t>
      </w:r>
    </w:p>
    <w:p>
      <w:r>
        <w:t>Это были задворки вдоль фасада Библиотеки Дьюэвилла. А ряд деревьев отделял здание от роскошной зелёной лужайки.</w:t>
      </w:r>
    </w:p>
    <w:p>
      <w:r>
        <w:t>Раненый Арапис бежал куда-то в сторону, его целью был узкий проулок между двумя зданиями. Не имея опыта в стрельбе по движущейся мишени, Клейн не посмел стрелять вслепую. Ему оставалось только взять трость в одну руку, револьвер в другую, и преследовать мужчину в чёрном пальто.</w:t>
      </w:r>
    </w:p>
    <w:p>
      <w:r>
        <w:t>Тук! Тук! Тук!</w:t>
      </w:r>
    </w:p>
    <w:p>
      <w:r>
        <w:t>Он шёл по кровавому следу и пытался сократить расстояние.</w:t>
      </w:r>
    </w:p>
    <w:p>
      <w:r>
        <w:t>Чем ближе к проулку, тем медленнее бежал раненый Арапис. Клейн, уже предвкушающий возможность схватить противника, вдруг ощутил лёгкий страх. Ему показалось, что мужчина перед ним уже не человек, а волк или загнанный в угол тигр, чьи движения таят страшнейшую угрозу.</w:t>
      </w:r>
    </w:p>
    <w:p>
      <w:r>
        <w:t>Ему подсказывали инстинкты Провидца, а ещё предупреждало повышенное восприятие!</w:t>
      </w:r>
    </w:p>
    <w:p>
      <w:r>
        <w:t>Клейн сразу же замедлился и пристально уставился на кровь на земле.</w:t>
      </w:r>
    </w:p>
    <w:p>
      <w:r>
        <w:t>В сравнении с кровью, которую он видел раньше, сейчас кровь Араписа казалась чёрной!</w:t>
      </w:r>
    </w:p>
    <w:p>
      <w:r>
        <w:t>В этот момент на него налетел сильный ветер. А лицо Араписа отразилось в глазах Клейна.</w:t>
      </w:r>
    </w:p>
    <w:p>
      <w:r>
        <w:t>Густые, неряшливые брови. Серо-голубые глаза. Многочисленные выступающие наросты. Открытый рот с двумя рядами белых зубов.</w:t>
      </w:r>
    </w:p>
    <w:p>
      <w:r>
        <w:t>Арапис решил контратаковать!</w:t>
      </w:r>
    </w:p>
    <w:p>
      <w:r>
        <w:t>Из-за этого отражение его лица в глазах Клейна стало ещё чётче. А сам Клейн почувствовал гнилостный запах.</w:t>
      </w:r>
    </w:p>
    <w:p>
      <w:r>
        <w:t>Арапис прыгнул к нему с семи или восьми метров. Гораздо дальше того на что способен обычный человек. Но Клейн вовремя перестал гнаться за ним, поэтому между ними было почти десять метров.</w:t>
      </w:r>
    </w:p>
    <w:p>
      <w:r>
        <w:t>Когда дистанция сократилась до двух метров, перед глазами Клейна предстала жуткая картина из липкой текущей слюны и отвратных наростов, а его нервы натянулись как струны.</w:t>
      </w:r>
    </w:p>
    <w:p>
      <w:r>
        <w:t>Действуя инстинктивно, он воспользовался тем, что Арапис вынужден был замереть после прыжка, и поднял правую руку. Он стрелял без остановок, позволяя пулям впиваться в голову цели.</w:t>
      </w:r>
    </w:p>
    <w:p>
      <w:r>
        <w:t>Бах! Бах! Бах! Бах!</w:t>
      </w:r>
    </w:p>
    <w:p>
      <w:r>
        <w:t>Огонь с настолько близкого расстояния позволял пулям насквозь прошивать голову Араписа. Кровь летела во все стороны, а его лицо становилось всё больше и больше похожим на кровавое месиво, пока он не пошатнулся назад.</w:t>
      </w:r>
    </w:p>
    <w:p>
      <w:r>
        <w:t>Клейн мгновенно опустошил барабан револьвера. И неосознанно хотел отступить, чтобы убедиться в исходе битвы.</w:t>
      </w:r>
    </w:p>
    <w:p>
      <w:r>
        <w:t>Но Арапис удивил Клейна своей живучестью, он изо всех сил старался подняться. И Клейну пришлось вскинуть трость.</w:t>
      </w:r>
    </w:p>
    <w:p>
      <w:r>
        <w:t>Хрясь! Прочная, чёрная, украшенная серебром трость ударила в шею Араписа, оставив за собой тёмно-красный след.</w:t>
      </w:r>
    </w:p>
    <w:p>
      <w:r>
        <w:t>Хрясь! Хрясь! Хрясь!</w:t>
      </w:r>
    </w:p>
    <w:p>
      <w:r>
        <w:t>Клейн действовал инстинктивно, нанося удары по своему противнику, пока Арапис не рухнул на землю.</w:t>
      </w:r>
    </w:p>
    <w:p>
      <w:r>
        <w:t>Хуфф! Пуфф! Хуфф! Клейн опёрся на трость и глубоко дышал. Он пристально смотрел на свою цель, боясь, что Арапис снова вернётся к жизни.</w:t>
      </w:r>
    </w:p>
    <w:p>
      <w:r>
        <w:t>Но голова Араписа представляла собой сплошное месиво, и наросты постепенно исчезали. А после пары рывков, его тело перестало двигаться.</w:t>
      </w:r>
    </w:p>
    <w:p>
      <w:r>
        <w:t>Клейн не торопился осматривать труп. Вместо этого он отбросил трость в сторону, достал патроны для охоты на демонов и перезарядил револьвер.</w:t>
      </w:r>
    </w:p>
    <w:p>
      <w:r>
        <w:t>Потом он взял себя в руки и, сдерживая отвращение, опустился на колени, чтобы проверить карманы двубортного пальто Сириуса.</w:t>
      </w:r>
    </w:p>
    <w:p>
      <w:r>
        <w:br w:type="page"/>
      </w:r>
    </w:p>
    <w:p>
      <w:r>
        <w:rPr>
          <w:b/>
          <w:sz w:val="28"/>
        </w:rPr>
        <w:t>Том 1 Глава 104 - Г-н Z</w:t>
      </w:r>
    </w:p>
    <w:p>
      <w:r>
        <w:t>Первый, второй, третий… Клейн нашел запятнанный кровью кошелек, читательский билет библиотеки Дьюэвилла, две пары медных ключей, курительную трубку, кинжал в ножнах и аккуратно сложенные письма.</w:t>
      </w:r>
    </w:p>
    <w:p>
      <w:r>
        <w:t>Положив на землю все, кроме писем и кошелька, он выпрямился и посмотрел внутрь бумажника. В нём оказалось немногим более десяти сул и несколько медных монет.</w:t>
      </w:r>
    </w:p>
    <w:p>
      <w:r>
        <w:t>Кошелек довольно изысканный. Как жаль... Клейн вздохнул, немного отвлёкшись от происходящего.</w:t>
      </w:r>
    </w:p>
    <w:p>
      <w:r>
        <w:t>Если бы я не тратил так много денег, покупка кошелька была бы в моем сегодняшнем графике.</w:t>
      </w:r>
    </w:p>
    <w:p>
      <w:r>
        <w:t>Покачав головой, Клейн вскрыл письма и бегло их просмотрел.</w:t>
      </w:r>
    </w:p>
    <w:p>
      <w:r>
        <w:t>«Дорогой мистер Z»</w:t>
      </w:r>
    </w:p>
    <w:p>
      <w:r>
        <w:t>«Пожалуйста, позвольте мне оправдаться. Когда вместе с Ханассом мы продавали дневник семьи Антигонов, это не было ни глупостью, ни предательством. В наших руках он не выделялся ничем особенным».</w:t>
      </w:r>
    </w:p>
    <w:p>
      <w:r>
        <w:t>«Я подозреваю, что это не простой зловещий дневник, должно быть, его наделили подобием жизни и разума. В нем есть нечто опасное, что-то, что нужно запечатать».</w:t>
      </w:r>
    </w:p>
    <w:p>
      <w:r>
        <w:t>«В разное время и перед разными людьми он показывает разное содержание!»</w:t>
      </w:r>
    </w:p>
    <w:p>
      <w:r>
        <w:t>«Это доказанный факт, который я узнал от осведомителя из полицейского участка».</w:t>
      </w:r>
    </w:p>
    <w:p>
      <w:r>
        <w:t>«Хотя в дневнике каждый раз показывается нечто довольно правдоподобное и с большим количеством доказательств, но я полагаю, что полная информация откроется только в руках потомка семьи Антигонов».</w:t>
      </w:r>
    </w:p>
    <w:p>
      <w:r>
        <w:t>«Когда мы с Ханассом получили его, мы увидели всего лишь повседневные записи о семье Антигонов, описание Народа Вечной Ночи жившего на вершине горного хребта Хорнакис, а ещё три формулы зелий Последовательности, которые</w:t>
      </w:r>
    </w:p>
    <w:p>
      <w:r>
        <w:t>мы передали Вам ранее».</w:t>
      </w:r>
    </w:p>
    <w:p>
      <w:r>
        <w:t>«Как вы знаете, в Тайном Ордене есть Путь Провидца, которые известны своими способностями к поиску, поэтому мы думали, что продолжать держать дневник у себя весьма рискованно. А ценности, которую он для нас представлял, было недостаточно, чтобы перекрыть риск».</w:t>
      </w:r>
    </w:p>
    <w:p>
      <w:r>
        <w:t>«Поскольку не смогли дождаться Вашего ответа, мы договорились продать дневник Уэлшу, который жил на той же улице. Ему нравилось собирать реликвии и древние книги, и он мог позволить себе заплатить высокую цену. Что касается последующих событий, Вы уже обо всем знаете».</w:t>
      </w:r>
    </w:p>
    <w:p>
      <w:r>
        <w:t>«Это первое, что я хотел бы объяснить. Когда я пишу эти слова, Ханасс уже мертв. Он умер от сердечного приступа во сне. Это должно быть благословением от Бога, чтобы он не страдал, попав в руки еретиков».</w:t>
      </w:r>
    </w:p>
    <w:p>
      <w:r>
        <w:t>«У меня не было выбора, кроме как переехать в более безопасное, более тайное место. Я даже не осмеливался выйти из дома. К счастью, мой осведомитель сообщил, что еретики следили за Ханассом не из-за дневника семьи Антигонов и не из-за того, что его раскрыли. Просто он взял глупую ученицу в надежде постепенно превратить ее в одну из нас».</w:t>
      </w:r>
    </w:p>
    <w:p>
      <w:r>
        <w:t>«Эта ученица незаметно подсмотрела заклинание и попробовала его, когда за ней наблюдал еретик Ночных Ястребов. Полагаю, Вы в значительной степени можете угадать остальную часть истории, поэтому не стану ее описывать».</w:t>
      </w:r>
    </w:p>
    <w:p>
      <w:r>
        <w:t>«К сожалению, положение осведомителя не настолько высокое, поэтому я не смог узнать точных деталей».</w:t>
      </w:r>
    </w:p>
    <w:p>
      <w:r>
        <w:t>«Судя по различным источникам, еретики меня даже не подозревают. А их расследование прекратилось из-за внезапной смерти Ханасса».</w:t>
      </w:r>
    </w:p>
    <w:p>
      <w:r>
        <w:t>«Поэтому я планирую взять новые журналы в Библиотеке Дьюэвилла, чтобы найти ещё несколько зацепок».</w:t>
      </w:r>
    </w:p>
    <w:p>
      <w:r>
        <w:t>«Как организация, у которой был Путь Провидца, семья Антигонов, должна была предсказать своё собственное уничтожение. И они, без всяких сомнений, оставили тайники, которые позволили бы им возродиться!»</w:t>
      </w:r>
    </w:p>
    <w:p>
      <w:r>
        <w:t>«Есть достаточные основания полагать, что сокровище, являющееся одной из реликвий Народа Вечной Ночи, спрятано на главной вершине горного хребта Хорнакис!».</w:t>
      </w:r>
    </w:p>
    <w:p>
      <w:r>
        <w:t>Когда Клейн это прочитал, его зрачки тут же сузились. И он чуть не выронил письмо.</w:t>
      </w:r>
    </w:p>
    <w:p>
      <w:r>
        <w:t>Путь, которым обладала семья Антигонов, - это Провидец?</w:t>
      </w:r>
    </w:p>
    <w:p>
      <w:r>
        <w:t>Какое совпадение!</w:t>
      </w:r>
    </w:p>
    <w:p>
      <w:r>
        <w:t>...</w:t>
      </w:r>
    </w:p>
    <w:p>
      <w:r>
        <w:t>Казалось, что в его голове ударил гром, что привело Клейна в оцепенение. Он чувствовал, что это была сама судьба.</w:t>
      </w:r>
    </w:p>
    <w:p>
      <w:r>
        <w:t>Дневник, который привел к смерти оригинального Клейна и косвенно помог мне переселиться, происходит из семьи Антигонов, в чьих руках был Путь Провидца. В конечном итоге я выбрал зелье Провидца благодаря дневнику Императора Рассела, поскольку он склонялся к Последовательности Провидца из-за таинственного мистера Заратула, который был лидером Тайного Ордена и тоже Провидцем!</w:t>
      </w:r>
    </w:p>
    <w:p>
      <w:r>
        <w:t>...Это похоже на удушающую сеть, сплетённую самой Судьбой.</w:t>
      </w:r>
    </w:p>
    <w:p>
      <w:r>
        <w:t>Что же именно скрывается за всем этим?</w:t>
      </w:r>
    </w:p>
    <w:p>
      <w:r>
        <w:t>Клейн держал письмо и ходил взад-вперед. Ему нужно было сравнить содержимое письма с другими источниками.</w:t>
      </w:r>
    </w:p>
    <w:p>
      <w:r>
        <w:t>Да, Тайный Орден, контролируемый семьёй Заратула, ищет артефакты, оставленные семьёй Антигонов. И если обе стороны обладают одними и теми же последовательностями, это достаточное основание для подобных поисков. Возможно, сама суть поиска заключается в том, чтобы найти недостающие Последовательности и получить редкие ингредиенты для более высокой ступени, или даже в жажде воспользоваться опытом другой стороны и не утратить контроль уже над собственной силой…</w:t>
      </w:r>
    </w:p>
    <w:p>
      <w:r>
        <w:t>А если продолжить размышления, кажется вполне разумным, что семья Антигонов владела хотя бы частью Последовательности Провидца.</w:t>
      </w:r>
    </w:p>
    <w:p>
      <w:r>
        <w:t>Да, и когда я думал о ключах к зелью Клоуна, появившиеся видения в основном относились к семейству Антигонов. А единственным исключением оказался тот клоун из Тайного Ордена... Следовательно, символизм каждой сцены в том, что любая из них предполагает возможность получить зелье Клоуна. Однако я не понял сути и, к сожалению, пропустил эту подсказку.</w:t>
      </w:r>
    </w:p>
    <w:p>
      <w:r>
        <w:t>Получив сведения из двух разных источников, Клейн почти поверил в то, о чем писал Арапис. А ещё он понял, почему постоянно слышит слово «Хорнакис» в том потустороннем шёпоте, который не следует слушать.</w:t>
      </w:r>
    </w:p>
    <w:p>
      <w:r>
        <w:t>Это началось, когда я впервые выпил зелье Провидца!</w:t>
      </w:r>
    </w:p>
    <w:p>
      <w:r>
        <w:t>Клейн серьёзно задумался.</w:t>
      </w:r>
    </w:p>
    <w:p>
      <w:r>
        <w:t>Между тем он догадывался, что «выжить после контакта с реликвией семьи Антигонов» и «стать Потусторонним Пути Провидца» - это обязательные условия для того, чтобы расслышать слово «Хорнакис» сквозь тот потусторонний шепот.</w:t>
      </w:r>
    </w:p>
    <w:p>
      <w:r>
        <w:t>На самом ли деле в тех древних руинах на вершине Хорнакис спрятан тайник семьи Антигонов? Нет, мне даже не стоит думать об этом! Только один единственный дневник убил множество людей. Но то, что находится в тайнике, будет еще страшнее! Клейн, не осознавая этого, покачал головой и посмотрел на третий лист, бывший последним из писем.</w:t>
      </w:r>
    </w:p>
    <w:p>
      <w:r>
        <w:t>«Уважаемый мистер Z, я надеюсь на Вашу помощь. И считаю, что Вы тоже достаточно заинтересованы в этом сокровище».</w:t>
      </w:r>
    </w:p>
    <w:p>
      <w:r>
        <w:t>«До тех пор я буду вести себя как обычный человек, простой любитель истории».</w:t>
      </w:r>
    </w:p>
    <w:p>
      <w:r>
        <w:t>«А когда наступит конец света, я принесу всех агнцев Тингона в жертву Богу».</w:t>
      </w:r>
    </w:p>
    <w:p>
      <w:r>
        <w:t>«Смиренно, Ваш Сириус Арапис».</w:t>
      </w:r>
    </w:p>
    <w:p>
      <w:r>
        <w:t>Когда он закончил читать письмо Араписа, тут же почувствовал желание рассмеяться.</w:t>
      </w:r>
    </w:p>
    <w:p>
      <w:r>
        <w:t>Хех, почему мне кажется, что я только что спас Тингон? Что же этот парень пытался сделать? Еретики просто невероятны...</w:t>
      </w:r>
    </w:p>
    <w:p>
      <w:r>
        <w:t>И кто этот таинственный мистер Z? Кажется человеком, занимающим высокий пост... По крайней мере, он должен быть той же Последовательности, что и Капитан.</w:t>
      </w:r>
    </w:p>
    <w:p>
      <w:r>
        <w:t>Но куда Арапис отправлял все эти письма? На конверте же нет адреса... Похоже, на простую предусмотрительность. Они не указывают адрес до самого момента отправки ...</w:t>
      </w:r>
    </w:p>
    <w:p>
      <w:r>
        <w:t>Верно, а если у Антигонов был Путь Провидца, то возможно ли, что зелье Клоуна есть в числе тех трех формул из дневника, которые передал Арапис?</w:t>
      </w:r>
    </w:p>
    <w:p>
      <w:r>
        <w:t>Весьма вероятно!</w:t>
      </w:r>
    </w:p>
    <w:p>
      <w:r>
        <w:t>Клейну показалось, что он нашел зацепки к зелью Клоуна.</w:t>
      </w:r>
    </w:p>
    <w:p>
      <w:r>
        <w:t>Хотя Арапис не носил формулу с собой, возможно, он оставил какую-то запись в своем укрытии. И, должно быть, держал рецепт в голове, в своей собственной памяти!</w:t>
      </w:r>
    </w:p>
    <w:p>
      <w:r>
        <w:t>Клейн посмотрел на труп перед собой и задумался над тем, как заставить мертвого человека говорить.</w:t>
      </w:r>
    </w:p>
    <w:p>
      <w:r>
        <w:t>В его голове почти мгновенно возникла идея.</w:t>
      </w:r>
    </w:p>
    <w:p>
      <w:r>
        <w:t>«Медиум!»</w:t>
      </w:r>
    </w:p>
    <w:p>
      <w:r>
        <w:t>Духовные Медиумы могли общаться с духами, которые еще не развеялись. А Провидцы, Жрецы Тайн и некоторые другие выполнили примерно то же самое, только с помощью ритуальной магии.</w:t>
      </w:r>
    </w:p>
    <w:p>
      <w:r>
        <w:t>Раньше, когда он разбирался с тем клоуном, было три обстоятельства, которые помешали Клейну воспользоваться ритуальной магией. Во-первых, нужно было спасти остальных. Во-вторых, у него не было с собой ингредиентов, и, наконец, ему не хватало уверенности. Таким образом, Клейн не воспользовался ритуальной магией и упустил свой лучший шанс. Когда они вернулись в охранную компанию Терновник, дух уже практически рассеялся. Даже Духовный Медиум мог получить только поверхностную информацию.</w:t>
      </w:r>
    </w:p>
    <w:p>
      <w:r>
        <w:t>Но теперь у Клейна были все ингредиенты и нужные инструменты, и у него появился опыт преодоления внешнего воздействия при помощи гадания во сне.</w:t>
      </w:r>
    </w:p>
    <w:p>
      <w:r>
        <w:t>Единственное, о чем бы мне стоит волноваться при общении с духом еретика – это о том, что я окажусь в той же ситуации, что и Капитан, когда он входил в сон Ханасса и увидел ужасающее существо... Однако Капитан чувствовал слабость всего несколько дней, и его не считали серьезно раненным. Да, я могу попробовать! Клейн колебался менее двадцати секунд и принял решение. Ему не хотелось упустить эту возможность.</w:t>
      </w:r>
    </w:p>
    <w:p>
      <w:r>
        <w:t>Он поднял голову, обернулся и посмотрел на то место, где разбилось окно. Там уже собралась большая толпа зевак.</w:t>
      </w:r>
    </w:p>
    <w:p>
      <w:r>
        <w:t>Он вынул своё удостоверение личности и значок, вернулся к разбитому окну и сказал зрителям:</w:t>
      </w:r>
    </w:p>
    <w:p>
      <w:r>
        <w:t>«Я инспектор-стажер из отдела специальных операций полиции округа Ава. Я только что застрелил преступника. Пожалуйста, отнесите этот значок в ближайший полицейский участок и скажите, чтобы отправили людей разобраться тут со всем».</w:t>
      </w:r>
    </w:p>
    <w:p>
      <w:r>
        <w:t>«Остальные должны помочь оцепить место преступления. Не позволяйте никому подходить близко, потому что они могут затоптать улики».</w:t>
      </w:r>
    </w:p>
    <w:p>
      <w:r>
        <w:t>«Да, офицер!» - библиотекарь, доставивший Клейну только неприятности, быстро схватил значок.</w:t>
      </w:r>
    </w:p>
    <w:p>
      <w:r>
        <w:t>Когда вся территория оказалась, оцеплена, и никто не мог войти внутрь, Клейн вернулся в переулок и встал рядом с трупом.</w:t>
      </w:r>
    </w:p>
    <w:p>
      <w:r>
        <w:t>Он был рад, что ни в чем не повинная толпа не видела мертвое тело, которое больше напоминало чудовище, чем человека. Клейн положил свою трость и револьвер, затем полез во внутренний карман ветровки и достал металлический флакончик.</w:t>
      </w:r>
    </w:p>
    <w:p>
      <w:r>
        <w:t>Он собирался совместить ритуала медиума с предсказанием во сне, и всё это лишь для того, чтобы заставить умершего говорить!</w:t>
      </w:r>
    </w:p>
    <w:p>
      <w:r>
        <w:br w:type="page"/>
      </w:r>
    </w:p>
    <w:p>
      <w:r>
        <w:rPr>
          <w:b/>
          <w:sz w:val="28"/>
        </w:rPr>
        <w:t>Том 1 Глава 105 - Ритуал призыва</w:t>
      </w:r>
    </w:p>
    <w:p>
      <w:r>
        <w:t>Клейн отвернул крышечку золотистого флакончика и поднёс её к носу. Один только вдох этого бодрящего запаха придавал ему энергии.</w:t>
      </w:r>
    </w:p>
    <w:p>
      <w:r>
        <w:t>Внутри флакончика находилась Пыль Святой Ночи, сваренная из Дремоцвета, травы Драконьей Крови, сандалового дерева, мяты и других ингредиентов. Рецепт оказался достаточно прост в изготовлении, поэтому Клейн, как только купил ингредиенты на подпольном рынке, приготовил сразу целую партию. И она ему пригодилась.</w:t>
      </w:r>
    </w:p>
    <w:p>
      <w:r>
        <w:t>Он насыпал щепотку Пыли в ладонь и сосредоточился. При этом радужка его глаз потемнела.</w:t>
      </w:r>
    </w:p>
    <w:p>
      <w:r>
        <w:t>Дальше Клейн убрал флакончик в карман и, напитав Пыль своей духовной оболочкой, очертил ей круг.</w:t>
      </w:r>
    </w:p>
    <w:p>
      <w:r>
        <w:t>На земле появилось кольцо, в центре которого был труп Сириуса.</w:t>
      </w:r>
    </w:p>
    <w:p>
      <w:r>
        <w:t>А их обоих окружил невидимый барьер, отделяя тем самым от всего остального мира.</w:t>
      </w:r>
    </w:p>
    <w:p>
      <w:r>
        <w:t>Клейн стряхнул остатки Пыли Святой Ночи со своих рук и достал несколько новых флакончиков. Потом окропил землю вокруг экстрактом Аманты и другими составами.</w:t>
      </w:r>
    </w:p>
    <w:p>
      <w:r>
        <w:t>Ритуал несколько отличался от того, что проводил Старый Нил в доме Рэя Бибера, поскольку и цель его была совсем иной.</w:t>
      </w:r>
    </w:p>
    <w:p>
      <w:r>
        <w:t>Например, Старый Нил использовал составы перед применением Пыли Святой Ночи. Такой способ придавал ритуалу чистоту, по своей эффективности уступающую только освящённому Алтарю. Клейн же рассыпал Пыль, а только потом окропил землю. Этим он хотел защитить духовную оболочку Араписа от любых внешних воздействий, но модифицированный ритуал едва соответствовал требованиям.</w:t>
      </w:r>
    </w:p>
    <w:p>
      <w:r>
        <w:t>Если бы он всё делал как Старый Нил, тогда остатки духовной оболочки Араписа исчезли бы, делая невозможным проведение ритуала.</w:t>
      </w:r>
    </w:p>
    <w:p>
      <w:r>
        <w:t>Закончив свои приготовления, Клейн убрал лишнее и вошёл в состояние Когитации. Он спокойно повторял заклинание на Гермесе:</w:t>
      </w:r>
    </w:p>
    <w:p>
      <w:r>
        <w:t>«Молю о силе ночи».</w:t>
      </w:r>
    </w:p>
    <w:p>
      <w:r>
        <w:t>«О таинстве силе».</w:t>
      </w:r>
    </w:p>
    <w:p>
      <w:r>
        <w:t>«О милости, молю, Богиня, любящей».</w:t>
      </w:r>
    </w:p>
    <w:p>
      <w:r>
        <w:t>«Молю о дозволенье говорить с духовностью еретика на алтаре этом».</w:t>
      </w:r>
    </w:p>
    <w:p>
      <w:r>
        <w:t>…</w:t>
      </w:r>
    </w:p>
    <w:p>
      <w:r>
        <w:t>Когда магия заклинания завибрировала по всему запечатанному пространству, Клейн ощутил, как на него обрушилась ужасающая в своей мощи энергия.</w:t>
      </w:r>
    </w:p>
    <w:p>
      <w:r>
        <w:t>Его глаза полностью почернели, как будто Клейн разом лишился радужки и склеры.</w:t>
      </w:r>
    </w:p>
    <w:p>
      <w:r>
        <w:t>Воспользовавшись случаем, Клейн тут же мысленно произнёс: «Рецепт зелья Клоуна».</w:t>
      </w:r>
    </w:p>
    <w:p>
      <w:r>
        <w:t>«Рецепт зелья Клоуна».</w:t>
      </w:r>
    </w:p>
    <w:p>
      <w:r>
        <w:t>…</w:t>
      </w:r>
    </w:p>
    <w:p>
      <w:r>
        <w:t>Повторив предложение семь раз, он использовал Когитацию, чтобы погрузится в сон.</w:t>
      </w:r>
    </w:p>
    <w:p>
      <w:r>
        <w:t>Он тут же очутился в расплывчатом сером мире без неба и земли. Клейн был, как никогда насторожен, только увидев прозрачную, бесплотную фигуру.</w:t>
      </w:r>
    </w:p>
    <w:p>
      <w:r>
        <w:t>Он протянул правую руку и коснулся остатков души Араписа.</w:t>
      </w:r>
    </w:p>
    <w:p>
      <w:r>
        <w:t>С громыханием картинка перед ним изменилась.</w:t>
      </w:r>
    </w:p>
    <w:p>
      <w:r>
        <w:t>Появился тёмно-красный рабочий стол. Три свечи в серебряном канделябре, а ещё чистый лист бумаги.</w:t>
      </w:r>
    </w:p>
    <w:p>
      <w:r>
        <w:t>Арапис, держащий перо в руке. Мужчина писал на лоэнском: «Вторая формула в дневнике, имя ей «Клоун».</w:t>
      </w:r>
    </w:p>
    <w:p>
      <w:r>
        <w:t>«80 миллилитров чистой воды, 5 капель сока травы дурмана, 7 грамм молотого в порошок подсолнуха, 10 грамм молотого же златолиста, 3 капли яда цикуты. Но это всего лишь дополнительные ингредиенты».</w:t>
      </w:r>
    </w:p>
    <w:p>
      <w:r>
        <w:t>«Основные сверхъестественные ингредиенты: кристалл из рога половозрелого серого козла с гор Хорнакис и весь стебель розы с человеческим лицом».</w:t>
      </w:r>
    </w:p>
    <w:p>
      <w:r>
        <w:t>Казалось, Арапис писал по памяти, так быстро двигалось его перо по бумаге.</w:t>
      </w:r>
    </w:p>
    <w:p>
      <w:r>
        <w:t>Он замер на мгновение и, глотнув кофе, размотал серебряный маятник со своего запястья.</w:t>
      </w:r>
    </w:p>
    <w:p>
      <w:r>
        <w:t>Держа маятник и прикрыв глаза, Арапис бормотал сам себе, "конец дней", "душевное спокойствие", "надежда на благословение Лорда", и "исповедь".</w:t>
      </w:r>
    </w:p>
    <w:p>
      <w:r>
        <w:t>После того, как Арапис закончил своё бормотание, Клейн ясно увидел маятник.</w:t>
      </w:r>
    </w:p>
    <w:p>
      <w:r>
        <w:t>На серебряной цепочке висела человеческая фигурка, размером с палец.</w:t>
      </w:r>
    </w:p>
    <w:p>
      <w:r>
        <w:t>У фигурки был только один глаз – черта, присущая циклопам. Циклоп висел головой вниз, а его ноги смотали цепями.</w:t>
      </w:r>
    </w:p>
    <w:p>
      <w:r>
        <w:t>Но вдруг единственный глаз циклопа запылал красным светом.</w:t>
      </w:r>
    </w:p>
    <w:p>
      <w:r>
        <w:t>Крах!</w:t>
      </w:r>
    </w:p>
    <w:p>
      <w:r>
        <w:t>Сцена, свидетелем которой стал Клейн, разлетелась вдребезги, а его колени подкосились, заставив самого Клейна почти опуститься на землю.</w:t>
      </w:r>
    </w:p>
    <w:p>
      <w:r>
        <w:t>У Клейна разболелась голова, как будто его долго били дубинкой. Глаза налились кровью, а его руки невольно потянулись к коленям.</w:t>
      </w:r>
    </w:p>
    <w:p>
      <w:r>
        <w:t>Придя в себя, через несколько секунд Клейн поднялся на ноги. Парень чувствовал, насколько же ослабела духовная оболочка, как будто потусторонний шёпот снова пронзал его разум.</w:t>
      </w:r>
    </w:p>
    <w:p>
      <w:r>
        <w:t>Но благодаря «усвоению» зелья, побочная реакция быстро сошла на нет.</w:t>
      </w:r>
    </w:p>
    <w:p>
      <w:r>
        <w:t>Повешенный Гигант, Истинный Создатель… Арапис и Ханасс, неужели они оба были членами Ордена Авроры? Но Капитан видел огромный крест во сне Ханасса. И то ужасное существо явно не Повешенный Гигант Ордена Авроры… Клейн глубоко вдохнул несколько раз и дождался, пока его духовная оболочка не восстановится.</w:t>
      </w:r>
    </w:p>
    <w:p>
      <w:r>
        <w:t>Орден Авроры это тайное общество, созданное около двух или трёх столетий назад. Они поклонялись Создателю и представляли его как Повешенного Гиганта. В Ордене верили, что все люди обладают божественной силой, и пока они будут упорно терпеть и преодолевать бесчисленные испытания, смогут накопить достаточно божественной силы, чтобы стать ангелами.</w:t>
      </w:r>
    </w:p>
    <w:p>
      <w:r>
        <w:t>Согласно архиву Ночных Ястребов, девятая последовательность Ордена Авроры называлась Искателем Тайн. Эти потусторонние буквально чуяли присутствие мистических сущностей и были вооружены приличным количеством знаний о жертвоприношениях и ритуальной магии. Но существовало множеств доказательств того, что мировоззрение старейших Искателей Тайн искажалось, и они легко теряли контроль.</w:t>
      </w:r>
    </w:p>
    <w:p>
      <w:r>
        <w:t>О седьмой Последовательности почти ничего не известно. А вот восьмой был Слушатель. Ужасающая «работа» для Потустороннего.</w:t>
      </w:r>
    </w:p>
    <w:p>
      <w:r>
        <w:t>Каждый из них слышал шепот неведомых существ; таким образом, Слушатели частенько получали мощные, но искаженные или уникальные способности. И из-за этого не могли развиваться дальше, а в течение последующих пяти лет, им сложно было выжить, как Слушателям. Кроме того, в комментарии Ночных Ястребов к рапорту, говорилось, что каждый из них сумасшедший. Даже если эти Потусторонние и казались нормальными с первого взгляда, внутри них бушевало безумие.</w:t>
      </w:r>
    </w:p>
    <w:p>
      <w:r>
        <w:t>Страницы рапорта об Ордене Аврора то и дело мелькали в голове Клейна. Его изначальная теория состояла в том, что Арапис был Искателем Тайн.</w:t>
      </w:r>
    </w:p>
    <w:p>
      <w:r>
        <w:t>Из отчёта ясно, что они настолько же бесполезны в бою, как и Провидцы. И это объясняет действия Араписа. А то, что произошло позже, было утратой контроля из-за ран? Да, Фрай однажды упоминал, что каждый Потусторонний в большей или меньшей степени, но претерпевает изменения после своей смерти… Клейн обдумывал происходящее, одновременно касаясь четырёх точек на груди, чтобы восхвалить Богиню.</w:t>
      </w:r>
    </w:p>
    <w:p>
      <w:r>
        <w:t>После того, как его духовная оболочка немного восстановилась, он завершил ритуал и разрушил невидимую стену.</w:t>
      </w:r>
    </w:p>
    <w:p>
      <w:r>
        <w:t>Под свист ветра Клейн заставил себя посмотреть на труп Араписа.</w:t>
      </w:r>
    </w:p>
    <w:p>
      <w:r>
        <w:t>Он заметил, что на изуродованным лице всё ещё виднелся нарост. Тёмный, фиолетовый, почти чёрный нарост. Казалось, жидкость и свет переливались внутри.</w:t>
      </w:r>
    </w:p>
    <w:p>
      <w:r>
        <w:t>«Что же это такое?» - Клейн потёр виски, не рискую прикоснуться к нему.</w:t>
      </w:r>
    </w:p>
    <w:p>
      <w:r>
        <w:t>Он склонился и опёрся на свою трость, перенеся на неё вес своего тела.</w:t>
      </w:r>
    </w:p>
    <w:p>
      <w:r>
        <w:t>После того, что сейчас произошло, он осознал, что духовная оболочка его противника окончательно развеялась. И даже духовный Медиум Дейли не сможет с ним связаться.</w:t>
      </w:r>
    </w:p>
    <w:p>
      <w:r>
        <w:t>Через некоторое время Клейн увидел Капитана и его напарников, Леонарда и Кенли.</w:t>
      </w:r>
    </w:p>
    <w:p>
      <w:r>
        <w:t>«Мне кажется, сама твоя судьба связана с Потусторонними и злыми силами. За эти пару недель, ты имел дело с большим количеством сверхъестественных инцидентов, чем мы видим за месяц», - пошутил Леонард, глядя на труп на земле.</w:t>
      </w:r>
    </w:p>
    <w:p>
      <w:r>
        <w:t>«Это может быть не просто совпадением», - добавил Клейн, вспомнив о красном дымоходе, который видел во время гадания, о величественном дворце на вершине Хорнакис и о чьём-то внимании к своей персоне. Воспользовавшись возможностью, Клейн, мимоходом, упомянул об этом.</w:t>
      </w:r>
    </w:p>
    <w:p>
      <w:r>
        <w:t>Дэн осмотрел окрестности, и, не отрывая взгляда от Клейна, спросил, «Ты пытался призвать его дух?»</w:t>
      </w:r>
    </w:p>
    <w:p>
      <w:r>
        <w:t>На месте ещё оставались следы Пыли Святой Ночи и запах эссенций.</w:t>
      </w:r>
    </w:p>
    <w:p>
      <w:r>
        <w:t>«Да», - не стал запираться Клейн. - «Я боялся, что вы можете опоздать, и остатки его духовности развеются»</w:t>
      </w:r>
    </w:p>
    <w:p>
      <w:r>
        <w:t>.</w:t>
      </w:r>
    </w:p>
    <w:p>
      <w:r>
        <w:t>«Плохо выглядишь. Ты в порядке?» - с беспокойством спросил Кенли.</w:t>
      </w:r>
    </w:p>
    <w:p>
      <w:r>
        <w:t>Клейн передал недоставленное письмо Араписа Капитану и вернулся к самому началу.</w:t>
      </w:r>
    </w:p>
    <w:p>
      <w:r>
        <w:t>«Когда я отправился на подпольный рынок, чтобы купить ингредиенты для ритуалов, я неожиданно вспомнил, что Селена тоже посещала «Злой Дракон», а привёл её сам Ханасс Винсент. Это означало, что Ханасс регулярно бывал там. Поэтому, я начал подозревать, что тот человек с портрета, определённо как-то связанный с Ханассом, тоже мог посещать подпольный рынок».</w:t>
      </w:r>
    </w:p>
    <w:p>
      <w:r>
        <w:t>«Я спросил Свэйна, и он всё подтвердил. Владелец сказал, что тот мужчина хотел купить книги и предметы, связанные с горами Хорнакис. Это напомнило о библиотеке и работнике, который упомянул, что кто-то передо мной вернул журнал, который был нужен мне...»</w:t>
      </w:r>
    </w:p>
    <w:p>
      <w:r>
        <w:t>Леонард стоял в стороне и слушал с улыбкой. Но внезапно прервал монолог Клейна: «Итак, Вы, Клейн, просто показали удостоверение и значок, чтобы полистать записи? Но мне любопытно другое – почему же начался бой? Даже столкнувшись лицом к лицу, Вы бы в своём стиле притворились, что не знаете этого человека и покинули библиотеку. Затем пришли бы на улицу Зоутлэнд и попросили помощи».</w:t>
      </w:r>
    </w:p>
    <w:p>
      <w:r>
        <w:t>«Да, Вам не надо было так рисковать. Пока есть уверенность, что это действительно Ваша цель, и она не покинула Тингон, всегда найдётся способ её найти», - добавил Дэн, просматривая письмо.</w:t>
      </w:r>
    </w:p>
    <w:p>
      <w:r>
        <w:t>Клейн пришёл в замешательство: «Библиотекарь узнал его и закричал о помощи».</w:t>
      </w:r>
    </w:p>
    <w:p>
      <w:r>
        <w:t>«Я не мог притвориться, что не слышал этого…»</w:t>
      </w:r>
    </w:p>
    <w:p>
      <w:r>
        <w:t>Леонард и Кенли посмотрели друг на друга. Один пытался скрыть свою улыбку, а другой отвернул голову в сторону.</w:t>
      </w:r>
    </w:p>
    <w:p>
      <w:r>
        <w:t>Дэн кивнул и отвёл взгляд от писем.</w:t>
      </w:r>
    </w:p>
    <w:p>
      <w:r>
        <w:t>«Ты узнал что-нибудь, пока общался с его духом?»</w:t>
      </w:r>
    </w:p>
    <w:p>
      <w:r>
        <w:t>«Я видел маятник, в форме Повешенного Гиганта, видел кроваво-красное свечение его глаз, прежде чем меня выкинуло из ритуала», - честно ответил Клейн.</w:t>
      </w:r>
    </w:p>
    <w:p>
      <w:r>
        <w:t>Он не хотел пока что говорить о зелье Клоуна, поскольку имел два предположения.</w:t>
      </w:r>
    </w:p>
    <w:p>
      <w:r>
        <w:t>Первое, если Дэн и остальные нашли укрытие Араписа и его записи, то, не имеет значения, скажет Клейн или нет, всё равно никаких бонусов он не получит.</w:t>
      </w:r>
    </w:p>
    <w:p>
      <w:r>
        <w:t>Второе, Ночные Ястребы не нашли убежище, тогда Клейн расскажет об этом, но позже. И, таким образом, его наградят, а на полученные деньги он приобретёт ингредиенты, необходимые для приготовления зелья. Это способ получить два вознаграждения за одно задание, всё как учил Старый Нил.</w:t>
      </w:r>
    </w:p>
    <w:p>
      <w:r>
        <w:t>«Орден Авроры?» - пробормотал про себя Дэн, решив кое-что уточнить.</w:t>
      </w:r>
    </w:p>
    <w:p>
      <w:r>
        <w:t>После ответа на свои вопросы, Дэн увидел усталость в глазах Клейна.</w:t>
      </w:r>
    </w:p>
    <w:p>
      <w:r>
        <w:t>«Неплохо. Ты сорвал план, направленный во вред Тингону. Можешь возвращаться и отдыхать. Кенли, приведи Старого Нила».</w:t>
      </w:r>
    </w:p>
    <w:p>
      <w:r>
        <w:t>Раздав указания, Дэн горько улыбнулся и тряхнул головой.</w:t>
      </w:r>
    </w:p>
    <w:p>
      <w:r>
        <w:t>«До шестой Последовательности Бессонные не имеют нужных способностей. Мы можем пользоваться только простейшей ритуальной магией».</w:t>
      </w:r>
    </w:p>
    <w:p>
      <w:r>
        <w:t>«Капитан, Вы имеете ввиду, что начиная с шестой Последовательности, Бессонные улучшают свои способности?» - из любопытства спросил Клейн.</w:t>
      </w:r>
    </w:p>
    <w:p>
      <w:r>
        <w:t>«Да», - подтвердил Дэн.</w:t>
      </w:r>
    </w:p>
    <w:p>
      <w:r>
        <w:t>…</w:t>
      </w:r>
    </w:p>
    <w:p>
      <w:r>
        <w:t>Покинув библиотеку, Клейн, возвращаясь на улицу Нарцисса, чуть не уснул в экипаже.</w:t>
      </w:r>
    </w:p>
    <w:p>
      <w:r>
        <w:t>Он забрёл в дом, снял свою шляпу и пиджак, а потом провалиться в сон на диване.</w:t>
      </w:r>
    </w:p>
    <w:p>
      <w:r>
        <w:t>Некоторое время спустя, Клейн внезапно проснулся, достал карманные часы и открыл их.</w:t>
      </w:r>
    </w:p>
    <w:p>
      <w:r>
        <w:t>«Мелисса вернётся через пол часа, Бенсон через сорок пять минут… Если я не встану сейчас, им придётся ждать час до ужина…» - Клейн потёр лоб, входя на кухню.</w:t>
      </w:r>
    </w:p>
    <w:p>
      <w:r>
        <w:t>Он освежил лицо холодной водой, затем достал бычьи хвосты, помидоры, морковь и лук, которые купил в прошлый раз.</w:t>
      </w:r>
    </w:p>
    <w:p>
      <w:r>
        <w:t>После того, как помыл все ингредиенты, Клейн внезапно замер. Появилось такое чувство, как будто его нынешние действия, сильно не соответствуют тому, что случилось после обеда.</w:t>
      </w:r>
    </w:p>
    <w:p>
      <w:r>
        <w:t>«Я только что спас Тингон…» - удовлетворённо пробормотал Клейн. Потом надел белый фартук и принялся готовить ужин.</w:t>
      </w:r>
    </w:p>
    <w:p>
      <w:r>
        <w:br w:type="page"/>
      </w:r>
    </w:p>
    <w:p>
      <w:r>
        <w:rPr>
          <w:b/>
          <w:sz w:val="28"/>
        </w:rPr>
        <w:t>Том 1 Глава 106 - Художественный талант Клейна</w:t>
      </w:r>
    </w:p>
    <w:p>
      <w:r>
        <w:t>После восьми вечера в столовой семьи Моретти.</w:t>
      </w:r>
    </w:p>
    <w:p>
      <w:r>
        <w:t>Посмотрев на остатки супа в своей миске, Бенсон поднял руку, прикрыл ладонью рот и сыто рыгнул.</w:t>
      </w:r>
    </w:p>
    <w:p>
      <w:r>
        <w:t>«Хотя мы едим твой суп уже в третий раз, я все ещё нахожу этот вкус восхитительным. Кислота и сладость томатов, упругость бычьего хвоста – всё это даёт уникальное сочетание. Клейн, я очень сожалею, что из-за охранной компании Терновник Тингон лишился выдающегося шеф-повара в твоём лице».</w:t>
      </w:r>
    </w:p>
    <w:p>
      <w:r>
        <w:t>Мелисса откинулась на спинку стула и молча кивнула в знак согласия.</w:t>
      </w:r>
    </w:p>
    <w:p>
      <w:r>
        <w:t>«Это всё потому, что вам еще предстоит попробовать настоящую кулинарию»,- скромно улыбнулся Клейн. - «Если будет шанс, давайте сходим в ресторан «Бонапарте» на Хаус-стрит, и отведаем кухни Интис, или в «Береговую Линию» в Золотом Инде, где подают южные деликатесы».</w:t>
      </w:r>
    </w:p>
    <w:p>
      <w:r>
        <w:t>Про эти заведения часто писали в газетах, а средний чек составлял около полутора фунтов.</w:t>
      </w:r>
    </w:p>
    <w:p>
      <w:r>
        <w:t>«Мне нравится твоя стряпня», - без колебаний ответила Мелисса.</w:t>
      </w:r>
    </w:p>
    <w:p>
      <w:r>
        <w:t>Бенсон усмехнулся и сменил тему.</w:t>
      </w:r>
    </w:p>
    <w:p>
      <w:r>
        <w:t>«Но мне кажется, в твоём томатном супе чего-то не хватает. Возможно, его лучше есть не с хлебом, а с чем-то другим?»</w:t>
      </w:r>
    </w:p>
    <w:p>
      <w:r>
        <w:t>Клейн кивнул в знак согласия.</w:t>
      </w:r>
    </w:p>
    <w:p>
      <w:r>
        <w:t>«Лучше всего подходит рис».</w:t>
      </w:r>
    </w:p>
    <w:p>
      <w:r>
        <w:t>«Рис…» - с тоской пробормотала Мелисса.</w:t>
      </w:r>
    </w:p>
    <w:p>
      <w:r>
        <w:t>Расположенный на севере Тингон, считался не слишком большим городом. И помимо пары заведений, тут трудно найти ресторан, где готовили рис.</w:t>
      </w:r>
    </w:p>
    <w:p>
      <w:r>
        <w:t>Для Бенсона и Мелиссы такая еда существовала только в газетах и учебниках.</w:t>
      </w:r>
    </w:p>
    <w:p>
      <w:r>
        <w:t>Глядя на лицо сестры, Клейн рассмеялся.</w:t>
      </w:r>
    </w:p>
    <w:p>
      <w:r>
        <w:t>«Подождите, если будем экономить еще шесть месяцев, то сможем поехать в отпуск в бухту Дези и попробуем местные деликатесы».</w:t>
      </w:r>
    </w:p>
    <w:p>
      <w:r>
        <w:t>Бухта Дези находилась на юге Королевства Лоэн, но ее треть принадлежала Королевству Фейнапоттер. Там было много солнца, красивые пейзажи, а ещё те места славилась своей паэльей.</w:t>
      </w:r>
    </w:p>
    <w:p>
      <w:r>
        <w:t>Прежде чем Мелисса смогла поделиться своим мнением об экономии, Клейн сказал: «Через три месяца меня повысят. А к тому времени мы сможем воплотить наше желание путешествовать, а также накопить денег».</w:t>
      </w:r>
    </w:p>
    <w:p>
      <w:r>
        <w:t>«Почему?» - как и ожидалось, внимание Бенсона и Мелиссы полностью переключилось на новую для них тему.</w:t>
      </w:r>
    </w:p>
    <w:p>
      <w:r>
        <w:t>Клейн слегка кашлянул и улыбнулся: «Моя компетентность впечатлила полицейских, с которыми сотрудничает наша компания, и они хотели бы взять меня консультантом хотя бы и на неполный рабочий день. Мне подымут зарплату, по меньшей мере, на два фунта в неделю. А если увидите меня в полицейской форме и с соответствующим удостоверением и значком, пожалуйста, не удивляйтесь.</w:t>
      </w:r>
    </w:p>
    <w:p>
      <w:r>
        <w:t>«Конечно, как вы знаете, государственные учреждения работают с той же скоростью, что и девяностолетняя леди. Предстоит длительная процедура, и они должны тщательно всё проверить. А следующие два месяца по выходным я частенько буду ходить в Хойский университет, встречаться со своим наставником и другими преподавателями, пытаясь научиться ещё хоть чему-нибудь».</w:t>
      </w:r>
    </w:p>
    <w:p>
      <w:r>
        <w:t>Увидев потрясенный взгляд брата и сестры, он сделал паузу и со странным выражением сказал: «Точно так же, как сказал император Рассел: «Никогда не поздно учиться».</w:t>
      </w:r>
    </w:p>
    <w:p>
      <w:r>
        <w:t>Бенсон молчал несколько секунд, потом прозвучал его голос, наполненный сожалением напополам с волнением: «Не поздно ли и мне записаться в университет? Знание – это действительно богатство».</w:t>
      </w:r>
    </w:p>
    <w:p>
      <w:r>
        <w:t>А ещё власть... Тихо добавил Клейн.</w:t>
      </w:r>
    </w:p>
    <w:p>
      <w:r>
        <w:t>«Бенсон, тебе нужны книги Клейна по грамматике и учебники по классической литературе», - неожиданно сказала Мелисса, сорвав слова с языка Клейна.</w:t>
      </w:r>
    </w:p>
    <w:p>
      <w:r>
        <w:t>Бенсон даже переменился в лице. Он стиснул зубы и сказал: «Клейн, я возьму книги сегодня вечером».</w:t>
      </w:r>
    </w:p>
    <w:p>
      <w:r>
        <w:t>«Но даже если все, что они сделают, - это заставят меня уснуть, я полон решимости читать их час, нет – полтора часа!»</w:t>
      </w:r>
    </w:p>
    <w:p>
      <w:r>
        <w:t>«Клянусь именем Богини! Если я не смогу это сделать, я стану кучерявым бабуином!»</w:t>
      </w:r>
    </w:p>
    <w:p>
      <w:r>
        <w:t>На лице Клейна появилась улыбка.</w:t>
      </w:r>
    </w:p>
    <w:p>
      <w:r>
        <w:t>«Отлично!»</w:t>
      </w:r>
    </w:p>
    <w:p>
      <w:r>
        <w:t>...</w:t>
      </w:r>
    </w:p>
    <w:p>
      <w:r>
        <w:t>На следующее утро Клейн повесил пальто и шляпу на вешалку в комнате отдыха. И, выслушав Розанну, отправился в подземелье к дежурной комнате у врат Ханис.</w:t>
      </w:r>
    </w:p>
    <w:p>
      <w:r>
        <w:t>Капитан Дэн, Фрай, Сика, Роял, Леонард и Кенли уже были там.</w:t>
      </w:r>
    </w:p>
    <w:p>
      <w:r>
        <w:t>Посмотрев своими серыми глазами на вновь назначенного Ночного Ястреба, Дэн улыбнулся: «Каждый четверг у нас совещание, где мы подводим итоги миссий и решаем разные вопросы».</w:t>
      </w:r>
    </w:p>
    <w:p>
      <w:r>
        <w:t>Я тоже выдержал испытание множеством совещаний... Съязвил про себя Клейн. Он уселся на стул и пошутил: «Мне нужно представиться?»</w:t>
      </w:r>
    </w:p>
    <w:p>
      <w:r>
        <w:t>Дэн улыбнулся и повернулся, чтобы посмотреть на Кенли.</w:t>
      </w:r>
    </w:p>
    <w:p>
      <w:r>
        <w:t>«Расскажите о расследовании Сириуса Араписа».</w:t>
      </w:r>
    </w:p>
    <w:p>
      <w:r>
        <w:t>Кенли стал Ночным Ястребом, как и Клейн, поднявшись из гражданского персонала. Не слишком высокий и без бугрящихся мышц, но довольно жилистый, с густыми каштановыми волосами, он казался умным и ответственным человеком.</w:t>
      </w:r>
    </w:p>
    <w:p>
      <w:r>
        <w:t>Кенли ненадолго задумался и сказал: «При помощи Старого Нила мы нашли укрытие Араписа. А внутри оказалось множество книг и инструментов. И, судя по ним, можно быть абсолютно уверенным, что Арапис один из членов тайного общества, Ордена Авроры. Он был Искателем Тайн».</w:t>
      </w:r>
    </w:p>
    <w:p>
      <w:r>
        <w:t>«У нас достаточно улик, чтобы доказать, что именно он вместе с Винсентом</w:t>
      </w:r>
    </w:p>
    <w:p>
      <w:r>
        <w:t>продали дневник Антигонов Уэлшу. Те, кто не помнит Уэлша, могут спросить Клейна».</w:t>
      </w:r>
    </w:p>
    <w:p>
      <w:r>
        <w:t>«Мы нашли много ценного, в том числе три формулы зелий Последовательности: Провидец Последовательности 9, Ученик Последовательности 9 и Клоун Последовательности 8…</w:t>
      </w:r>
    </w:p>
    <w:p>
      <w:r>
        <w:t>«Наша следующая задача состоит в том, чтобы, установив круг общения Араписа и используя найденные Клейном письма, выйти на других членов Ордена. Но основным направлением будет поиск еретика, проникшего в полицейское управление».</w:t>
      </w:r>
    </w:p>
    <w:p>
      <w:r>
        <w:t>«Кроме того, все люди, вступавшие в контакт с Винсентом, должны быть тщательно проверены».</w:t>
      </w:r>
    </w:p>
    <w:p>
      <w:r>
        <w:t>Дэн слегка кивнул и посмотрел на Клейна.</w:t>
      </w:r>
    </w:p>
    <w:p>
      <w:r>
        <w:t>«Как вы только что слышали, мы получили формулу зелья Клоуна, но не можем определить, достоверна ли она. Мы должны ждать, пока Святой Собор не даст своё одобрение».</w:t>
      </w:r>
    </w:p>
    <w:p>
      <w:r>
        <w:t>«В миссии, связанной с Орденом Авроры, Вы сыграли одну из ключевых ролей. Кроме того, учитывая, что именно Вы застрелили члена Тайного Ордена, пройдет не так много времени, прежде чем у Вас будет достаточно заслуг для продвижения по службе. Но я должен напомнить, что не все похожи на Дейли. Вы должны подавить свои желания и подождать три года. Чтобы не потерять контроль, вы не должны поддаваться жажде заполучить формулу зелья «Клоун».</w:t>
      </w:r>
    </w:p>
    <w:p>
      <w:r>
        <w:t>Капитан, Вы сами не понимаете, насколько волшебно «действие»... Я уже подтвердил подлинность формулы зелья Клоуна, воспользовавшись миром над серым туманом... Клейн послушно кивнул.</w:t>
      </w:r>
    </w:p>
    <w:p>
      <w:r>
        <w:t>«Я буду контролировать свои эмоции».</w:t>
      </w:r>
    </w:p>
    <w:p>
      <w:r>
        <w:t>Затем Сика Трон, молчаливая Полуночная Поэтесса с белёсыми волосами и черными глазами, сказала: «Мы до сих пор не нашли никаких зацепок относительно того Подстрекателя, Триса. Я подозреваю, что он уже сбежал из Тингона».</w:t>
      </w:r>
    </w:p>
    <w:p>
      <w:r>
        <w:t>...</w:t>
      </w:r>
    </w:p>
    <w:p>
      <w:r>
        <w:t>После того, как они закончили обмениваться информацией, Клейн покинул</w:t>
      </w:r>
    </w:p>
    <w:p>
      <w:r>
        <w:t>дежурную комнату и нашел Старого Нила, чтобы продолжить свои уроки. А во второй половине дня он пошел к учителю боя Гавэйну, где продолжил тренировать силу, выносливость и общую координацию.</w:t>
      </w:r>
    </w:p>
    <w:p>
      <w:r>
        <w:t>...</w:t>
      </w:r>
    </w:p>
    <w:p>
      <w:r>
        <w:t>В пять часов солнце стояло все еще высоко и ярко светило.</w:t>
      </w:r>
    </w:p>
    <w:p>
      <w:r>
        <w:t>Клейн снял свой тренировочный костюм, быстро принял душ и переоделся в обычную одежду. Затем сел на общественный транспорт до улицы Бесик.</w:t>
      </w:r>
    </w:p>
    <w:p>
      <w:r>
        <w:t>Он не забыл о красном дымоходе, который видел во время предсказания во сне, и не забыл о том, кого подозревал как Психологического Алхимика, и который покупал ингредиенты для зелья Зрителя на подпольном рынке. Но этим неуместно заниматься в роли Ночного Ястреба.</w:t>
      </w:r>
    </w:p>
    <w:p>
      <w:r>
        <w:t>«Номер 27. Частный детектив Генри... Да, это здесь», - Клейн нашел частного детектива по объявлению в газете. Там говорилось, что он заслуживает доверия.</w:t>
      </w:r>
    </w:p>
    <w:p>
      <w:r>
        <w:t>Он надел маску, надвинул глубже цилиндр и приподнял воротник. Затем поднялся по лестнице и подошёл к двери на втором этаже.</w:t>
      </w:r>
    </w:p>
    <w:p>
      <w:r>
        <w:t>Тук! Тук! Тук! Он постучал в полузакрытую дверь.</w:t>
      </w:r>
    </w:p>
    <w:p>
      <w:r>
        <w:t>«Пожалуйста, входите», - сказал голос, сквозь приступы кашля.</w:t>
      </w:r>
    </w:p>
    <w:p>
      <w:r>
        <w:t>Клейн поднял трость и толкнул дверь. Он увидел комнату с открытой планировкой. Внутри, на своих местах, разделенных ширмами на маленькие кабинки, находилось четверо сотрудников.</w:t>
      </w:r>
    </w:p>
    <w:p>
      <w:r>
        <w:t>«Привет, я детектив Генри. Чем я могу Вам помочь?» - приветствовал Клейна мужчина в белой рубашке и чёрной жилетке.</w:t>
      </w:r>
    </w:p>
    <w:p>
      <w:r>
        <w:t>Он держал курительную трубку, у него была выдающаяся челюсть, тонкие брови, и темно-синие глаза, оценивающе смотрящие на клиента.</w:t>
      </w:r>
    </w:p>
    <w:p>
      <w:r>
        <w:t>Клейн использовал воротник своего пальто, чтобы закрыть половину лица, и заговорил.</w:t>
      </w:r>
    </w:p>
    <w:p>
      <w:r>
        <w:t>«Есть два дела, которые я хотел бы Вам доверить. Каковы Ваши расценки?»</w:t>
      </w:r>
    </w:p>
    <w:p>
      <w:r>
        <w:t>«Зависит от сложности», - детектив отвел взгляд и указал на диван в гостевой зоне. - «Давайте поговорим там».</w:t>
      </w:r>
    </w:p>
    <w:p>
      <w:r>
        <w:t>Клейн последовал за ним в указанный закуток и уселся в кресло. Но не снял при этом ни пальто, ни шляпу или маску.</w:t>
      </w:r>
    </w:p>
    <w:p>
      <w:r>
        <w:t>Сев, он добавил голосу хрипотцы: «Во-первых, нужно, чтобы Вы помогли найти дом с дымоходом, который выглядит так, и информацию о том, кто является его владельцем и нынешним арендатором».</w:t>
      </w:r>
    </w:p>
    <w:p>
      <w:r>
        <w:t>Пока он говорил, Клейн вынул аккуратно сложенный лист бумаги. Там была нарисована труба и окружающий пейзаж.</w:t>
      </w:r>
    </w:p>
    <w:p>
      <w:r>
        <w:t>Этот рисунок Клейн выполнил, используя мир над серым туманом и метод молитвы самому себе.</w:t>
      </w:r>
    </w:p>
    <w:p>
      <w:r>
        <w:t>«Какой замечательный рисунок…» - не сдержавшись, похвалил его детектив. Затем приподнял брови и сказал: «Не сложно, но весьма утомительно. Потребует много времени и большого количества рабочей силы».</w:t>
      </w:r>
    </w:p>
    <w:p>
      <w:r>
        <w:t>«Я понимаю», - Клейн слегка кивнул.</w:t>
      </w:r>
    </w:p>
    <w:p>
      <w:r>
        <w:t>Детектив задумался: «Семь фунтов. Цена за эту работу будет семь фунтов. Кроме того, Вы должны дать мне, по крайней мере, две недели».</w:t>
      </w:r>
    </w:p>
    <w:p>
      <w:r>
        <w:t>«Хорошо. Во-вторых, помогите найти этого джентльмена и выяснить его личность. Единственное, что я о нём знаю, это то, что он появляется в баре «Злой Дракон» в гавани. И он не должен заметить никого, кого Вы посылаете. Этот джентльмен очень наблюдательный и весьма зоркий», - Клейн достал портрет.</w:t>
      </w:r>
    </w:p>
    <w:p>
      <w:r>
        <w:t>Он намеревался связаться с Психологическим Алхимиком, и узнать, можно ли через него найти информацию или ценные ингредиенты. Например, формулу, которую можно обменять Справедливости.</w:t>
      </w:r>
    </w:p>
    <w:p>
      <w:r>
        <w:t>«Три фунта, такая миссия обойдется примерно в три или четыре фунта. Ваш талант художника очень поможет моим помощникам, и мы сэкономим время», - со знанием дела ответил детектив.</w:t>
      </w:r>
    </w:p>
    <w:p>
      <w:r>
        <w:t>«Десять фунтов?» - Клейн расстроился.</w:t>
      </w:r>
    </w:p>
    <w:p>
      <w:r>
        <w:t>Детектив затянулся трубкой: «Да, и нужно будет внести залог в два фунта. А когда появятся результаты, еще три-пять фунтов. Остальная часть оплаты может</w:t>
      </w:r>
    </w:p>
    <w:p>
      <w:r>
        <w:t>быть произведена сразу по окончанию миссии».</w:t>
      </w:r>
    </w:p>
    <w:p>
      <w:r>
        <w:t>«Тогда я приду на следующей неделе, чтобы проверить Ваши успехи» - Клейн не торговался, не хотел, чтобы наблюдательный детектив запомнил его приметы.</w:t>
      </w:r>
    </w:p>
    <w:p>
      <w:r>
        <w:t>После того, как они подписали стандартный контракт, он вынул две банкноты по одному фунту и передал их детективу. А из сбережений у него остался только один фунт и семнадцать сул.</w:t>
      </w:r>
    </w:p>
    <w:p>
      <w:r>
        <w:t>Когда детектив наблюдал, как мужчина в тканевой маске и черном пальто с поднятым воротником в спешке уходит, на его лице появилось подозрительное выражение.</w:t>
      </w:r>
    </w:p>
    <w:p>
      <w:r>
        <w:t>Почему он ищет дом с таким дымоходом?</w:t>
      </w:r>
    </w:p>
    <w:p>
      <w:r>
        <w:t>Он должен быть художником или, по крайней мере, профессиональным чертёжником…</w:t>
      </w:r>
    </w:p>
    <w:p>
      <w:r>
        <w:t>...</w:t>
      </w:r>
    </w:p>
    <w:p>
      <w:r>
        <w:t>Днем, в роскошном особняке виконта Глейни.</w:t>
      </w:r>
    </w:p>
    <w:p>
      <w:r>
        <w:t>Одри со своей служанкой, следуя этикету, посмотрела на хозяина и протянула ему руку для поцелуя.</w:t>
      </w:r>
    </w:p>
    <w:p>
      <w:r>
        <w:t>«Ваша красота делает честь моему салону», - первым делом, как и обычно, сказал комплимент Глейни. Затем понизил голос: «Леди уже здесь. Она Потусторонний, а ещё писательница».</w:t>
      </w:r>
    </w:p>
    <w:p>
      <w:r>
        <w:br w:type="page"/>
      </w:r>
    </w:p>
    <w:p>
      <w:r>
        <w:rPr>
          <w:b/>
          <w:sz w:val="28"/>
        </w:rPr>
        <w:t>Том 1 Глава 107 - Форс</w:t>
      </w:r>
    </w:p>
    <w:p>
      <w:r>
        <w:t>«Писательница?» - как будто невзначай спросила Одри, тем не менее, наблюдая за реакцией Глейни.</w:t>
      </w:r>
    </w:p>
    <w:p>
      <w:r>
        <w:t>В дальнейшем, ей не пришлось волноваться о присутствии горничной Энни, поскольку они с Глейни разговаривали только на повседневные темы.</w:t>
      </w:r>
    </w:p>
    <w:p>
      <w:r>
        <w:t>Глейни выпрямился и усмехнулся.</w:t>
      </w:r>
    </w:p>
    <w:p>
      <w:r>
        <w:t>«Да, полагаю, Вы даже читали её работы. Именно она написала книгу, «Орлиное гнездо Штормграда», которая за последние два месяца получила очень лестные оценки».</w:t>
      </w:r>
    </w:p>
    <w:p>
      <w:r>
        <w:t>«Да, мне понравилась эта книга, особенно спокойная леди Сисси», - ответила Одри со слабой улыбкой.</w:t>
      </w:r>
    </w:p>
    <w:p>
      <w:r>
        <w:t>Тем временем, она мысленно закатила глаза от своего же лицемерия.</w:t>
      </w:r>
    </w:p>
    <w:p>
      <w:r>
        <w:t>Её нынешнее хобби не имело ничего общего с современной литературой. И вот уже месяц она не прикасалась к «Орлиному гнезду», прочитав всего треть книги.</w:t>
      </w:r>
    </w:p>
    <w:p>
      <w:r>
        <w:t>С того момента, как она вступила в Клуб Таро, предстала перед могущественным Шутом и стала настоящей Потусторонней, Одри погрузилась в изучение мистики. Систематически изучая психологию, она постепенно теряла интерес к другим занятиям.</w:t>
      </w:r>
    </w:p>
    <w:p>
      <w:r>
        <w:t>Улыбаясь, Глейни провёл Одри к дивану в холле.</w:t>
      </w:r>
    </w:p>
    <w:p>
      <w:r>
        <w:t>«Уверен, Форс Уолл произведёт на вас благоприятное впечатление, она прямо как леди Сисси из «Орлиного гнезда» – спокойная, умная и ленивая».</w:t>
      </w:r>
    </w:p>
    <w:p>
      <w:r>
        <w:t>«Моя дорогая мисс Одри, Вы сыграете на пианино? Ваша музыка станет величайшим дополнением для литературы».</w:t>
      </w:r>
    </w:p>
    <w:p>
      <w:r>
        <w:t>Одри посмотрела на Глейни. Эмоции, голос и язык тела – всё говорило о его стремлении выставить себя на показ.</w:t>
      </w:r>
    </w:p>
    <w:p>
      <w:r>
        <w:t>Он хочет использовать меня, чтобы выделиться перед своими гостями… Одри казалось, что она впервые ясно рассмотрела своего прежде очень хорошего друга.</w:t>
      </w:r>
    </w:p>
    <w:p>
      <w:r>
        <w:t>Она удержала милую улыбку и ответила: «Мой учитель музыки, мистер Виканелл, сказал, что я стала хуже играть и мне нужно больше практики».</w:t>
      </w:r>
    </w:p>
    <w:p>
      <w:r>
        <w:t>«Хорошо», - Глейни думал лишь о том, что же ему ответить, когда увидел леди, берущую десерты с длинного стола. - «Одри, это мисс Форс Уолл, автор «Орлиного гнезда Штормгарда».</w:t>
      </w:r>
    </w:p>
    <w:p>
      <w:r>
        <w:t>Одри оглянулась. Мисс Форс оказалось на вид около 25, а её рост не выше 165 сантиметров. На ней было светло-желтое платье с оборками. Каштановые волосы слегка вились. А, когда Глейни, улыбнувшись, представлял её, писательница осмотрела Одри своими светло-голубыми глазами.</w:t>
      </w:r>
    </w:p>
    <w:p>
      <w:r>
        <w:t>В первые три секунды Зритель заметила несколько мелких деталей.</w:t>
      </w:r>
    </w:p>
    <w:p>
      <w:r>
        <w:t>Жёлтые следы на пальцах… Похоже, мисс Уолл любит курить…</w:t>
      </w:r>
    </w:p>
    <w:p>
      <w:r>
        <w:t>На кисти действительно видны мозоли – эта женщина часто держит ручку, что выдаёт в ней писательницу…</w:t>
      </w:r>
    </w:p>
    <w:p>
      <w:r>
        <w:t>Судя по движениям рук, она довольно сильная. И это не то качество, что ожидаешь от писательницы, только если она не тренируется. Возможно, мисс Уолл родилась такой, или занималась чем-то другим в прошлом…</w:t>
      </w:r>
    </w:p>
    <w:p>
      <w:r>
        <w:t>В «Орлином гнезде» она показала себя спокойной, рациональной и внимательной к деталям писательницей. И это должно быть связанно с её прошлым занятием…</w:t>
      </w:r>
    </w:p>
    <w:p>
      <w:r>
        <w:t>У неё расслабленный взгляд, такое ощущение, что она смотрит на нас с Глейни свысока. Показывает превосходство Потустороннего над простым человеком?</w:t>
      </w:r>
    </w:p>
    <w:p>
      <w:r>
        <w:t>Если это всего лишь случайность – то, что Глейни узнал о её силе, тогда мисс Уолл должна чувствовать некоторую тревогу и беспокойство. В конце концов, она же не может предсказать его реакцию, а неизвестность вызывает страх.</w:t>
      </w:r>
    </w:p>
    <w:p>
      <w:r>
        <w:t>Значит, мисс Уолл сама пришла на встречу с Глейни, узнав о нашем увлечении. И должна быть полностью уверенна в том, что произойдёт дальше…</w:t>
      </w:r>
    </w:p>
    <w:p>
      <w:r>
        <w:t>Почему Потусторонний сам обратился к Глейни? Нужна материальная поддержка или ингредиенты, хранящиеся в сокровищнице? Или возможно, помощь в чём-то другом…</w:t>
      </w:r>
    </w:p>
    <w:p>
      <w:r>
        <w:t>В этот момент, Глейни представил Одри Форс.</w:t>
      </w:r>
    </w:p>
    <w:p>
      <w:r>
        <w:t>«Мадам, это мисс Одри, я упоминал о ней ранее, самая блестящая жемчужина во всём Бэклэнде. Её отец – граф Холл, доверенный советник Его Величества и уважаемый член кабинета министров».</w:t>
      </w:r>
    </w:p>
    <w:p>
      <w:r>
        <w:t>«Добрый день, мадам Уолл. «Орлиное гнездо Штормгарда» и по сей день занимает почётное место на моей книжной полке», - Одри придерживалась аристократического этикета и сделала реверанс.</w:t>
      </w:r>
    </w:p>
    <w:p>
      <w:r>
        <w:t>Но молча добавила: Потому что, я вот уже месяц не могу её закончить…</w:t>
      </w:r>
    </w:p>
    <w:p>
      <w:r>
        <w:t>Уолл повторила поклон: «Добрый день, мисс Одри, Ваша красота действительно впечатляет. Кажется, у меня появилась идея для нового романа. Хех, виконт Глейни утверждает, что у Вас исключительный талант к музыке».</w:t>
      </w:r>
    </w:p>
    <w:p>
      <w:r>
        <w:t>Они просто обменивались комплиментами, так как были на публике.</w:t>
      </w:r>
    </w:p>
    <w:p>
      <w:r>
        <w:t>Увидев, что Уолл направляется к обеденному столу и присматривается к кремовому торту, Одри отвела от неё взгляд и направилась в гостиную вместе с Глейни.</w:t>
      </w:r>
    </w:p>
    <w:p>
      <w:r>
        <w:t>Она вспоминала любую мелочь, которую только что видела, и пыталась понять цель этой женщины. Ей хотелось иметь хоть какое-то преимущество в будущих переговорах.</w:t>
      </w:r>
    </w:p>
    <w:p>
      <w:r>
        <w:t>Сделав шаг вперёд, Одри, будучи совершенно спокойной, как и подобает истинному Зрителю, наступила на подол своего платья и чуть не упала.</w:t>
      </w:r>
    </w:p>
    <w:p>
      <w:r>
        <w:t>Но личная горничная, Энни, подхватила её, помогая Одри не потерять равновесие.</w:t>
      </w:r>
    </w:p>
    <w:p>
      <w:r>
        <w:t>«Мисс, это платье уникально, в нём нельзя ходить слишком быстро», - тихо прошептала она на ухо Одри.</w:t>
      </w:r>
    </w:p>
    <w:p>
      <w:r>
        <w:t>«Я знаю», - покраснев, кивнула в ответ Одри.</w:t>
      </w:r>
    </w:p>
    <w:p>
      <w:r>
        <w:t>Я настолько увлеклась наблюдением за другими, что забыла смотреть себе под ноги… От обиды мысленно жаловалась Одри.</w:t>
      </w:r>
    </w:p>
    <w:p>
      <w:r>
        <w:t>Весь вечер Одри сталкивалась с многими уважаемыми авторами, критиками и музыкантами, но всегда сохраняла свою нежную и утончённую улыбку.</w:t>
      </w:r>
    </w:p>
    <w:p>
      <w:r>
        <w:t>Наконец, когда лицевые мышцы уже начинали болеть, она увидела сигнал виконта Глейни.</w:t>
      </w:r>
    </w:p>
    <w:p>
      <w:r>
        <w:t>Выждав несколько минут, она извинилась за необходимость воспользоваться уборной. Одри приподняла своё платье и встала, чтобы покинуть гостиную.</w:t>
      </w:r>
    </w:p>
    <w:p>
      <w:r>
        <w:t>Убедившись, что никто не следил за ней, она направилась в кабинет на первом этаже и сказала своей горничной Энни: «Мне нужно кое-что обсудить с Глейни. Последи за дверью. И не позволяй никому входить».</w:t>
      </w:r>
    </w:p>
    <w:p>
      <w:r>
        <w:t>«Как скажите», - Энни не видела ничего странного в такой просьбе, поскольку она знала, что Одри и виконт Глейни разделяют схожие увлечения и обсуждают мистику в приватной обстановке.</w:t>
      </w:r>
    </w:p>
    <w:p>
      <w:r>
        <w:t>Одри вошла в кабинет и заперла за собой дверь. Она увидела Глейни, сидящего за столом и играющего ручкой. А Форс Уолл стояла перед книжным шкафом, небрежно листая книгу.</w:t>
      </w:r>
    </w:p>
    <w:p>
      <w:r>
        <w:t>«Представлю вас ещё раз. Мадам Форс, настоящий Потусторонний», - Глейни положил ручку и подошёл к девушкам.</w:t>
      </w:r>
    </w:p>
    <w:p>
      <w:r>
        <w:t>«Это правда?» - Одри намеренно преувеличивала свои сомнения.</w:t>
      </w:r>
    </w:p>
    <w:p>
      <w:r>
        <w:t>Форс вернулся книгу на прежнее место, и обернулась с улыбкой.</w:t>
      </w:r>
    </w:p>
    <w:p>
      <w:r>
        <w:t>«Похоже, я должна доказать это».</w:t>
      </w:r>
    </w:p>
    <w:p>
      <w:r>
        <w:t>Она подошла к двери и протянула свою правую руку, схватившись за дверную ручку.</w:t>
      </w:r>
    </w:p>
    <w:p>
      <w:r>
        <w:t>Внезапно, в глазах Одри всё помутилось. Похоже, она стала свидетелем того, как мадам Форс стала бесплотной, чтобы пройти сквозь дверь.</w:t>
      </w:r>
    </w:p>
    <w:p>
      <w:r>
        <w:t>Одри была в шоке. Сосредоточившись, она поняла, что Форс больше нет на прежнем месте.</w:t>
      </w:r>
    </w:p>
    <w:p>
      <w:r>
        <w:t>Через несколько секунд провернулась ручка. А запертая дверь сама по себе распахнулась. Это Форс Уолл, улыбаясь, вошла в комнату. Но горничная Одри, которая была не так далеко, похоже, даже не заметила, что сейчас произошло.</w:t>
      </w:r>
    </w:p>
    <w:p>
      <w:r>
        <w:t>«Вот это способность!» - воскликнул Глейни.</w:t>
      </w:r>
    </w:p>
    <w:p>
      <w:r>
        <w:t>Одри сделала глубокий вдох: «У меня больше нет сомнений».</w:t>
      </w:r>
    </w:p>
    <w:p>
      <w:r>
        <w:t>В то же время, способность Уолл позволила понять её истинные цели, деньги никогда не были проблемой для подобных Потусторонних.</w:t>
      </w:r>
    </w:p>
    <w:p>
      <w:r>
        <w:t>У Глейни нет Потусторонних… Уолл хочет воспользоваться нашим с Глейни положением и ресурсами, чтобы чего-то достичь? Одри изо всех сил пыталась действовать как Зритель.</w:t>
      </w:r>
    </w:p>
    <w:p>
      <w:r>
        <w:t>Уолл посмеялась и сказала: «Давайте говорить на чистоту. У нас не так много времени».</w:t>
      </w:r>
    </w:p>
    <w:p>
      <w:r>
        <w:t>«Когда-то я была доктором в больнице, и мне дали возможность стать Потусторонней. Это произошло более двух лет назад».</w:t>
      </w:r>
    </w:p>
    <w:p>
      <w:r>
        <w:t>«Я надеюсь, что Вы сделаете кое-что для меня, а награда, позволит вам вступить в ряды настоящих Потусторонних. Я продам вам формулу особого зелья Последовательности и нужные для его приготовления материалы».</w:t>
      </w:r>
    </w:p>
    <w:p>
      <w:r>
        <w:t>Услышав такие обещания, Глейни не мог не спросить: «Что Вы хотите, чтобы мы сделали?»</w:t>
      </w:r>
    </w:p>
    <w:p>
      <w:r>
        <w:t>«Сейчас в тюрьме находится мой партнёр, ожидает окончательного вердикта. Надеюсь, вы спасёте её, неважно каким способом», - просто ответила Уолл.</w:t>
      </w:r>
    </w:p>
    <w:p>
      <w:r>
        <w:t>Одри нахмурилась.</w:t>
      </w:r>
    </w:p>
    <w:p>
      <w:r>
        <w:t>«Мадам Уолл, Ваши способности лучше подойдут для такой задачи…»</w:t>
      </w:r>
    </w:p>
    <w:p>
      <w:r>
        <w:t>Уолл рассмеялась и качнула головой.</w:t>
      </w:r>
    </w:p>
    <w:p>
      <w:r>
        <w:t>«Нет, это не тот случай. Она не сможет пройти там, где пройду я. А все, что мне остаётся – навещать её и разговаривать».</w:t>
      </w:r>
    </w:p>
    <w:p>
      <w:r>
        <w:t>«Кроме того, я думаю, рисковать своей жизнью, чтобы спасти её, не самая хорошая идея. Нам многое предстоит сделать, а жизнь так коротка».</w:t>
      </w:r>
    </w:p>
    <w:p>
      <w:r>
        <w:t>Одри наблюдала за лицом и движениями Уолл. Она обдумала её слова, прежде чем спросить: «Понимаю. За какое преступление заключили вашу знакомую?»</w:t>
      </w:r>
    </w:p>
    <w:p>
      <w:r>
        <w:t>На лице Уолл появилась доля смущения.</w:t>
      </w:r>
    </w:p>
    <w:p>
      <w:r>
        <w:t>«Она – уважаемый человек, который может подчинить людей и заставить их действовать от всего сердца. У неё хороший и добрый характер. Она… Ах… Средства, которые она использовала, чтобы убедить одного бандита, были немного чересчур…»</w:t>
      </w:r>
    </w:p>
    <w:p>
      <w:r>
        <w:t>…</w:t>
      </w:r>
    </w:p>
    <w:p>
      <w:r>
        <w:t>Завершив с миссией, Клейн вернулся к своему прежнему расписанию, уроки мистики по утрам и тренировки после полудня. А распорядок его жизни почти заставлял забыть, что он член Ночных Ястребов. «Проклятие» частых встреч со сверхъестественным, кажется, тоже исчезло.</w:t>
      </w:r>
    </w:p>
    <w:p>
      <w:r>
        <w:t>Была суббота, его очередь охранять Врата Ханис.</w:t>
      </w:r>
    </w:p>
    <w:p>
      <w:r>
        <w:t>«Можешь налить себе кофе, который я оставил, или чёрный чай в секретариате», - Дэн осмотрел комнату своими глубокими серыми глазами.</w:t>
      </w:r>
    </w:p>
    <w:p>
      <w:r>
        <w:t>Клейн, который уже оправдался перед семьёй, радостно кивнул.</w:t>
      </w:r>
    </w:p>
    <w:p>
      <w:r>
        <w:t>«Хорошо, Капитан. Вы, несомненно, великодушный джентльмен».</w:t>
      </w:r>
    </w:p>
    <w:p>
      <w:r>
        <w:t>Дэн рассмеялся.</w:t>
      </w:r>
    </w:p>
    <w:p>
      <w:r>
        <w:t>«Это поможет расслабиться. Напряжение плохо влияет на Ваше здоровье».</w:t>
      </w:r>
    </w:p>
    <w:p>
      <w:r>
        <w:t>Он взял свои шляпу с тростью и пошёл к двери.</w:t>
      </w:r>
    </w:p>
    <w:p>
      <w:r>
        <w:t>Уже выходя, он внезапно обернулся: «Я забыл сказать, чтобы Вы не слышали, не открывайте Врата Ханис, только если они не откроются изнутри».</w:t>
      </w:r>
    </w:p>
    <w:p>
      <w:r>
        <w:t>«Помните, чтобы Вы не слышали, чтобы ни случилось».</w:t>
      </w:r>
    </w:p>
    <w:p>
      <w:r>
        <w:t>Капитан, не пугайте меня… Клейн мгновенно напрягся. Он буквально затылком чувствовал, как темнота подземелий берёт верх над светом газовой лампы.</w:t>
      </w:r>
    </w:p>
    <w:p>
      <w:r>
        <w:br w:type="page"/>
      </w:r>
    </w:p>
    <w:p>
      <w:r>
        <w:rPr>
          <w:b/>
          <w:sz w:val="28"/>
        </w:rPr>
        <w:t>Том 1 Глава 108 - В ночную тьму</w:t>
      </w:r>
    </w:p>
    <w:p>
      <w:r>
        <w:t>Рассвет еще не наступил. Но безмолвное и ветреное подземелье освещалось газовыми лампами. Их тусклый огонёк надёжно защищало стекло плафона, и это позволяло осветить весь пустой туннель.</w:t>
      </w:r>
    </w:p>
    <w:p>
      <w:r>
        <w:t>Клейн уселся в дежурной комнате и небрежно листал лежащие на столе газеты и журналы. Но часть его внимания всё равно была обращена наружу, чтобы не пропустить того, кто постарается проникнуть внутрь Врат Ханис.</w:t>
      </w:r>
    </w:p>
    <w:p>
      <w:r>
        <w:t>Ветровка и шляпа остались на вешалке возле входа, а трость притаилась у стены, где, если будет нужно, до нее можно было легко дотянуться.</w:t>
      </w:r>
    </w:p>
    <w:p>
      <w:r>
        <w:t>Насыщенный аромат кофе наполнил воздух, и Клейн не смог сдержать вздоха. Он массировал виски, пытаясь побороть тяжесть в голове и усталость в теле.</w:t>
      </w:r>
    </w:p>
    <w:p>
      <w:r>
        <w:t>Будучи ещё студентом на Земле, он частенько ложился спасть в пять утра и просыпался в полдень. А в последние два-три года трудовой жизни иногда не спал ночь напролёт и уже на следующий день энергично шагал на работу. Однако это стало возможным, благодаря будоражащим играм, интересным книгам и увлекательным телевизионным шоу и фильмам.</w:t>
      </w:r>
    </w:p>
    <w:p>
      <w:r>
        <w:t>А этому миру явно недоставало необходимых удобств, которые позволяли не спать всю ночь.</w:t>
      </w:r>
    </w:p>
    <w:p>
      <w:r>
        <w:t>«Серьезно, Император Рассел. Если бы ты хотел выпендриться, делал бы это правильно. Вложи свою ограниченную жизнь в безграничное предприятие. И вытащи аборигенов в интернет!» - бормотал Клейн. Ему оставалось только утешать себя тем, что тут были газеты, журналы и интересные книги.</w:t>
      </w:r>
    </w:p>
    <w:p>
      <w:r>
        <w:t>Сначала, чтобы побороть сонливость, Клейн подумывал сосредоточиться на учебе. Однако это противоречит его обязанностям. Если он начнёт заниматься, то влёгкую пропустит движение снаружи и у Врат Ханис.</w:t>
      </w:r>
    </w:p>
    <w:p>
      <w:r>
        <w:t>Фу. Клейн взял чашку и осторожно подул на кофе.</w:t>
      </w:r>
    </w:p>
    <w:p>
      <w:r>
        <w:t>Он глотнул горького напитка и позволил его насыщенному вкусу наполнить свой рот, прежде чем горячая жидкость потекла вниз по пищеводу.</w:t>
      </w:r>
    </w:p>
    <w:p>
      <w:r>
        <w:t>«Кофе Фермо из долины Пас, горький, но очень бодрящий», - порадовался Клейн и поставил чашку на стол.</w:t>
      </w:r>
    </w:p>
    <w:p>
      <w:r>
        <w:t>Долина Пас находится на южном континенте, в регионе, где выращивали отличный кофе. В настоящее время за него боролись Республика Интис и Королевство Лоэн. Эти страны построили поселения на левом и правом берегах долины и захватили располагавшееся там королевство Пас.</w:t>
      </w:r>
    </w:p>
    <w:p>
      <w:r>
        <w:t>Окутанный жутковатым молчанием, Клейн взял в руки журнал и удивился, что это выпуск «Утончённой Леди», посвящённый моде и свиданиям.</w:t>
      </w:r>
    </w:p>
    <w:p>
      <w:r>
        <w:t>«Должно быть, Розанны…» - весело пробормотал он, с интересом перелистывая страницы.</w:t>
      </w:r>
    </w:p>
    <w:p>
      <w:r>
        <w:t>Возможно, что из-за резкого развития фотографии в последнее десятилетие, но журнал изобиловал не только иллюстрациями, но и чёрно-белыми снимками, – как и любые газеты.</w:t>
      </w:r>
    </w:p>
    <w:p>
      <w:r>
        <w:t>Редакция приглашала известных актеров и музыкантов, чтобы те демонстрировали очарование и волшебное сочетание разных видов одежды. И всего за семь лет мелкий региональный журнал Бэклэнда стал модным журналом, распростиравшимся по всей стране.</w:t>
      </w:r>
    </w:p>
    <w:p>
      <w:r>
        <w:t>«Платье красивое, модель тоже симпатичная…» - Клейн небрежно листал журнал, не скрывая своих эстетических пристрастий.</w:t>
      </w:r>
    </w:p>
    <w:p>
      <w:r>
        <w:t>Клейн был мужчиной, который уже давно созрел как телом, так и разумом. Он ценил прекрасных дам, но поставил перед собой цель – найти дорогу домой. И изо всех сил старался держаться на расстоянии от противоположного пола, чтобы не тратить время другого человека и не оставлять позади какой-либо эмоциональный багаж.</w:t>
      </w:r>
    </w:p>
    <w:p>
      <w:r>
        <w:t>Что касается уличных приключений, он был довольно большим гермофобом.</w:t>
      </w:r>
    </w:p>
    <w:p>
      <w:r>
        <w:t>Бенсон и Мелисса, они стали оковами, которые нельзя просто снять. Ему оставалось только найти способ сгладить потерю... Клейн почувствовал сильную тяжесть на сердце и не смог сдержать вздоха.</w:t>
      </w:r>
    </w:p>
    <w:p>
      <w:r>
        <w:t>Чем дальше он удалялся от дома, тем сильнее поддавался меланхолии во время тихих долгих ночей.</w:t>
      </w:r>
    </w:p>
    <w:p>
      <w:r>
        <w:t>Внезапно он потерял интерес к разглядыванию красивых женщин и положил журнал на стол. Вместо этого Клейн взял роман.</w:t>
      </w:r>
    </w:p>
    <w:p>
      <w:r>
        <w:t>«Орлиное гнездо», автор Форс Уолл», - прочитал Клейн на переплёте.</w:t>
      </w:r>
    </w:p>
    <w:p>
      <w:r>
        <w:t>Тихая ночь, тусклый желтый свет и книга в кожаном переплете напомнили ему молодость, когда он брал книги в библиотеке. Так что Клейн продолжал читать, пусть даже из чувства ностальгии.</w:t>
      </w:r>
    </w:p>
    <w:p>
      <w:r>
        <w:t>«Орлиное гнездо», - роман о леди Сисси, чей рост 1,65 метра, а вес всего девяносто восемь фунтов. Это история о том, как она стала гувернанткой на горной вилле Фруис.</w:t>
      </w:r>
    </w:p>
    <w:p>
      <w:r>
        <w:t>«Фунт – примерно полкилограмма... Это что, Джейн Эйр параллельного мира?» - Клейн погладил пальцами гладкую бумагу и начал строить догадки о последующем содержании.</w:t>
      </w:r>
    </w:p>
    <w:p>
      <w:r>
        <w:t>Однако когда он начал думать, что это будет романтическая история, в ней появился злой дух. Когда он подумал, что это история про призраков, леди Сисси показала себя детективом и сделала изумительный вывод.</w:t>
      </w:r>
    </w:p>
    <w:p>
      <w:r>
        <w:t>Но когда Клейн почувствовал, что это определенно детектив главный герой получил сильный удар по голове и потерял память. Затем это стало душераздирающей драмой.</w:t>
      </w:r>
    </w:p>
    <w:p>
      <w:r>
        <w:t>«… В конце концов, это все же роман», - Клейн закрыл книгу и отпил кофе.</w:t>
      </w:r>
    </w:p>
    <w:p>
      <w:r>
        <w:t>Бух!</w:t>
      </w:r>
    </w:p>
    <w:p>
      <w:r>
        <w:t>Бух! Бух! Бух!</w:t>
      </w:r>
    </w:p>
    <w:p>
      <w:r>
        <w:t>Раздался яростный стук, эхом отразившийся в тусклом и прежде безмолвном коридоре.</w:t>
      </w:r>
    </w:p>
    <w:p>
      <w:r>
        <w:t>Клейн в шоке подпрыгнул и сразу напрягся.</w:t>
      </w:r>
    </w:p>
    <w:p>
      <w:r>
        <w:t>Он инстинктивно вытащил револьвер из кобуры, провернул барабан и взвел курок. Затем медленно подошел к двери и начал искать источник звука.</w:t>
      </w:r>
    </w:p>
    <w:p>
      <w:r>
        <w:t>Бух! Бух! Бух!</w:t>
      </w:r>
    </w:p>
    <w:p>
      <w:r>
        <w:t>Бах! Бах! Бах!</w:t>
      </w:r>
    </w:p>
    <w:p>
      <w:r>
        <w:t>Удары становились все чаще. Клейн посмотрел в направлении звука и увидел черные двустворчатые ворота, на которых выгравированы семь священных эмблем.</w:t>
      </w:r>
    </w:p>
    <w:p>
      <w:r>
        <w:t>«Звук идёт из-за Врат Ханис?» - он прищурился, и его сердце забилось часто-часто, как барабан.</w:t>
      </w:r>
    </w:p>
    <w:p>
      <w:r>
        <w:t>Бах! Бах! Бах!</w:t>
      </w:r>
    </w:p>
    <w:p>
      <w:r>
        <w:t>Клейн увидел, что Врата слегка подрагивают, и прямо кожей ощутил то огромное давление, которое на них навалилось.</w:t>
      </w:r>
    </w:p>
    <w:p>
      <w:r>
        <w:t>«Не может этого быть… Я сталкиваюсь с чем-то подобным в первый же день? Мне перестало везти после переселения?» - правая рука Клейна, в которой был револьвер, покрылась холодным потом.</w:t>
      </w:r>
    </w:p>
    <w:p>
      <w:r>
        <w:t>Он вспомнил инструкцию Капитана: никогда не открывать Врата, независимо от того, что вы услышите, пока они не открыты изнутри.</w:t>
      </w:r>
    </w:p>
    <w:p>
      <w:r>
        <w:t>А может, это нормально? Клейн внезапно успокоился.</w:t>
      </w:r>
    </w:p>
    <w:p>
      <w:r>
        <w:t>Бах! Бах! Бах! Бух! Бух! Бух! Шум за Вратами усилился, но черные и даже на вид тяжелые створки только мелко дрожали. Кроме этого, не было ничего необычного.</w:t>
      </w:r>
    </w:p>
    <w:p>
      <w:r>
        <w:t>«Всё нормально. Но я чуть не умер от ужаса…» - пробормотал Клейн, собираясь вернуться в комнату для дежурств.</w:t>
      </w:r>
    </w:p>
    <w:p>
      <w:r>
        <w:t>Именно тогда Клейн услышал скрежет, посмотрел на вздувающиеся наружу створки, и увидел, что на их поверхности появилась трещина!</w:t>
      </w:r>
    </w:p>
    <w:p>
      <w:r>
        <w:t>Зинг!</w:t>
      </w:r>
    </w:p>
    <w:p>
      <w:r>
        <w:t>Раздался резкий звук и застывший Клейн увидел фигурку. Ее рост не превышал и локоть, а на ней была черная королевская мантия классического кроя. На мантии было заметное пятно.</w:t>
      </w:r>
    </w:p>
    <w:p>
      <w:r>
        <w:t>У фигуры оказалось не очень выразительное лицо, черные глаза и плотно сжатые губы.</w:t>
      </w:r>
    </w:p>
    <w:p>
      <w:r>
        <w:t>Это была марионетка, кукла из ткани!</w:t>
      </w:r>
    </w:p>
    <w:p>
      <w:r>
        <w:t>Когда Клейн уже собирался поднять пистолет, чтобы выстрелить, кукла с усилием протиснулась в щель Врат Ханис и развернула лист бумаги, который держала в руках.</w:t>
      </w:r>
    </w:p>
    <w:p>
      <w:r>
        <w:t>Бумагу заполняли таинственные символы, но некоторые Клейн уже знал, а другие просто не успел выучить. Вместе они образовывали вертикальный зрачок!</w:t>
      </w:r>
    </w:p>
    <w:p>
      <w:r>
        <w:t>Клейн еще даже не осознал ситуацию, а некая сила уже тащила куклу назад к Вратам!</w:t>
      </w:r>
    </w:p>
    <w:p>
      <w:r>
        <w:t>Скрип!</w:t>
      </w:r>
    </w:p>
    <w:p>
      <w:r>
        <w:t>Врата Ханис снова закрылись, и стук прекратился.</w:t>
      </w:r>
    </w:p>
    <w:p>
      <w:r>
        <w:t>Подвал снова стал спокойным и тихим, как будто ничего не произошло.</w:t>
      </w:r>
    </w:p>
    <w:p>
      <w:r>
        <w:t>«Я должен сообщить Капитану, что ворота Ханис открылись... Но ведь они закрылись...» - Клейн вернул себе способность ясно мыслить и почувствовал тревогу, страх и сомнение.</w:t>
      </w:r>
    </w:p>
    <w:p>
      <w:r>
        <w:t>А чрез несколько секунд он вспомнил, что это была за кукла. Поскольку Клейн стал штатным членом Ночных Ястребов, ему позволили узнать о Запечатанном Артефакте 3-го класса, скрытом за Вратами Ханис.</w:t>
      </w:r>
    </w:p>
    <w:p>
      <w:r>
        <w:t>«Номер: 0625».</w:t>
      </w:r>
    </w:p>
    <w:p>
      <w:r>
        <w:t>«Название: Тканевая Кукла Несчастья».</w:t>
      </w:r>
    </w:p>
    <w:p>
      <w:r>
        <w:t>«Степень опасности: 3. Очень опасный. Использовать с осторожностью. Применять в операциях с участием трех или более человек».</w:t>
      </w:r>
    </w:p>
    <w:p>
      <w:r>
        <w:t>«Классификация доступа: штатный член Ночных Ястребов или выше».</w:t>
      </w:r>
    </w:p>
    <w:p>
      <w:r>
        <w:t>«Метод нейтрализации: отделить от людей».</w:t>
      </w:r>
    </w:p>
    <w:p>
      <w:r>
        <w:t>«Описание: кукла одета в королевскую мантию, примерно 1300 года. На ней пятно, которое невозможно вывести. Но неизвестно, присутствовало ли это пятно с самого начала».</w:t>
      </w:r>
    </w:p>
    <w:p>
      <w:r>
        <w:t>«В паре случаях банкротства, зарегистрированных в Тингоне, полиция заметила наличие куклы. Она всегда располагалась в детской спальне, на боковом столике рядом с кроватью».</w:t>
      </w:r>
    </w:p>
    <w:p>
      <w:r>
        <w:t>«Ночные Ястребы приняли запрос и начали расследование».</w:t>
      </w:r>
    </w:p>
    <w:p>
      <w:r>
        <w:t>«Первоначальная оценка показала, что кукла приносит неудачу, в результате чего окружающие становятся несчастными и попадают в опасность. И, наконец, один за другим умирают. Испытателю потребовалось всего две недели, чтобы достичь грани банкротства».</w:t>
      </w:r>
    </w:p>
    <w:p>
      <w:r>
        <w:t>«У куклы нет признаков жизни. Нет склонностей к побегу».</w:t>
      </w:r>
    </w:p>
    <w:p>
      <w:r>
        <w:t>«Путем длительных экспериментов обнаружено, что, если человек не находится более получаса в день в радиусе десяти метров от куклы, он не заразится несчастьем. А если несчастье передастся другому, ситуация предыдущего обладателя изменится к лучшему».</w:t>
      </w:r>
    </w:p>
    <w:p>
      <w:r>
        <w:t>«Приложение: Впервые эта кукла появилась в доме пожилой женщины, Тесс, которая жила на Нижней улице Железного Креста. Она была мастером игрушек. Но из-за старости, тяжелой болезни мужа, а также того, что оба ее ребенка рано ушли из жизни, у нее не было другого выбора, кроме как переселиться на Нижнюю улицу Железного Креста».</w:t>
      </w:r>
    </w:p>
    <w:p>
      <w:r>
        <w:t>«Это была последняя игрушка, которую она продала. Голодая более трех дней, она обменяла ее на какой-то яд и покончила с собой и своим мужем».</w:t>
      </w:r>
    </w:p>
    <w:p>
      <w:r>
        <w:t>Когда Клейн вспомнил информацию о Запечатанном Артефакте 3-0625, он почувствовал страх и неуверенность.</w:t>
      </w:r>
    </w:p>
    <w:p>
      <w:r>
        <w:t>Разве тут не говорится, что у куклы нет признаков жизни? И что у нее нет склонности к побегу?</w:t>
      </w:r>
    </w:p>
    <w:p>
      <w:r>
        <w:t>Тогда что я только что видел!?</w:t>
      </w:r>
    </w:p>
    <w:p>
      <w:r>
        <w:t>И что в конце затянуло ее обратно?</w:t>
      </w:r>
    </w:p>
    <w:p>
      <w:r>
        <w:t>Символ, который был нарисован на той бумаге у куклы в руках, что же он означает?</w:t>
      </w:r>
    </w:p>
    <w:p>
      <w:r>
        <w:t>Очень напоминало, как психопат-убийца разбирается со своей жертвой, а та отчаянно бьёт в дверь и взывает о помощи, но в конце ее оттаскивают назад...</w:t>
      </w:r>
    </w:p>
    <w:p>
      <w:r>
        <w:t>С такими мыслями в голове, Клейн решил не принимать никаких решений самостоятельно.</w:t>
      </w:r>
    </w:p>
    <w:p>
      <w:r>
        <w:t>Он вернулся в дежурную комнату и потянул за веревку.</w:t>
      </w:r>
    </w:p>
    <w:p>
      <w:r>
        <w:t>Веревка дёрнулась, приводя весь механизм в действие, и на втором этаже охранной компании Терновник раздался тревожный перезвон.</w:t>
      </w:r>
    </w:p>
    <w:p>
      <w:r>
        <w:t>Леонард Митчелл и другие Бессонные, играющие в карты в комнате отдыха, немедленно отложили игру и побежали в подземелье.</w:t>
      </w:r>
    </w:p>
    <w:p>
      <w:r>
        <w:br w:type="page"/>
      </w:r>
    </w:p>
    <w:p>
      <w:r>
        <w:rPr>
          <w:b/>
          <w:sz w:val="28"/>
        </w:rPr>
        <w:t>Том 1 Глава 109 - Дедукция</w:t>
      </w:r>
    </w:p>
    <w:p>
      <w:r>
        <w:t>Клейн слышал, как кто-то бежит, и это не давало ему нервничать, пока он стоял у входа в караульную.</w:t>
      </w:r>
    </w:p>
    <w:p>
      <w:r>
        <w:t>Первым показался Леонард с револьвером в руке, а его голос наполняла тревога: «Что случилось?»</w:t>
      </w:r>
    </w:p>
    <w:p>
      <w:r>
        <w:t>Наблюдая, как Леонард пытается затормозить, Клейн неожиданно вспомнил историю, которую ему когда-то рассказала Розанна. Три года назад, Ночной Поэт, который только-только стал Бессонным, пытался сбежать вниз по лестнице. Тогда он ещё не привык к силе зелья, поэтому упал и скатился в подземелье.</w:t>
      </w:r>
    </w:p>
    <w:p>
      <w:r>
        <w:t>Закашлявшись, Клейн указал на Врата: «Кто-то стучал с той стороны, но потом всё перешло в громкие удары и Врата приоткрылись».</w:t>
      </w:r>
    </w:p>
    <w:p>
      <w:r>
        <w:t>«Врата Ханнс открылись?» - очень удивился Кенли.</w:t>
      </w:r>
    </w:p>
    <w:p>
      <w:r>
        <w:t>«Да, там появилась щель», - продолжил свой рассказ Клейн. Он увидел, что Леонард, Кенли и Роял перестали приближаться к дежурной комнате, а вместо этого отступили на несколько шагов и замерли полукругом напротив него.</w:t>
      </w:r>
    </w:p>
    <w:p>
      <w:r>
        <w:t>Он замолчал, прежде чем через секунду поинтересоваться: «Вы мне не верите?»</w:t>
      </w:r>
    </w:p>
    <w:p>
      <w:r>
        <w:t>«Нет. Таков протокол», - Кенли покачал головой.</w:t>
      </w:r>
    </w:p>
    <w:p>
      <w:r>
        <w:t>Даже в столь напряженной атмосфере Леонард не изменил своему легкомысленному отношению и добавил со смешком: «Подобное уже случалось в других храмах. Потусторонний, который стоял на страже Врат Ханис, терял контроль и бил тревогу перед тем, как убить товарищей, пришедших ему на помощь».</w:t>
      </w:r>
    </w:p>
    <w:p>
      <w:r>
        <w:t>«Хорошо», - Клейн больше не злился и не обижался, за то, что его считают предателем. Вместо этого он спросил: «Тогда, как мне доказать, что я не потерял контроль?»</w:t>
      </w:r>
    </w:p>
    <w:p>
      <w:r>
        <w:t>Леонард стёр с лица легкомысленную улыбку и коснулся четырёх точек на своей груди. А потом запел хриплым голосом: «Не имея одежды и еды, нет им крова от холода».</w:t>
      </w:r>
    </w:p>
    <w:p>
      <w:r>
        <w:t>«Они промокли под дождём и прижимались к камням, не имея дома».</w:t>
      </w:r>
    </w:p>
    <w:p>
      <w:r>
        <w:t>«Они – сироты, оторванные от груди, надежда покинула их; они бедняки, которых сбили с пути».</w:t>
      </w:r>
    </w:p>
    <w:p>
      <w:r>
        <w:t>«Вечность не оставила их, но наградила любовью».</w:t>
      </w:r>
    </w:p>
    <w:p>
      <w:r>
        <w:t>…</w:t>
      </w:r>
    </w:p>
    <w:p>
      <w:r>
        <w:t>Наполненная святостью и милосердием молитва разнеслась по всему подземелью, одаривая тело, сердце и душу каждого очищением и спокойствием.</w:t>
      </w:r>
    </w:p>
    <w:p>
      <w:r>
        <w:t>Не наблюдая никакой необычной реакции, Леонард остановил своё сольное выступление и улыбнулся.</w:t>
      </w:r>
    </w:p>
    <w:p>
      <w:r>
        <w:t>«Вы в порядке. Тебе можно доверять».</w:t>
      </w:r>
    </w:p>
    <w:p>
      <w:r>
        <w:t>Роял, которая не проронила ни слова до этого момента, посмотрела на Врата Ханис и спросила: «Что ты видел, когда Врата открылись?»</w:t>
      </w:r>
    </w:p>
    <w:p>
      <w:r>
        <w:t>«Я видел «Тканевую марионетку несчастья», на которой была чёрная королевская мантия, 3-06252, - ответил Клейн, всё ещё чувствуя страх. - «Но уже через пару секунд некая сила утащила её назад, и Врата закрылись. Что же тут творится?»</w:t>
      </w:r>
    </w:p>
    <w:p>
      <w:r>
        <w:t>Леонард, Кенли и Роял переглянулись.</w:t>
      </w:r>
    </w:p>
    <w:p>
      <w:r>
        <w:t>«Хех, хех, мы с тобой в одной лодке. Нам тоже не известна истинная причина. Но раз Врата Ханис закрылись, и не произошло ничего необычного, нам не следует туда входить. Надо дождаться рассвета, тогда придёт Капитан».</w:t>
      </w:r>
    </w:p>
    <w:p>
      <w:r>
        <w:t>Роял спокойно добавила: «Я подожду здесь и буду охранять Врата вместе с тобой».</w:t>
      </w:r>
    </w:p>
    <w:p>
      <w:r>
        <w:t>«Хорошо», - Леонард махнул рукой и рассмеялся. – «Как самый сильный Потусторонний среди присутствующих, пожалуй, я тоже останусь. Кенли, возвращайся на второй этаж, и если в полицейском участке случится непредвиденная ситуация, кто-то же должен подать руку помощи».</w:t>
      </w:r>
    </w:p>
    <w:p>
      <w:r>
        <w:t>Кенли практически ничего не сказал, он просто развернулся и сразу ушёл.</w:t>
      </w:r>
    </w:p>
    <w:p>
      <w:r>
        <w:t>Леонард посмотрел на Клейна и Роял.</w:t>
      </w:r>
    </w:p>
    <w:p>
      <w:r>
        <w:t>«Может, продолжим игру? В подобных ситуациях лучше немного отвлечься».</w:t>
      </w:r>
    </w:p>
    <w:p>
      <w:r>
        <w:t>«Не вижу никаких проблем», - Клейн поправил револьвер и вернул его в плечевую кобуру. Роял не озвучила собственного мнения, а вместо этого провела рукой по шелковистым локонам и пошла в дежурную комнату.</w:t>
      </w:r>
    </w:p>
    <w:p>
      <w:r>
        <w:t>Во время игры в «Сражение с Землевладельцем», нет – «Сражение со Злом», Клейн вскользь упомянул: «Тканевая марионетка несчастья», то есть 3-0625, судя по описанию, не обладает подобием жизни».</w:t>
      </w:r>
    </w:p>
    <w:p>
      <w:r>
        <w:t>«Хаха, три туза», - Леонард показал карты и ответил таким же небрежным тоном, - «За последние сорок лет, 3-0625 ни разу не проявляла признаков жизни. Но мы можем только допускать, что наша информация верна, и действовать исходя из этого».</w:t>
      </w:r>
    </w:p>
    <w:p>
      <w:r>
        <w:t>«Пасую. У тебя есть хоть какие-нибудь идеи?» - непринуждённо спросила Роял.</w:t>
      </w:r>
    </w:p>
    <w:p>
      <w:r>
        <w:t>Пока Клейн колебался, стоит ли ему сбросить свои три двойки, Леонард глотнул свежезаваренного кофе и сказал: «Да, если 3-0625 не подавала признаков жизни, значит, её сегодняшняя активность вызвана воздействием какого-то внешнего фактора. И он должен был появиться относительно недавно, иначе, мы бы уже давно наблюдали этот феномен».</w:t>
      </w:r>
    </w:p>
    <w:p>
      <w:r>
        <w:t>«Что-нибудь изменилось во Вратах Ханис за последний месяц?»</w:t>
      </w:r>
    </w:p>
    <w:p>
      <w:r>
        <w:t>Роял увидела, как Клейн сбросил три двойки и ненадолго задумалась.</w:t>
      </w:r>
    </w:p>
    <w:p>
      <w:r>
        <w:t>«Изменилась только одно: дневник Антигонов и Запечатанный Артефакт 2-049 поместили на хранение за Врата Ханис».</w:t>
      </w:r>
    </w:p>
    <w:p>
      <w:r>
        <w:t>Леонард посмотрел на карты в своих руках, и, положив их на стол, с улыбкой сказал: «Если 2-049 может заставить «Тканевую марионетку несчастья» вести себя столь необычно, тогда подобное должно было случиться и с Вратами Бэклэнда. Так что я подозреваю, проблема в Дневнике Антигонов».</w:t>
      </w:r>
    </w:p>
    <w:p>
      <w:r>
        <w:t>Клейн задумался и кивнул.</w:t>
      </w:r>
    </w:p>
    <w:p>
      <w:r>
        <w:t>«Это самое подходящее объяснение… Леонард, я никогда не предполагал, что Вы настолько хороши в дедукции».</w:t>
      </w:r>
    </w:p>
    <w:p>
      <w:r>
        <w:t>Как правило, быть поэтом-романтиком и быть человеком, с развитыми дедуктивными навыками, это взаимоисключающие друг друга вещи…</w:t>
      </w:r>
    </w:p>
    <w:p>
      <w:r>
        <w:t>«Это потому что он увлёкся детективными романами», - равнодушно объяснила Роял, - «Два короля, сразу от 8 до Короля. Никому не надо? Три 6-ки не более».</w:t>
      </w:r>
    </w:p>
    <w:p>
      <w:r>
        <w:t>Увидев это, Клейн и Леонард замолчали.</w:t>
      </w:r>
    </w:p>
    <w:p>
      <w:r>
        <w:t>Пока они отвлеклись от игры, они забыли кое-что очень важное.</w:t>
      </w:r>
    </w:p>
    <w:p>
      <w:r>
        <w:t>Роял была «Злом» в этом раунде.</w:t>
      </w:r>
    </w:p>
    <w:p>
      <w:r>
        <w:t>Наблюдая, как Роял перемешивает колоду, Клейн воспользовался возможностью спросить: «Так какая сила забрала 3-0625 обратно?»</w:t>
      </w:r>
    </w:p>
    <w:p>
      <w:r>
        <w:t>Леонард взглянул на него и усмехнулся.</w:t>
      </w:r>
    </w:p>
    <w:p>
      <w:r>
        <w:t>«Ты действительно думаешь, что защитные механизмы Врат Ханис ограничиваются запечатанной комнатой и престарелыми охранниками?»</w:t>
      </w:r>
    </w:p>
    <w:p>
      <w:r>
        <w:t>«В действительности, когда солнце садиться полностью, охранники уже давно покинули Врата Ханис и вернулись в собор Святой Селены».</w:t>
      </w:r>
    </w:p>
    <w:p>
      <w:r>
        <w:t>«Сила Врат сильнее всего ночью и слишком опасна для любого живого существа. Она засыпает только с восходом солнца. Из-за этого Капитан и запрещает нам входить во Врата, что бы мы ни слышали».</w:t>
      </w:r>
    </w:p>
    <w:p>
      <w:r>
        <w:t>Другими словами, Капитан забыл сказать самое важное – причину… Клейн задумался, прежде чем спросить: «Защитные механизмы, это те связующие цепи?»</w:t>
      </w:r>
    </w:p>
    <w:p>
      <w:r>
        <w:t>Как увеличенная версия амулетов и чар?</w:t>
      </w:r>
    </w:p>
    <w:p>
      <w:r>
        <w:t>«Да», - Роял кивнула, поглаживая край колоды, - «Именно поэтому Врата Ханис расположены в главном соборе. Врата поддерживаются верующими, которые каждый день посещают собор. Искренние молитвы позволяют частицам духовности слиться со связующими цепями, и небольшой вклад каждого приносит изобилие».</w:t>
      </w:r>
    </w:p>
    <w:p>
      <w:r>
        <w:t>«Понятно…» - Клейн кивнул, когда увидел, что ему попались плохие карты.</w:t>
      </w:r>
    </w:p>
    <w:p>
      <w:r>
        <w:t>В этот момент Леонард рассмеялся: «За Вратами действует не только этот защитный механизм. Внутри захоронен прах Святой Селены. А при жизни она была Потусторонней высшей Последовательности».</w:t>
      </w:r>
    </w:p>
    <w:p>
      <w:r>
        <w:t>Прах Святой Селены? Потусторонняя высшей Последовательности? Святые мощи? Какая от них польза? Клейн был озадачен, но его так и распирало от любопытства.</w:t>
      </w:r>
    </w:p>
    <w:p>
      <w:r>
        <w:t>Селена уже была истово верующей, во времена, когда только создавалась Церковь Богини Вечной Ночи. Она жила в Третью Эпоху и её деяния записаны во многих священных писаниях. Поэтому, имя Святой Селены часто звучит среди обычных людей, верующих в Богиню.</w:t>
      </w:r>
    </w:p>
    <w:p>
      <w:r>
        <w:t>Казалось, что Леонард прочитал мысли Клейна: «По слухам, скелет или прах Потустороннего высшей Последовательности всё ещё содержат невероятную силу. Но это всего лишь слухи, конечно же».</w:t>
      </w:r>
    </w:p>
    <w:p>
      <w:r>
        <w:t>Клейн кивнул, сосредоточившись на картах в руках.</w:t>
      </w:r>
    </w:p>
    <w:p>
      <w:r>
        <w:t>В следующие несколько часов с Вратами не происходило ничего необычного, но Клейн проиграл ровно два сула. У него сердце обливалось кровью, но Леонард, который читал свою поэзию, проиграл четыре сула и пять пенсов, оставляя Роял безоговорочную победу.</w:t>
      </w:r>
    </w:p>
    <w:p>
      <w:r>
        <w:t>«Солнце только что встало, черёд пришёл мой!» - Полуночная Поэтесса, Сика Трон ровно в шесть утра вошла в комнату.</w:t>
      </w:r>
    </w:p>
    <w:p>
      <w:r>
        <w:t>Клейн записал ночной инцидент в учётную книгу и вернулся в офис вместе с Леонардом и Роял.</w:t>
      </w:r>
    </w:p>
    <w:p>
      <w:r>
        <w:t>Он чувствовал себя как никогда истощённым, но Полуночный Поэт и Бессонная оставались всё такими же энергичными.</w:t>
      </w:r>
    </w:p>
    <w:p>
      <w:r>
        <w:t>В этом и отличие между разными путями Последовательности… Клейн уже хотел выйти за дверь и отправиться домой, чтобы хоть немного поспать, когда увидел входящего Капитана.</w:t>
      </w:r>
    </w:p>
    <w:p>
      <w:r>
        <w:t>«Капитан, доброе утро», - он не мог не зевать, пока приветствовал Капитана.</w:t>
      </w:r>
    </w:p>
    <w:p>
      <w:r>
        <w:t>Дэн, снова в чёрной штормовке, снял шляпу и перевёл на Клейна взгляд своих серых глаз</w:t>
      </w:r>
    </w:p>
    <w:p>
      <w:r>
        <w:t>«Доброе утро. Вам бы вернуться домой и отдохнуть. Что-то произошло?»</w:t>
      </w:r>
    </w:p>
    <w:p>
      <w:r>
        <w:t>Клейн кратко описал случившееся с «Тканевой марионеткой несчастья» и предположение Леонарда.</w:t>
      </w:r>
    </w:p>
    <w:p>
      <w:r>
        <w:t>«Хорошо», - Дэн не озвучил своё мнение. Он сосредоточился на пути к офису: «Я телеграфирую в Святой Собор».</w:t>
      </w:r>
    </w:p>
    <w:p>
      <w:r>
        <w:t>Клейн больше не задерживался. Он не спеша вышел наружу и вдохнул прохладный утренний воздух.</w:t>
      </w:r>
    </w:p>
    <w:p>
      <w:r>
        <w:t>Он почувствовал прилив энергии, когда внезапно вспомнил то, о чём не думал всё это время.</w:t>
      </w:r>
    </w:p>
    <w:p>
      <w:r>
        <w:t>Я забыл сказать Капитану и остальным о кусочке бумаги в руках «Тканевой марионетки несчастья»!</w:t>
      </w:r>
    </w:p>
    <w:p>
      <w:r>
        <w:t>Как же я мог забыть?</w:t>
      </w:r>
    </w:p>
    <w:p>
      <w:r>
        <w:t>Как будто какая-то сила повлияла на меня, не давая рассказать об этом остальным Ночным Ястребам…</w:t>
      </w:r>
    </w:p>
    <w:p>
      <w:r>
        <w:t>Дневник Антигонов уже некоторое время находится за Вратами. «Тканевая марионетка несчастья», 3-0625 давно должна была показать нечто необычное. Почему же она появилась только прошлой ночью?</w:t>
      </w:r>
    </w:p>
    <w:p>
      <w:r>
        <w:t>Потому что я впервые дежурил у Врат Ханис?</w:t>
      </w:r>
    </w:p>
    <w:p>
      <w:r>
        <w:t>Она использовала все свои силы, чтобы показать мне картинку на бумажке?</w:t>
      </w:r>
    </w:p>
    <w:p>
      <w:r>
        <w:t>Какова же цель дневника Антигонов?</w:t>
      </w:r>
    </w:p>
    <w:p>
      <w:r>
        <w:t>Связанно ли она с тем, что я выжил, когда коснулся его обложки? И с тем, что я стал Провидцем?</w:t>
      </w:r>
    </w:p>
    <w:p>
      <w:r>
        <w:t>…</w:t>
      </w:r>
    </w:p>
    <w:p>
      <w:r>
        <w:t>Слишком много подозрений вспыхнуло в голове Клейна, заставив его врасти в землю. Он не знал, что ему дальше делать, притвориться, что ничего не помнит и пойти домой спать, или вернуться и доложить об этом Капитану.</w:t>
      </w:r>
    </w:p>
    <w:p>
      <w:r>
        <w:br w:type="page"/>
      </w:r>
    </w:p>
    <w:p>
      <w:r>
        <w:rPr>
          <w:b/>
          <w:sz w:val="28"/>
        </w:rPr>
        <w:t>Том 1 Глава 110 - Подтверждение</w:t>
      </w:r>
    </w:p>
    <w:p>
      <w:r>
        <w:t>Подумав некоторое время, Клейн решил вернуться домой, чтобы кое-что проверить.</w:t>
      </w:r>
    </w:p>
    <w:p>
      <w:r>
        <w:t>Он полагал, что если «Тканевая марионетка несчастья» случайно показала этот рисунок, то Капитан и остальные обязательно найдут какие-нибудь следы во время расследования. А раз так, не имеет большого значения, сообщит он об этом или нет.</w:t>
      </w:r>
    </w:p>
    <w:p>
      <w:r>
        <w:t>А вот в противном случае все стоило тщательно обдумать.</w:t>
      </w:r>
    </w:p>
    <w:p>
      <w:r>
        <w:t>Именно это Клейн и хотел проверить.</w:t>
      </w:r>
    </w:p>
    <w:p>
      <w:r>
        <w:t>Он сел в общественный экипаж до улицы Нарцисса. Но когда Клейн вернулся домой, Бенсон и Мелисса еще не проснулись, ведь сегодня воскресенье. В гостиной было темно и тихо.</w:t>
      </w:r>
    </w:p>
    <w:p>
      <w:r>
        <w:t>Клейн вскипятил чайник, бросил щепоть чайных листьев и позавтракал пшеничным хлебом. Затем взял ветровку, цилиндр и трость, а потом направился к лестнице.</w:t>
      </w:r>
    </w:p>
    <w:p>
      <w:r>
        <w:t>Он старался ступать тише, чтобы никого не разбудить.</w:t>
      </w:r>
    </w:p>
    <w:p>
      <w:r>
        <w:t>Как только Клейн добрался до второго этажа, то увидел, как внезапно открылась дверь ванной, и оттуда с сонным лицом вышла Мелисса, одетая в своё старое платье.</w:t>
      </w:r>
    </w:p>
    <w:p>
      <w:r>
        <w:t>«Ты дома…» - Мелисса протерла глаза.</w:t>
      </w:r>
    </w:p>
    <w:p>
      <w:r>
        <w:t>Клейн прикрыл рот ладонью и зевнул.</w:t>
      </w:r>
    </w:p>
    <w:p>
      <w:r>
        <w:t>«Да, мне нужно отдохнуть. Не буди до обеда».</w:t>
      </w:r>
    </w:p>
    <w:p>
      <w:r>
        <w:t>Мелисса коротко кивнула, но вдруг о чем-то вспомнила.</w:t>
      </w:r>
    </w:p>
    <w:p>
      <w:r>
        <w:t>«Мы с Бенсоном собирались на утреннюю мессу в собор Святой Селены. Обед может слегка запоздать».</w:t>
      </w:r>
    </w:p>
    <w:p>
      <w:r>
        <w:t>Будучи не слишком убеждёнными верующими Богини Вечной Ночи, Мелисса и Бенсон ходили в церковь раз в две недели, в то время, как Клейн, который был Ночным Ястребом, не ступал в церковь с тех пор, как за ним следил член Тайного Ордена.</w:t>
      </w:r>
    </w:p>
    <w:p>
      <w:r>
        <w:t>Нет, я хожу в церковь каждый день, просто в подвал... подсознательно оправдался Клейн.</w:t>
      </w:r>
    </w:p>
    <w:p>
      <w:r>
        <w:t>Клейна больше всего беспокоило, что Богиня оставит его как неверующего. И если ритуальная магия не сработает в критический момент, у него будут большие неприятности.</w:t>
      </w:r>
    </w:p>
    <w:p>
      <w:r>
        <w:t>Но, судя по примеру Старого Нила, Богиня прощает Ночных Ястребов. Хм. Именно! Клейн успокоился.</w:t>
      </w:r>
    </w:p>
    <w:p>
      <w:r>
        <w:t>С такими мыслями в голове он посмотрел на Мелиссу, кивнул и улыбнулся.</w:t>
      </w:r>
    </w:p>
    <w:p>
      <w:r>
        <w:t>«Отлично. Я могу подольше поспать».</w:t>
      </w:r>
    </w:p>
    <w:p>
      <w:r>
        <w:t>Пройдя мимо Мелиссы, он вошел в спальню и тут же запер за собой дверь.</w:t>
      </w:r>
    </w:p>
    <w:p>
      <w:r>
        <w:t>Сразу же после этого он взбодрился, вытащил ритуальный кинжал и создал запечатывающую духовную стену.</w:t>
      </w:r>
    </w:p>
    <w:p>
      <w:r>
        <w:t>Клейн, одновременно произнося заклинание, сделал четыре шага против часовой стрелки и выдержал хаотический рев, прежде чем появиться над серым туманом.</w:t>
      </w:r>
    </w:p>
    <w:p>
      <w:r>
        <w:t>Усевшись во главе длинного бронзового стола, он казался единственным живым существом в этом безграничном мире.</w:t>
      </w:r>
    </w:p>
    <w:p>
      <w:r>
        <w:t>Помолчав минуту, Клейн наколдовал кусок пергамента из козьей кожи и записал предложение для предсказания.</w:t>
      </w:r>
    </w:p>
    <w:p>
      <w:r>
        <w:t>«Рисунок, который показала «Тканевая марионетка несчастья».</w:t>
      </w:r>
    </w:p>
    <w:p>
      <w:r>
        <w:t>Хотя Клейн ясно видел то загадочное изображение, из-за волнения ему удалось запомнить только нечёткие контуры. Но это не проблема для Провидца. Они могли воспроизвести все, что хоть раз видели!</w:t>
      </w:r>
    </w:p>
    <w:p>
      <w:r>
        <w:t>Согласно теории наша духовная оболочка запоминает всё, что видел человек. А если обладать определёнными способностями, можно в любое время воспроизвести нужную сцену.</w:t>
      </w:r>
    </w:p>
    <w:p>
      <w:r>
        <w:t>Клейну даже начинало казаться, что теория Психологических Алхимиков, о которой когда-то рассказывала Духовный Медиум Дейли, имеет смысл. Человеческая память это просто острова, возвышающиеся над океаном. Но на них могло уместиться не так уж и много. Выходит, что духовная оболочка запоминает большую часть информации и переносит ее в подсознание, которое представляло собой океан.</w:t>
      </w:r>
    </w:p>
    <w:p>
      <w:r>
        <w:t>А сама духовная оболочка, хоть и не была всем океаном, включала в себя прибрежные воды.</w:t>
      </w:r>
    </w:p>
    <w:p>
      <w:r>
        <w:t>Прочитав свою формулировку, Клейн откинулся назад и уснул в состоянии Когитации.</w:t>
      </w:r>
    </w:p>
    <w:p>
      <w:r>
        <w:t>В расплывчатом и искажённом мире сна он увидел, как снова открылись Врата Ханис, и услышал тяжелые удары.</w:t>
      </w:r>
    </w:p>
    <w:p>
      <w:r>
        <w:t>Кукла в королевском наряде склонилась к проему в двери и развернула бумагу, которую держала в руках.</w:t>
      </w:r>
    </w:p>
    <w:p>
      <w:r>
        <w:t>На листе было нарисовано много загадочных символов, которые в совокупности образовывали вертикальный зрачок.</w:t>
      </w:r>
    </w:p>
    <w:p>
      <w:r>
        <w:t>Но прежде чем покинуть сон, Клейн внимательно присмотрелся к изображению. Затем с помощью мира над серым туманом и собственных воспоминаний, которые еще не угасли, перенес изображение на коричневый пергамент.</w:t>
      </w:r>
    </w:p>
    <w:p>
      <w:r>
        <w:t>На него смотрел вертикальный зрачок, зловещий и таинственный.</w:t>
      </w:r>
    </w:p>
    <w:p>
      <w:r>
        <w:t>Клейн подумал и написал под глазом: «Ключ к сокровищу, которое оставила семья Антигонов».</w:t>
      </w:r>
    </w:p>
    <w:p>
      <w:r>
        <w:t>Положив ручку, он развязал серебряную цепочку, которая была намотана у него под рукавом. Клейн взял цепочку левой рукой, и маятник из топаза неподвижно завис над предложением и таинственным вертикальным зрачком. Он не совершал никаких видимых движений.</w:t>
      </w:r>
    </w:p>
    <w:p>
      <w:r>
        <w:t>Клейн закрыл глаза и, очистив разум, прочитал предложение.</w:t>
      </w:r>
    </w:p>
    <w:p>
      <w:r>
        <w:t>Повторив фразу семь раз, он открыл глаза и увидел, как топаз маленькими кругами вращается по часовой стрелке.</w:t>
      </w:r>
    </w:p>
    <w:p>
      <w:r>
        <w:t>Это означало подтверждение.</w:t>
      </w:r>
    </w:p>
    <w:p>
      <w:r>
        <w:t>Изображение вертикального зрачка действительно является ключом к тайнику, который оставила семья Антигонов... кивнул Клейн.</w:t>
      </w:r>
    </w:p>
    <w:p>
      <w:r>
        <w:t>Он постучал пальцами по краю длинного бронзового стола и пробормотал про себя: «После смерти Рэя Бибера не осталось ни одного потомка семьи Антигонов. Следовательно, дневник рассматривает меня, Провидца, который касался его, но остался живым, как наследника Антигонов?»</w:t>
      </w:r>
    </w:p>
    <w:p>
      <w:r>
        <w:t>«Дневник воздействовал на 3-0625 и оставил ей ключ от сокровища, только чтобы показать его мне во время смены у Ворот Ханис?»</w:t>
      </w:r>
    </w:p>
    <w:p>
      <w:r>
        <w:t>«Кажется, что в подобных рассуждениях есть логика, но она не выглядит убедительной».</w:t>
      </w:r>
    </w:p>
    <w:p>
      <w:r>
        <w:t>«Как дневник может быть уверен, что больше не осталось потомков семейства Антигонов?»</w:t>
      </w:r>
    </w:p>
    <w:p>
      <w:r>
        <w:t>«И я совершенно не связан с этой семьей… Если я хоть как-то причастен к ним, оригинальный Клейн не совершил бы самоубийство».</w:t>
      </w:r>
    </w:p>
    <w:p>
      <w:r>
        <w:t>«Хм, кажется, не имеет значения, скажу ли я Капитану или нет. Похоже, стоит разбираться самому».</w:t>
      </w:r>
    </w:p>
    <w:p>
      <w:r>
        <w:t>Затем Клейн погадал на местонахождение тайника семьи Антигонов. Но, что и неудивительно, не получил никакой информации. Как и в письме, которое Арапис написал г-ну Z, Клейн мог быть уверен только в том, что сокровище связано с Хорнакис и Народом Вечной Ночи.</w:t>
      </w:r>
    </w:p>
    <w:p>
      <w:r>
        <w:t>Закончив то, что задумал, Клейн заметил, что багровая звезда, от которой он уже слышал молитвы, снова колебалась.</w:t>
      </w:r>
    </w:p>
    <w:p>
      <w:r>
        <w:t>Он коснулся звезды. И перед ним предстал темноволосый молодой человек, на котором снова была традиционная одежда.</w:t>
      </w:r>
    </w:p>
    <w:p>
      <w:r>
        <w:t>Молодой человек, что стоял на коленях, глядел на прозрачный хрустальный шар, и что-то бормотал.</w:t>
      </w:r>
    </w:p>
    <w:p>
      <w:r>
        <w:t>Клейн, немного подучивший Йотун, наконец, понял одно из предложений.</w:t>
      </w:r>
    </w:p>
    <w:p>
      <w:r>
        <w:t>«Молю… Спаси… Отца и Мать».</w:t>
      </w:r>
    </w:p>
    <w:p>
      <w:r>
        <w:t>Действительно Йотун... Но где в мире еще говорят на нём? Это же седая древность, которой тысячи лет… Как жаль, что таинственный правитель над серым туманом совершенно бессилен. У меня нет возможности спасти их, даже если я и захочу... Клейн покачал головой и вздохнул. Он решил наблюдать за этим молодым человеком.</w:t>
      </w:r>
    </w:p>
    <w:p>
      <w:r>
        <w:t>Я посмотрю, что смогу сделать, когда пополню словарный запас и смогу понять, что случилось с его отцом и матерью. Клейн отозвал свою духовную оболочку, обернул ее вокруг себя и начал спуск.</w:t>
      </w:r>
    </w:p>
    <w:p>
      <w:r>
        <w:t>Вернувшись в спальню, он развеял духовную стену, переоделся в старую, но удобную одежду и лег на кровать, чтобы немного поспать.</w:t>
      </w:r>
    </w:p>
    <w:p>
      <w:r>
        <w:t>Клейн проспал до половины двенадцатого, когда Мелисса закончила готовить и постучала в дверь.</w:t>
      </w:r>
    </w:p>
    <w:p>
      <w:r>
        <w:t>После довольно роскошной трапезы он увидел, как Мелисса достала новое платье и шляпу с вуалью, словно куда-то собралась.</w:t>
      </w:r>
    </w:p>
    <w:p>
      <w:r>
        <w:t>«У тебя есть какие-то дела во второй половине дня?» – озадаченно спросил Клейн.</w:t>
      </w:r>
    </w:p>
    <w:p>
      <w:r>
        <w:t>Бенсон сидел на диване, и с хмурым лицом читал книги по грамматике. Даже не подымая головы, он ответил за девушку: «Миссис Шо, наша соседка сказала, что во второй половине дня в муниципалитете планируется лекция о семейных делах. Мелисса хочет посетить ее и научиться разбираться с бытовыми вопросами».</w:t>
      </w:r>
    </w:p>
    <w:p>
      <w:r>
        <w:t>Мелисса кивнула: «Я заставила Селену и Элизабет присоединиться ко мне».</w:t>
      </w:r>
    </w:p>
    <w:p>
      <w:r>
        <w:t>«Хорошо. Я надеюсь, лектор скажет вам, что такая семья, как мы, должна нанять хотя бы одного слугу», - пошутил Клейн.</w:t>
      </w:r>
    </w:p>
    <w:p>
      <w:r>
        <w:t>Заметив, что Мелисса собирается опровергнуть его слова, он сразу добавил: «Мы должны тратить наше ограниченное время на более значимые дела».</w:t>
      </w:r>
    </w:p>
    <w:p>
      <w:r>
        <w:t>Мелисса была ошеломлена. Поджав губы и надев ажурную шляпу, она вышла из дома.</w:t>
      </w:r>
    </w:p>
    <w:p>
      <w:r>
        <w:t>...</w:t>
      </w:r>
    </w:p>
    <w:p>
      <w:r>
        <w:t>В два часа дня Клейн снова прибыл в охранную компанию Терновник.</w:t>
      </w:r>
    </w:p>
    <w:p>
      <w:r>
        <w:t>Розанна и Дэн Смит, которые оказались в приемной, в унисон спросили: «Разве вы не пошли домой, чтобы отдохнуть?»</w:t>
      </w:r>
    </w:p>
    <w:p>
      <w:r>
        <w:t>Клейн улыбнулся.</w:t>
      </w:r>
    </w:p>
    <w:p>
      <w:r>
        <w:t>«Я собирался пойти в Гадательный Клуб, но продолжал думать о том, что случилось прошлой ночью, поэтому решил заехать сюда. Был ли какой-нибудь ответ от Святого Собора?»</w:t>
      </w:r>
    </w:p>
    <w:p>
      <w:r>
        <w:t>Дэн бросил взгляд на Розанну и молча обернулся. Он прошел мимо перегородки и вошел в свой кабинет.</w:t>
      </w:r>
    </w:p>
    <w:p>
      <w:r>
        <w:t>Розанна посмотрела ему вслед и сердито пробормотала: «Серьезно, Капитан…»</w:t>
      </w:r>
    </w:p>
    <w:p>
      <w:r>
        <w:t>Отлично сработано! Молча похвалил Клейн. Он сдержал смех и последовал за Дэном в его кабинет.</w:t>
      </w:r>
    </w:p>
    <w:p>
      <w:r>
        <w:t>Клейн закрыл дверь, и Дэн, понюхав свою курительную трубку, сказал: «Святой Собор определил, что беспорядок произошел из-за дневника семьи Антигонов, и теперь это Запечатанный Артефакт 1-го класса. Очень жаль. Это означает, что у вас больше нет доступа, чтобы его прочитать».</w:t>
      </w:r>
    </w:p>
    <w:p>
      <w:r>
        <w:t>1 класс. Очень опасно. Только для лиц выше епископов и капитанов Ночных Ястребов? Но это же значит, что Капитан тоже понятия не имеет, что происходит... Очень опасно, не удивительно... Клейн чувствовал сожаление, но при этом расслабился.</w:t>
      </w:r>
    </w:p>
    <w:p>
      <w:r>
        <w:t>Дэн бросил на него взгляд и продолжил: «Святой Собор приказал проверить, были ли другие предметы за Воротами Ханис затронуты дневником. После проверки не в порядке оказался только 3-0625, и мы уже поменяли его печать».</w:t>
      </w:r>
    </w:p>
    <w:p>
      <w:r>
        <w:t>«Вы обнаружили что-нибудь еще?» – с наигранным любопытством спросил Клейн.</w:t>
      </w:r>
    </w:p>
    <w:p>
      <w:r>
        <w:t>Дэн покачал головой.</w:t>
      </w:r>
    </w:p>
    <w:p>
      <w:r>
        <w:t>«Нет».</w:t>
      </w:r>
    </w:p>
    <w:p>
      <w:r>
        <w:t>Клейн задумчиво кивнул и решил не продолжать тему. После небольшой беседы он попрощался и ушел в Гадательный Клуб, чтобы продолжить свое «путешествие усвоения».</w:t>
      </w:r>
    </w:p>
    <w:p>
      <w:r>
        <w:t>...</w:t>
      </w:r>
    </w:p>
    <w:p>
      <w:r>
        <w:t>В муниципальном зале.</w:t>
      </w:r>
    </w:p>
    <w:p>
      <w:r>
        <w:t>Три лучшие подруги, Мелисса, Селена и Элизабет, сидели возле двери, ожидая начала лекции.</w:t>
      </w:r>
    </w:p>
    <w:p>
      <w:r>
        <w:t>«Если лекция будет скучной, мы улизнем», - взволнованно предложила Селена.</w:t>
      </w:r>
    </w:p>
    <w:p>
      <w:r>
        <w:t>Элизабет сразу согласилась: «Пойдем в Харродс».</w:t>
      </w:r>
    </w:p>
    <w:p>
      <w:r>
        <w:br w:type="page"/>
      </w:r>
    </w:p>
    <w:p>
      <w:r>
        <w:rPr>
          <w:b/>
          <w:sz w:val="28"/>
        </w:rPr>
        <w:t>Том 1 Глава 111 - Умение избегать неприятностей</w:t>
      </w:r>
    </w:p>
    <w:p>
      <w:r>
        <w:t>Некоторое время спустя на деревянную сцену поднялся лектор. Им оказалась женщина с высокими скулами. И перед тем, как начать, она прочистила горло: «Доброе утро, мои милые, щедрые леди. Я - Ксавьера Хедда. Сегодня я хочу поделиться с вами своим опытом управления семейным бюджетом. Наша лекция будет состоять из трёх частей. Первая посвящена тому, как семье с годовым доходом в сто фунтов балансировать расходы на еду, жилье, одежду и найм прислуги. Во второй я расскажу, как семье, зарабатывающей двести фунтов в год, тратить больше, чтобы соответствовать своему положению…»</w:t>
      </w:r>
    </w:p>
    <w:p>
      <w:r>
        <w:t>Мелисса внимательно слушала. Она уже подсчитала годовой доход своих братьев.</w:t>
      </w:r>
    </w:p>
    <w:p>
      <w:r>
        <w:t>Более двухсот фунтов... - подумала она, наполовину с облегчением и страхом.</w:t>
      </w:r>
    </w:p>
    <w:p>
      <w:r>
        <w:t>Она была довольна своей нынешней жизнью, но одновременно боялась, что всё это исчезнет в мгновение ока.</w:t>
      </w:r>
    </w:p>
    <w:p>
      <w:r>
        <w:t>В этот момент рыжая Селена прикрыла рот и тихо сказала подругам: «Кажется, лекторша из паствы Лорда Штормов. У неё на груди значок Бури Ветров».</w:t>
      </w:r>
    </w:p>
    <w:p>
      <w:r>
        <w:t>Мелисса пригляделась и увидела, что Ксавьера действительно носила значок с изображением сильных ветров и бурных волн на платье у сердца.</w:t>
      </w:r>
    </w:p>
    <w:p>
      <w:r>
        <w:t>Она быстро объяснила: «Миссис Шо, та женщина, которая рассказала мне про семинар, тоже верующая Лорда Штормов. Неудивительно, что и лектор из его паствы».</w:t>
      </w:r>
    </w:p>
    <w:p>
      <w:r>
        <w:t>«Да, не думаю, что у нас будут проблемы. Мы здесь, чтобы научиться составлять бюджет», - согласилась с Мелиссой Элизабет.</w:t>
      </w:r>
    </w:p>
    <w:p>
      <w:r>
        <w:t>«Но, кроме Мелиссы, никому из нас это не нужно, и мы не имеем права управлять финансами своей семьи», - надулась Селена.</w:t>
      </w:r>
    </w:p>
    <w:p>
      <w:r>
        <w:t>Элизабет опровергла её без колебаний: «Но, в конце концов, мы же выйдем замуж и создадим собственные семьи».</w:t>
      </w:r>
    </w:p>
    <w:p>
      <w:r>
        <w:t>Селена немного побаивалась Элизабет после того инцидента с зеркалом. Она смущенно кивнула и сделала вид, что внимательно слушает лекцию.</w:t>
      </w:r>
    </w:p>
    <w:p>
      <w:r>
        <w:t>Лектор, Ксавьера, подняла правую руку: «Предпосылкой любой формы управления семейным бюджетом является уважение мнения мужчины – хозяина. Они это источник дохода, столп семьи. Мужчина волнуется на работе, испытывает стресс, сталкивается с проблемами и недостатками общества, и всё это только для того, чтобы нас обеспечить. Таким образом, наша задача создать для него безмятежный дом, свободный от любых треволнений. Позволить мужчине расслабиться после работы и отдохнуть душой. Подготовится к вызовам нового дня...</w:t>
      </w:r>
    </w:p>
    <w:p>
      <w:r>
        <w:t>«Итак, как однажды сказал известный философ, социолог, энциклопедист и экономист г-н Леуми, женщина – это ангел домашнего хозяйства».</w:t>
      </w:r>
    </w:p>
    <w:p>
      <w:r>
        <w:t>Селена провела рукой по щеке и взволнованно прошептала: «Леуми – это же тот человек, который сказал, что все люди рождаются свободными?»</w:t>
      </w:r>
    </w:p>
    <w:p>
      <w:r>
        <w:t>Элизабет поколебалась, прежде чем ответить. «Да, но он верующий Лорда Штормов».</w:t>
      </w:r>
    </w:p>
    <w:p>
      <w:r>
        <w:t>Лектор продолжила: «Мистер Леуми также сообщает нам, что женщины изначально несовершенны, если речь идет об интеллекте или логике. А в таком случае они должны почитать мужа и отца своего, как мнение Церкви. (Адаптировано из «Эмиль, или о воспитании»).</w:t>
      </w:r>
    </w:p>
    <w:p>
      <w:r>
        <w:t>Мелисса, Селена и Элизабет потеряли дар речи, только услышав подобное определение.</w:t>
      </w:r>
    </w:p>
    <w:p>
      <w:r>
        <w:t>«Пойдем?» - наконец предложила Селена.</w:t>
      </w:r>
    </w:p>
    <w:p>
      <w:r>
        <w:t>Мелисса и Элизабет кивнули.</w:t>
      </w:r>
    </w:p>
    <w:p>
      <w:r>
        <w:t>«Хорошо!»</w:t>
      </w:r>
    </w:p>
    <w:p>
      <w:r>
        <w:t>Они сняли шляпки и пригнулись, тайком пробираясь к задней двери, девушкам хотелось уйти, не привлекая лишнего внимания.</w:t>
      </w:r>
    </w:p>
    <w:p>
      <w:r>
        <w:t>Когда подруги выскочили на улицу и, наконец, смогли выпрямиться, из маленького зала позади них прозвучал взрыв аплодисментов.</w:t>
      </w:r>
    </w:p>
    <w:p>
      <w:r>
        <w:t>Мелисса инстинктивно оглянулась.</w:t>
      </w:r>
    </w:p>
    <w:p>
      <w:r>
        <w:t>Она увидела, что миссис Шо, как и многие другие леди, хлопали в ладоши.</w:t>
      </w:r>
    </w:p>
    <w:p>
      <w:r>
        <w:t>Уф! Хвала Леди... выдохнула Мелисса. Они вместе с Селеной и Элизабет покинули это некомфортное место.</w:t>
      </w:r>
    </w:p>
    <w:p>
      <w:r>
        <w:t>«Пойдем в Харродс?» - предложила Селена, расположившись в тени дерева. Она уже забыла о том, что только что произошло.</w:t>
      </w:r>
    </w:p>
    <w:p>
      <w:r>
        <w:t>Мелисса замолчала на несколько секунд, прежде чем ответить: «Я хочу вернуться домой, мне надо заниматься».</w:t>
      </w:r>
    </w:p>
    <w:p>
      <w:r>
        <w:t>«Уроки…» - Селена теребила свои рыжие локоны, как будто уже забыла про лекцию.</w:t>
      </w:r>
    </w:p>
    <w:p>
      <w:r>
        <w:t>«Я должна купить хлеб, мясо, картошку, а ещё фрукты… Клейн сегодня на работе, а Бенсон пошел в муниципальную библиотеку. Так что, да, я должна вернуться!» - Мелисса внезапно вспомнила, что очень сильно любит свои учебники, механизмы и пружины.</w:t>
      </w:r>
    </w:p>
    <w:p>
      <w:r>
        <w:t>Селена решила держаться на расстоянии от необычно странной Мелиссы. Она повернулась, взглянула на Элизабет, и покорно улыбнулась: «Тогда пойдем в Харродс? Хотя я потратила все свои сбережения, все равно это так замечательно – ходить и рассматривать витрины».</w:t>
      </w:r>
    </w:p>
    <w:p>
      <w:r>
        <w:t>«Конечно», - Элизабет приняла её предложение, а затем небрежно спросила. - «Мелисса, а твой брат Клейн всегда работает по воскресеньям?»</w:t>
      </w:r>
    </w:p>
    <w:p>
      <w:r>
        <w:t>«Да, но отдыхает по понедельникам, в отличие от обычного графика». - Мелисса неосознанно слегка задрала голову.</w:t>
      </w:r>
    </w:p>
    <w:p>
      <w:r>
        <w:t>...</w:t>
      </w:r>
    </w:p>
    <w:p>
      <w:r>
        <w:t>Покинув охранную компанию Терновник, Клейн на общественном экипаже отправился на улицу Хоус.</w:t>
      </w:r>
    </w:p>
    <w:p>
      <w:r>
        <w:t>Он изо всех сил старался подавить свои мысли и не думать о тайнике Антигонов. Вместо этого Клейн пытался сосредоточиться на «действии».</w:t>
      </w:r>
    </w:p>
    <w:p>
      <w:r>
        <w:t>Очень важно как можно быстрее переварить это зелье! Самосовершенствование – вот ключ к успеху и неважно, в какое время им заниматься!</w:t>
      </w:r>
    </w:p>
    <w:p>
      <w:r>
        <w:t>Действуй, как Провидец, хе! Но мне не хватает опыта. Даже гадалкам в Империи Фудоголиков приходилось долго создавать гороскопы, прежде чем они хоть чего-то достигали... Клейн сжал трость и сел в карету.</w:t>
      </w:r>
    </w:p>
    <w:p>
      <w:r>
        <w:t>Он решил предсказать, выгодно ли сегодня идти в Гадательный Клуб.</w:t>
      </w:r>
    </w:p>
    <w:p>
      <w:r>
        <w:t>Подобное решение больше подходит Провидцу!</w:t>
      </w:r>
    </w:p>
    <w:p>
      <w:r>
        <w:t>Выходя из кареты, Клейн достал полпенса. Его поле зрения сузилось, а зрачки потемнели, когда он мысленно произнес: «Сегодня выгодно отправиться в Гадательный Клуб».</w:t>
      </w:r>
    </w:p>
    <w:p>
      <w:r>
        <w:t>Сегодня выгодно отправиться в Гадательный Клуб.</w:t>
      </w:r>
    </w:p>
    <w:p>
      <w:r>
        <w:t>...</w:t>
      </w:r>
    </w:p>
    <w:p>
      <w:r>
        <w:t>Дзинь!</w:t>
      </w:r>
    </w:p>
    <w:p>
      <w:r>
        <w:t>Клейн подкинул монету. Он не смотрел на ее вращение, а просто спокойно вытянул руку.</w:t>
      </w:r>
    </w:p>
    <w:p>
      <w:r>
        <w:t>Тук! Полпенса упали прямо в середину его ладони.</w:t>
      </w:r>
    </w:p>
    <w:p>
      <w:r>
        <w:t>На этот раз число было обращено вверх.</w:t>
      </w:r>
    </w:p>
    <w:p>
      <w:r>
        <w:t>Реверс означает, что я столкнусь с неприятностями в Гадательном Клубе сегодня… Клейн задумался на мгновение, прежде чем перейти на противоположную сторону улицы. Там он решил дождаться кареты, которая направлялась в сторону улицу Нарцисс.</w:t>
      </w:r>
    </w:p>
    <w:p>
      <w:r>
        <w:t>Он все больше и больше чувствовал себя истинным предсказателем.</w:t>
      </w:r>
    </w:p>
    <w:p>
      <w:r>
        <w:t>...</w:t>
      </w:r>
    </w:p>
    <w:p>
      <w:r>
        <w:t>Улица Хаус, у входа в универмаг Харродс.</w:t>
      </w:r>
    </w:p>
    <w:p>
      <w:r>
        <w:t>Селена уже собиралась войти в здание, когда внезапно замерла и посмотрела в сторону.</w:t>
      </w:r>
    </w:p>
    <w:p>
      <w:r>
        <w:t>«Что-то случилось?» - озадаченно спросила Элизабет.</w:t>
      </w:r>
    </w:p>
    <w:p>
      <w:r>
        <w:t>Селена надула щеки: «Элизабет, я вспомнила о своем учителе мистики, мистере Винсенте. Он скончался на следующее утро после моего дня рождения…»</w:t>
      </w:r>
    </w:p>
    <w:p>
      <w:r>
        <w:t>«Может, дело в том, что я тайком заглянула в его тайные записи? Я всегда считала себя виноватой… Кроме того, теперь меня преследует невезение».</w:t>
      </w:r>
    </w:p>
    <w:p>
      <w:r>
        <w:t>«И?» - тихо спросила Элизабет.</w:t>
      </w:r>
    </w:p>
    <w:p>
      <w:r>
        <w:t>Селена прикусила губы и сказала: «Я хочу, чтобы мы погадали в Клубе, и убедиться, имеет ли смерть мистера Винсента ко мне какое-либо отношение».</w:t>
      </w:r>
    </w:p>
    <w:p>
      <w:r>
        <w:t>Из-за того, что случилось на моем дне рождения... У меня постоянно такое чувство, что Элизабет от меня что-то скрывает... Я помню спину человека в костюме...</w:t>
      </w:r>
    </w:p>
    <w:p>
      <w:r>
        <w:t>«Разве ты не можешь погадать?» - с удивлением спросила Элизабет.</w:t>
      </w:r>
    </w:p>
    <w:p>
      <w:r>
        <w:t>Селена вздохнула, подражая своему отцу.</w:t>
      </w:r>
    </w:p>
    <w:p>
      <w:r>
        <w:t>«Вздох, нет, не могу, сейчас я не в том состоянии».</w:t>
      </w:r>
    </w:p>
    <w:p>
      <w:r>
        <w:t>«Хорошо, давай сначала отправимся в Гадательный Клуб», - согласилась Элизабет с предложением подруги.</w:t>
      </w:r>
    </w:p>
    <w:p>
      <w:r>
        <w:t>Они изменили маршрут и по лестнице поднялись в Гадательной Клуб, расположенный на втором этаже.</w:t>
      </w:r>
    </w:p>
    <w:p>
      <w:r>
        <w:t>«Здравствуйте, мисс Анжелика. Приятно снова вас видеть», - Селена оживленно поприветствовала леди за стойкой.</w:t>
      </w:r>
    </w:p>
    <w:p>
      <w:r>
        <w:t>Анжелика улыбнулась: «Вы всегда сможете найти меня здесь, если придете после обеда».</w:t>
      </w:r>
    </w:p>
    <w:p>
      <w:r>
        <w:t>Селена обменялась любезностями с женщиной и высказала свои соболезнования о смерти Ханасса Винсента, прежде чем попросила: «Мне нужен предсказатель».</w:t>
      </w:r>
    </w:p>
    <w:p>
      <w:r>
        <w:t>«Вы знаете правила. Вот список наших членов, желающих предсказывать… Сегодня выходной, поэтому большинство из них здесь», - четко, как часы, объяснила Анжелика.</w:t>
      </w:r>
    </w:p>
    <w:p>
      <w:r>
        <w:t>Селена и Элизабет прижались друг к другу, вместе просматривая список имен.</w:t>
      </w:r>
    </w:p>
    <w:p>
      <w:r>
        <w:t>«Раньше я просто напрямую спрашивала своего учителя. Кто бы мог подумать, что в клубе так много членов, желающих предсказывать, по сравнению с прошлым годом», - взволнованно сказала Селена.</w:t>
      </w:r>
    </w:p>
    <w:p>
      <w:r>
        <w:t>Внезапно она остановилась на несколько секунд и в замешательстве сказала: «Клейн Моретти, Клейн Моретти? Разве это имя не такое же как у брата Мелиссы?»</w:t>
      </w:r>
    </w:p>
    <w:p>
      <w:r>
        <w:t>Элизабет замерла. Она несколько раз посмотрела на имя «Клейн Моретти» и кивнула: «И правда…»</w:t>
      </w:r>
    </w:p>
    <w:p>
      <w:r>
        <w:t>«Мисс Анжелика, мистер Моретти тут?» - с блеском в глазах спросила Селена.</w:t>
      </w:r>
    </w:p>
    <w:p>
      <w:r>
        <w:t>Анжелика покачала головой.</w:t>
      </w:r>
    </w:p>
    <w:p>
      <w:r>
        <w:t>«Мои извинения, мистер Моретти ещё не пришел».</w:t>
      </w:r>
    </w:p>
    <w:p>
      <w:r>
        <w:t>«Хорошо, мы найдем кого-то другого», - Селена не придала значения тому, что не встретила Клейна, а вместо этого рассмеялась с подругой. - «Я знаю, это не может быть брат Мелиссы, но, увидев его имя, я, естественно, подумала о газете. Это был бы заголовок, достойный Прессы Интиса».</w:t>
      </w:r>
    </w:p>
    <w:p>
      <w:r>
        <w:t>Пресса Интиса создана Императором Расселом, и славилась своими кричащими заголовками. Это была одна из самых известных газет на Северном Континенте.</w:t>
      </w:r>
    </w:p>
    <w:p>
      <w:r>
        <w:t>Элизабет рассеянно спросила: «Какой заголовок?»</w:t>
      </w:r>
    </w:p>
    <w:p>
      <w:r>
        <w:t>Селена, прочистив горло, сказала: «Падение нравов или деградация общества? Выпускник престижного института гадает по выходным, чтобы заработать себе на жизнь!»</w:t>
      </w:r>
    </w:p>
    <w:p>
      <w:r>
        <w:br w:type="page"/>
      </w:r>
    </w:p>
    <w:p>
      <w:r>
        <w:rPr>
          <w:b/>
          <w:sz w:val="28"/>
        </w:rPr>
        <w:t>Том 1 Глава 112 - Объяснение Азика</w:t>
      </w:r>
    </w:p>
    <w:p>
      <w:r>
        <w:t>Бэклэнд, Район Императрицы.</w:t>
      </w:r>
    </w:p>
    <w:p>
      <w:r>
        <w:t>Одри Холл уселась в покачивающееся на ветру подвесное кресло и, глядя на распускающееся под солнцем цветы, крепко задумалась. Молодую Потустороннюю беспокоила просьба Форс Уолл.</w:t>
      </w:r>
    </w:p>
    <w:p>
      <w:r>
        <w:t>По словам виконта Глейни, девушка по имени Сио Дереча действительно существовала, и она действительно находилась в участке, расположенном в северном районе Бэклэнда.</w:t>
      </w:r>
    </w:p>
    <w:p>
      <w:r>
        <w:t>Ее обвиняют в нападении на порядочного джентльмена и всё из-за денег. Но после этого мужчина остался прикованным к постели, и, возможно, больше никогда не встанет на ноги.</w:t>
      </w:r>
    </w:p>
    <w:p>
      <w:r>
        <w:t>Форс Уолл объяснила, что этот человек не настолько приличный джентльмен, как могло бы показаться с первого взгляда, а главарь банды в восточном районе Бэклэнда. И зарабатывает на жизнь, занимаясь ростовщичеством.</w:t>
      </w:r>
    </w:p>
    <w:p>
      <w:r>
        <w:t>Причиной инцидента стало то, что один из заемщиков узнал, что проценты оказались в несколько раз выше, чем он ожидал, а потому не смог бы вернуть всю сумму, даже если бы собрал все свои средства. Но когда переговоры с вышеупомянутым джентльменом зашли в тупик, заёмщику ничего не оставалось делать, кроме как обратиться к посреднику, Сио Дерече, надеясь, что та убедит ростовщика снизить проценты до приемлемого уровня.</w:t>
      </w:r>
    </w:p>
    <w:p>
      <w:r>
        <w:t>Джентльмен не очень хорошо отреагировал на попытки Сио Деречи и даже угрожал той же ночью захватить жену и детей заемщика. Следовательно, Сио Дереча сменила тактику и решила использовать физическое воздействие. Но перестаралась и нанесла слишком серьезные увечья.</w:t>
      </w:r>
    </w:p>
    <w:p>
      <w:r>
        <w:t>Виконт Глейни расследовал этот случай и подтвердил, что Форс Уолл говорит правду. Он также подтвердил, что джентльмен больше не властен в своей банде. Более того, после полуночного визита некоего человека, долг заемщика неожиданно перестал существовать. А следователю направили прощение о помиловании. Тем не менее, дело о причинении тяжких увечий уже невозможно было замять, даже если сама жертва настаивает не доводить до разбирательства.</w:t>
      </w:r>
    </w:p>
    <w:p>
      <w:r>
        <w:t>«Глейни хотел бы решить проблему с помощью законных методов. Он послал людей поговорить со знакомыми адвокатами, но те могли бы свести дело к более мягкому приговору, а об освобождении и речи быть не могло, только если не будет медицинского заключения об умственной болезни или отсталости…» - пробормотала Одри, склоняясь к мнению своего друга.</w:t>
      </w:r>
    </w:p>
    <w:p>
      <w:r>
        <w:t>Для нее лучше не иметь никаких отношений с Форс Уолл и Сио Деречей. После вступления в Клуб Таро, Одри чувствовала, что она уже не та невинная и наивная молодой леди.</w:t>
      </w:r>
    </w:p>
    <w:p>
      <w:r>
        <w:t>«Завтра в резиденции у графов Вольф состоится бал. Тогда я и рекомендую Глейни действовать по совету адвоката», - Одри слегка кивнула, принимая решение.</w:t>
      </w:r>
    </w:p>
    <w:p>
      <w:r>
        <w:t>В Королевстве Лоэн адвокаты делились на барристеров и солиситоров. Последним не нужно было участвовать в судебных тяжбах, они отвечали за сбор доказательств, общение с заинтересованными сторонами, составление завещаний, надзор за распределением имущества и юридические консультации. Но, конечно, в несложных процессах они могли и представлять интересы клиентов.</w:t>
      </w:r>
    </w:p>
    <w:p>
      <w:r>
        <w:t>С другой стороны, барристеры отвечали за расследование и защиту своих клиентов в суде. Согласно законам Королевства Лоэн, им нужно было сохранять беспристрастность, так что они не могли вступать в контакт с заинтересованными сторонами. И должны были общаться только через помощников, солиситоров, и только для того, чтобы целиком и полностью вникнуть в суть процесса. Все барристеры являлись настоящими экспертами в области права и были выдающимися переговорщиками и дипломатами.</w:t>
      </w:r>
    </w:p>
    <w:p>
      <w:r>
        <w:t>Расслабившись и скрывшись в тени здания, Одри любовалась цветами, но вдруг кое-что вспоминала.</w:t>
      </w:r>
    </w:p>
    <w:p>
      <w:r>
        <w:t>Медицинское заключение о том, что она умственно не здорова... Психиатр...</w:t>
      </w:r>
    </w:p>
    <w:p>
      <w:r>
        <w:t>Если «Психологические Алхимики» знают о «действии», не значит ли это, что их можно найти среди психиатров?</w:t>
      </w:r>
    </w:p>
    <w:p>
      <w:r>
        <w:t>Одри чувствовала, что ее мысли на правильном пути, и глаза Потусторонней замерцали, как драгоценные камни.</w:t>
      </w:r>
    </w:p>
    <w:p>
      <w:r>
        <w:t>В этот момент она вдруг увидела своего золотистого ретривера, Сьюзи, пробирающегося сквозь заросли цветов к месту, куда мог добраться только садовник со специальным инструментом.</w:t>
      </w:r>
    </w:p>
    <w:p>
      <w:r>
        <w:t>Сьюзи... Что она делает? Одри спряталась в тени и, замерев, принялась наблюдать.</w:t>
      </w:r>
    </w:p>
    <w:p>
      <w:r>
        <w:t>На обоняние золотистого ретривера, похоже, повлияли запахи растущих вокруг цветов, так что она не заметила своего хозяина. Собака открыла пасть и начала издавать звуки, похожие на то, как если бы кто-то тренировал голос.</w:t>
      </w:r>
    </w:p>
    <w:p>
      <w:r>
        <w:t>Затем она превратила эти вибрации в лающие и неумелые слова.</w:t>
      </w:r>
    </w:p>
    <w:p>
      <w:r>
        <w:t>«Привет».</w:t>
      </w:r>
    </w:p>
    <w:p>
      <w:r>
        <w:t>«Как твои дела?»</w:t>
      </w:r>
    </w:p>
    <w:p>
      <w:r>
        <w:t>...</w:t>
      </w:r>
    </w:p>
    <w:p>
      <w:r>
        <w:t>Челюсть девушки отвисла, и она совершенно забыла об этикете, которого должна придерживаться каждая уважающая себя леди. Одри не могла поверить своим глазам и тому лающему голосу, который только что услышала.</w:t>
      </w:r>
    </w:p>
    <w:p>
      <w:r>
        <w:t>Внезапно девушка вскочила: «Сьюзи, ты можешь говорить? Когда ты этому научилась?»</w:t>
      </w:r>
    </w:p>
    <w:p>
      <w:r>
        <w:t>Золотистый ретривер испуганно подпрыгнул, обернулся и посмотрел на свою хозяйку.</w:t>
      </w:r>
    </w:p>
    <w:p>
      <w:r>
        <w:t>Сьюзи нервно и очень быстро покачивала хвостом. В конце концов, она несколько раз открыла и закрыла рот, заставляя окружающий воздух вибрировать.</w:t>
      </w:r>
    </w:p>
    <w:p>
      <w:r>
        <w:t>«Я… я не знаю, как это объяснить. В конце концов, я всего лишь собака».</w:t>
      </w:r>
    </w:p>
    <w:p>
      <w:r>
        <w:t>Услышав это, Одри потеряла дар речи.</w:t>
      </w:r>
    </w:p>
    <w:p>
      <w:r>
        <w:t>...</w:t>
      </w:r>
    </w:p>
    <w:p>
      <w:r>
        <w:t>Утром в понедельник Клейн, следуя своему плану, повторял и запоминал полученные знания. Затем на общественном экипаже отправился в Хойский университет.</w:t>
      </w:r>
    </w:p>
    <w:p>
      <w:r>
        <w:t>Ему хотелось наладить контакт с мистером Азиком и выяснить, что именно тот знает.</w:t>
      </w:r>
    </w:p>
    <w:p>
      <w:r>
        <w:t>В трехэтажном сером здании исторического факультета Клейн и его учитель, Коэн Квентин, некоторое время беседовали о руинах на вершине горного хребта Хорнакис.</w:t>
      </w:r>
    </w:p>
    <w:p>
      <w:r>
        <w:t>Не узнав ничего нового, и, когда наставник ушел по своим делам, Клейн воспользовался этой возможностью, чтобы войти в кабинет напротив. Затем он подошел к столу Азика.</w:t>
      </w:r>
    </w:p>
    <w:p>
      <w:r>
        <w:t>«Мистер Азик, могу ли я с Вами поговорить?» - спросил он смуглого человека с мягкими чертами лица и маленькой родинкой под правым ухом. Потом снял шляпу и поклонился.</w:t>
      </w:r>
    </w:p>
    <w:p>
      <w:r>
        <w:t>Посмотрев на него глазами, которые, казалось, повидали все превратности жизни, Азик убрал книги: «Конечно, давайте прогуляемся по набережной».</w:t>
      </w:r>
    </w:p>
    <w:p>
      <w:r>
        <w:t>«Хорошо», - Клейн сжал трость и вышел из трехэтажного здания.</w:t>
      </w:r>
    </w:p>
    <w:p>
      <w:r>
        <w:t>По пути они сохраняли молчание. Никто из них ничего не говорил.</w:t>
      </w:r>
    </w:p>
    <w:p>
      <w:r>
        <w:t>Когда в поле зрения появилась речная вода, и рядом не осталось учителей или учеников, Азик внезапно остановился. Он повернулся к Клейну: «Я могу тебе чем-то помочь?»</w:t>
      </w:r>
    </w:p>
    <w:p>
      <w:r>
        <w:t>Клейн долго молчал, обдумывая тактичный способ задать свои вопросы, но, в конце концов, он от этого отказался.</w:t>
      </w:r>
    </w:p>
    <w:p>
      <w:r>
        <w:t>Молодой человек решился пойти на откровенность: «Мистер Азик, Вы заслуживающий доверия человек, уважаемый джентльмен. Но мне хотелось бы знать, что Вы видели, или лучше будет сказать, что Вам известно? Я имею в виду предыдущий случай, когда Вы сказали, что в моей судьбе есть что-то дисгармоничное».</w:t>
      </w:r>
    </w:p>
    <w:p>
      <w:r>
        <w:t>Азик опустил трость и вздохнул, рассмеявшись.</w:t>
      </w:r>
    </w:p>
    <w:p>
      <w:r>
        <w:t>«Я никак не ожидал, что ты окажешься настолько откровенным. И не знаю, что ответить».</w:t>
      </w:r>
    </w:p>
    <w:p>
      <w:r>
        <w:t>«Честно говоря, дисгармония в твой судьбе была единственным, что я смог увидеть. Кроме этого, я знаю не больше, чем ты».</w:t>
      </w:r>
    </w:p>
    <w:p>
      <w:r>
        <w:t>Клейн помедлил и спросил: «Но как Вы могли об этом узнать? Я не верю, что это можно предсказать».</w:t>
      </w:r>
    </w:p>
    <w:p>
      <w:r>
        <w:t>Азик посмотрел в сторону реки Хой и с некоторой мрачностью в голосе ответил.</w:t>
      </w:r>
    </w:p>
    <w:p>
      <w:r>
        <w:t>«Нет, Клейн, ты не понимаешь. Предсказатели способны достичь подобного уровня. Зависит только от усилий самого человека. Но для меня это было всего лишь оправданием».</w:t>
      </w:r>
    </w:p>
    <w:p>
      <w:r>
        <w:t>«Некоторые люди... особенные. Они рождены с какой-то странной способностью. И думаю, что я один из них».</w:t>
      </w:r>
    </w:p>
    <w:p>
      <w:r>
        <w:t>«Думаете?» - зацепился Клейн.</w:t>
      </w:r>
    </w:p>
    <w:p>
      <w:r>
        <w:t>«Да, я не уверен, что родился с этим. Возможно, мне пришлось заплатить за свою способность тем, что я начал забывать себя, забывать родителей, забывать прошлое», - обращенные к реке глаза Азика омрачила тоска.</w:t>
      </w:r>
    </w:p>
    <w:p>
      <w:r>
        <w:t>Клейн все больше чувствовал смущение.</w:t>
      </w:r>
    </w:p>
    <w:p>
      <w:r>
        <w:t>«Забыть прошлое?»</w:t>
      </w:r>
    </w:p>
    <w:p>
      <w:r>
        <w:t>Азик без всякого юмора улыбнулся.</w:t>
      </w:r>
    </w:p>
    <w:p>
      <w:r>
        <w:t>«До того, как я поступил на исторический факультет Университета Бэклэнда, я потерял большую часть памяти. Я помнил только свое имя и некоторые несложные вещи. К счастью, у меня все еще были документы. В противном случае я, вероятно, оказался бы бездомным. Все эти годы я пытался найти родителей, используя те свои документы, но я ничего не нашел, хотя и мог видеть некую часть Судьбы».</w:t>
      </w:r>
    </w:p>
    <w:p>
      <w:r>
        <w:t>«За несколько лет, проведенных в университете, я постепенно осознал, что обладаю странными и необычными способностями, выходящими за рамки здравого смысла».</w:t>
      </w:r>
    </w:p>
    <w:p>
      <w:r>
        <w:t>Клейн внимательно выслушал и спросил: «Мистер Азик, почему Вы потеряли память? Нет, я имею в виду – Вы же выяснили, из-за чего потеряли память?»</w:t>
      </w:r>
    </w:p>
    <w:p>
      <w:r>
        <w:t>Он подозревал, что мистер Азик член «Школы Мышления Жизни», который потерял свои воспоминания, и что он может быть весьма высокопоставленным Потусторонним Средней Последовательности. «Школа мышления жизни» это тайное общество, у которого есть зелья «Монстра» и «Провидца». Общество, знания в котором передавалась от учителя к ученику.</w:t>
      </w:r>
    </w:p>
    <w:p>
      <w:r>
        <w:t>Азик энергично покачал головой.</w:t>
      </w:r>
    </w:p>
    <w:p>
      <w:r>
        <w:t>«Нет, мне казалось, что я просто уснул, и забыл все, что было до этого».</w:t>
      </w:r>
    </w:p>
    <w:p>
      <w:r>
        <w:t>Он сделал несколько шагов и продолжил говорить.</w:t>
      </w:r>
    </w:p>
    <w:p>
      <w:r>
        <w:t>«После того, как я покинул Бэклэнд, я начал видеть сны. Мне снилось много странных вещей…»</w:t>
      </w:r>
    </w:p>
    <w:p>
      <w:r>
        <w:t>Сны? Я хорош в интерпретации снов! Разговор входил в сферу компетенции Клейна, а потому он сразу спросил: «Что за сны?»</w:t>
      </w:r>
    </w:p>
    <w:p>
      <w:r>
        <w:t>Азик глухо рассмеялся: «Много разных снов. Внутренности темного мавзолея. Древние саркофаги с трупами. И из спин трупов росли перья. Иногда снилось, что я рыцарь в доспехах и сжимаю трёхметровое копье во время атаки на врага».</w:t>
      </w:r>
    </w:p>
    <w:p>
      <w:r>
        <w:t>«Или, что я феодал, имеющий богатое поместье, красивую жену и трех детей. Иногда я видел себя бродягой, идущим по грязной дороге под дождем, и умирающим от холода и голода».</w:t>
      </w:r>
    </w:p>
    <w:p>
      <w:r>
        <w:t>«Иногда мне снилось, чтобы у меня была дочь, иная дочь, чем в предыдущем сне. У нее длинные шелковистые черные волосы, и ей нравилось сидеть на качелях, которые я построил. Она всегда просила у меня сладости. А иногда снилось, что я стою рядом с виселицей и смотрю на мертвое тело».</w:t>
      </w:r>
    </w:p>
    <w:p>
      <w:r>
        <w:t>Слушая Азика, бредящего как сумасшедший, Клейн внезапно понял, что не может истолковать его сны, потому что они символизировали противоположные, противоречивые вещи!</w:t>
      </w:r>
    </w:p>
    <w:p>
      <w:r>
        <w:t>Азик отвел взгляд, и его голос больше не звучал так отрешенно.</w:t>
      </w:r>
    </w:p>
    <w:p>
      <w:r>
        <w:t>«В Фейнапоттер, что на юге, верят в Мать-Землю. Они верят, что любая жизнь – это растение, поглощающее питательные вещества из земли. Оно медленно растет, расцветает и увядает».</w:t>
      </w:r>
    </w:p>
    <w:p>
      <w:r>
        <w:t>«Увядая, жизни падают на землю и возвращаются в объятия матери. А в следующем году снова вырастают. Снова цветут и снова увядают, год за годом. Одна жизнь за другой».</w:t>
      </w:r>
    </w:p>
    <w:p>
      <w:r>
        <w:t>«Иногда я очень хочу верить в это. Я верю, что из-за своей уникальности могу видеть прошлые жизни».</w:t>
      </w:r>
    </w:p>
    <w:p>
      <w:r>
        <w:t>В этот момент он посмотрел на Клейна и со вздохом сказал: «Я не упоминал об этом Коэну раньше. Я говорю об этом тебе, потому что я…»</w:t>
      </w:r>
    </w:p>
    <w:p>
      <w:r>
        <w:t>Азик остановился и улыбнулся.</w:t>
      </w:r>
    </w:p>
    <w:p>
      <w:r>
        <w:t>«Я извиняюсь. Мои слова были не достаточно точными. Дисгармония в твоей судьбе – не единственное, что я смог увидеть. Я вижу и другое».</w:t>
      </w:r>
    </w:p>
    <w:p>
      <w:r>
        <w:t>«Клейн, ты больше не обычный человек. Ты обладаешь странной силой, очень похожей на мою».</w:t>
      </w:r>
    </w:p>
    <w:p>
      <w:r>
        <w:br w:type="page"/>
      </w:r>
    </w:p>
    <w:p>
      <w:r>
        <w:rPr>
          <w:b/>
          <w:sz w:val="28"/>
        </w:rPr>
        <w:t>Том 1 Глава 113 - Просьба</w:t>
      </w:r>
    </w:p>
    <w:p>
      <w:r>
        <w:t>Мистер Азик видит, что я Потусторонний? Поразительные способности… Клейн даже замер на секунду, но не стал запираться.</w:t>
      </w:r>
    </w:p>
    <w:p>
      <w:r>
        <w:t>- Да.</w:t>
      </w:r>
    </w:p>
    <w:p>
      <w:r>
        <w:t>Но, прежде чем продолжить, он ненадолго задумался: «Я получил свои способности после того случая с Уэлшем и Наей».</w:t>
      </w:r>
    </w:p>
    <w:p>
      <w:r>
        <w:t>«Всё, как я и думал…» - вздохнул Азик. - «Среди опрашивавших нас с Коэном полицейских было двое со сверхспособностями».</w:t>
      </w:r>
    </w:p>
    <w:p>
      <w:r>
        <w:t>Скорее всего, это были Капитан с Леонардом. Они занимались делом Уэлша… Клейн слегка кивнул, чтобы не прерывать речь Азика.</w:t>
      </w:r>
    </w:p>
    <w:p>
      <w:r>
        <w:t>Азик приподнял трость: «Ты должен был присоединиться к тем людям. А мне остаётся лишь надеяться, что ты поможешь отыскать хоть что-нибудь о моём прошлом. Но не стоит всецело заниматься этой историей, если найдёшь пару подсказок на своём пути, этого будет достаточно».</w:t>
      </w:r>
    </w:p>
    <w:p>
      <w:r>
        <w:t>Азик с горечью улыбнулся.</w:t>
      </w:r>
    </w:p>
    <w:p>
      <w:r>
        <w:t>«Больше я не знаю никого, кто обладал бы сверхспособностями… Ты даже не можешь представить себе, что чувствует человек без прошлого. Он как лодка, дрейфующая в огромном океане. Но самое страшное для него не шторм, нет, самое страшное – отсутствие гавани! Нет карт, чтобы пристать к берегу. А всё, что ты можешь делать, это преодолевать волну за волной, бесконечно, не способный почувствовать себя в безопасности».</w:t>
      </w:r>
    </w:p>
    <w:p>
      <w:r>
        <w:t>Нет, мистер Азик, я знаю, что Вы чувствуете, я в точно такой же позиции, как и Вы. К счастью, в моей голове остались воспоминания оригинального Клейна, а ещё были Мелисса с Бенсоном… Мысленно ответил Клейн, но потом добавил вслух: «Мистер Азик, а почему бы Вам ни присоединится к одной из групп с похожими способностями и самому не заняться поисками?»</w:t>
      </w:r>
    </w:p>
    <w:p>
      <w:r>
        <w:t>Азик уставился прямо в глаза Клейна и с горечью улыбнулся:</w:t>
      </w:r>
    </w:p>
    <w:p>
      <w:r>
        <w:t>- Потому что я боюсь. Боюсь смерти.</w:t>
      </w:r>
    </w:p>
    <w:p>
      <w:r>
        <w:t>Он вздохнул и продолжил:</w:t>
      </w:r>
    </w:p>
    <w:p>
      <w:r>
        <w:t>- Я привык так жить. И мне нравится моя жизнь. А сам я не настолько смел, чтобы рисковать, поэтому рассчитываю на тебя!</w:t>
      </w:r>
    </w:p>
    <w:p>
      <w:r>
        <w:t>Клейн больше ничего не сказал. Но пообещал:</w:t>
      </w:r>
    </w:p>
    <w:p>
      <w:r>
        <w:t>- Я буду очень внимательным, если что-нибудь найду.</w:t>
      </w:r>
    </w:p>
    <w:p>
      <w:r>
        <w:t>«Отлично, нам следует вернуться в мой кабинет. Пообедаем с Коэном, когда он вернётся. Помнишь? Наш ресторан при университете – Восточный Балам – по-прежнему очень хорош. Эх, я плачу», - мистер Азик поднял трость и махнул ей в направлении университета.</w:t>
      </w:r>
    </w:p>
    <w:p>
      <w:r>
        <w:t>Прошу простить, но ничего не помню. Но как мог оригинальный Клейн, будучи простым студентом, позволить себе питаться в ресторане? Да, даже если бы Уэлш предложил оплатить счёт, он бы всё равно отказался… Клейн прижал рукой свой цилиндр и вместе с мистером Азиком пошёл на третий этаж сероватого каменного строения, где располагался Исторический факультет.</w:t>
      </w:r>
    </w:p>
    <w:p>
      <w:r>
        <w:t>Пройдя несколько шагов, мистер Азик внезапно продолжил разговор:</w:t>
      </w:r>
    </w:p>
    <w:p>
      <w:r>
        <w:t>- После того, как разберусь со своими делами в университете, я ухожу в отпуск. А ты можешь посещать мой дом или писать мне.</w:t>
      </w:r>
    </w:p>
    <w:p>
      <w:r>
        <w:t>Клейн кивнул и решил поддержать беседу: «Мне казалось, что Вы хотите провести отпуск в бухте Дези».</w:t>
      </w:r>
    </w:p>
    <w:p>
      <w:r>
        <w:t>«Нет, сейчас там слишком жарко. А я не люблю так называемые «солнечные ванны». Поглядите, на мою кожу очень быстро ложится загар. Мне больше по душе «Зимнее графство», что на севере Империи Фейсак – отличный вид, лыжи и охота на тюленей», - мужчина с бронзовой от загара кожей даже разулыбался во время своей речи.</w:t>
      </w:r>
    </w:p>
    <w:p>
      <w:r>
        <w:t>Я бы тоже хотел… в глазах Клейна, который только недавно присоединился к Ночным Ястребам, мелькнула зависть.</w:t>
      </w:r>
    </w:p>
    <w:p>
      <w:r>
        <w:t>После обеда Клейн вернулся домой и немного поспал, прежде чем приступить к повторению уже прочитанного и изучению новых заклинаний и амулетов. Он надеялся усвоить новое и начать создавать приспособления, которые помогут ему в битве.</w:t>
      </w:r>
    </w:p>
    <w:p>
      <w:r>
        <w:t>Когда часовая стрелка уже приближалась к трём часам, он сложил свои учебники и запечатал комнату непроницаемой стеной.</w:t>
      </w:r>
    </w:p>
    <w:p>
      <w:r>
        <w:t>***</w:t>
      </w:r>
    </w:p>
    <w:p>
      <w:r>
        <w:t>В изумительном божественном зале над серым туманом стоял изъеденный временем стол.</w:t>
      </w:r>
    </w:p>
    <w:p>
      <w:r>
        <w:t>Клейн устроился в его торце, укутав лицо слоями серого тумана. Он уставился на всё ещё скрытые тем же туманом фигуры, когда мисс Справедливость и Висельник занимали свои места.</w:t>
      </w:r>
    </w:p>
    <w:p>
      <w:r>
        <w:t>Хм, кажется, что мисс Справедливость сильно взволнована… Беспокойство, тревога и даже лёгкое недоумение… Клейн, своим духовным зрением, наблюдал за единственной девушкой в клубе.</w:t>
      </w:r>
    </w:p>
    <w:p>
      <w:r>
        <w:t>Слова не могли передать испытываемые Одри Холл эмоции. Она была просто поражена тем, что Сьюзи умеет говорить.</w:t>
      </w:r>
    </w:p>
    <w:p>
      <w:r>
        <w:t>Она мечтала, что станет великим детективом или психологом, у которой будет ассистент – Сьюзи, но если всё произойдёт наоборот, и появится собака-детектив Сьюзи с помощницей мисс Холл, то это будет немного, немного…</w:t>
      </w:r>
    </w:p>
    <w:p>
      <w:r>
        <w:t>Нет, не немного, будет очень, очень странно! Я даже не знаю, что и думать! Одри внезапно выпрямилась. Она хотела просить помощи у Мистера Шута и Висельника.</w:t>
      </w:r>
    </w:p>
    <w:p>
      <w:r>
        <w:t>Но девушка тут же проглотила слова, которые уже собиралась сказать.</w:t>
      </w:r>
    </w:p>
    <w:p>
      <w:r>
        <w:t>Хм, а как это должно прозвучать? Что мне делать, если моя собака стала странной?</w:t>
      </w:r>
    </w:p>
    <w:p>
      <w:r>
        <w:t>Или – что мне делать с собакой, которая умеет говорить, да к тому же весьма умна?</w:t>
      </w:r>
    </w:p>
    <w:p>
      <w:r>
        <w:t>Нет, нет, и нет. Это же Клуб Таро, а не общество собаковладельцев. Готова поспорить, что то хорошее впечатление, которое я произвела на Мистера Шута и Висельника, тут же исчезнет после подобных расспросов!</w:t>
      </w:r>
    </w:p>
    <w:p>
      <w:r>
        <w:t>Мысли Одри были в совершеннейшем беспорядке. Наконец она справилась с собой: «Почтенные Мистер Шут и мистер Висельник, кто может помочь мне на этот раз? У меня есть вопрос. На что способен питомец с силой Потустороннего? Другими словами, насколько он полезен?»</w:t>
      </w:r>
    </w:p>
    <w:p>
      <w:r>
        <w:t>Как только Одри завершила свою речь, она заметила, что Мистер Шут и Висельник погрузились в тишину. А над столом повисла весьма странная атмосфера.</w:t>
      </w:r>
    </w:p>
    <w:p>
      <w:r>
        <w:t>Эй, эй, эй, ну скажите хоть что-нибудь, не смотрите на меня такими глазами, я же ничего не сделала! Это для друга, я спросила для друга! Одри хотелось провалиться сквозь землю от стыда.</w:t>
      </w:r>
    </w:p>
    <w:p>
      <w:r>
        <w:t>Она глубоко сожалела о заданном вопросе.</w:t>
      </w:r>
    </w:p>
    <w:p>
      <w:r>
        <w:t>Учитывая, что девушка уже спрашивала о том, что случится, если простое животное выпьет зелье Потустороннего, неужели она разделила его со своей собакой? Да, на подобное способна только мисс Справедливость… Я чувствую себя весьма неловко, как глава «еретического культа» в котором есть подобные люди… Клейн поднёс руку к своему лбу и ущипнул себя два раза, но не дал никакого ответа.</w:t>
      </w:r>
    </w:p>
    <w:p>
      <w:r>
        <w:t>Висельник ненадолго задумался, но потом заговорил: «Это зависит от того, что за зелье выпил питомец. Например, если это был «Зритель», тогда он может помогать наблюдать или подслушивать. Как Вы, наверное, знаете, большинство не обращает внимания на животных, люди следят только друг за другом, но не ожидают, что их подслушает собака, даже если она прямо у них под ногами».</w:t>
      </w:r>
    </w:p>
    <w:p>
      <w:r>
        <w:t>Это имеет смысл! Отец же не пускает меня на свои совещания с аристократами, членами кабинета и прочими министрами, когда обсуждаются важнейшие государственные дела. Он даже запирает дверь! Но если Сьюзи придёт достаточно рано, чтобы оказаться внутри, она останется в комнате… Да и многие леди любят поговорить между собой. Искорки засияли в глазах девушки, когда она осознала открывшиеся перед ней перспективы.</w:t>
      </w:r>
    </w:p>
    <w:p>
      <w:r>
        <w:t>А раз Сьюзи может говорить, она расскажет обо всём, что было на собраниях… Сьюзи великолепна! Я должна ещё лучше с ней обращаться и научить её правильному произношению…</w:t>
      </w:r>
    </w:p>
    <w:p>
      <w:r>
        <w:t>Хмм, научить ли её говорить правильно или придать простецкий акцент? Но смогут ли её понять другие собаки? Стоп, а почему я об этом думаю? Сьюзи же не говорит на человеческом языке, когда общается с другими собаками…</w:t>
      </w:r>
    </w:p>
    <w:p>
      <w:r>
        <w:t>Стойте, а почему мистер Висельник использовал Зрителя?</w:t>
      </w:r>
    </w:p>
    <w:p>
      <w:r>
        <w:t>М-м-мог ли он предположить, что случилось?</w:t>
      </w:r>
    </w:p>
    <w:p>
      <w:r>
        <w:t>Одри переменилась в лице. Она постаралась выпрямиться и улыбнулась:</w:t>
      </w:r>
    </w:p>
    <w:p>
      <w:r>
        <w:t>- Мистер Шут я нашла ещё одну страницу дневника Императора.</w:t>
      </w:r>
    </w:p>
    <w:p>
      <w:r>
        <w:t>Получила её от Форс Уолл.</w:t>
      </w:r>
    </w:p>
    <w:p>
      <w:r>
        <w:t>«Великолепно, Вы отплатили свой долг», - тут же обрадовался Клейн.</w:t>
      </w:r>
    </w:p>
    <w:p>
      <w:r>
        <w:t>«Прошу меня простить, но на ней не так много текста», - Одри тут же перенесла содержимое страницы на кусок пергамента.</w:t>
      </w:r>
    </w:p>
    <w:p>
      <w:r>
        <w:t>Клейн поднял руку и заставил появиться кусок пергамента у себя в ладони: «Это никак не повлияет на моё обещание. Более того, те, части, которые Вы мне уже передали, имеют по две страницы».</w:t>
      </w:r>
    </w:p>
    <w:p>
      <w:r>
        <w:t>Страницы, которые нашли Мистер Висельник и мисс Справедливость не были подлинниками. Это были сделанные исследователями списки. Некоторые копировали несколько страниц на одну, а другие переписывали дневник в его изначальном виде.</w:t>
      </w:r>
    </w:p>
    <w:p>
      <w:r>
        <w:t>Клейн перевёл свой взгляд на строчки текста.</w:t>
      </w:r>
    </w:p>
    <w:p>
      <w:r>
        <w:t>«20 декабря. Приближается новый год, но полученные отчёты заставляют волноваться и вызывают некоторое недоумение».</w:t>
      </w:r>
    </w:p>
    <w:p>
      <w:r>
        <w:t>«В этом мире нет нефти! Её просто не смогли найти!»</w:t>
      </w:r>
    </w:p>
    <w:p>
      <w:r>
        <w:br w:type="page"/>
      </w:r>
    </w:p>
    <w:p>
      <w:r>
        <w:rPr>
          <w:b/>
          <w:sz w:val="28"/>
        </w:rPr>
        <w:t>Том 1 Глава 114 - Кого приглашать в Клуб</w:t>
      </w:r>
    </w:p>
    <w:p>
      <w:r>
        <w:t>Нет нефти? Не смогли найти, или, по какой-то причине, её действительно нет в этом мире?</w:t>
      </w:r>
    </w:p>
    <w:p>
      <w:r>
        <w:t>Со дня убийства Императора Рассела и до настоящего времени прошло полторы сотни лет, но, по-прежнему, не найдено ни капли нефти.</w:t>
      </w:r>
    </w:p>
    <w:p>
      <w:r>
        <w:t>Зрачки Клейна сузились, а держащие дневник руки начали дрожать.</w:t>
      </w:r>
    </w:p>
    <w:p>
      <w:r>
        <w:t>То, что в этом мире отсутствует нефть, означает весьма туманное будущее для двигателей внутреннего сгорания и стагнацию любой химической промышленности. Другими словами, здесь не наступит эпоха тяжёлой промышленности, как она когда-то наступила на Земле!</w:t>
      </w:r>
    </w:p>
    <w:p>
      <w:r>
        <w:t>Короче говоря, будущее мира представлялось Клейну весьма туманным.</w:t>
      </w:r>
    </w:p>
    <w:p>
      <w:r>
        <w:t>Хотя Клейн и не был изобретателем, но ему всегда казалось, что у него есть преимущество, потому что он знает обо всём понемногу и может предвидеть направление развития здешней промышленности. И когда накопит достаточное количество денег, можно будет делать рискованные инвестиции в многообещающие отрасли. Более того, он не хотел складывать все яйца в одну корзину.</w:t>
      </w:r>
    </w:p>
    <w:p>
      <w:r>
        <w:t>Клейн думал, что это только вопрос времени, и он будет сказочно богат. Он собирался нанять несколько человек с безупречной репутацией, которые займутся делами международной благотворительной организации. Но та будет только прикрытием. Помогая бедным, они на самом деле займутся подготовкой и финансированием революции, цель которой – борьба с высшими слоями общества и улучшение жизни пролетариата.</w:t>
      </w:r>
    </w:p>
    <w:p>
      <w:r>
        <w:t>А если он найдёт путь на Землю, то разделит своё состояние на три части. Одну – Бенсону, вторую – Мелиссе, а третью этой организации.</w:t>
      </w:r>
    </w:p>
    <w:p>
      <w:r>
        <w:t>Какая жалость, что часть этого прекрасного будущего только что разлетелась вдребезги.</w:t>
      </w:r>
    </w:p>
    <w:p>
      <w:r>
        <w:t>К счастью, в этом мире есть электричество и магнетизм. Телеграф – достаточно успешный тому пример, вот в это и стоит вкладывать свои инвестиции… Клейн достаточно успокоился и продолжил читать строчку за строчкой.</w:t>
      </w:r>
    </w:p>
    <w:p>
      <w:r>
        <w:t>«21 декабря. Я уже забыл о нефти. Следующая Последовательность – вот, что по-настоящему важно!»</w:t>
      </w:r>
    </w:p>
    <w:p>
      <w:r>
        <w:t>«22 декабря. Грязные улицы в районе Рейха просто ужасны. И если бы я не был там инкогнито, то никогда не узнал, что этот район выглядит так же, как и во времена моей молодости. Так хочется собрать моих министров и представить план «Модернизация канализации и публичных туалетов Столицы». Хмм, я должен избавить людей от вредных привычек. Заставить кипятить воду, чаще мыть лицо и руки, не мусорить, не мочиться и срать где попало; использовать презервативы, когда это возможно… Ха-ха, какое же название придумать для пропагандисткой кампании, о, вот придумал – «Здоровье нации!»</w:t>
      </w:r>
    </w:p>
    <w:p>
      <w:r>
        <w:t>«Пометка – как можно быстрее изобрести презервативы. Марлевые повязки, бумажные стаканчики и многое другое. Да, пойдут даже самые примитивные версии. Надо попытаться. Но я должен быть благодарен хотя бы за то, что в этом мире всё ещё есть гевея»</w:t>
      </w:r>
    </w:p>
    <w:p>
      <w:r>
        <w:t>«23 декабря. Возможно, стоит рассмотреть и это предложение. Оставить запасной вариант, никак не зависящий от Церкви Бога Мастерства. Например, можно вступить в древнюю и таинственную организацию, незаметно управляющую этим миром?»</w:t>
      </w:r>
    </w:p>
    <w:p>
      <w:r>
        <w:t>Клейн внезапно осознал, что записи обрывались внизу страницы. Его эмоции нельзя было выразить простыми словами.</w:t>
      </w:r>
    </w:p>
    <w:p>
      <w:r>
        <w:t>Император Рассел, как же называлась эта организация, дёргающая за ниточки, оставаясь в тени? Я о ней знаю?</w:t>
      </w:r>
    </w:p>
    <w:p>
      <w:r>
        <w:t>Как Вы могли остановиться? Почему не написали больше?</w:t>
      </w:r>
    </w:p>
    <w:p>
      <w:r>
        <w:t>Прямо как с новеллами, когда дочитываешь до конца и узнаёшь, что автор её дропнул …</w:t>
      </w:r>
    </w:p>
    <w:p>
      <w:r>
        <w:t>«Здоровье нации»? Император понимал толк в юморе…</w:t>
      </w:r>
    </w:p>
    <w:p>
      <w:r>
        <w:t>Похоже, эти записи сделаны, когда он стал Консулом Республики Интис. И возможно, уже называл себя Цезарем.</w:t>
      </w:r>
    </w:p>
    <w:p>
      <w:r>
        <w:t>Нужно порыться в книгах и полистать хроники других стран. Я должен знать, когда пришла в действие «Модернизация канализации и публичных туалетов Столицы».</w:t>
      </w:r>
    </w:p>
    <w:p>
      <w:r>
        <w:t>Помолчав несколько секунд, Клейн взял свои мысли под контроль и позволил дневнику испариться.</w:t>
      </w:r>
    </w:p>
    <w:p>
      <w:r>
        <w:t>«Можете начинать».</w:t>
      </w:r>
    </w:p>
    <w:p>
      <w:r>
        <w:t>Одри испустила вдох облегчения и вернулась в состояние Зрителя. Девушка слабо улыбнулась: «Я хотела бы знать, есть ли Последовательность под названием «Арбитр» или Потусторонние, способные проникать сквозь запертые деревянные двери и открывать замки?»</w:t>
      </w:r>
    </w:p>
    <w:p>
      <w:r>
        <w:t>Я знаю… Окутанный серовато-белым туманом, Клейн уже собрался ответить, но его опередил Висельник.</w:t>
      </w:r>
    </w:p>
    <w:p>
      <w:r>
        <w:t>«Я хочу, чтобы за мой ответ Вы для меня кое-что сделали».</w:t>
      </w:r>
    </w:p>
    <w:p>
      <w:r>
        <w:t>«Что?» - недоумевая, но и не скрывая своего интереса, спросила Одри.</w:t>
      </w:r>
    </w:p>
    <w:p>
      <w:r>
        <w:t>Висельник перевёл взгляд на Шута: «Я хочу знать, намеревается ли Король отомстить Империи Фейсак и снова начать боевые действия на восточном берегу Балама в этом или до июня следующего года».</w:t>
      </w:r>
    </w:p>
    <w:p>
      <w:r>
        <w:t>В Собрании говорили на лоэнском, как и повелось с самой первой встрече из-за акцента. И из-за этого Висельник знал, что Справедливость аристократка Лоэна, он верил, что и девушка тоже понимает, что он лоэнец.</w:t>
      </w:r>
    </w:p>
    <w:p>
      <w:r>
        <w:t>А что касается Мистера Шута, Висельник подумал, что этот акцент, всего лишь маскировка, предназначенная чтобы упростить общение.</w:t>
      </w:r>
    </w:p>
    <w:p>
      <w:r>
        <w:t>С того самого ритуала, Висельник даже мысленно называл Шута на Вы и только с большой буквы.</w:t>
      </w:r>
    </w:p>
    <w:p>
      <w:r>
        <w:t>Одри припомнила все, что слышала на разных мероприятиях. И с уверенностью кивнула: «Не вижу проблем, но понадобится время, чтобы во всём убедиться».</w:t>
      </w:r>
    </w:p>
    <w:p>
      <w:r>
        <w:t>«Я не тороплюсь», - улыбнулся Висельник, - «Мистер Шут свидетель, верю, что Вы не станете нарушать слово».</w:t>
      </w:r>
    </w:p>
    <w:p>
      <w:r>
        <w:t>Одри посмотрела в сторону укутанной в серый туман фигуры и уголки её губ изогнулись в улыбке.</w:t>
      </w:r>
    </w:p>
    <w:p>
      <w:r>
        <w:t>«Но я вижу, ценность этой информации много выше, чем два моих вопроса вместе взятые».</w:t>
      </w:r>
    </w:p>
    <w:p>
      <w:r>
        <w:t>«Когда я получу ответ, то в зависимости от ситуации компенсирую Вам издержки», - высказал Висельник заранее подготовленное предложение.</w:t>
      </w:r>
    </w:p>
    <w:p>
      <w:r>
        <w:t>Мисс Справедливость, Мистер Висельник, неужели вам понадобилась криптовалюта для взаимных расчётов? Клейн улыбнулся и откинулся на спинку кресла, провожая взглядом людей перед собой.</w:t>
      </w:r>
    </w:p>
    <w:p>
      <w:r>
        <w:t>Одри расслабилась и поздравила себя с победой.</w:t>
      </w:r>
    </w:p>
    <w:p>
      <w:r>
        <w:t>Отлично! Одри, ты научилась вести переговоры! Она так обрадовалась, что почти вывались из своего состояния Зрителя. Девушка быстро припомнила кое-что и спросила: «Ой, Мистер Висельник, а Вы получили ту тысячу фунтов?»</w:t>
      </w:r>
    </w:p>
    <w:p>
      <w:r>
        <w:t>«Прошу меня простить, но я всё ещё в плавании. И моя нога всё ещё не ступала на землю», - Висельник не хотел углубляться в поднятую ей тему, поэтому ответил на первоначальный вопрос. - «Потусторонний, способный пройти через деревянную дверь и взломать замок, это, скорее всего, Ученик, Последовательность 9. Тайное общество, Орден Теософии, держит сей путь. Но нельзя исключать и другие источники получения формулы зелья, например, древние гробницы Четвёртой Эпохи».</w:t>
      </w:r>
    </w:p>
    <w:p>
      <w:r>
        <w:t>Орден Теософии, тайная организация, тесно связанная с Сектой Демонессы… Клейн неторопливо потёр подбородок.</w:t>
      </w:r>
    </w:p>
    <w:p>
      <w:r>
        <w:t>Увидев, что Мистер Шут не оспаривает сказанное, Одри не сдержала свой вздох.</w:t>
      </w:r>
    </w:p>
    <w:p>
      <w:r>
        <w:t>«Если бы у меня была формула Ученика, я могла бы и не согласиться стать Зрителем».</w:t>
      </w:r>
    </w:p>
    <w:p>
      <w:r>
        <w:t>То представление было воистину восхитительным!</w:t>
      </w:r>
    </w:p>
    <w:p>
      <w:r>
        <w:t>Висельник не обратил никакого внимания на ремарку Мисс Справедливость и как ни в чём не бывало, продолжил рассказ: «Есть зелье, и имя ему Арбитр. Но, мне кажется, Вы должны быть хорошо с ним знакомы, этим Путём владели семьи Августа и Кастии из Королевства Фейнапоттер. И, конечно, в те древние времена часто награждали низшими зельями. Его могли получить многие аристократы».</w:t>
      </w:r>
    </w:p>
    <w:p>
      <w:r>
        <w:t>Августы теперь были правящей династий Королевства Лоэн, а семья Кастии соответственно – Фейнапоттер.</w:t>
      </w:r>
    </w:p>
    <w:p>
      <w:r>
        <w:t>Похоже, что все Августы поголовно Арбитры… Одри очень обрадовалась, когда её подозрения подтвердились.</w:t>
      </w:r>
    </w:p>
    <w:p>
      <w:r>
        <w:t>Она вздохнула: Неудивительно, что я всегда с ними соглашалась, насколько неприятными бы не были условия, всегда признавала поражение, как будто была сама не своя! Но казалось что это из-за моей робости…</w:t>
      </w:r>
    </w:p>
    <w:p>
      <w:r>
        <w:t>«Арбитры выглядят очень убедительно и властно, к тому же обладают выдающимися способностями к бою, и всегда готовы встретить любую неожиданность», - Висельник по-простому описал все их способности.</w:t>
      </w:r>
    </w:p>
    <w:p>
      <w:r>
        <w:t>Одри неторопливо кивнула и откинулась на спинку стула. Затем грациозно сказала: «У меня больше нет вопросов».</w:t>
      </w:r>
    </w:p>
    <w:p>
      <w:r>
        <w:t>Висельник задумался и поглядел во главу длинного бронзового стола:</w:t>
      </w:r>
    </w:p>
    <w:p>
      <w:r>
        <w:t>- Почтенный Мистер Шут, я хотел бы спросить – «Резиденция Истинного Создателя» действительно «Земля оставленная Богами», как на том настаивает «Орден Авроры»?</w:t>
      </w:r>
    </w:p>
    <w:p>
      <w:r>
        <w:t>«Земля, оставленная Богами»? Я только один раз видел нечто похожее в дневнике Императора Рассела… Это может быть и в секретных архивах Ночных Ястребов, но я не могу этого знать… Какой же Вы хотите ответ? У Клейна почти задёргался уголок губ.</w:t>
      </w:r>
    </w:p>
    <w:p>
      <w:r>
        <w:t>Шут на секунду задумался и спокойным тоном ответил: «Это не то, что Вам следует знать».</w:t>
      </w:r>
    </w:p>
    <w:p>
      <w:r>
        <w:t>Висельник почувствовал, как сжалось его сердце, и поспешно склонил голову: «Пожалуйста, прошу простить меня, что просил запретного».</w:t>
      </w:r>
    </w:p>
    <w:p>
      <w:r>
        <w:t>Одри тоже было интересно, но она решила отказаться от своего вопроса, когда услышала столь обескураживший ответ.</w:t>
      </w:r>
    </w:p>
    <w:p>
      <w:r>
        <w:t>В величественном зале над серым туманом неожиданно для всех повисла тишина.</w:t>
      </w:r>
    </w:p>
    <w:p>
      <w:r>
        <w:t>А Одри почувствовала, что должна хоть что-нибудь сказать:</w:t>
      </w:r>
    </w:p>
    <w:p>
      <w:r>
        <w:t>- Мистер Шут, а если – я говорю если – у меня будет возможность присоединиться к другой организации, например, Психологическим Алхимикам, Вы не будете возражать?</w:t>
      </w:r>
    </w:p>
    <w:p>
      <w:r>
        <w:t>Клейн не стал менять позу и со смешком ответил: «Не вижу никаких к тому препятствий. Но единственное моё требование, чтобы клуб Таро оставался никому неизвестен».</w:t>
      </w:r>
    </w:p>
    <w:p>
      <w:r>
        <w:t>«Если Вы станете членом другой организации, у Вас станут появляться ресурсы и информация, которые можно будет обменять».</w:t>
      </w:r>
    </w:p>
    <w:p>
      <w:r>
        <w:t>Только сказав это, он осознал, что сам является членом другой организации. Клейн был настоящим Ночным Ястребом, в то время, как Висельник, скорее всего, принадлежал к Церкви Повелителя Штормов.</w:t>
      </w:r>
    </w:p>
    <w:p>
      <w:r>
        <w:t>Неужели мой клуб Таро так называемый Альянс Восставших? Собрание предателей? Клейн погрузился в свои мысли.</w:t>
      </w:r>
    </w:p>
    <w:p>
      <w:r>
        <w:t>«Я поняла», - обрадовалась Одри, но сразу вспомнила о другом вопросе, - «Мистер Шут, а если я встречу подходящего нам джентльмена или леди, могу я просить их присоединиться? И как мне это сделать?»</w:t>
      </w:r>
    </w:p>
    <w:p>
      <w:r>
        <w:t>Висельник задумался: «А какие требования к новому члену Собрания? Как нам понять?»</w:t>
      </w:r>
    </w:p>
    <w:p>
      <w:r>
        <w:t>Честолюбивый, не лишённый морали, культурный, понимающий необходимость дисциплины… Слова тут же всплыли в мозгу Клейна.</w:t>
      </w:r>
    </w:p>
    <w:p>
      <w:r>
        <w:t>Он немного помолчал и заговорил только тогда, когда Мисс Справедливость и Висельник почувствовали себя неуверенно:</w:t>
      </w:r>
    </w:p>
    <w:p>
      <w:r>
        <w:t>- Вы можете рассказать о тех, кого посчитаете подходящими. А я сам решу их судьбу. Но перед тем, Вы не должны давать никакой подсказки о существовании Клуба. Запомните, Вы не должны сообщать кому-либо… - Клейн замер и продолжил серьёзным голосом, - «моё имя, не получив на то разрешение».</w:t>
      </w:r>
    </w:p>
    <w:p>
      <w:r>
        <w:br w:type="page"/>
      </w:r>
    </w:p>
    <w:p>
      <w:r>
        <w:rPr>
          <w:b/>
          <w:sz w:val="28"/>
        </w:rPr>
        <w:t>Том 1 Глава 115 - Мошенник.</w:t>
      </w:r>
    </w:p>
    <w:p>
      <w:r>
        <w:t>«Моё имя, не получив на то разрешение».</w:t>
      </w:r>
    </w:p>
    <w:p>
      <w:r>
        <w:t>…</w:t>
      </w:r>
    </w:p>
    <w:p>
      <w:r>
        <w:t>Но даже спустя несколько минут после возвращения в собственную спальню и в каюту, слова Шута не затихали в ушах Одри и Алгера.</w:t>
      </w:r>
    </w:p>
    <w:p>
      <w:r>
        <w:t>Обычно Мистер Шут производил впечатление таинственного, непостижимого и невообразимо сильного, но вместе с тем довольно спокойного человека. И подобную властность проявлял достаточно редко.</w:t>
      </w:r>
    </w:p>
    <w:p>
      <w:r>
        <w:t>Поэтому, Одри с Алгером напугало такое перевоплощение. Они решили со всем возможным тщанием исполнить его пожелания.</w:t>
      </w:r>
    </w:p>
    <w:p>
      <w:r>
        <w:t>Даже эти слова не показались им слишком странными, ведь подобные заповеди нередко встречались в «Откровениях Вечной Ночи» или «Книге Штормов».</w:t>
      </w:r>
    </w:p>
    <w:p>
      <w:r>
        <w:t>Тингон, Западный район, улица Нарцисса.</w:t>
      </w:r>
    </w:p>
    <w:p>
      <w:r>
        <w:t>Клейн отдёрнул шторы и позволил солнечному свету затопить свою спальню.</w:t>
      </w:r>
    </w:p>
    <w:p>
      <w:r>
        <w:t>Когда Мистер Висельник и Мисс Справедливость покинули собрание, он решил проверить ту звезду, от которой слышал молитвы, но не узнал ничего нового.</w:t>
      </w:r>
    </w:p>
    <w:p>
      <w:r>
        <w:t>Алая звезда могла сохранять сообщения подобно автоответчику, и Клейн предполагал, что говорящий на Йотуне юноша не молился с тех пор, как он последний раз входил в мир серого тумана.</w:t>
      </w:r>
    </w:p>
    <w:p>
      <w:r>
        <w:t>Провидец начал подозревать, что у юноши не осталось надежды на благополучный исход, и он оставил молитвы…</w:t>
      </w:r>
    </w:p>
    <w:p>
      <w:r>
        <w:t>Развернувшись спиной к солнечному свету, Клейн подошёл к краю кровати и рухнул на простыню. Ему абсолютно не хотелось двигаться.</w:t>
      </w:r>
    </w:p>
    <w:p>
      <w:r>
        <w:t>Клейн знал, что не стоит тратить время и следует ехать в Клуб, чтобы дальше «усваивать» зелье, но ему не хотелось даже шевелиться. Он молча лежал на кровати, наслаждаясь редким моментом отдыха.</w:t>
      </w:r>
    </w:p>
    <w:p>
      <w:r>
        <w:t>Со вторника по пятницу у него было очень плотное расписание, ежедневные занятия по утрам и тренировки после обеда. И ближе к вечеру Клейна настигало полное моральное и физическое истощение. Но субботнее утро не приносило облегчения, а после обеда он должен был защищать Врата Ханис. Выходило, что Клейн вынужден был оставаться под землёй до самого рассвета воскресенья.</w:t>
      </w:r>
    </w:p>
    <w:p>
      <w:r>
        <w:t>В воскресенье Клейн отсыпался. А после обеда уже по обстоятельствам решал, ехать ему в Клуб или нет. Сегодня утром он вернулся из университета и только во второй половине дня провёл собрание Таро. Ещё надо было думать о том, чтобы действовать как Провидец. Другими словами, он занят всю неделю и у него не оставалось времени на отдых.</w:t>
      </w:r>
    </w:p>
    <w:p>
      <w:r>
        <w:t>Поэтому всё, чего он хотел, это валятся на кровати, как какой-то лузер, и мечтать.</w:t>
      </w:r>
    </w:p>
    <w:p>
      <w:r>
        <w:t>Но как же глава самого настоящего тайного культа может быть настолько никчёмным? Если Мисс Справедливость и Мистер Висельник узнают об этом, они поймут, что я не тот за кого себя выдаю… Клейн уткнулся лицом в одеяло и начал сеанс аутотренинга.</w:t>
      </w:r>
    </w:p>
    <w:p>
      <w:r>
        <w:t>«У меня есть формула «Клоуна», всё, что мне надо сделать, это полностью переварить зелье Провидца… У меня есть формула «Клоуна», всё, что мне надо сделать, это полностью переварить зелье Провидца…»</w:t>
      </w:r>
    </w:p>
    <w:p>
      <w:r>
        <w:t>Пробормотав так несколько раз, он вздёрнул себя с кровати.</w:t>
      </w:r>
    </w:p>
    <w:p>
      <w:r>
        <w:t>Клейн достал монетку из заднего кармана и быстро подбросил её, решая стоит ли сегодня ехать в Клуб, на что получил весьма определённый ответ.</w:t>
      </w:r>
    </w:p>
    <w:p>
      <w:r>
        <w:t>«Пять, четыре, три, два, один!»</w:t>
      </w:r>
    </w:p>
    <w:p>
      <w:r>
        <w:t>Завершив обратный отсчёт, он заставил себя встать и пойти за цилиндром и костюмом к вешалке для одежды.</w:t>
      </w:r>
    </w:p>
    <w:p>
      <w:r>
        <w:t>…</w:t>
      </w:r>
    </w:p>
    <w:p>
      <w:r>
        <w:t>Гостиная Гадательного клуба на улице Хоус.</w:t>
      </w:r>
    </w:p>
    <w:p>
      <w:r>
        <w:t>Клейн уселся в тёмном углу и неторопливо потягивал чай Сибе, одновременно перелистывая «Честную газету» Тингона. Сегодня было мало людей, человек шесть или семь.</w:t>
      </w:r>
    </w:p>
    <w:p>
      <w:r>
        <w:t>Посмеявшись над ошибкой в объявлении о найме на работу, он увидел Глэсиса с его неизменным моноклем и цилиндром в руках. А рядом с ним шла женщина лет тридцати, одетая в синее платье.</w:t>
      </w:r>
    </w:p>
    <w:p>
      <w:r>
        <w:t>Эта леди была обладательницей красивых изогнутых бровей и огромных, но, сейчас, чем-то озабоченных глаз. В левой руке она держала шляпку, украшенную перьями чёрного лебедя.</w:t>
      </w:r>
    </w:p>
    <w:p>
      <w:r>
        <w:t>Нелепость. Неужели у неё не болит шея? Мысленно отметил Клейн. Он оглядел направляющихся к нему людей и потёр глабеллу, как будто снимал напряжение с глаз.</w:t>
      </w:r>
    </w:p>
    <w:p>
      <w:r>
        <w:t>Духовным зрением он заметил, что Глэсис с женщиной оба здоровы, но чем-то взволнованы и возмущены.</w:t>
      </w:r>
    </w:p>
    <w:p>
      <w:r>
        <w:t>«Глэсис, добрый день. Похоже, что Вам не стоило доверять Мистеру Ланевусу, не так ли?» - не вставая, спросил Клейн с улыбкой.</w:t>
      </w:r>
    </w:p>
    <w:p>
      <w:r>
        <w:t>Глэсис просил предсказать успешность инвестиций в сталелитейную компанию Ланевуса. На что получил весьма недвусмысленный отрицательный ответ.</w:t>
      </w:r>
    </w:p>
    <w:p>
      <w:r>
        <w:t>Но заметив его нерешительность, Клейн предположил, что мужчина рискнул. Оставалось только надеяться, что Глэсис не вложил все свои денежные средства. Поэтому проведя параллели и увидев цвет их эмоций, Клейн сразу догадался, что произошло.</w:t>
      </w:r>
    </w:p>
    <w:p>
      <w:r>
        <w:t>Глэсис даже растерялся на мгновение, но потом с горечью улыбнулся.</w:t>
      </w:r>
    </w:p>
    <w:p>
      <w:r>
        <w:t>- Я сожалею, что не прислушался к Вашим словам. И это второй раз, когда я повторяю эту фразу, надеюсь, нет – абсолютно уверен, что третьего раза не будет.</w:t>
      </w:r>
    </w:p>
    <w:p>
      <w:r>
        <w:t>Он повернул голову и поглядел в сторону своей спутницы.</w:t>
      </w:r>
    </w:p>
    <w:p>
      <w:r>
        <w:t>«Дорогая Кристина, заметьте, мистер Моретти уже предсказал, зачем мы здесь, даже не услышав ни единого слова. Это самый удивительный предсказатель, с которым я когда-либо разговаривал. И я более чем готов отрекомендовать его, как настоящего провидца».</w:t>
      </w:r>
    </w:p>
    <w:p>
      <w:r>
        <w:t>«Мистер Моретти, добрый день. Действительно, мы здесь в точности из-за Ланевуса», - Кристина поклонилась без реверансов, явно чем-то встревоженная.</w:t>
      </w:r>
    </w:p>
    <w:p>
      <w:r>
        <w:t>«Может быть, лучше сразу переместиться в Топазовую комнату?» - Глэсис оказался более собранным. И сразу кивнул на нужную им дверь.</w:t>
      </w:r>
    </w:p>
    <w:p>
      <w:r>
        <w:t>Вставая, Клейн усмехнулся.</w:t>
      </w:r>
    </w:p>
    <w:p>
      <w:r>
        <w:t>«Именно в этом и состоит ремесло предсказателя».</w:t>
      </w:r>
    </w:p>
    <w:p>
      <w:r>
        <w:t>Он последовал за Глэсисом в ещё никем незанятую комнату.</w:t>
      </w:r>
    </w:p>
    <w:p>
      <w:r>
        <w:t>Глэсис плотно запер за дверь и, вздохнув, направился к креслу.</w:t>
      </w:r>
    </w:p>
    <w:p>
      <w:r>
        <w:t>«Ланевус сбежал. Отговорился необходимостью контролировать выработку, оставил Тингон и не вернулся. Мы решились послать людей, и они узнали, что богатые залежи, о которых он беспрестанно говорил, существуют только на бумаге. К счастью, я всё же вспомнил Ваши слова и вложил всего треть от того, что планировал. В противном случае я бы лишился своей семьи и жизни».</w:t>
      </w:r>
    </w:p>
    <w:p>
      <w:r>
        <w:t>Неожиданно потемневшими глазами Клейн оглядел сидящих перед ним людей. И спросил из собственного интереса: «Неужели перед принятием такого важного решения, вы не выбирали представителя, который бы сам убедился в том, что слова Ланевуса правда и этот рудник действительно существует?»</w:t>
      </w:r>
    </w:p>
    <w:p>
      <w:r>
        <w:t>Кристина не замедлила с ответом: «Его одурачили, одурачили наёмники Ланевуса, земля, которую он взял аренду и шахта в которую никого не пустили».</w:t>
      </w:r>
    </w:p>
    <w:p>
      <w:r>
        <w:t>Клейну всё стало ясно. Он решил не нарушать образа истинного провидца и вошёл в роль: «Какое грядущее вы желаете узреть?»</w:t>
      </w:r>
    </w:p>
    <w:p>
      <w:r>
        <w:t>«Мы хотели бы знать, можно ли вернуть деньги!» - сказала Кристина, оглянувшись на Глэсиса.</w:t>
      </w:r>
    </w:p>
    <w:p>
      <w:r>
        <w:t>Клейн взял лист бумаги и перьевую ручку.</w:t>
      </w:r>
    </w:p>
    <w:p>
      <w:r>
        <w:t>«Путь подскажут звёзды. Составим генитуру. Я спрашиваю, а вы, не таясь, отвечаете».</w:t>
      </w:r>
    </w:p>
    <w:p>
      <w:r>
        <w:t>Между делом, Клейн отметил созвездие Грома и необходимые символы для разрешения разных ситуаций, чтобы завершить генитуру.</w:t>
      </w:r>
    </w:p>
    <w:p>
      <w:r>
        <w:t>Он изобразил больше символов, чем сделал бы обычный человек. А методы, которыми парень пользовался, позволили вплотную приблизиться к истине.</w:t>
      </w:r>
    </w:p>
    <w:p>
      <w:r>
        <w:t>«Мисс, Сэр, вы сейчас на перекрёстке судьбы. Если не сдержите жадность и поддадитесь беспокойству, падёте в бездну, из которой нет выхода. Но если будете терпеливы и настойчивы, и не поддадитесь жажде наживы, перед вами предстанет возможность узреть солнечный свет…» - сказал Клейн ровным тоном.</w:t>
      </w:r>
    </w:p>
    <w:p>
      <w:r>
        <w:t>«Понимаю», - Кристина кивнула. Она задумалась на мгновение: «Мистер Моретти, а Вы могли бы определить местонахождение Ланевуса?»</w:t>
      </w:r>
    </w:p>
    <w:p>
      <w:r>
        <w:t>«Нет, я так не думаю. Всё, что он говорил, скорее всего, ложь; да, даже имя может быть ненастоящим. На что же мне опереться? Если, конечно, вы не предоставите его истинные имя и фамилию или же предмет, который он постоянно носил при себе», - сказал правду Клейн.</w:t>
      </w:r>
    </w:p>
    <w:p>
      <w:r>
        <w:t>Кристина на секунду замолкла, затем подтолкнула к нему банкноту в один сул.</w:t>
      </w:r>
    </w:p>
    <w:p>
      <w:r>
        <w:t>«Глэсис рассказывал, что Вы истинный провидец, который боится и уважает судьбу, и не жаждете славы и денег. Поэтому всё, что сверх вашей платы, можете расценивать, как чаевые клубу».</w:t>
      </w:r>
    </w:p>
    <w:p>
      <w:r>
        <w:t>«Благодарю за Ваше доверие».</w:t>
      </w:r>
    </w:p>
    <w:p>
      <w:r>
        <w:t>Она вскочила и быстро попрощалась.</w:t>
      </w:r>
    </w:p>
    <w:p>
      <w:r>
        <w:t>Не жаждете денег… Нет, я же материалист! Клейн уже пожалел о своих действиях в роли провидца.</w:t>
      </w:r>
    </w:p>
    <w:p>
      <w:r>
        <w:t>Увидев, что Кристина ушла, Глэсис снова прикрыл дверь и задал вопрос: «Неужели нет другого пути?»</w:t>
      </w:r>
    </w:p>
    <w:p>
      <w:r>
        <w:t>«Я только что указал вам путь», - Клейн улыбнулся, одновременно откидываясь на спинку кресла.</w:t>
      </w:r>
    </w:p>
    <w:p>
      <w:r>
        <w:t>Глэсис вздохнул: «Ланевус сбежал с десятью тысячами фунтов, а его жертвами стало больше сотни людей. К счастью я вложил только пятьдесят фунтов. Это были мои сбережения и мне не пришлось влезть в долги. Но мисс Кристина вложила сто пятьдесят фунтов, а это не те деньги, которые она с лёгкостью может позволить себе потерять».</w:t>
      </w:r>
    </w:p>
    <w:p>
      <w:r>
        <w:t>«Вы обращались в полицию?» - внезапно Клейн очень разозлился на мошенника, когда услышал про десять тысяч фунтов.</w:t>
      </w:r>
    </w:p>
    <w:p>
      <w:r>
        <w:t>С такими деньгами можно прослыть богачом в самом Бэклэнде.</w:t>
      </w:r>
    </w:p>
    <w:p>
      <w:r>
        <w:t>Не знаю, попросит ли полиция помощи Ночных Ястребов, Уполномоченных Карателей или Механизма Коллективного Разума, ведь дело очень простое… Отвлёкся от разговора Клейн.</w:t>
      </w:r>
    </w:p>
    <w:p>
      <w:r>
        <w:t>Глэсис кивнул: «Да мы уже написали заявление. Полиция взяла это дело на особый контроль. Обсудив его между собой, мы решились, если удастся вернуть хоть часть тех денег, объявить за это награду. 10 фунтов за сведения о местонахождении Ланевуса. А если предоставите точную информацию, которая поможет нашей полиции его поймать, можно получить 100 фунтов!»</w:t>
      </w:r>
    </w:p>
    <w:p>
      <w:r>
        <w:t>10 фунтов за информацию? 100 фунтов за поимку? Стоило ему услышать эти суммы, глаза Клейна засияли. Он тяжело задышал.</w:t>
      </w:r>
    </w:p>
    <w:p>
      <w:r>
        <w:t>Он уже начинал беспокоится чем платить детективу.</w:t>
      </w:r>
    </w:p>
    <w:p>
      <w:r>
        <w:t>Даже с повышением зарплаты на три фунта, его сбережений едва хватило на второй платёж, но если детектив справиться с задачей уже на следующей неделе, то у него не хватит, чтобы отдать всю оговоренную сумму. Всего несколько сулов, но это если ничего не придётся тратить.</w:t>
      </w:r>
    </w:p>
    <w:p>
      <w:r>
        <w:t>Может быть, в полиции есть его вещи. Но они бесполезны, если он уже покинул Тингон… Клейн чувствовал смесь возбуждения и разочарования.</w:t>
      </w:r>
    </w:p>
    <w:p>
      <w:r>
        <w:t>В течении следующих полутора часов у него было два новых клиента, которых он получил благодаря рекомендациям Анжелики. Один хотел предсказание будущего его годовалого младенца. Клейн тут же составил генитуру и разъяснил её к большому удовольствию клиента.</w:t>
      </w:r>
    </w:p>
    <w:p>
      <w:r>
        <w:t>…</w:t>
      </w:r>
    </w:p>
    <w:p>
      <w:r>
        <w:t>Другой человек искал некий предмет. Клейн воспользовался Таро и предсказанием во сне, чтобы сообщить, где искать. Что очень изумило клиента, т.к. он никогда не видел предсказателя, который мог бы сразу сказать, где находится вещь.</w:t>
      </w:r>
    </w:p>
    <w:p>
      <w:r>
        <w:t>Может быть, я смогу добыть достаточно денег, просто делая предсказания? Клейн, забрав свои чаевые, надел цилиндр, взял трость и направился к выходу.</w:t>
      </w:r>
    </w:p>
    <w:p>
      <w:r>
        <w:t>В этот момент он вдруг увидел, как в здание входит Кристина под руку с девушкой в панаме.</w:t>
      </w:r>
    </w:p>
    <w:p>
      <w:r>
        <w:t>Кристина сразу же заметила Клейна и немедленно пошла к нему. А потом тихо спросила: «Мистер Моретти, Вы сказали, что можете предсказать местонахождение Ланевуса, если у Вас будет его вещь?»</w:t>
      </w:r>
    </w:p>
    <w:p>
      <w:r>
        <w:t>«Верно», - Клейн кивнул.</w:t>
      </w:r>
    </w:p>
    <w:p>
      <w:r>
        <w:t>Кристина испустила вздох облегчения и спросила серьёзным тоном: «Тогда ребёнок – это тоже своего рода вещь, верно?»</w:t>
      </w:r>
    </w:p>
    <w:p>
      <w:r>
        <w:t>Э? На мгновение Клейн растерялся.</w:t>
      </w:r>
    </w:p>
    <w:p>
      <w:r>
        <w:br w:type="page"/>
      </w:r>
    </w:p>
    <w:p>
      <w:r>
        <w:rPr>
          <w:b/>
          <w:sz w:val="28"/>
        </w:rPr>
        <w:t>Том 1 Глава 116 - Дитя Ланевуса</w:t>
      </w:r>
    </w:p>
    <w:p>
      <w:r>
        <w:t>Кристина даже не обратила внимания на ничего не понимающие глаза провидца. Только искоса взглянула на девушку за стойкой и понизила голос: «Я имею в виду ребёнка Ланевуса».</w:t>
      </w:r>
    </w:p>
    <w:p>
      <w:r>
        <w:t>Кристина вытянула руку в направлении девушки в панаме: «Вот, это моя племянница, Мегос. Её мать – моя старшая сестра. Сейчас я весьма сожалею, что думала о Ланевусе, как о подходящей партии, но когда-то я познакомила его с моей племянницей, Мегос, и он начал за ней ухаживать».</w:t>
      </w:r>
    </w:p>
    <w:p>
      <w:r>
        <w:t>«Ланевус сумел очаровать и её родителей. Очаровать до такой степени, что они планировали все свои средства вложить в его сталелитейную компанию, но, естественно, только после помолвки. К счастью, этого не произошло, ведь Ланевус скрылся. А их семья не влезла в долги. Впрочем, сестре и шурину пришлось объяснять знакомым, почему не состоялась помолвка, и к тому же беспокоиться о ребёнке Мегос».</w:t>
      </w:r>
    </w:p>
    <w:p>
      <w:r>
        <w:t>«Мы верим в Бога Пара и Машин, не почитаем Повелителя Штормов и не верим в целомудрие до свадьбы. Мы даже не обвиняем Мегос, нам её искренне жаль. Но существование этого ребёнка всё осложняет, особенно с таким отцом».</w:t>
      </w:r>
    </w:p>
    <w:p>
      <w:r>
        <w:t>Он воспользовался не только их финансами, но и детьми… Клейн оглянулся на притихшую Мегос. И внезапно осознал, насколько же эта молодая девушка красива.</w:t>
      </w:r>
    </w:p>
    <w:p>
      <w:r>
        <w:t>Чистое лицо, длинные светлые волосы и огромные глаза, прямо как у её тёти Кристины. Она выглядела подавленной, но спокойной, а её губы были упрямо сжаты.</w:t>
      </w:r>
    </w:p>
    <w:p>
      <w:r>
        <w:t>Что за бесстыжий человек, и даже успел скрыться… Клейн выругал Ланевуса и ненадолго задумавшись, сказал: «Но это дитя ещё не явилось на свет. Да, действительно, мне ведом путь, который укажет местонахождение Ланевуса, используя его связь со своим ребёнком. Но, к несчастью, дитя должно явиться в мир и нам стоит набраться терпения. Может быть, на это и указывает моё предсказание. Сохраняйте терпение и не упорствуйте в жадности и увидите солнечный свет».</w:t>
      </w:r>
    </w:p>
    <w:p>
      <w:r>
        <w:t>«Несколько месяцев», - пробормотала Кристина себе под нос и покачала головой. - «Нет, у нас нет столько времени, даже если мы найдём Ланевуса, уже не вернём деньги…»</w:t>
      </w:r>
    </w:p>
    <w:p>
      <w:r>
        <w:t>Она посмотрела вбок, на Мегос. Её голос понизился до шёпота: «У тебя есть что-нибудь, что принадлежало Ланевусу?»</w:t>
      </w:r>
    </w:p>
    <w:p>
      <w:r>
        <w:t>«Нет», - твёрдо, но негромко ответила Мегос. - «Подойдёт ли подаренное им кольцо?»</w:t>
      </w:r>
    </w:p>
    <w:p>
      <w:r>
        <w:t>«Он должен носить предмет с собой очень долгое время», - покачал головой Клейн.</w:t>
      </w:r>
    </w:p>
    <w:p>
      <w:r>
        <w:t>Кристина надолго замолчала, а потом посмотрела на Мегос: «Ты должна решиться. Этот ребёнок сделает твоё будущее трудным и тернистым. Неужели ты будешь рассказывать ему, что отец мошенник, который отнял деньги у многих людей, включая и его мать?»</w:t>
      </w:r>
    </w:p>
    <w:p>
      <w:r>
        <w:t>«Пришло время отправиться в клинику. К тому же это поможет найти Ланевуса и вернуть утраченное».</w:t>
      </w:r>
    </w:p>
    <w:p>
      <w:r>
        <w:t>Эй, эй, не слишком ли – предсказывать по костям ещё не рождённого младенца? Клейну не стоило вмешиваться во внутрисемейные разборки, поэтому ему оставалось только терпеливо ждать, отпуская про себя двусмысленную шуточку.</w:t>
      </w:r>
    </w:p>
    <w:p>
      <w:r>
        <w:t>Мегос склонила голову. И надолго замолчала.</w:t>
      </w:r>
    </w:p>
    <w:p>
      <w:r>
        <w:t>Затем погладила живот и нежно улыбнулась.</w:t>
      </w:r>
    </w:p>
    <w:p>
      <w:r>
        <w:t>«Он будет не таким, как его отец. Он будет внимательным и милым ребёнком».</w:t>
      </w:r>
    </w:p>
    <w:p>
      <w:r>
        <w:t>«Он будет пинаться каждый день, показывая мне свою радость. И даже насвистывать и петь колыбельные…»</w:t>
      </w:r>
    </w:p>
    <w:p>
      <w:r>
        <w:t>То, что услышал Клейн, заставило его забеспокоиться.</w:t>
      </w:r>
    </w:p>
    <w:p>
      <w:r>
        <w:t>Первая фраза была вполне нормальной, но остальная часть казалась бредом сумасшедшего.</w:t>
      </w:r>
    </w:p>
    <w:p>
      <w:r>
        <w:t>Неужели после всего пережитого, она повредилась умом? Клейн потянулся к глабелле. Он притворился, что устал и массирует переносицу.</w:t>
      </w:r>
    </w:p>
    <w:p>
      <w:r>
        <w:t>Но Мегос внезапно развернулась и пошла к двери, высказав напоследок всего одну фразу:</w:t>
      </w:r>
    </w:p>
    <w:p>
      <w:r>
        <w:t>«Может быть, его отец тайно вернётся и прихватит часть денег для своего ребёнка…»</w:t>
      </w:r>
    </w:p>
    <w:p>
      <w:r>
        <w:t>Клейн не ожидал подобного ответа и настолько опешил, что даже забыл активировать духовное зрение. Поэтому беспомощно наблюдал за тем, как Мегос оставила Клуб и пошла вниз по лестнице.</w:t>
      </w:r>
    </w:p>
    <w:p>
      <w:r>
        <w:t>Кристина тяжело вздохнула: «Прошу меня простить. Извините, что побеспокоила Вас, мы будем искать его вещи».</w:t>
      </w:r>
    </w:p>
    <w:p>
      <w:r>
        <w:t>Клейн едва различимо кивнул. Затем уставился вслед спускающейся по лестнице женщине и покачал головой.</w:t>
      </w:r>
    </w:p>
    <w:p>
      <w:r>
        <w:t>…</w:t>
      </w:r>
    </w:p>
    <w:p>
      <w:r>
        <w:t>На следующее утро Клейн вошёл в охранную компанию, поприветствовал Розанну и сразу поинтересовался: «Где утренняя газета?»</w:t>
      </w:r>
    </w:p>
    <w:p>
      <w:r>
        <w:t>Милая Розанна оглядела его сверху донизу и озадаченно сказала: «Клейн, Вы такой странный».</w:t>
      </w:r>
    </w:p>
    <w:p>
      <w:r>
        <w:t>«Почему?» - улыбаясь спросил Клейн.</w:t>
      </w:r>
    </w:p>
    <w:p>
      <w:r>
        <w:t>Розанна закатила глаза: «Вы же читаете газеты во время обеденного перерыва, потому что по утрам занимаетесь со старым Нилом. Который, кстати, уже ожидает Вас в Оружейной!»</w:t>
      </w:r>
    </w:p>
    <w:p>
      <w:r>
        <w:t>«Я узрел, что за поимку преступника положена немалая награда, поэтому хочу запомнить приметы, и, возможно, мы с ним ещё встретимся», - объяснил Клейн с улыбкой.</w:t>
      </w:r>
    </w:p>
    <w:p>
      <w:r>
        <w:t>«Вот как?» - Розанна взяла стопу газет и принялась их перелистывать. - «Разыскивается… Ланевус, верно?»</w:t>
      </w:r>
    </w:p>
    <w:p>
      <w:r>
        <w:t>Клейн тут же ответил: «Да».</w:t>
      </w:r>
    </w:p>
    <w:p>
      <w:r>
        <w:t>«Да».</w:t>
      </w:r>
    </w:p>
    <w:p>
      <w:r>
        <w:t>«… подлый мошенник! Украл около десяти тысяч фунтов!» - разразилась ругательствами Розанна, когда прочла начало статьи.</w:t>
      </w:r>
    </w:p>
    <w:p>
      <w:r>
        <w:t>Клейн разделял её чувства.</w:t>
      </w:r>
    </w:p>
    <w:p>
      <w:r>
        <w:t>«Нелепо, даже я хочу заняться этим делом!»</w:t>
      </w:r>
    </w:p>
    <w:p>
      <w:r>
        <w:t>Розанна продолжила читать и с сожалением покачала головой.</w:t>
      </w:r>
    </w:p>
    <w:p>
      <w:r>
        <w:t>«В деле не замешано ничего сверхъестественного. А даже если бы и так, его бы отдали Уполномоченным Карателям Повелителя Штормов».</w:t>
      </w:r>
    </w:p>
    <w:p>
      <w:r>
        <w:t>Клейн не понял, что она имела в виду, но взяв газету и прочитав, вздохнул.</w:t>
      </w:r>
    </w:p>
    <w:p>
      <w:r>
        <w:t>«Да, столько жертв. Пострадали верующие всех трёх церквей, а его офис располагался на юге».</w:t>
      </w:r>
    </w:p>
    <w:p>
      <w:r>
        <w:t>Если в деле были следы Потусторонних, и вовлекались верующие одного Бога, то его передавали соответствующей команде. Но если были замешаны верующие сразу Богини Вечной Ночи, Повелителя Штормов и Бога Пара и Машин, тогда дела распределялись по территориальному принципу. Ночные Ястребы контролировали северный, западный и район Золотого Инда, Уполномоченные Каратели отвечали за восток, юг и порт, а Механизм Коллективного Разума за университеты и пригороды.</w:t>
      </w:r>
    </w:p>
    <w:p>
      <w:r>
        <w:t>Пролистав газеты, Клейн запомнил приметы Ланевуса.</w:t>
      </w:r>
    </w:p>
    <w:p>
      <w:r>
        <w:t>Покатый лоб, чёрные волосы, коричневые глаза и очки с круглыми стёклами. А его незаметная улыбка, выглядела так, будто он насмехался над всеми.</w:t>
      </w:r>
    </w:p>
    <w:p>
      <w:r>
        <w:t>Кроме очков, у Ланевуса не оказалось никаких особых примет, простой тингонский обыватель.</w:t>
      </w:r>
    </w:p>
    <w:p>
      <w:r>
        <w:t>Клейн поболтал с Розанной, затем прошёл за перегородку и направился под землю.</w:t>
      </w:r>
    </w:p>
    <w:p>
      <w:r>
        <w:t>Но по пути увидел, как Сборщик Трупов Фрай вместе с черноволосой и черноглазой писательницей Сикой Трон покидают комнату отдыха и идут к нему.</w:t>
      </w:r>
    </w:p>
    <w:p>
      <w:r>
        <w:t>Поприветствовав друг друга по-простому, а не по этикету, Клейн наблюдал, как два его товарища уходят, и внезапно заметил Капитана в его неизменной чёрной штормовке, который стоял у полуоткрытой двери.</w:t>
      </w:r>
    </w:p>
    <w:p>
      <w:r>
        <w:t>«У нас новая миссия?» - решил поинтересоваться Клейн.</w:t>
      </w:r>
    </w:p>
    <w:p>
      <w:r>
        <w:t>В такое время дня Ночные Ястребы не ходят парами без веской на то причины.</w:t>
      </w:r>
    </w:p>
    <w:p>
      <w:r>
        <w:t>Дэн посмотрел на него своими серыми глазами и кивнул.</w:t>
      </w:r>
    </w:p>
    <w:p>
      <w:r>
        <w:t>«Инцидент в западном районе. Я отправил Сику и Фрая проверить, но Вам не стоит беспокоиться. До того, как не научитесь действовать в боевой обстановке, я не буду Вас никуда посылать. Я ответственно отношусь к своей команде».</w:t>
      </w:r>
    </w:p>
    <w:p>
      <w:r>
        <w:t>Капитан, Вы такой душка. Если, конечно, не учитывать, лысину и дрянную память… поблагодарил его Клейн. Затем решил во всём убедиться: «Другими словами, мне нужно учиться и тренироваться и я не должен ходить на миссии, но мне всё равно будут платить?»</w:t>
      </w:r>
    </w:p>
    <w:p>
      <w:r>
        <w:t>«Это временно», - подтвердил Дэн.</w:t>
      </w:r>
    </w:p>
    <w:p>
      <w:r>
        <w:t>Нужно только «быть в классе и тренироваться», и мне будут платить! Даже думать об этом великолепно… Клейн был просто счастлив!</w:t>
      </w:r>
    </w:p>
    <w:p>
      <w:r>
        <w:t>Надеюсь, больше не случится никаких происшествий! Помолился он в тишине.</w:t>
      </w:r>
    </w:p>
    <w:p>
      <w:r>
        <w:t>…</w:t>
      </w:r>
    </w:p>
    <w:p>
      <w:r>
        <w:t>Всё было тихо до самой пятницы. Клейн завершил тренировку и отправился на общественном транспорте на улицу Бесик.</w:t>
      </w:r>
    </w:p>
    <w:p>
      <w:r>
        <w:t>На улице перед дверью детективов, он оглянулся по сторонам. Убедившись, что за ним никто не наблюдает, натянул на себя маску, поднял воротник штормовки и быстро взбежал по лестнице.</w:t>
      </w:r>
    </w:p>
    <w:p>
      <w:r>
        <w:t>Постучав в дверь, Клейн вошёл и увидел мускулистого детектива Генри.</w:t>
      </w:r>
    </w:p>
    <w:p>
      <w:r>
        <w:t>«Сэр, добрый день. Мы выполнили одно из Ваших поручений», - прозвучал прокуренный бас голубоглазого детектива.</w:t>
      </w:r>
    </w:p>
    <w:p>
      <w:r>
        <w:t>Клейн понизил голос: «Это касается человека из бара «Злой Дракон»?»</w:t>
      </w:r>
    </w:p>
    <w:p>
      <w:r>
        <w:t>Тот человек, покупавший дополнительные ингредиенты для зелья Зрителя.</w:t>
      </w:r>
    </w:p>
    <w:p>
      <w:r>
        <w:t>«Да», - Генри взмахнул дымящейся курительной трубкой.</w:t>
      </w:r>
    </w:p>
    <w:p>
      <w:r>
        <w:t>Но дальше не продолжил, а лишь взглянул на Клейна с улыбкой.</w:t>
      </w:r>
    </w:p>
    <w:p>
      <w:r>
        <w:t>Клейн сразу понял, чего он хочет, достал четыре однофунтовых банкноты и передал их детективу.</w:t>
      </w:r>
    </w:p>
    <w:p>
      <w:r>
        <w:t>«Второй платёж».</w:t>
      </w:r>
    </w:p>
    <w:p>
      <w:r>
        <w:t>Клейн задумался и сказал: «Выпишите квитанцию».</w:t>
      </w:r>
    </w:p>
    <w:p>
      <w:r>
        <w:t>Его сбережения показали дно и уменьшились почти до одного фунта.</w:t>
      </w:r>
    </w:p>
    <w:p>
      <w:r>
        <w:t>«Нет проблем», - закашлялся детектив, затем проверил водяные знаки и приказал помощнику принести перо и чернила.</w:t>
      </w:r>
    </w:p>
    <w:p>
      <w:r>
        <w:t>Он указал Клейну на стул, пока выписывал чек и проставлял печать внизу листка.</w:t>
      </w:r>
    </w:p>
    <w:p>
      <w:r>
        <w:t>Разобравшись со всем, детектив выпустил дым из трубки: «По Вашему поручению, мы с помощником ждали в этом баре три дня, но всё же дождались нужного человека».</w:t>
      </w:r>
    </w:p>
    <w:p>
      <w:r>
        <w:t>«Он, действительно, очень внимательный джентльмен, но, к счастью, и мы не новички…»</w:t>
      </w:r>
    </w:p>
    <w:p>
      <w:r>
        <w:t>«Его зовут Декстер Гудериан, он врач лечебницы для душевнобольных под названием «Зелёный холм».</w:t>
      </w:r>
    </w:p>
    <w:p>
      <w:r>
        <w:br w:type="page"/>
      </w:r>
    </w:p>
    <w:p>
      <w:r>
        <w:rPr>
          <w:b/>
          <w:sz w:val="28"/>
        </w:rPr>
        <w:t>Том 1 Глава 117 - Первый визит</w:t>
      </w:r>
    </w:p>
    <w:p>
      <w:r>
        <w:t>Декстер Гудериан, врач лечебницы для душевнобольных «Зелёный холм».</w:t>
      </w:r>
    </w:p>
    <w:p>
      <w:r>
        <w:t>Клейн мысленно повторил слова детектива и призадумался, как же свести знакомство с тем самым врачом, подозреваемом в принадлежности к Психологическим Алхимикам.</w:t>
      </w:r>
    </w:p>
    <w:p>
      <w:r>
        <w:t>Ему не хотелось рисковать. А ещё не хотелось, чтобы о его тайной жизни прознали Ночные Ястребы. Вдобавок ко всему, Клейну не хотелось терять то немногое, чего он с таким трудом достиг, и всё из-за каких-то жалких крох мистических знаний.</w:t>
      </w:r>
    </w:p>
    <w:p>
      <w:r>
        <w:t>Более того, этот врач, скорее всего, Зритель. А любой человек, не прошедший специальную подготовку, не способен ничего утаить от этих Потусторонних.</w:t>
      </w:r>
    </w:p>
    <w:p>
      <w:r>
        <w:t>Использовать посредника, чтобы казаться таинственнее? Нет, чем больше будет вовлечено людей, тем вероятнее утечка информации… Да… Отлично! Ведь можно прикрыть одну истину другой. Я позволю доктору читать язык моего тела, позволю видеть мысли и эмоции, но не все, а только те, что он должен видеть…</w:t>
      </w:r>
    </w:p>
    <w:p>
      <w:r>
        <w:t>Услышав словесный портрет Декстера Гудериана, Клейн тут же принялся думать, как же ему, не особо рискуя, достичь своей цели.</w:t>
      </w:r>
    </w:p>
    <w:p>
      <w:r>
        <w:t>Не сразу, но он почерпнул вдохновение в одном из детективов, которые когда-то видел.</w:t>
      </w:r>
    </w:p>
    <w:p>
      <w:r>
        <w:t>Хмм, да, могу попробовать, но придётся много тренироваться… Клейн кивнул сам себе, а потом целиком и полностью сосредоточился на том, что собрался сообщить детектив.</w:t>
      </w:r>
    </w:p>
    <w:p>
      <w:r>
        <w:t>Кхе-кхе. Генри прочистил горло: «Мы всё ещё ищем тот красный дымоход. Вы же должны понимать, что в Тингоне много подобных зданий. Но если бы Вы припомнили ещё хоть что-то, это бы ускорило поиски».</w:t>
      </w:r>
    </w:p>
    <w:p>
      <w:r>
        <w:t>Клейн сухо рассмеялся.</w:t>
      </w:r>
    </w:p>
    <w:p>
      <w:r>
        <w:t>«Я бы не нанимал детектива, если бы знал ещё что-нибудь».</w:t>
      </w:r>
    </w:p>
    <w:p>
      <w:r>
        <w:t>Честно говоря, затянувшееся расследование вгоняло Клейна в тоску, противник наверняка заметил попытки предсказания, и у него хватило времени, чтобы сменить лежку.</w:t>
      </w:r>
    </w:p>
    <w:p>
      <w:r>
        <w:t>И всё, на что ему оставалось надеяться, это на свидетельства жителей того дома.</w:t>
      </w:r>
    </w:p>
    <w:p>
      <w:r>
        <w:t>Но только на эту часть расследования ушло целых семь фунтов… Одни только мысли о подобных растратах заставляли его вздрагивать… Клейн схватил трость и выскочил из комнаты сразу же по окончании доклада детектива Генри.</w:t>
      </w:r>
    </w:p>
    <w:p>
      <w:r>
        <w:t>***</w:t>
      </w:r>
    </w:p>
    <w:p>
      <w:r>
        <w:t>Без двадцати минут девять, один из кабинетов лечебницы «Зелёный холм».</w:t>
      </w:r>
    </w:p>
    <w:p>
      <w:r>
        <w:t>Декстер Гудериан, в своих очках в золотистой оправе, снял пиджак и цилиндр и повесил их на вешалку для одежды.</w:t>
      </w:r>
    </w:p>
    <w:p>
      <w:r>
        <w:t>Но только мужчина взялся за банку с молотым кофе, как, вдруг, раздался стук в дверь.</w:t>
      </w:r>
    </w:p>
    <w:p>
      <w:r>
        <w:t>«Пожалуйста, проходите», - спокойно сказал мистер Гудериан.</w:t>
      </w:r>
    </w:p>
    <w:p>
      <w:r>
        <w:t>Полуприкрытая дверь тут же распахнулась, и внутрь вошёл молодой человек в чёрной штормовке.</w:t>
      </w:r>
    </w:p>
    <w:p>
      <w:r>
        <w:t>Мистер Гудериан не знал, кто это такой, поэтому озадаченно спросил: «Доброе утро, а Вы?»</w:t>
      </w:r>
    </w:p>
    <w:p>
      <w:r>
        <w:t>Клейн прикрыл за собой дверь, снял цилиндр и, прижав его к груди, поклонился.</w:t>
      </w:r>
    </w:p>
    <w:p>
      <w:r>
        <w:t>«Доктор Гудериан, доброе утро, пожалуйста, прошу простить, что наношу визит без приглашения. Я инспектор-стажёр Клейн Моретти из полиции графства. Вот мои документы».</w:t>
      </w:r>
    </w:p>
    <w:p>
      <w:r>
        <w:t>«Инспектор?» - неразборчиво пробормотал Декстер, вглядываясь в карточку и значок.</w:t>
      </w:r>
    </w:p>
    <w:p>
      <w:r>
        <w:t>«Отряд специальных операций…» - медленно произнёс Гудериан, при этом его глаза оставались спокойными, как будто изучая нечто ранее неизвестное, но для него абсолютно безвредное.</w:t>
      </w:r>
    </w:p>
    <w:p>
      <w:r>
        <w:t>Короткие чёрные волосы, зрачки чуть темнее коричневого, с виду образованный, не имеет злых намерений…</w:t>
      </w:r>
    </w:p>
    <w:p>
      <w:r>
        <w:t>Гудериан вернул документы и указал на кресло на противоположной стороне стола.</w:t>
      </w:r>
    </w:p>
    <w:p>
      <w:r>
        <w:t>«Прошу присаживайтесь. Офицер, чем я могу Вам помочь?»</w:t>
      </w:r>
    </w:p>
    <w:p>
      <w:r>
        <w:t>Клейн уселся и прислонил трость к столу. Затем медленно убрал карточку со значком и улыбнулся.</w:t>
      </w:r>
    </w:p>
    <w:p>
      <w:r>
        <w:t>«Позвольте представиться ещё раз».</w:t>
      </w:r>
    </w:p>
    <w:p>
      <w:r>
        <w:t>«Ночной Ястреб Тингона, специализируюсь на сверхъестественных происшествиях».</w:t>
      </w:r>
    </w:p>
    <w:p>
      <w:r>
        <w:t>«Доброе утро, мистер Зритель».</w:t>
      </w:r>
    </w:p>
    <w:p>
      <w:r>
        <w:t>Даже не договорив, он совершенно не удивился, увидев, как сузились зрачки Гудериана. Мужчина напрягся, как будто приготовился рвануться в любой момент.</w:t>
      </w:r>
    </w:p>
    <w:p>
      <w:r>
        <w:t>«Офицер, я не понимаю, о чём Вы», - мистер Гудериан смог выдавить из себя несколько слов и почти удержал голос спокойным. - «Мне не нравятся злые шутки. Возможно, стоит позвать нашу службу безопасности».</w:t>
      </w:r>
    </w:p>
    <w:p>
      <w:r>
        <w:t>Клейн неторопливо извлёк револьвер из плечевой кобуры, но при этом с его лица не сходила улыбка.</w:t>
      </w:r>
    </w:p>
    <w:p>
      <w:r>
        <w:t>«Мистер Гудериан, я знаю, Вы видите мою уверенность и отсутствие дурных намерений. Ха-ха-ха, честно говоря, до этого я не был уверен, но Ваша реакция оказалась именно тем ответом, которого я ожидал».</w:t>
      </w:r>
    </w:p>
    <w:p>
      <w:r>
        <w:t>И каждое моё слово правдиво. Мысленно добавил Клейн.</w:t>
      </w:r>
    </w:p>
    <w:p>
      <w:r>
        <w:t>Гудериан немного расслабился, но его взгляд не отрывался от револьвера. Он не удержался и спросил в недоумении: «Мне сложно понять, как же Вы нашли… Я соблюдал все меры предосторожности…»</w:t>
      </w:r>
    </w:p>
    <w:p>
      <w:r>
        <w:t>Клейн только засмеялся в ответ: «Простая случайность, а может и сама Судьба желает нашей встречи».</w:t>
      </w:r>
    </w:p>
    <w:p>
      <w:r>
        <w:t>«Мы столкнулись на подпольном рынке в баре «Злой дракон». Но Вы меня не заметили».</w:t>
      </w:r>
    </w:p>
    <w:p>
      <w:r>
        <w:t>«Вы умно поступили, что сначала приобрели дополнительные ингредиенты, но мне известна вся формула, и я, естественно, догадался».</w:t>
      </w:r>
    </w:p>
    <w:p>
      <w:r>
        <w:t>Гудериан внезапно выдохнул, как будто вместе с воздухом из него вышло всякое желание себя защищать.</w:t>
      </w:r>
    </w:p>
    <w:p>
      <w:r>
        <w:t>«Вижу…»</w:t>
      </w:r>
    </w:p>
    <w:p>
      <w:r>
        <w:t>«Мне казалось, что я был весьма осторожен, но это, это…»</w:t>
      </w:r>
    </w:p>
    <w:p>
      <w:r>
        <w:t>Пробормотав нечто неразборчивое, он уставился Клейну прямо в глаза: «Офицер, я знаю, Вы здесь не для того, чтобы меня арестовать. Зачем Вы пришли?»</w:t>
      </w:r>
    </w:p>
    <w:p>
      <w:r>
        <w:t>Клейн спокойно продолжил: «Я несколько отличаюсь от других ястребов и не верю, что Потусторонние, не принадлежащие к нашим рядам, это начинающие преступники и само зло воплоти. Это не честно по отношению к законопослушным гражданам».</w:t>
      </w:r>
    </w:p>
    <w:p>
      <w:r>
        <w:t>Мистер Гудериан устроился поудобнее. Потом сказал уже не так настороженно: «Было бы много лучше, если бы Потусторонние из Ночных Ястребов, Уполномоченных Карателей или Механизма Коллективного Разума все рассуждали как Вы»</w:t>
      </w:r>
    </w:p>
    <w:p>
      <w:r>
        <w:t>«Вы знаете названия подобных организаций?» - фальшиво удивился Клейн. - «Это не то, что должно быть ведомо простому обывателю, который по чистой случайности стал Потусторонним! За Вами кто-то стоит».</w:t>
      </w:r>
    </w:p>
    <w:p>
      <w:r>
        <w:t>Он откинулся на спинку стула и с улыбкой сказал: «Психологические алхимики?»</w:t>
      </w:r>
    </w:p>
    <w:p>
      <w:r>
        <w:t>Клейн с абсолютным спокойствием наблюдал за гримасами на лице мистера Гудериана.</w:t>
      </w:r>
    </w:p>
    <w:p>
      <w:r>
        <w:t>«Я же видел, что Вы ждёте ответа, но, тем не менее, попался в Вашу лингвистическую ловушку…» - раздражённо воскликнул мистер Гудериан.</w:t>
      </w:r>
    </w:p>
    <w:p>
      <w:r>
        <w:t>Доктор начал замечать, что Зритель на самом деле не всеведущ, он понимал, зачем другая сторона нашла его, но совершенно не видел деталей.</w:t>
      </w:r>
    </w:p>
    <w:p>
      <w:r>
        <w:t>Клейн провёл рукой по барабану револьвера: «Доктор, давайте без экивоков. Начнём с меня».</w:t>
      </w:r>
    </w:p>
    <w:p>
      <w:r>
        <w:t>«Я абсолютно не верю, что неподконтрольный нам Потусторонний это будущий преступник, но согласен с тем, что их надо регистрировать и держать под наблюдением. Предосторожность очень пригодится на случай, если они утратят контроль. Подобная мера поможет избежать и чего-то более страшного».</w:t>
      </w:r>
    </w:p>
    <w:p>
      <w:r>
        <w:t>«Я не собираюсь вмешиваться в Вашу личную жизнь, но надеюсь, что между нами может быть ограниченное взаимодействие».</w:t>
      </w:r>
    </w:p>
    <w:p>
      <w:r>
        <w:t>«Ограниченное взаимодействие?» - спросил мистер Гудериан немного отрешённо, как будто о чём-то задумался.</w:t>
      </w:r>
    </w:p>
    <w:p>
      <w:r>
        <w:t>Клейн негромко рассмеялся.</w:t>
      </w:r>
    </w:p>
    <w:p>
      <w:r>
        <w:t>«Да, ограниченное».</w:t>
      </w:r>
    </w:p>
    <w:p>
      <w:r>
        <w:t>«Позвольте мне всё объяснить. Мистер Гудериан, Вы, например, сможете сообщить о своём состоянии. Вы должны знать, что человека, который не полностью утратил контроль ещё можно спасти, а у Ночных Ястребов богатый опыт в этом отношении».</w:t>
      </w:r>
    </w:p>
    <w:p>
      <w:r>
        <w:t>«Или Вы можете сообщать о Потусторонних, которых знаете или которые состоят в вашей организации, чьи действия грозят жизни невинных».</w:t>
      </w:r>
    </w:p>
    <w:p>
      <w:r>
        <w:t>«Можно обменивать предметы собственного изготовления на что-нибудь нужное. И это даю Вам я. Вы же должны хорошо понимать, что означают мои слова».</w:t>
      </w:r>
    </w:p>
    <w:p>
      <w:r>
        <w:t>«Не придётся беспокоиться, что с Вами захотят познакомиться Ночные Ястребы, Уполномоченные Каратели или Механизм Коллективного Разума. Можете не волноваться о завтрашнем дне».</w:t>
      </w:r>
    </w:p>
    <w:p>
      <w:r>
        <w:t>«Мы дадим Вам что-то, чтобы Вы могли подтвердить свою лояльность, но это на крайний случай, когда не останется ничего другого».</w:t>
      </w:r>
    </w:p>
    <w:p>
      <w:r>
        <w:t>Гудериан, не сказав ни слова, выслушал речь Клейна. Прошло довольно много времени, после чего он, наконец, заговорил: «Вы хотите, чтобы я стал предателем?»</w:t>
      </w:r>
    </w:p>
    <w:p>
      <w:r>
        <w:t>«Нет, нет, защити нас Богиня», - ответил Клейн со всей возможной искренностью. - «Вы будете поборником справедливости, морали и доброты. Появится возможность остановить зло, беспощадность и жажду крови. Более того, я не буду просить передавать тайны вашей организации».</w:t>
      </w:r>
    </w:p>
    <w:p>
      <w:r>
        <w:t>Гудериан задумался на мгновение, теперь, когда у него появилось пусть шаткое, но оправдание, он почувствовал себя лучше.</w:t>
      </w:r>
    </w:p>
    <w:p>
      <w:r>
        <w:t>Помолчав пару секунд, он вытянул свою правую руку.</w:t>
      </w:r>
    </w:p>
    <w:p>
      <w:r>
        <w:t>«Вот Вам моя рука. За удачное сотрудничество».</w:t>
      </w:r>
    </w:p>
    <w:p>
      <w:r>
        <w:t>Клейн пожал руку мистера Гудериана свободной рукой и повторил: «За удачное сотрудничество».</w:t>
      </w:r>
    </w:p>
    <w:p>
      <w:r>
        <w:t>Затем задумался и вдруг рассмеялся.</w:t>
      </w:r>
    </w:p>
    <w:p>
      <w:r>
        <w:t>«Доктор, но теперь-то Вы можете сказать, состоите ли в обществе Психологических Алхимиков?»</w:t>
      </w:r>
    </w:p>
    <w:p>
      <w:r>
        <w:t>«Да», - кивнул мистер Гудериан.</w:t>
      </w:r>
    </w:p>
    <w:p>
      <w:r>
        <w:t>Клейн, который так и не деактивировал своё духовное зрение с того самого момента, как вошёл в дверь, не заметил перемен в его эмоциях. Поэтому решил спросить прямо: «Как же Вы к ним присоединились?»</w:t>
      </w:r>
    </w:p>
    <w:p>
      <w:r>
        <w:t>Мистер Гудериан посмотрел Клейну прямо в глаза и, не колеблясь, ответил: «В нашей лечебнице есть пациент, который, кажется, видит тебя насквозь, когда работаешь с ним. И ничем не напоминает умалишённого…»</w:t>
      </w:r>
    </w:p>
    <w:p>
      <w:r>
        <w:t>«Его зовут Евгений Худ».</w:t>
      </w:r>
    </w:p>
    <w:p>
      <w:r>
        <w:t>Клейн отложил в памяти это имя и ещё немного поболтал с мистером Гудерианом, договорившись о связи и месте встреч.</w:t>
      </w:r>
    </w:p>
    <w:p>
      <w:r>
        <w:t>Он не решился поднимать вопрос зелий, формул, слухов и тому подобного. Слишком рано. В положенное время Клейн попрощался, забрал со стола свой револьвер и покинул кабинет мистера Гудериана.</w:t>
      </w:r>
    </w:p>
    <w:p>
      <w:r>
        <w:t>Декстер выдохнул, стоило ему только увидеть спину скрывшегося за дверью Клейна. Он обмяк в кресле, чувствуя одновременно, как его покидает нервное напряжение и накатывает расслабленность.</w:t>
      </w:r>
    </w:p>
    <w:p>
      <w:r>
        <w:t>…</w:t>
      </w:r>
    </w:p>
    <w:p>
      <w:r>
        <w:t>Улица Зойтлэнд. Внутри Охранной компании.</w:t>
      </w:r>
    </w:p>
    <w:p>
      <w:r>
        <w:t>Из-за своего стола Дэн обвёл комнату своими серыми глазами: «Что произошло?»</w:t>
      </w:r>
    </w:p>
    <w:p>
      <w:r>
        <w:t>Клейн, который опоздал на полтора часа, собрался с мыслями и сказал: «Капитан, я обнаружил Потустороннего и выяснил, что это член Психологических Алхимиков».</w:t>
      </w:r>
    </w:p>
    <w:p>
      <w:r>
        <w:t>«Врач и этим всё сказано, он согласен сотрудничать. Думаю, лучше сохранить сложившийся статус-кво. Он может помочь нам узнать, что же происходит внутри этой организации».</w:t>
      </w:r>
    </w:p>
    <w:p>
      <w:r>
        <w:t>Задумавшись на мгновение, Клейн добавил: «Я хочу, чтобы он стал информатором или сотрудником под прикрытием».</w:t>
      </w:r>
    </w:p>
    <w:p>
      <w:r>
        <w:t>Слово «информатор» пришло в лоэнский с языка империи Интис. А его в свою очередь ввёл в оборот Император Рассел.</w:t>
      </w:r>
    </w:p>
    <w:p>
      <w:r>
        <w:t>Дэн неторопливо кивнул: «Вы хорошо справились с ситуацией, но впредь лучше сообщайте мне».</w:t>
      </w:r>
    </w:p>
    <w:p>
      <w:r>
        <w:t>«Передайте имя и фамилию и подготовьте отчёт о разговоре. Я придумаю, что дать ему для доказательства лояльности».</w:t>
      </w:r>
    </w:p>
    <w:p>
      <w:r>
        <w:t>«И не сообщайте никому, даже Леонарду и остальным. Да, они проверенные люди, но соответствующий протокол требует, чтобы знали только мы двое».</w:t>
      </w:r>
    </w:p>
    <w:p>
      <w:r>
        <w:t>«Вы единственный, с кем будет взаимодействовать доктор».</w:t>
      </w:r>
    </w:p>
    <w:p>
      <w:r>
        <w:t>Клейн неслышно выдохнул и ответил с улыбкой: «Отлично».</w:t>
      </w:r>
    </w:p>
    <w:p>
      <w:r>
        <w:br w:type="page"/>
      </w:r>
    </w:p>
    <w:p>
      <w:r>
        <w:rPr>
          <w:b/>
          <w:sz w:val="28"/>
        </w:rPr>
        <w:t>Том 1 Глава 118 - Август</w:t>
      </w:r>
    </w:p>
    <w:p>
      <w:r>
        <w:t>Время летело абсолютно незаметно и, вот, уже наступил конец лета. Но температура всё ещё держалась на уровне 26-27 градусов.</w:t>
      </w:r>
    </w:p>
    <w:p>
      <w:r>
        <w:t>Свист!</w:t>
      </w:r>
    </w:p>
    <w:p>
      <w:r>
        <w:t>Клейн вылез из ванной и шагнул на кафельный пол, который тут же покрыли падающие с его тела капли воды.</w:t>
      </w:r>
    </w:p>
    <w:p>
      <w:r>
        <w:t>Клейн стоял в чём мать родила и с радостью смотрел на собственный пресс. Он несколько раз напряг мышцы и залюбовался выступившими кубиками.</w:t>
      </w:r>
    </w:p>
    <w:p>
      <w:r>
        <w:t>Это был результат ежедневных тренировок. И, более того, сейчас тело Клейна переполняла энергия.</w:t>
      </w:r>
    </w:p>
    <w:p>
      <w:r>
        <w:t>А сегодня его учитель, мистер Гавэйн показывал, как правильно работать ногами и вкладывать всю свою силу в один удар.</w:t>
      </w:r>
    </w:p>
    <w:p>
      <w:r>
        <w:t>Шлёп. Шлёп. Шлёп. Клейн шлёпал босыми ногами по кафельной плитке, изображая двигающегося туда-сюда боксёра, а потом резко уклонился вправо и ударил кулаком, одновременно прикрываясь второй рукой.</w:t>
      </w:r>
    </w:p>
    <w:p>
      <w:r>
        <w:t>Фуу. Он остановился и удовлетворённо выдохнул. Потом снял полотенце с держателя и вытерся насухо.</w:t>
      </w:r>
    </w:p>
    <w:p>
      <w:r>
        <w:t>После знакомства с мистером Гудерианом, доктором в лечебнице для душевнобольных, Клейн, казалось, смог избавиться от того навязчивого внимания со стороны сверхъестественных происшествий. Целых две недели спокойствия. А без постоянных волнений его жизнь вошла в мирное русло. Вовремя платили зарплату, и он всё больше погружался в глубины мистических знаний, тренировался в стрельбе и кулачном бою, готовил новые блюда, вместе с Мелиссой и Бенсоном не спеша обставлял дом, расспрашивал своих коллег о всяких сверхъестественных историях, предсказывал в Клубе и строго следовал выработанным им самим принципам.</w:t>
      </w:r>
    </w:p>
    <w:p>
      <w:r>
        <w:t>Клейн стал спокойнее. И если бы не те длинные ночи, когда его охватывала тоска по Земле; красный дымоход, который до сих не смогли отыскать, или не картинка, показанная Тканевой Марионеткой Несчастий, которая иногда преследовала его во сне, он был бы счастлив и полностью удовлетворён своей жизнью.</w:t>
      </w:r>
    </w:p>
    <w:p>
      <w:r>
        <w:t>За это время Клуб Таро собирался им трижды, но Клейн так и не получил новых страниц из дневника. По заверениям мисс Справедливость она познакомилась с парой Потусторонних и частенько с ними общалась. И когда ей станут больше доверять и познакомят с остальными, она сможет добыть больше страниц.</w:t>
      </w:r>
    </w:p>
    <w:p>
      <w:r>
        <w:t>Висельник сообщил, что, наконец, вернулся из плавания и разбирается с накопившимися делами и, как только у него появится свободное время, тоже займётся поиском.</w:t>
      </w:r>
    </w:p>
    <w:p>
      <w:r>
        <w:t>Кроме того, Справедливость чувствовала, что те двое Потусторонних потенциальные члены их небольшого Клуба. У них было великолепное прикрытие, весьма надёжные документы, полученные из разных источников, а ещё принципы и неплохой характер. Но пока главным и единственным препятствием для их вступления служило то, что они были всего лишь начинающими Потусторонними Последовательности 9, а это не очень-то подходило такой таинственной и престижной организации как Клуб Таро.</w:t>
      </w:r>
    </w:p>
    <w:p>
      <w:r>
        <w:t>Престижная организация? Звучит, как какая-то пирамида… Клейн тяжело вздохнул, прикрывая своё полное непонимание ситуации, когда мисс Справедливость рекомендовала этих двоих. Ему оставалось только согласиться понаблюдать за кандидатами.</w:t>
      </w:r>
    </w:p>
    <w:p>
      <w:r>
        <w:t>Конечно, Справедливость уже не была той наивной и романтичной натурой. Девушка оставалась на стороже и не упоминала лишних примет и имён. Она опасалась, что так её вычислит Висельник.</w:t>
      </w:r>
    </w:p>
    <w:p>
      <w:r>
        <w:t>Мисс Справедливость упомянула, что чувствует признаки «усвоения» зелья. И через три-четыре недели, если будет «действовать», как и прежде, ей понадобиться новая формула. Надо запланировать себе получение рецепта «Телепат»… Клейн задумался о прошедшем позавчера собрании Клуба Таро и отбросил полотенце, которым сейчас вытирался.</w:t>
      </w:r>
    </w:p>
    <w:p>
      <w:r>
        <w:t>За эти двадцать дней он только один раз встретился с Декстером Гудерианом. Клейн прекрасно понимал, что спешка здесь неуместна, поэтому он просто беседовал с доктором о его делах и расспрашивал всякие мелочи о Психологических Алхимиках.</w:t>
      </w:r>
    </w:p>
    <w:p>
      <w:r>
        <w:t>Учитывая скорость, с которой мисс Справедливость усваивала зелье, у него не оставалось выбора, кроме как начать задумываться о том, как же добыть рецепт «Телепата».</w:t>
      </w:r>
    </w:p>
    <w:p>
      <w:r>
        <w:t>Клейн застегнул рубашку и взял новое полотенце, которое обернул вокруг головы, чтобы волосы немного просохли.</w:t>
      </w:r>
    </w:p>
    <w:p>
      <w:r>
        <w:t>По сравнению со Справедливостью он переваривал зелье ещё быстрее. К концу этой недели, когда Клейн входил в состояние Когитации или использовал духовное зрение, слуховые и зрительный галлюцинации почти исчезли.</w:t>
      </w:r>
    </w:p>
    <w:p>
      <w:r>
        <w:t>Развернув полотенце, Клейн вытер голову. А потом уставился на дверь и забормотал про себя: «Принципы Провидца, которые я вычислил, доказали свою эффективность. Я полностью переварю зелье к следующей неделе. Но я не имею ни малейшего представления, где добыть рог половозрелого козла с гор Хорнакис или розу с человеческим лицом… Поступить так же, как и мисс Дейли и подать особое прошение? Но это может привлечь излишнее внимание со стороны иерархов Церкви, а я хочу идти своим собственным путём. Еретика из Ордена Авроры, который устроился в полиции, уже нашли, а таинственный Мистер З. по-прежнему неизвестен».</w:t>
      </w:r>
    </w:p>
    <w:p>
      <w:r>
        <w:t>«Генри сообщал, что завершит поручение о красном дымоходе на этой неделе. Сбережения вернулись на уровень семи фунтов, поэтому не придётся беспокоиться об оплате его услуг…»</w:t>
      </w:r>
    </w:p>
    <w:p>
      <w:r>
        <w:t>«В тех сведениях, что он уже добыл о жильцах некоторых домов, нет ничего необычного, но у меня не было времени проверить их тщательно, одного за другим…»</w:t>
      </w:r>
    </w:p>
    <w:p>
      <w:r>
        <w:t>«Может быть, я мог бы выяснить в каких домах поселились новые жильцы?»</w:t>
      </w:r>
    </w:p>
    <w:p>
      <w:r>
        <w:t>«Хмм, стоит заняться».</w:t>
      </w:r>
    </w:p>
    <w:p>
      <w:r>
        <w:t>…</w:t>
      </w:r>
    </w:p>
    <w:p>
      <w:r>
        <w:t>Отдохнув ещё минутку, Клейн надел на себя чёрные брюки, галстук-бабочку и прикрепил плечевую кобуру. Затем поднял с пола потный тренировочный костюм и бросил его в корзину для грязного белья. После чего вышел из ванной комнаты. Была среда и он только что завершил свою послеобеденную тренировку, поэтому ещё находился в доме своего учителя, мистера Гавэйна.</w:t>
      </w:r>
    </w:p>
    <w:p>
      <w:r>
        <w:t>«Мистер Моретти, здравствуйте», - опустив взгляд, поздоровалась проходившая мимо горничная мистера Гавэйна.</w:t>
      </w:r>
    </w:p>
    <w:p>
      <w:r>
        <w:t>Клейн слегка кивнул и указал на дверь ванной комнаты.</w:t>
      </w:r>
    </w:p>
    <w:p>
      <w:r>
        <w:t>«Не могла бы ты прибраться?»</w:t>
      </w:r>
    </w:p>
    <w:p>
      <w:r>
        <w:t>«Конечно, сэр. Одеждой сразу же займётся прачка. Она будет после шести», - сказала горничная, не поднимая при этом своей головы.</w:t>
      </w:r>
    </w:p>
    <w:p>
      <w:r>
        <w:t>Прачкам не полагалось ни жильё, ни питание, поэтому они работали в нескольких домах сразу. Обычно их нанимали для стирки белья в нескольких домовладениях. Прачки работали в каждом доме по отдельности или собирали всё сразу и уже чистое разносили работодателям. И только так они едва сводили концы с концами.</w:t>
      </w:r>
    </w:p>
    <w:p>
      <w:r>
        <w:t>Клейн ничего не сказал, он вернулся в гостиную, чтобы попрощаться с учителем, который удобно устроился в кресле-качалке.</w:t>
      </w:r>
    </w:p>
    <w:p>
      <w:r>
        <w:t>Гавэйн только флегматично кивнул, его ноги прикрывал светло-коричневый плед, а в руках была раскрытая газета</w:t>
      </w:r>
    </w:p>
    <w:p>
      <w:r>
        <w:t>Клейн доподлинно знал, что этот джентльмен, купающийся в лучах заходящего солнца, только-только перешагнул порог пятидесятилетия, но этот безжизненный вид делал его похожим на глубокого старика.</w:t>
      </w:r>
    </w:p>
    <w:p>
      <w:r>
        <w:t>Во время их тренировок Гавэйн молчал и говорил только, тогда, когда это было необходимо. Он не терпел пустой болтовни. Но Клейн так уставал после тренировок, что у него не было сил завести разговор. Следовательно, они так и остались просто знакомыми.</w:t>
      </w:r>
    </w:p>
    <w:p>
      <w:r>
        <w:t>Гавэйн всё ещё искусен, и очень быстро двигается. Думаю, для него не будет проблемой справиться с тремя, такими как я… Он получает плату от полиции Тингона, а ещё приобрёл землю в пригороде и сдаёт её в аренду. Нанял повара, горничную, прачку. В Империи Фудоголиков, мужчина с его достатком, путешествовал бы по всему миру….</w:t>
      </w:r>
    </w:p>
    <w:p>
      <w:r>
        <w:t>Клейн отвернулся от Гавэйна и покачал головой. Затем подошёл к вешалке, чтобы снять с неё цилиндр и штормовку.</w:t>
      </w:r>
    </w:p>
    <w:p>
      <w:r>
        <w:t>Приведя свой внешний вид в порядок, Клейн взял трость и вышел из дома. Он направился по тропинке мощённой камнями, которые уже давно заросли травой, прямо к воротам.</w:t>
      </w:r>
    </w:p>
    <w:p>
      <w:r>
        <w:t>Но, вдруг, заметил, что за забором стоит двухколёсный экипаж, рядом с которым прогуливается знакомая фигура.</w:t>
      </w:r>
    </w:p>
    <w:p>
      <w:r>
        <w:t>«Леонард?» - пробормотал Клейн, подозрительно глядя на неряшливую причёску своего коллеги.</w:t>
      </w:r>
    </w:p>
    <w:p>
      <w:r>
        <w:t>Леонард, как и обычно, был одет в белую рубашку, чёрные брюки и кожаные сапоги, а в своих руках нервно крутил цилиндр. Но, когда увидел выходящего за порог Клейн, улыбнулся и спросил: «Приятный сюрприз, не правда ли?»</w:t>
      </w:r>
    </w:p>
    <w:p>
      <w:r>
        <w:t>Просто сюрприз, без всякого удовольствия… Клейн проигнорировал фривольное поведение Леонарда и уставился в глаза Ночного Поэта.</w:t>
      </w:r>
    </w:p>
    <w:p>
      <w:r>
        <w:t>«Что случилось?»</w:t>
      </w:r>
    </w:p>
    <w:p>
      <w:r>
        <w:t>Леонард одел цилиндр: «Капитан приказал, чтобы ты отправился со мной и Фраем. Поговорим по дороге».</w:t>
      </w:r>
    </w:p>
    <w:p>
      <w:r>
        <w:t>«Хорошо», - Клейн залез в карету.</w:t>
      </w:r>
    </w:p>
    <w:p>
      <w:r>
        <w:t>За окном быстро проносились дома, а Леонард в это время достал папку с документами и передал её Клейну.</w:t>
      </w:r>
    </w:p>
    <w:p>
      <w:r>
        <w:t>Клейн пристроил её на коленях и достал первый лист. Затем принялся внимательно читать.</w:t>
      </w:r>
    </w:p>
    <w:p>
      <w:r>
        <w:t>«11 августа, 11 часов дня, в работном доме в западном районе, обанкротившийся человек, Салус, хотел совершить поджог, но вместо этого совершил акт самосожжения…»</w:t>
      </w:r>
    </w:p>
    <w:p>
      <w:r>
        <w:t>«11 августа, 10 часов дня, обедневший грузчик, Зид прыгнул с моста в реку Туссок и тем самым совершил самоубийство…»</w:t>
      </w:r>
    </w:p>
    <w:p>
      <w:r>
        <w:t>«11 августа, 8 часов утра, на нижней части улицы Железного Креста, миссис Льюис, зарабатывающая себе на жизнь склейкой спичечных коробков, умерла внезапной смертью...»</w:t>
      </w:r>
    </w:p>
    <w:p>
      <w:r>
        <w:t>…</w:t>
      </w:r>
    </w:p>
    <w:p>
      <w:r>
        <w:t>Первые происшествия озадачили Клейна. Ему показалось, что это весьма ординарные случаи. Это не только не стоило внимания Ночных Ястребов, но даже простые полицейские тратили бы своё время, занимаясь подобным.</w:t>
      </w:r>
    </w:p>
    <w:p>
      <w:r>
        <w:t>Но, стоило ему дочитать до конца, Клейн нахмурился.</w:t>
      </w:r>
    </w:p>
    <w:p>
      <w:r>
        <w:t>«Не слишком ли их много?»</w:t>
      </w:r>
    </w:p>
    <w:p>
      <w:r>
        <w:t>Когда подобных, кажущихся обычными смертей становится слишком много, поневоле возникнут вопросы.</w:t>
      </w:r>
    </w:p>
    <w:p>
      <w:r>
        <w:t>Хоть раз, но Леонард решил побыть серьёзным: «Число самоубийств и необъяснимых смертей за прошедшие две недели в пять раз больше обычного».</w:t>
      </w:r>
    </w:p>
    <w:p>
      <w:r>
        <w:t>«Когда в штаб-квартире полиции свели данные воедино, они поняли масштаб проблемы и быстренько передали дело нам, впрочем, как и Уполномоченным Карателям и Механизму Коллективного Разума».</w:t>
      </w:r>
    </w:p>
    <w:p>
      <w:r>
        <w:t>«Хотя при первоначальном расследовании все эти смерти кажутся вполне естественными, но Капитан думает, что мы должны проверить их ещё раз. Могут потребоваться Ваши предсказания или ритуальная магия».</w:t>
      </w:r>
    </w:p>
    <w:p>
      <w:r>
        <w:t>Клейна настигло просветление: «Я всё понял».</w:t>
      </w:r>
    </w:p>
    <w:p>
      <w:r>
        <w:t>Леонард щёлкнул пальцами: «Вы, я и Фрай в одной группе. Фрай будет ждать нас в начале улицы Железного Креста. Сика, Ройал и Старый Нил – в другой, занимаются расследованием в северном районе. А Капитан остался в компании на случай непредвиденных обстоятельств».</w:t>
      </w:r>
    </w:p>
    <w:p>
      <w:r>
        <w:t>«Хорошо», - Клейн кивнул, но внезапно кое-что осознал и поспешил спросить. - «Можем заехать ко мне, нужно оставить записку!»</w:t>
      </w:r>
    </w:p>
    <w:p>
      <w:r>
        <w:t>Он должен предупредить брата с сестрой, что не ужинает дома из-за работы.</w:t>
      </w:r>
    </w:p>
    <w:p>
      <w:r>
        <w:t>Леонард рассмеялся.</w:t>
      </w:r>
    </w:p>
    <w:p>
      <w:r>
        <w:t>«Никаких проблем. Всё равно по пути».</w:t>
      </w:r>
    </w:p>
    <w:p>
      <w:r>
        <w:t>Услышав ответ Леонарда, Клейн успокоился и ещё раз перечитал отчёты, он хотел найти нечто общее у всех этих имён, времени и причины смерти.</w:t>
      </w:r>
    </w:p>
    <w:p>
      <w:r>
        <w:t>Затем внезапно кое-что осознал.</w:t>
      </w:r>
    </w:p>
    <w:p>
      <w:r>
        <w:t>Это же моя первая совместная миссия после зачисления в команду.</w:t>
      </w:r>
    </w:p>
    <w:p>
      <w:r>
        <w:br w:type="page"/>
      </w:r>
    </w:p>
    <w:p>
      <w:r>
        <w:rPr>
          <w:b/>
          <w:sz w:val="28"/>
        </w:rPr>
        <w:t>Том 1 Глава 119 - Настоящее лицо улицы Железного Креста</w:t>
      </w:r>
    </w:p>
    <w:p>
      <w:r>
        <w:t>Тингон, улица Нарцисса.</w:t>
      </w:r>
    </w:p>
    <w:p>
      <w:r>
        <w:t>Клейн оставил записку, запер за собой дверь и поторопился к ждущему его на обочине Леонарду Митчеллу.</w:t>
      </w:r>
    </w:p>
    <w:p>
      <w:r>
        <w:t>Короткие чёрные волосы Полуночного Поэта за этот месяц преизрядно отросли, а то, что они не знали расчёски, делало его гриву весьма неопрятной.</w:t>
      </w:r>
    </w:p>
    <w:p>
      <w:r>
        <w:t>Но, несмотря на всё это, всклоченные волосы, изумрудные глаза и романтичный внешний вид дополняли его поэтический образ. Мужчина был красив какой-то другой, особенной красотой.</w:t>
      </w:r>
    </w:p>
    <w:p>
      <w:r>
        <w:t>Оказывается, правду говорят, что красавчику любая причёска к лицу… мысленно пошутил Клейн. Он указал в направлении улицы Железного Креста: «Фрай ждёт нас там?»</w:t>
      </w:r>
    </w:p>
    <w:p>
      <w:r>
        <w:t>«Да», - Леонард разгладил не заправленную рубашку и обычным тоном сказал. - «Вы что-нибудь заметили, когда перечитывали документы?»</w:t>
      </w:r>
    </w:p>
    <w:p>
      <w:r>
        <w:t>Клейн переложил трость в левую руку и продолжил идти по обочине дороги: «Нет, я не нашёл ничего общего ни во времени смерти, ни в месте, ни даже в причине. Вы должны знать, что любой ритуал, вовлекающий призыв злых сущностей, проводится строго в определённое время или с применением специальных методов».</w:t>
      </w:r>
    </w:p>
    <w:p>
      <w:r>
        <w:t>Леонард погладил револьвер, сейчас прикрытый полами его рубашки, и усмехнулся:</w:t>
      </w:r>
    </w:p>
    <w:p>
      <w:r>
        <w:t>«Это не всегда так. Судя по моему опыту, зло легко удовлетворить, если оно само заинтересовано в происходящем».</w:t>
      </w:r>
    </w:p>
    <w:p>
      <w:r>
        <w:t>«А ещё добрая часть этих смертей кажется вполне естественной. Но, чтобы выяснить истину, мы должны проверить их все».</w:t>
      </w:r>
    </w:p>
    <w:p>
      <w:r>
        <w:t>Клейн оглянулся на Леонарда: «Вот поэтому Капитан и приказал провести расследование ещё раз. Чтобы исключить естественные случаи».</w:t>
      </w:r>
    </w:p>
    <w:p>
      <w:r>
        <w:t>«Леонард, кажется, Вы пытаетесь намекнуть, что обладаете большим опытом в подобного рода делах, но за четыре года в Ночных Ястребах, со средним количеством инцидентов по два в месяц, подобный опыт физически невозможно получить. К тому же большинство происшествий достаточно простые».</w:t>
      </w:r>
    </w:p>
    <w:p>
      <w:r>
        <w:t>Он всегда думал, что Леонард немного странный и загадочный. Тот не только подозревал самого Клейна, будучи убеждённым, что с тем что-то не так, в дополнение к этому его поведение время от времени менялось! Иногда тихий, иногда высокомерный, беспечный и степенный.</w:t>
      </w:r>
    </w:p>
    <w:p>
      <w:r>
        <w:t>«Не может ли быть так, что Вы тоже с чем-то столкнулись? С чем-то, что заставляет Вас думать, что Вы герой нашего времени?» - Клейн сделал выстрел в небо, опираясь на свой опыт просмотра фильмов и чтения новелл.</w:t>
      </w:r>
    </w:p>
    <w:p>
      <w:r>
        <w:t>Но услышав этот вопрос, Леонард только засмеялся: «Это потому что Вы не настоящий Ночной Ястреб, а всего лишь стажёр».</w:t>
      </w:r>
    </w:p>
    <w:p>
      <w:r>
        <w:t>«Святой Собор» готовит подборку случаев из разных диоцезов и рассылает её каждые шесть месяцев».</w:t>
      </w:r>
    </w:p>
    <w:p>
      <w:r>
        <w:t>«Помимо занятий мистикой, Вы, Клейн, могли бы подать прошение на имя Капитана на допуск за Врата Ханис и прочитать все эти рассылки».</w:t>
      </w:r>
    </w:p>
    <w:p>
      <w:r>
        <w:t>Клейн потрясённо кивнул.</w:t>
      </w:r>
    </w:p>
    <w:p>
      <w:r>
        <w:t>«Капитан никогда не говорил мне об этом».</w:t>
      </w:r>
    </w:p>
    <w:p>
      <w:r>
        <w:t>До этого часа Клейну ещё не представлялась возможность проникнуть за Врата.</w:t>
      </w:r>
    </w:p>
    <w:p>
      <w:r>
        <w:t>Леонард засмеялся: «Я думал, что Вы уже привыкли к его стилю. И не предполагал, что Вы наивно полагаете, что он что-нибудь вспомнит…»</w:t>
      </w:r>
    </w:p>
    <w:p>
      <w:r>
        <w:t>А потом добавил значительно: «Стоит опасаться того дня, когда он всё вспомнит».</w:t>
      </w:r>
    </w:p>
    <w:p>
      <w:r>
        <w:t>Не намекает ли он на потерю контроля? Кивнул Клейн с серьёзным выражением лица. И решил поинтересоваться: «Подобная забывчивость свойственна только нашему Капитану? Я думал, это признак Пути Бессонного».</w:t>
      </w:r>
    </w:p>
    <w:p>
      <w:r>
        <w:t>Работа по ночам ведёт к потере памяти…</w:t>
      </w:r>
    </w:p>
    <w:p>
      <w:r>
        <w:t>«Если быть совсем точным, этот симптом уникален для Ночного Кошмара. Когда переплетаются грёзы и явь, сложно отделить одно от другого. Человек должен помнить то, что не является частью нашего мира…» - Леонард думал пуститься в пространные объяснения, но они прибыли на улицу Железного Креста и увидели ждущего на остановке Фрая.</w:t>
      </w:r>
    </w:p>
    <w:p>
      <w:r>
        <w:t>На Сборщике Трупов был котелок и сходного цвета штормовка, а в руках – кожаный саквояж. Фрай был настолько бледен, что казалось, он готов свалиться с ног в любое время. А его ледяная аура заставляла ждущих общественный транспорт людей, сторонится Фрая.</w:t>
      </w:r>
    </w:p>
    <w:p>
      <w:r>
        <w:t>Кивнув друг другу, они молча миновали пекарню миссис Смирин и повернули на Нижнюю улицу.</w:t>
      </w:r>
    </w:p>
    <w:p>
      <w:r>
        <w:t>И тут же в уши ворвался шум. Продавали всё, что угодно – моллюсковый суп, печёную рыбу, имбирное пиво и фрукты. Торговцы бились в истерике, привлекая внимание покупателей, заставляя прохожих, помимо собственной воли, замедлить шаг.</w:t>
      </w:r>
    </w:p>
    <w:p>
      <w:r>
        <w:t>Было уже чуть больше пяти. Люди возвращались с работы, и по тротуарам шёл нескончаемый людской поток. В толпе шныряли дети, а их холодные глаза бегали во все стороны, но почему-то больше всего их интересовали карманы прохожих.</w:t>
      </w:r>
    </w:p>
    <w:p>
      <w:r>
        <w:t>Клейн частенько бывал здесь, когда покупал дешёвую уличную еду, поэтому ему хорошо знакома эта местность, особенно учитывая то, что он жил поблизости. Он предупредил коллег: «Берегитесь воришек».</w:t>
      </w:r>
    </w:p>
    <w:p>
      <w:r>
        <w:t>Леонард улыбнулся: «Не обращай внимания».</w:t>
      </w:r>
    </w:p>
    <w:p>
      <w:r>
        <w:t>Он отодвинул полу рубашки и открыл револьвер на всеобщее обозрение.</w:t>
      </w:r>
    </w:p>
    <w:p>
      <w:r>
        <w:t>Внезапно все направленные на них взгляды, как будто куда-то исчезли. А прохожие инстинктивно посторонились.</w:t>
      </w:r>
    </w:p>
    <w:p>
      <w:r>
        <w:t>Клейн на мгновение застыл, затем поспешно нагнал Фрая и Леонарда. Он спрятал лицо, старясь не быть узнанным кем-то из знакомых.</w:t>
      </w:r>
    </w:p>
    <w:p>
      <w:r>
        <w:t>Бенсон и Мелисса всё ещё общались с людьми с этих улиц. Ведь, они, собственно, переехали не так уж и далеко.</w:t>
      </w:r>
    </w:p>
    <w:p>
      <w:r>
        <w:t>Троица прошла этот участок и повернула на истинную Нижнюю улицу.</w:t>
      </w:r>
    </w:p>
    <w:p>
      <w:r>
        <w:t>На прохожих здесь были поношенные и изорванные вещи. Они боялись незнакомцев одетых в яркую и красивую одежду, но в их глазах виднелась жадность, как будто стервятники при виде добычи, которые готовы в любое время нанести свой удар. Но револьвер Леонарда надёжно защищал группу от случайностей.</w:t>
      </w:r>
    </w:p>
    <w:p>
      <w:r>
        <w:t>«Давайте разберёмся со вчерашним делом. Начнём с миссис Льюис, женщины, занимавшаяся склейкой спичечных коробков», - Леонард перелистнул свои записи и указал на ближнее здание. – «Первый этаж, №134…»</w:t>
      </w:r>
    </w:p>
    <w:p>
      <w:r>
        <w:t>Трое шли вперёд, а дети, играющие на улице, одетые в рваньё, быстро скрылись за углом. И наблюдали оттуда за Потусторонними полными страха и любопытства глазами.</w:t>
      </w:r>
    </w:p>
    <w:p>
      <w:r>
        <w:t>«Поглядите на их руки и ноги, они же тонкие, как спички!» - вздохнул Леонард. И первым вошёл в дом № 134.</w:t>
      </w:r>
    </w:p>
    <w:p>
      <w:r>
        <w:t>Стоило только войти внутрь, как обоняние Клейна атаковали множество запахов. Он смог различить вонь мочи, пота и плесени, а ещё запах жжёного угля.</w:t>
      </w:r>
    </w:p>
    <w:p>
      <w:r>
        <w:t>Клейн не сдержался и зажал нос рукой. А уже потом обратил внимание на ожидающего их Бутча Маунтбеттена.</w:t>
      </w:r>
    </w:p>
    <w:p>
      <w:r>
        <w:t>Офицер оказался обладателем роскошных жёлто-коричневых усов и явно завидовал Леонарду с его званием инспектора.</w:t>
      </w:r>
    </w:p>
    <w:p>
      <w:r>
        <w:t>«Сэр, я попросил всех Льюисов собраться в комнате», - сказал Бутч неожиданно резким голосом.</w:t>
      </w:r>
    </w:p>
    <w:p>
      <w:r>
        <w:t>Он явно не узнавал Клейна, на котором была новая одежда, и который держался увереннее. А всё, что волновало этого полицейского по пути к комнате Льюисов, это как выслужится перед тремя инспекторами.</w:t>
      </w:r>
    </w:p>
    <w:p>
      <w:r>
        <w:t>Перед ними предстала комната без излишеств. Двухъярусные нары у стенки и столик сбоку, на котором валялся клей и куча картона. В углу притаилась груда ящиков для спичечных коробков, а старый шкаф слева служил одновременно гардеробом и ящиком для посуды.</w:t>
      </w:r>
    </w:p>
    <w:p>
      <w:r>
        <w:t>Плита, ночной горшок и небольшая кучка угля со щепками примостились по обеим сторонам от двери, а центр комнаты занимали два грязных матраца. На одном из них, не давая никому пройти и укрывшись разодранным одеялом, спал какой-то мужчина.</w:t>
      </w:r>
    </w:p>
    <w:p>
      <w:r>
        <w:t>На первом ярусе нар виднелось тело женщины, но её кожа казалась ледяной даже на вид. Было ясно, что жизнь покинула её, причём довольно давно.</w:t>
      </w:r>
    </w:p>
    <w:p>
      <w:r>
        <w:t>Рядом с трупом примостился мужчина лет тридцати. Жирные волосы, потерянный вид и глаза, утратившие волю к жизни.</w:t>
      </w:r>
    </w:p>
    <w:p>
      <w:r>
        <w:t>«Льюис, эти господа пришли чтобы осмотреть тело и задать тебе пару вопросов», - сказал Маунтбеттен, совершенно не заботясь понизить голос.</w:t>
      </w:r>
    </w:p>
    <w:p>
      <w:r>
        <w:t>Утративший волю к жизни мужчина едва-едва поднял голову и с удивлением спросил: «Вроде уже кто-то осматривал тело и задавал мне вопросы?»</w:t>
      </w:r>
    </w:p>
    <w:p>
      <w:r>
        <w:t>На нём была рабочая спецовка, явно не раз бывшая в починке.</w:t>
      </w:r>
    </w:p>
    <w:p>
      <w:r>
        <w:t>«Отвечай, когда тебе говорят! Не задавай вопросов!» - закричал на него Маунтбеттен, затем развернулся к Леонарду, Клейну и Фраю. - «Господа офицеры, это Льюис, а на кровати тело его жены, которая недавно скончалась. В соответствии с результатами предварительного осмотра, она погибла от естественных причин».</w:t>
      </w:r>
    </w:p>
    <w:p>
      <w:r>
        <w:t>Клейн вместе с остальными осторожно подошли к трупу.</w:t>
      </w:r>
    </w:p>
    <w:p>
      <w:r>
        <w:t>Длинноносый и тонкогубый Фрай остался всё также безразличен и ничего не сказал. Вместо этого он похлопал Льюиса по плечу, чтобы мужчина отодвинулся и дал подойти к трупу.</w:t>
      </w:r>
    </w:p>
    <w:p>
      <w:r>
        <w:t>Клейн указал на спящего: «А это?»</w:t>
      </w:r>
    </w:p>
    <w:p>
      <w:r>
        <w:t>«М-м-мой арендатор», - Льюис потёр лоб, – «Я плачу за аренду комнаты три сула и десять пенсов в неделю. Я простой рабочий в доках, а жена зарабатывала всего два с четвертью пенса за ящик спичечных коробков. А в каждом ящике примерно по 130 коробков. У нас, у нас есть ребёнок. Остаётся только сдавать место ещё кому-то. Мы просим немного, всего сул в неделю за матрац…»</w:t>
      </w:r>
    </w:p>
    <w:p>
      <w:r>
        <w:t>«У меня есть арендатор, разнорабочий в местном театре, и он не приходит раньше десяти вечера. Поэтому продал право на аренду своего места днём вот этому мужчине, ночному сторожу в том же театре, и платит шесть пенсов в неделю…»</w:t>
      </w:r>
    </w:p>
    <w:p>
      <w:r>
        <w:t>Услышав полные запинаний объяснения другой стороны, Клейн не мог не взглянуть в угол полный ящиков.</w:t>
      </w:r>
    </w:p>
    <w:p>
      <w:r>
        <w:t>В каждом ящике всего по 130 коробков, и за это они получают два с четвертью пенса – цена двух фунтов грубого хлеба… Сколько же ящиков им надо было сделать в день?</w:t>
      </w:r>
    </w:p>
    <w:p>
      <w:r>
        <w:t>Леонард оглядел окружающую обстановку: «Видели ли Вы, чтобы Ваша жена вела себя необычно незадолго до гибели?»</w:t>
      </w:r>
    </w:p>
    <w:p>
      <w:r>
        <w:t>Льюис, которому уже задавали точно такие же вопросы, указал на левую сторону своей груди: «На прошлой неделе, эээ, скорее, на позапрошлой, она сказала, что у неё жмёт в груди, и она задыхается».</w:t>
      </w:r>
    </w:p>
    <w:p>
      <w:r>
        <w:t>Болезнь сердца? Естественная причина? Клейн решился прервать монолог Льюиса: «Вы видели, как она погибла?»</w:t>
      </w:r>
    </w:p>
    <w:p>
      <w:r>
        <w:t>Льюис постарался вспомнить: «Она прекращала работать с закатом. Свечи и газ дороже спичек. Она сказала, что очень устала и попросила уложить детей. А когда я повернулся к ней, она уже почти не дышала».</w:t>
      </w:r>
    </w:p>
    <w:p>
      <w:r>
        <w:t>На этих словах Льюис уже не мог сдержать свои горе и боль.</w:t>
      </w:r>
    </w:p>
    <w:p>
      <w:r>
        <w:t>Клейн с Леонардом задали ещё несколько вопросов, но не выяснили ничего необычного.</w:t>
      </w:r>
    </w:p>
    <w:p>
      <w:r>
        <w:t>Посмотрев друг на друга, Леонард сказал: «Мистер Льюис, пожалуйста, подождите снаружи. Мы проведём тщательный осмотр трупа Вашей жены. Не думаю, что Вы хотите это увидеть»</w:t>
      </w:r>
    </w:p>
    <w:p>
      <w:r>
        <w:t>«Хорошо», - Льюис взволнованно встал.</w:t>
      </w:r>
    </w:p>
    <w:p>
      <w:r>
        <w:t>Бутч Маунтбеттен подскочил к матрацу и пнул мужчину, а потом при помощи тумаков погнал прочь из комнаты.</w:t>
      </w:r>
    </w:p>
    <w:p>
      <w:r>
        <w:t>«Так?» - Леонард взглянул в лицо Фраю.</w:t>
      </w:r>
    </w:p>
    <w:p>
      <w:r>
        <w:t>«Она умерла от сердечного приступа», - уверенно сказал Фрай, отодвигая руки от тела.</w:t>
      </w:r>
    </w:p>
    <w:p>
      <w:r>
        <w:t>Клейн подумал немного и вытащил полпенса, намереваясь по-быстрому провести предсказание.</w:t>
      </w:r>
    </w:p>
    <w:p>
      <w:r>
        <w:t>«Было ли сверхъестественное причиной смерти миссис Льюис?» Нет, это слишком точно, можно ошибиться… Хмм, повлияло ли сверхъестественное на смерть миссис Льюис? Да, сойдёт», - определился он с формулировкой.</w:t>
      </w:r>
    </w:p>
    <w:p>
      <w:r>
        <w:t>Повторяя эту фразу, он обошёл вокруг и приблизился к трупу с другой стороны. А когда подбросил монетку, его глаза стали чернее обычного.</w:t>
      </w:r>
    </w:p>
    <w:p>
      <w:r>
        <w:t>Комнату напомнил свист вращающейся монетки, и она преспокойно приземлилась в ладонь Клейна.</w:t>
      </w:r>
    </w:p>
    <w:p>
      <w:r>
        <w:t>Но, в этот раз, вверх смотрел портрет короля.</w:t>
      </w:r>
    </w:p>
    <w:p>
      <w:r>
        <w:t>А значит, здесь явно замешано нечто сверхъестественное.</w:t>
      </w:r>
    </w:p>
    <w:p>
      <w:r>
        <w:br w:type="page"/>
      </w:r>
    </w:p>
    <w:p>
      <w:r>
        <w:rPr>
          <w:b/>
          <w:sz w:val="28"/>
        </w:rPr>
        <w:t>Том 1 Глава 120 - Работный дом</w:t>
      </w:r>
    </w:p>
    <w:p>
      <w:r>
        <w:t>«Здесь замешаны сверхъестественные силы», - глаза Клейна вернули свой коричневый цвет, и он тут же посмотрел на Леонарда и Фрая.</w:t>
      </w:r>
    </w:p>
    <w:p>
      <w:r>
        <w:t>Леонард внезапно рассмеялся.</w:t>
      </w:r>
    </w:p>
    <w:p>
      <w:r>
        <w:t>«Как и ожидалось от столь опытного Провидца!»</w:t>
      </w:r>
    </w:p>
    <w:p>
      <w:r>
        <w:t>Эй, эй, ты на что намекаешь? мысленно проорал Клейн.</w:t>
      </w:r>
    </w:p>
    <w:p>
      <w:r>
        <w:t>Фрай открыл саквояж и достал оттуда серебряный скальпель с другими инструментами. Но потом замер и задал вопрос: «Внешний вид указывает на то, что она погибла от сердечного приступа. Можете ли Вы дать больше информации?»</w:t>
      </w:r>
    </w:p>
    <w:p>
      <w:r>
        <w:t>Клейн кивнул: «Попробую совместить ритуалистику и предсказания во сне. И может быть смогу узнать хоть что-нибудь из задержавшейся духовной оболочки миссис Льюис».</w:t>
      </w:r>
    </w:p>
    <w:p>
      <w:r>
        <w:t>Фрай оставался таким же спокойным. Но вместе с тем отошёл на два шага назад: «Пробуйте».</w:t>
      </w:r>
    </w:p>
    <w:p>
      <w:r>
        <w:t>Фрай склонил голову и поглядел на Клейна. Потом внезапно вздохнул и ровным тоном сказал: «Всё больше и больше привыкаете к виду трупов».</w:t>
      </w:r>
    </w:p>
    <w:p>
      <w:r>
        <w:t>Как будто я этого хотел… Хотелось закричать Клейну. Но он просто достал флаконы с чистой росой, эссенциями и травяной крошкой. Затем быстро приступил к ритуалу.</w:t>
      </w:r>
    </w:p>
    <w:p>
      <w:r>
        <w:t>Посреди запечатывающей стены он воззвал к ипостаси Богини Вечной Ночи и быстро взмолился ей на Гермесе.</w:t>
      </w:r>
    </w:p>
    <w:p>
      <w:r>
        <w:t>Скоро, очень скоро вокруг завыл ветер, а свет потускнел.</w:t>
      </w:r>
    </w:p>
    <w:p>
      <w:r>
        <w:t>Глаза Клейна полностью почернели, он снова и снова повторял свой вопрос: «Причина гибели миссис Льюис»</w:t>
      </w:r>
    </w:p>
    <w:p>
      <w:r>
        <w:t>«Причина гибели миссис Льюис»</w:t>
      </w:r>
    </w:p>
    <w:p>
      <w:r>
        <w:t>…</w:t>
      </w:r>
    </w:p>
    <w:p>
      <w:r>
        <w:t>Он вновь оказался в мире грёз и увидел полупрозрачную фигуру, стоящую рядом с трупом.</w:t>
      </w:r>
    </w:p>
    <w:p>
      <w:r>
        <w:t>Затем Клейн вытянул правую руку и коснулся фигуры.</w:t>
      </w:r>
    </w:p>
    <w:p>
      <w:r>
        <w:t>В тот же миг всё затопило ослепительное сияние, а перед глазами Провидца понеслись сцены из её жизни.</w:t>
      </w:r>
    </w:p>
    <w:p>
      <w:r>
        <w:t>Вот тощая и болезненного вида женщина отточенными движения клеит спичечные коробки.</w:t>
      </w:r>
    </w:p>
    <w:p>
      <w:r>
        <w:t>Вот она замерла и прижала руку к груди.</w:t>
      </w:r>
    </w:p>
    <w:p>
      <w:r>
        <w:t>Разговаривает со своими детьми</w:t>
      </w:r>
    </w:p>
    <w:p>
      <w:r>
        <w:t>Её тело дрожит, а губы жадно хватают воздух.</w:t>
      </w:r>
    </w:p>
    <w:p>
      <w:r>
        <w:t>Вот женщина покупает грубый хлеб, и кто-то прикасается к её спине.</w:t>
      </w:r>
    </w:p>
    <w:p>
      <w:r>
        <w:t>Она снова и снова чувствует боль в груди.</w:t>
      </w:r>
    </w:p>
    <w:p>
      <w:r>
        <w:t>Она почувствовала усталость, пошла в кровать, но так больше никогда и не встала.</w:t>
      </w:r>
    </w:p>
    <w:p>
      <w:r>
        <w:t>Клейн проверял каждую мелочь, намереваясь найти следы сверхъестественного. Но, в конце концов, так ничего и не нашёл. А когда сцены перед его глазами разлетелись вдребезги, он покинул мир снов и вернулся в реальность.</w:t>
      </w:r>
    </w:p>
    <w:p>
      <w:r>
        <w:t>Клейн разрушил стену духовности и принялся рассказывать то, что узнал в мире снов Фраю и чем-то довольному Леонарду.</w:t>
      </w:r>
    </w:p>
    <w:p>
      <w:r>
        <w:t>«Не было никаких признаков. Всё что я увидел, это то, что она долго болела сердцем. Единственное, что показалось мне подозрительным, это когда, её похлопали по спине. Я увидел только изящную тонкую руку, скорее всего женскую».</w:t>
      </w:r>
    </w:p>
    <w:p>
      <w:r>
        <w:t>«В такой семье пойдут к врачу, только если почувствуют себя очень, очень плохо. Даже если они займут очередь в бесплатную больницу, время, это не то, что они могут себе позволить. День без работы означает, отсутствие еды на столе», - вздохнул Леонард, и в его вздохе слышалась эмоциональность поэта.</w:t>
      </w:r>
    </w:p>
    <w:p>
      <w:r>
        <w:t>Фрай поглядел на труп на кровати и тоже вздохнул.</w:t>
      </w:r>
    </w:p>
    <w:p>
      <w:r>
        <w:t>Не дав Клейну ничего сказать, Леонард вырвался из задумчивости: «Хотите сказать, что нечто сверхъестественное вступило в игру, когда её спины коснулась чужая рука? Изящная женская рука?»</w:t>
      </w:r>
    </w:p>
    <w:p>
      <w:r>
        <w:t>Клейн кивнул: «Да, но это только моё предположение. Предсказание не даёт точных ответов».</w:t>
      </w:r>
    </w:p>
    <w:p>
      <w:r>
        <w:t>Разговор так ничем и не завершился. Леонард отступил от кровати и дал Фраю место для работы, чтобы он мог продолжить осмотр.</w:t>
      </w:r>
    </w:p>
    <w:p>
      <w:r>
        <w:t>После того, как Фрай завершил своё дело, они дожидались, пока он не сложит свои инструменты. Протерев руки и прикрыв труп, он развернулся к коллегам: «Причина смерти – сердечный приступ. В этом нет никаких сомнений».</w:t>
      </w:r>
    </w:p>
    <w:p>
      <w:r>
        <w:t>Услышав такое заключение, Леонард принялся ходить туда-сюда по комнате. Он даже дошёл до двери, где и остановился на секунду: «Тогда на этом всё. Отправимся в работный дом западного района. Может быть, там, найдём что-то большее. Может быть, найдём связь между этими инцидентами».</w:t>
      </w:r>
    </w:p>
    <w:p>
      <w:r>
        <w:t>«Нам остаётся только надежда», - согласился Клейн, которого всё так же переполняло недоумение.</w:t>
      </w:r>
    </w:p>
    <w:p>
      <w:r>
        <w:t>Фрай взял саквояж и, почти пританцовывая, осторожно обошёл оба матраца, так и не наступив ни на чьё одеяло.</w:t>
      </w:r>
    </w:p>
    <w:p>
      <w:r>
        <w:t>Леонард распахнул дверь и первым вышел из комнаты. Он сказал мистеру Льюису и арендатору: «Можете возвращаться».</w:t>
      </w:r>
    </w:p>
    <w:p>
      <w:r>
        <w:t>Клейн задумался на мгновение, потом добавил. «Не торопитесь с похоронами. Подождите день, может быть, понадобится ещё раз осмотреть тело».</w:t>
      </w:r>
    </w:p>
    <w:p>
      <w:r>
        <w:t>«Х-хорошо, господин офицер», - Льюис поспешно склонил голову. Затем, не зная зачем, он это говорит, сказал: «Н-на самом деле, у…у меня нет денег, чтобы похоронить её, но пару, ещё пару дней и я сэкономлю достаточно, всего пару дней. К счастью на дворе холодно».</w:t>
      </w:r>
    </w:p>
    <w:p>
      <w:r>
        <w:t>Клейн очень удивился: «Вы хотите жить с трупом ещё несколько дней?»</w:t>
      </w:r>
    </w:p>
    <w:p>
      <w:r>
        <w:t>Льюис выдавил из себя улыбку: «Да, к счастью, похолодало. Я могу положить её на стол ночью, а когда будем есть, вернуть обратно на кровать…»</w:t>
      </w:r>
    </w:p>
    <w:p>
      <w:r>
        <w:t>Не дав ему закончить, его внезапно прервал Фрай: «Я оставил деньги на похороны рядом с твоей женой».</w:t>
      </w:r>
    </w:p>
    <w:p>
      <w:r>
        <w:t>Сказав эти слова абсолютно спокойным тоном, Фрай вышел за дверь, и его не волновали ни шокированное лицо Льюиса, ни его неуверенные благодарности.</w:t>
      </w:r>
    </w:p>
    <w:p>
      <w:r>
        <w:t>Клейн вышел следом и ненадолго задумался.</w:t>
      </w:r>
    </w:p>
    <w:p>
      <w:r>
        <w:t>А если бы стояла жара, наподобие той, что была в июне или июле, оставил бы Льюис труп в комнате?</w:t>
      </w:r>
    </w:p>
    <w:p>
      <w:r>
        <w:t>А может быть выбрал бы ночь потемнее, когда воет ветер, и скинул в Туссок или Хой? Или прикопал где-нибудь?</w:t>
      </w:r>
    </w:p>
    <w:p>
      <w:r>
        <w:t>Клейн знал, что закон, обязующий хоронить только на кладбищах, установлен вот уже более тысячи лет назад, в конце предыдущей эпохи. Его поддержали все главные церкви и правящие дома того времени. Основная цель была в том, чтобы сократить число русалок, зомби и неуспокоенных духов.</w:t>
      </w:r>
    </w:p>
    <w:p>
      <w:r>
        <w:t>В каждой стране выделили землю, назначили ответственных за патрулирование. Установили мизерную плату за кремацию и захоронение, достаточную только, чтобы оплатить труд нескольких могильщиков.</w:t>
      </w:r>
    </w:p>
    <w:p>
      <w:r>
        <w:t>Но даже так, бедняки не могли себе это позволить.</w:t>
      </w:r>
    </w:p>
    <w:p>
      <w:r>
        <w:t>Покинув адрес: 134 по улице Железного Креста, троица Ночных Ястребов и Бутч Маунтбеттен разошлись в разные стороны. В молчании они отвернули к ближайшему работному дому.</w:t>
      </w:r>
    </w:p>
    <w:p>
      <w:r>
        <w:t>Только они подошли ближе, Клейн увидел длинную очередь. Будто жители Империи Фудоголиков, которые устремились в широко разрекламированный по Интернету магазин. Яблоку негде упасть.</w:t>
      </w:r>
    </w:p>
    <w:p>
      <w:r>
        <w:t>«Сотня, нет, ближе к двум сотням», - удивлённо забормотал Клейн. Парень обратил внимание, что люди в очереди были одеты в рваньё, а на их лицах застыла печать безразличия. И только иногда они кидали полный нетерпения взгляд в сторону двери.</w:t>
      </w:r>
    </w:p>
    <w:p>
      <w:r>
        <w:t>Фрай замедлил шаг и спокойно произнёс: «Есть предел, сколько человек они могут принять за день. И только в порядке очереди. Конечно, работный дом обязан всех проверить и тому, кто не соответствует, сразу будет отказано».</w:t>
      </w:r>
    </w:p>
    <w:p>
      <w:r>
        <w:t>«Экономический спад сыграл свою роль…» - вздохнул Леонард.</w:t>
      </w:r>
    </w:p>
    <w:p>
      <w:r>
        <w:t>«А те, кто не успеют, должны сами найти работу?» - спросил Клейн.</w:t>
      </w:r>
    </w:p>
    <w:p>
      <w:r>
        <w:t>«Они могут попытать удачу в другом работном доме. У разных работных домов, разные часы приёма. Но перед каждым стоит точно такая же очередь. И некоторые занимают в ней место даже с двух пополудни», - Фрай передохнул, - «Остальные могут голодать. Затем, они больше не смогут найти работу и начнётся замкнутый круг, который приводит их к смерти. А те, кто этого не выдерживают и теряют волю к борьбе, становятся по другую сторону закона…».</w:t>
      </w:r>
    </w:p>
    <w:p>
      <w:r>
        <w:t>Клейн замолк на несколько секунд, а потом вздохнул.</w:t>
      </w:r>
    </w:p>
    <w:p>
      <w:r>
        <w:t>«В газетах ничего подобного не пишут… Мистер Фрай, я никогда не слышал, чтобы Вы столько говорили».</w:t>
      </w:r>
    </w:p>
    <w:p>
      <w:r>
        <w:t>«Однажды я служил священником в подобном месте», - Фрай оставался таким же спокойным.</w:t>
      </w:r>
    </w:p>
    <w:p>
      <w:r>
        <w:t>Когда троица подошла к дверям дома, они предъявили свои документы привратнику, который высокомерным взглядом смотрел на людей в очереди, а потом их пропустили внутрь.</w:t>
      </w:r>
    </w:p>
    <w:p>
      <w:r>
        <w:t>Работный дом был перестроен из старой церкви. В главном зале повсюду валялись матрацы и болталось несколько гамаков. В воздухе повис запах пота и вонь от грибка стопы.</w:t>
      </w:r>
    </w:p>
    <w:p>
      <w:r>
        <w:t>Внутри и снаружи находилось множество людей, кто-то разбивал камни, кто-то щипал паклю, но никто не отлынивал!</w:t>
      </w:r>
    </w:p>
    <w:p>
      <w:r>
        <w:t>«Для того, чтобы люди не полагались на работные дома и не становились сущими иждивенцами, принятый в 1336 году Закон Бедняков установил, что в работном доме можно находиться только пять дней и не днём больше. После этого, человека просто вышвырнут. За эти пять дней они должны усердно трудиться – готовить щебёнку, щипать паклю, в общем, всё то же самое, чем занимаются в тюрьмах», - объяснил Фрай Леонарду с Клейном, но, как и прежде его голос был совершенно лишён всякой эмоции.</w:t>
      </w:r>
    </w:p>
    <w:p>
      <w:r>
        <w:t>Леонард открыл рот, но нельзя было сказать шутит он или говорит всерьёз: «Когда они покидают один работный дом, могут пойти в другой. Конечно, они могут и не попасть внутрь. Эх, для некоторых, бедняк всё равно, что преступник».</w:t>
      </w:r>
    </w:p>
    <w:p>
      <w:r>
        <w:t>«…щипать паклю?» - Клейн был на удивление молчаливым и просто не знал что спросить.</w:t>
      </w:r>
    </w:p>
    <w:p>
      <w:r>
        <w:t>«Волокна старых канатов, весьма подходящий материал, помогает забивать щели в лодках»,- Фрай замер около чёрного пятна на полу.</w:t>
      </w:r>
    </w:p>
    <w:p>
      <w:r>
        <w:t>Парой минут позже к ним подошли директор и священник работного дома. Оба мужчины лет сорока.</w:t>
      </w:r>
    </w:p>
    <w:p>
      <w:r>
        <w:t>«Салус начал отсюда, но только сжёг себя до смерти?» - спросил Леонард, указывая на почерневшее пятно.</w:t>
      </w:r>
    </w:p>
    <w:p>
      <w:r>
        <w:t>Директором работного дома был мужчина с широким, покатым лбом. Своими голубыми глазами он оглядел пространство, куда указывал Инспектор Митчелл, и кивнул:</w:t>
      </w:r>
    </w:p>
    <w:p>
      <w:r>
        <w:t>«Да».</w:t>
      </w:r>
    </w:p>
    <w:p>
      <w:r>
        <w:t>«Может быть, Салус вёл себя странно?» - спросил Клейн.</w:t>
      </w:r>
    </w:p>
    <w:p>
      <w:r>
        <w:t>Директор задумался и сказал: «По словам спавшего рядом с ним человека, Салус постоянно повторял – «Повелитель оставил меня», «Мир полон грязи», «У меня ничего не осталось» и тому подобное. Его наполняли обида и безнадёга. Но никто не ожидал, что он разобьёт керосиновые лампы и решит сжечь всех во сне. Хвала Повелителю, его вовремя заметили и успели остановить».</w:t>
      </w:r>
    </w:p>
    <w:p>
      <w:r>
        <w:t>Клейн с Леонардом опросили людей, которые спали рядом с ним, опросили и дежурного, который предотвратил трагедию, но никто из них не сказал ничего нового.</w:t>
      </w:r>
    </w:p>
    <w:p>
      <w:r>
        <w:t>Конечно, они пользовались духовным зрением, предсказаниями и другими методами, позволяющими определить говорят ли эти люди правду или лгут в глаза.</w:t>
      </w:r>
    </w:p>
    <w:p>
      <w:r>
        <w:t>«Похоже, Салус давно вынашивал эту мысль. Всё кажется простым совпадением», - Леонард дождался, пока директор и священник отошли в сторону.</w:t>
      </w:r>
    </w:p>
    <w:p>
      <w:r>
        <w:t>Клейн призадумался: «Мои способности подсказывают, что и тут замешано нечто сверхъестественное».</w:t>
      </w:r>
    </w:p>
    <w:p>
      <w:r>
        <w:t>«Давайте на время отбросим этот случай», - сказал Леонард.</w:t>
      </w:r>
    </w:p>
    <w:p>
      <w:r>
        <w:t>Но тут заговорил Фрай: «Нет есть кое-то ещё. Например, Салуса кто-то подтолкнул, Потусторонний, не оставляющий никаких следов».</w:t>
      </w:r>
    </w:p>
    <w:p>
      <w:r>
        <w:t>Глаза Клейна буквально засветились: «Возможно это тот же подстрекатель, что и раньше».</w:t>
      </w:r>
    </w:p>
    <w:p>
      <w:r>
        <w:t>Подстрекатель Трис!</w:t>
      </w:r>
    </w:p>
    <w:p>
      <w:r>
        <w:t>Но какое это имеет отношение к смерти миссис Льюис… нахмурившись, задумался он.</w:t>
      </w:r>
    </w:p>
    <w:p>
      <w:r>
        <w:br w:type="page"/>
      </w:r>
    </w:p>
    <w:p>
      <w:r>
        <w:rPr>
          <w:b/>
          <w:sz w:val="28"/>
        </w:rPr>
        <w:t>Том 1 Глава 121 - Гипотеза Леонарда</w:t>
      </w:r>
    </w:p>
    <w:p>
      <w:r>
        <w:t>Выслушав Фрая и Клейна, Леонард подёргал воротник своей рубашки и принялся нервно ходить взад-вперёд: «Тогда нужно проверять каждого с кем Салус контактировал в работном доме, и всех, с кем он общался после того, как обанкротился и лишился жилья. Сложно, слишком сложно…Надо действовать быстро. Разделимся и проверим людей в этом месте, потом отправимся в западный район – на место гибели третьей жертвы, а остальное оставим полиции».</w:t>
      </w:r>
    </w:p>
    <w:p>
      <w:r>
        <w:t>«Великолепный план», - ответил Клейн, не покривив душой.</w:t>
      </w:r>
    </w:p>
    <w:p>
      <w:r>
        <w:t>У Фрая не было никаких возражений. Сборщик трупов тут же развернулся к людям, рядом с которыми Салус спал прошедшей ночью.</w:t>
      </w:r>
    </w:p>
    <w:p>
      <w:r>
        <w:t>Клейн уже собрался заняться предсказаниями, как вдруг заметил вопросительный взгляд Леонарда. Полуночный Поэт показывал отойти с ним в сторонку.</w:t>
      </w:r>
    </w:p>
    <w:p>
      <w:r>
        <w:t>Чего он хочет? Клейн не знал, что и думать. Но решил действовать, как будто ничего не случилось, прошёлся по комнате и только потом, пока Фрай на что-то отвлёкся, последовал за Леонардом куда-то в сторону. Они завернули за угол и нашли тихое место, где их никто не мог потревожить.</w:t>
      </w:r>
    </w:p>
    <w:p>
      <w:r>
        <w:t>«У меня есть гипотеза», - сказал Леонард, остановившись на против окна, покрытого сеткой трещин.</w:t>
      </w:r>
    </w:p>
    <w:p>
      <w:r>
        <w:t>Клейн оглянулся в недоумении: «И какая?»</w:t>
      </w:r>
    </w:p>
    <w:p>
      <w:r>
        <w:t>Уставившись на него своими зелёными глазами, Леонард ответил на вопрос вопросом: «Хм, скажите если бы не вмещалось сверхъестественное, какой бы Вы думаете, стала судьба миссис Льюис?»</w:t>
      </w:r>
    </w:p>
    <w:p>
      <w:r>
        <w:t>Клейн задумался, затем уверенно произнёс: «Такой же, просто отложенной на неделю, или, может быть месяц. Такие семьи, как у неё, посещают врача, только когда им по-настоящему станет плохо. И если бы ей становилось всё хуже, у неё даже не было надежды на спасение».</w:t>
      </w:r>
    </w:p>
    <w:p>
      <w:r>
        <w:t>«А что касается Салуса? Если бы его не подтолкнули, какой бы была его судьба?» - повторно спросил Леонард.</w:t>
      </w:r>
    </w:p>
    <w:p>
      <w:r>
        <w:t>Клейн задумался: «Судя по отчёту, Салус был очень зол после своего банкротства, и его грызла обида из-за того, что никто не пришёл на помощь. Мне кажется, что, рано или поздно, он бы свершил задуманное, но направил свой гнев не на простых людей в работном доме. Он атаковал бы начальника, сделавшего его банкротом, или работников банка, которые отняли его дом».</w:t>
      </w:r>
    </w:p>
    <w:p>
      <w:r>
        <w:t>«И какой бы был результат?» - давил Леонард дальше.</w:t>
      </w:r>
    </w:p>
    <w:p>
      <w:r>
        <w:t>«Без всяких сомнений он уже решил, что делать со своей жизнью! Он бы погиб и не важно, удалась бы его месть или нет», - подтвердил Клейн.</w:t>
      </w:r>
    </w:p>
    <w:p>
      <w:r>
        <w:t>Леонард кивнул и улыбнулся своей знаменитой легкомысленной улыбкой:</w:t>
      </w:r>
    </w:p>
    <w:p>
      <w:r>
        <w:t>- Значит, можно сказать, что миссис Льюис и мистер Салус оба из тех людей, которым предначертано было умереть в ближайшее время.</w:t>
      </w:r>
    </w:p>
    <w:p>
      <w:r>
        <w:t>Клейн был весьма опытным диванным теоретиком. Услышав вопрос Леонарда, он сразу схватил суть проблемы:</w:t>
      </w:r>
    </w:p>
    <w:p>
      <w:r>
        <w:t>- Хотите сказать, их смерть «передвинул» некий сверхъестественный фактор? Но зачем?</w:t>
      </w:r>
    </w:p>
    <w:p>
      <w:r>
        <w:t>«Более точным будет сказать, что их «жизненную силу» сократили. Или, проще говоря, украли. А «жизненная сила» - это лучшее средство для призыва злых богов и сущностей или сотворения ужасных проклятий», - улыбнулся Леонард, поправляя своего коллегу.</w:t>
      </w:r>
    </w:p>
    <w:p>
      <w:r>
        <w:t>«Призыв злых богов и сущностей или сотворение ужасных проклятий…» - Клейн задумчиво поглядел в изумрудные глаза Леонарда и засомневался. - «Кажется, Вы слишком уверены? Но у нас только два случая…»</w:t>
      </w:r>
    </w:p>
    <w:p>
      <w:r>
        <w:t>Леонард цинично рассмеялся: «Клейн, со мной можете не притворяться. Я заметил, как Вы вырвались из-под контроля Запечатанного артефакта и догадываюсь, что Вы не простой Провидец. Вы же должны ощущать, что я тоже отличаюсь от среднего Потустороннего».</w:t>
      </w:r>
    </w:p>
    <w:p>
      <w:r>
        <w:t>Его улыбка тут же исчезла, стоило ему взглянуть в глаза Клейна:</w:t>
      </w:r>
    </w:p>
    <w:p>
      <w:r>
        <w:t>- Я уже говорил, что в мире есть люди, которые могут то, что другим не под силу, такие как Вы… или я.</w:t>
      </w:r>
    </w:p>
    <w:p>
      <w:r>
        <w:t>- У этого мира длинная история. На всём её протяжении создано много артефактов, ими жаждали обладать, их жаждали контролировать. А их владельцы хотели вершить свою судьбу. Было не так много подобных людей, но всегда, во все времена они существовали.</w:t>
      </w:r>
    </w:p>
    <w:p>
      <w:r>
        <w:t>- Я не думаю, что Потусторонний или Потусторонняя, у которых есть собственные тайны, обязательно плохой человек или преступник. И мне кажется, что не стоит допытываться, откуда взялись их особые способности или что они собой представляют… Пока под угрозу не будет поставлена моя жизнь, Ночные Ястребы или Тингон, Вы всё ещё мой напарник. И остаётся надеяться, что Вы отнесётесь ко мне точно также. Конечно, лучше не сообщать обо всём иерархам. Они ретрограды и консерваторы, старикам постоянно кажется, что такие люди, как мы, обязательно утратят контроль, почувствуют притяжение зла и искушение иных сущностей.</w:t>
      </w:r>
    </w:p>
    <w:p>
      <w:r>
        <w:t>Да у меня больше тайн, чем Вы, Леонард, можете себе представить… Подумал Клейн. Он же решил поддержать откровенность коллеги: «Я придерживаюсь того же мнения. Я буду оценивать только Ваши действия и мотивы, а не способности Потустороннего. И постараюсь не допытываться Ваших секретов».</w:t>
      </w:r>
    </w:p>
    <w:p>
      <w:r>
        <w:t>Сказав так, он мысленно добавил: «На самом деле мне не всё равно и очень любопытно, но я буду придерживаться правил. Хмм, Леонард мнит себя героем в главной роли? Интересно с чем же он столкнулся и каким артефактом владеет?»</w:t>
      </w:r>
    </w:p>
    <w:p>
      <w:r>
        <w:t>Леонард расстегнул несколько пуговиц своей рубашки и усмехнулся:</w:t>
      </w:r>
    </w:p>
    <w:p>
      <w:r>
        <w:t>- Я рад, что мы понимаем друг друга.</w:t>
      </w:r>
    </w:p>
    <w:p>
      <w:r>
        <w:t>- В детективах подобные сцены всегда называют встречей главных героев. Колесо судьбы завертелось.</w:t>
      </w:r>
    </w:p>
    <w:p>
      <w:r>
        <w:t>Какое самомнение! Небрежно улыбнулся Клейн.</w:t>
      </w:r>
    </w:p>
    <w:p>
      <w:r>
        <w:t>Клейн прекрасно понимал, что вся фраза про «колесо судьбы» пошла от Императора Рассела…</w:t>
      </w:r>
    </w:p>
    <w:p>
      <w:r>
        <w:t>Леонард принялся ходить туда-сюда, но вдруг его зелёные глаза прояснились, а в уголках губ заиграла улыбка:</w:t>
      </w:r>
    </w:p>
    <w:p>
      <w:r>
        <w:t>- Хорошо, я скажу прямо. Я абсолютно уверен, что жертвы должны были погибнуть в течение следующих трёх месяцев, но некто через неизвестные средства передвинул эту дату до двух недель. Мотивом служат либо призыв злого бога, либо проклятие ужасающих масштабов.</w:t>
      </w:r>
    </w:p>
    <w:p>
      <w:r>
        <w:t>«Преступнику оказалось слишком легко скрыть эти смерти, ведь они демонстрировали подступающие симптомы. Это не привлекло бы внимание полиции, а уж тем более Ночных Ястребов, Уполномоченных Карателей или Механизма Коллективного Разума…» - бормотал Клейн, пытаясь разобраться в ходе мыслей преступника.</w:t>
      </w:r>
    </w:p>
    <w:p>
      <w:r>
        <w:t>Леонард улыбнулся и согласился с его анализом: «Да, верно. Если три здоровых человека упадут замертво, это вызовет ненужные вопросы и станет причиной расследования».</w:t>
      </w:r>
    </w:p>
    <w:p>
      <w:r>
        <w:t>«Но как найти алтарь? Неважно пытается ли преступник призвать злого бога или сотворить масштабное проклятье, ему или ей все равно понадобится жертвенный алтарь и определённого рода ритуал. Жизненную силу ведь надо где-то хранить?» - Клейн решил довериться Леонарду, у него самого не было новых идей и он не видел других подсказок.</w:t>
      </w:r>
    </w:p>
    <w:p>
      <w:r>
        <w:t>Попробовать всё равно не повредит!</w:t>
      </w:r>
    </w:p>
    <w:p>
      <w:r>
        <w:t>Леонард рассмеялся: «Клейн, это же Ваша область знания, Вам и карты в руки. Неужели не сможете представить, что должно твориться в таком месте?»</w:t>
      </w:r>
    </w:p>
    <w:p>
      <w:r>
        <w:t>Не дожидаясь ответа, Леонард продолжил: «Вязкая аура смерти с центром вокруг алтаря. В радиусе десяти метров не будет ничего живого, кроме проводящего ритуал. Градусов на пять холоднее, чем в остальном городе, с дующим из центра ледяным ветром… А в алтаре застыла жизненная сила миссис Льюис и остальных жертв, отгороженная от остального мира духовной стеной…»</w:t>
      </w:r>
    </w:p>
    <w:p>
      <w:r>
        <w:t>Сказав это, он оглянулся на Клейна и пошутил: «Думаю, Вам же будет слишком легко с помощью своих способностей найти это место».</w:t>
      </w:r>
    </w:p>
    <w:p>
      <w:r>
        <w:t>Клейн слегка нахмурился: «Если это место в приделах Тингона. Более того, мне понадобится тихое место, где меня не будут беспокоить. Например, мой дом. А ещё понадобятся личные вещи миссис Льюис и остальных».</w:t>
      </w:r>
    </w:p>
    <w:p>
      <w:r>
        <w:t>Сердце Клейна пропустило удар. Ему показалось, что Леонард слишком сведущ в тёмных искусствах.</w:t>
      </w:r>
    </w:p>
    <w:p>
      <w:r>
        <w:t>«Не вижу проблем», - рассмеялся Леонард. Он внезапно прошёл мимо Клейна и вернулся обратно в холл, так ничего больше и не сказав.</w:t>
      </w:r>
    </w:p>
    <w:p>
      <w:r>
        <w:t>Да, у него неповторимый деловой стиль…Мысленно выругался Клейн, но, тем не менее, пошёл следом.</w:t>
      </w:r>
    </w:p>
    <w:p>
      <w:r>
        <w:t>Когда Леонард нашёл Фрая, который ответственно подошёл у вопросу и даже что-то записывал, то с серьёзной миной заявил: «Есть гипотеза и я хочу, чтобы Клейн её проверил».</w:t>
      </w:r>
    </w:p>
    <w:p>
      <w:r>
        <w:t>«Что за гипотеза?» - спросил Фрай, оставаясь по-прежнему холодным и безэмоциональным.</w:t>
      </w:r>
    </w:p>
    <w:p>
      <w:r>
        <w:t>«Я всё расскажу, если мы добьёмся результата. Не хочу, чтобы надо мной смеялась Розанна и остальные», - выдал заранее заготовленную отговорку Леонард и сменил тему.</w:t>
      </w:r>
    </w:p>
    <w:p>
      <w:r>
        <w:t>Фрай не задавал вопросов. Он действовал, как ему было сказано, взял принадлежащие мистеру Салусу и миссис Льюис вещи из ближайшего участка и встретился с остальными дома у Клейна.</w:t>
      </w:r>
    </w:p>
    <w:p>
      <w:r>
        <w:t>«Подождите в гостиной и не позволяйте никому беспокоить меня», - Клейн вытащил из кармана часы и взглянул на циферблат.</w:t>
      </w:r>
    </w:p>
    <w:p>
      <w:r>
        <w:t>Около шести. Мелисса может прийти в любое время.</w:t>
      </w:r>
    </w:p>
    <w:p>
      <w:r>
        <w:t>«Положитесь на нас», - Леонард сложил руки перед грудью и ходил туда-сюда по комнате. Фрай же прости молча занял диван.</w:t>
      </w:r>
    </w:p>
    <w:p>
      <w:r>
        <w:t>У Леонарда, что синдром дефицита внимания и гиперактвности? Удивился Клейн и пошёл к себе на второй этаж. Он прикрыл за собой дверь и запечатал комнату невидимой духовной стеной.</w:t>
      </w:r>
    </w:p>
    <w:p>
      <w:r>
        <w:t>После этого, установил алтарь и взмолился Богине, чтобы очистить запечатанное пространство.</w:t>
      </w:r>
    </w:p>
    <w:p>
      <w:r>
        <w:t>Не медля ни секунды, Клейн написал на бумажке одну фразу:</w:t>
      </w:r>
    </w:p>
    <w:p>
      <w:r>
        <w:t>«Местоположение алтаря».</w:t>
      </w:r>
    </w:p>
    <w:p>
      <w:r>
        <w:t>Он специально задал столь широкие пределы, чтобы не пропустить ни крохи информации.</w:t>
      </w:r>
    </w:p>
    <w:p>
      <w:r>
        <w:t>Сжав в руках бумагу и вещи жертв, он лёг к себе на кровать. Сначала Клейн припомнил то, что сказал Леонард, а потом семь раз повторил свою фразу.</w:t>
      </w:r>
    </w:p>
    <w:p>
      <w:r>
        <w:t>Он не пытался использовать мир серого тумана, ведь внизу находился странный и таинственный Леонард. Кто знает, не заметит ли он нечто необычное. И второе, он почти усвоил зелье Провидца. Скорее всего, ритуала будет достаточно, чтобы узреть нужное.</w:t>
      </w:r>
    </w:p>
    <w:p>
      <w:r>
        <w:t>Клейн готов был войти в мир серого тумана, только если не добьётся никаких результатов. Ведь, призыв злой сущности может грозить не только всему городу, но и Мелиссе, Бенсону и ему самому.</w:t>
      </w:r>
    </w:p>
    <w:p>
      <w:r>
        <w:t>С помощью Когитации, он быстро заснул и увидел привычное уже искажённое пространство.</w:t>
      </w:r>
    </w:p>
    <w:p>
      <w:r>
        <w:t>Вскоре перед его глазами проплыла картинка.</w:t>
      </w:r>
    </w:p>
    <w:p>
      <w:r>
        <w:t>Двухэтажное серо-голубое здание, залитое кровавым светом заката. Окна первого этажа прикрывали плотно задёрнутые занавеси. Которые шли волнами и подергивались время от времени.</w:t>
      </w:r>
    </w:p>
    <w:p>
      <w:r>
        <w:t>Земля вокруг дома была чёрной, но на ней ничего не росло. Сад вокруг дома, казалось, давно заброшен и наполнен тенями.</w:t>
      </w:r>
    </w:p>
    <w:p>
      <w:r>
        <w:t>Недалеко от дома протекала река.</w:t>
      </w:r>
    </w:p>
    <w:p>
      <w:r>
        <w:t>…</w:t>
      </w:r>
    </w:p>
    <w:p>
      <w:r>
        <w:t>Через некоторое время Клейн проснулся, так больше ничего и не увидев.</w:t>
      </w:r>
    </w:p>
    <w:p>
      <w:r>
        <w:t>Леонард прав… Где бы это могло быть? В Тингоне слишком много текущей воды – в западном и восточном районах, гавани, около университета… Он открыл глаза и потёр виски, одновременно глубоко задумавшись с серьёзным выражением лица.</w:t>
      </w:r>
    </w:p>
    <w:p>
      <w:r>
        <w:br w:type="page"/>
      </w:r>
    </w:p>
    <w:p>
      <w:r>
        <w:rPr>
          <w:b/>
          <w:sz w:val="28"/>
        </w:rPr>
        <w:t>Том 1 Глава 122 - Место ритуала</w:t>
      </w:r>
    </w:p>
    <w:p>
      <w:r>
        <w:t>Улица Нарциссов, 2. Гостиная, в интерьер которой нетерпеливо вползает ночная тьма.</w:t>
      </w:r>
    </w:p>
    <w:p>
      <w:r>
        <w:t>Фигура Клейна застыла напротив эркерного окна.</w:t>
      </w:r>
    </w:p>
    <w:p>
      <w:r>
        <w:t>«Кое-что мне всё же удалось выяснить. В своём сне я узрел серовато-голубое двухэтажное здание. Окна на первом этаже плотно закрыты, а занавеси задёрнуты. Здание окружает небольшая, как будто выжженная полоска земли, на которой ничего не растёт - ни цветов, ни травы. Недалеко от него расположен зловещий сад, наподобие тех, что так любят писатели ужасов».</w:t>
      </w:r>
    </w:p>
    <w:p>
      <w:r>
        <w:t>«Но единственной верной приметой, по которой можно опознать это место, является речка, при том довольно широкая».</w:t>
      </w:r>
    </w:p>
    <w:p>
      <w:r>
        <w:t>«Это может быть только Туссок или Хой. Но проверить придётся обе. И я надеюсь, что мы придём вовремя».</w:t>
      </w:r>
    </w:p>
    <w:p>
      <w:r>
        <w:t>Тусок – самая длинная река в Лоэне, она берёт начало на северо-востоке, в горах Мирминск, и протекает по юго-востоку, чрез Мидсишир, графство Авва, саму столицу – Бэклэнд, а потом впадает в море около гавани Притц.</w:t>
      </w:r>
    </w:p>
    <w:p>
      <w:r>
        <w:t>В Тингоне Туссок петляет через уголок западного района и часть доков. А исток реки Хой лежит на севере горы Йорк, сама она протекает через район университетов на востоке и впадает в Туссок.</w:t>
      </w:r>
    </w:p>
    <w:p>
      <w:r>
        <w:t>Вот эти две реки самые значительные в городе. Остальные же можно считать ручейками, ни одна из них не обладает столь обширной водной гладью.</w:t>
      </w:r>
    </w:p>
    <w:p>
      <w:r>
        <w:t>Выслушав Клейна, Фрай, как всегда бледный и безразличный ко всему, слегка кивнул головой.</w:t>
      </w:r>
    </w:p>
    <w:p>
      <w:r>
        <w:t>У них не было других зацепок, поэтому следовало проверить эту.</w:t>
      </w:r>
    </w:p>
    <w:p>
      <w:r>
        <w:t>Но вдруг Леонард улыбнулся: «Может быть, нам удастся сузить область поисков».</w:t>
      </w:r>
    </w:p>
    <w:p>
      <w:r>
        <w:t>«Каким же образом?» - Клейн нахмурился и не удержался от нового вопроса, одновременно глядя на циферблат.</w:t>
      </w:r>
    </w:p>
    <w:p>
      <w:r>
        <w:t>Леонард усмехнулся.</w:t>
      </w:r>
    </w:p>
    <w:p>
      <w:r>
        <w:t>«Всякий преступник, у которого есть план, выберет цели подальше от собственной лёжки. Таков их инстинкт – стремление к безопасности».</w:t>
      </w:r>
    </w:p>
    <w:p>
      <w:r>
        <w:t>«И только когда далеко от его алтаря не останется людей, чья скоропостижная кончина не вызовет подозрений, он перейдёт ближе».</w:t>
      </w:r>
    </w:p>
    <w:p>
      <w:r>
        <w:t>«Поэтому надо снова изучить отчёты и исключить те места, где уровень смертности возрастал слишком быстро».</w:t>
      </w:r>
    </w:p>
    <w:p>
      <w:r>
        <w:t>Клейну понравился этот план:</w:t>
      </w:r>
    </w:p>
    <w:p>
      <w:r>
        <w:t>- Великолепные рассуждения!</w:t>
      </w:r>
    </w:p>
    <w:p>
      <w:r>
        <w:t>Он пробормотал про себя: «Не стать мне детективом!»</w:t>
      </w:r>
    </w:p>
    <w:p>
      <w:r>
        <w:t>Фрай только кивнул, взял с журнального столика папку с документами и принялся читать. Но через несколько минут, слегка хрипловатым от удивления голосом, сказал: «Есть одно и только одно такое место!»</w:t>
      </w:r>
    </w:p>
    <w:p>
      <w:r>
        <w:t>«Какой район?» - поинтересовался Клейн.</w:t>
      </w:r>
    </w:p>
    <w:p>
      <w:r>
        <w:t>Фрай передал замершему рядом с ним Леонарду толстую стопку отчётов. Потом сжал свои тонкие губи и сказал: «Западный».</w:t>
      </w:r>
    </w:p>
    <w:p>
      <w:r>
        <w:t>Западный? Клейн стиснул кулаки и тут же высказал собственное предложение:</w:t>
      </w:r>
    </w:p>
    <w:p>
      <w:r>
        <w:t>- Тогда начнём с юго-запада. Там меньше всего искать!</w:t>
      </w:r>
    </w:p>
    <w:p>
      <w:r>
        <w:t>«Согласен», - эхом отозвался Леонард и махнул толстенной стопкой отчётов, как будто это не он предложил сузить область поиска.</w:t>
      </w:r>
    </w:p>
    <w:p>
      <w:r>
        <w:t>…</w:t>
      </w:r>
    </w:p>
    <w:p>
      <w:r>
        <w:t>Двухколёсный экипаж продирался сквозь дорожную грязь. А сбоку от него в ширине водной глади бежало закатное солнце, представшее во всём своём красно-багровом великолепии.</w:t>
      </w:r>
    </w:p>
    <w:p>
      <w:r>
        <w:t>Клейн и Фрай высунулись в окна и внимательно вглядывались в проносящиеся сбоку дома. Они искали то двухэтажное здание с запущенным садом. И если возможно, они обращали внимание на окна первых этажей.</w:t>
      </w:r>
    </w:p>
    <w:p>
      <w:r>
        <w:t>А Леонард уютно устроился посредине сидения, откинулся на спинку и насвистывал популярную мелодию.</w:t>
      </w:r>
    </w:p>
    <w:p>
      <w:r>
        <w:t>Погружающийся в сумерки пейзаж пролетал мимо них, но Клейн краем глаза успел ухватить серо-голубой отблеск двух этажного дома.</w:t>
      </w:r>
    </w:p>
    <w:p>
      <w:r>
        <w:t>А перед домом был заброшенный сад.</w:t>
      </w:r>
    </w:p>
    <w:p>
      <w:r>
        <w:t>«Нашёл», - сказал Клейн, ненароком понижая голос.</w:t>
      </w:r>
    </w:p>
    <w:p>
      <w:r>
        <w:t>Не дав ему договорить, Фрай с Леонардом рванулись к окну. Они так тесно прижались к стеку, что между ними почти не было свободного места.</w:t>
      </w:r>
    </w:p>
    <w:p>
      <w:r>
        <w:t>По мере приближения экипажа к зданию, уже можно было различить задёрнутые занавеси в окнах первого этажа.</w:t>
      </w:r>
    </w:p>
    <w:p>
      <w:r>
        <w:t>Клейну даже не нужно было обращаться к своим особым силам, чтобы определить то ли это здание; он был совершенно уверен, что это именно то, что он видел во время своего ритуала. То место, в котором стоит зловещий алтарь!</w:t>
      </w:r>
    </w:p>
    <w:p>
      <w:r>
        <w:t>Никто из них даже не порывался остановить экипаж, Потусторонние позволили везти себя так, как будто ничего не случилось. Они проехали мимо и поехали дальше, как будто это их не касается.</w:t>
      </w:r>
    </w:p>
    <w:p>
      <w:r>
        <w:t>Когда здание скрылось из виду, и они завернули за угол, Леонард сказал кучеру остановить.</w:t>
      </w:r>
    </w:p>
    <w:p>
      <w:r>
        <w:t>«Клейн, немедленно возвращайтесь на улицу Зоутлэнд и скажите Капитану поспешить к нам на помощь», - Леонард щёлкнул пальцами и усмехнулся в лицо своему коллеге.</w:t>
      </w:r>
    </w:p>
    <w:p>
      <w:r>
        <w:t>Неужели он думает, что мне не следует участвовать в столь опасном предприятии? Этот парень просто душка… Клейна ошарашили слова Леонарда.</w:t>
      </w:r>
    </w:p>
    <w:p>
      <w:r>
        <w:t>Фрай согласно кивнул:</w:t>
      </w:r>
    </w:p>
    <w:p>
      <w:r>
        <w:t>«Ты только начал боевые тренировки, и твоя задача – поддержка».</w:t>
      </w:r>
    </w:p>
    <w:p>
      <w:r>
        <w:t>Я всё знаю, но знаю и то, что человек, слишком легко убивающий, чтобы поддерживать ритуал, не самая лёгкая цель. Только Капитан может выровнять шансы… Клейн вздохнул и решил поступить рационально.</w:t>
      </w:r>
    </w:p>
    <w:p>
      <w:r>
        <w:t>Он посмотрел на Леонарда, потом на Фрая и выдавил из себя улыбку: «Будьте осторожны».</w:t>
      </w:r>
    </w:p>
    <w:p>
      <w:r>
        <w:t>«Не беспокойся. Я слишком ценю жизнь. До прибытия Капитана, мы будем только наблюдать и не приближаться», - улыбнулся Леонард.</w:t>
      </w:r>
    </w:p>
    <w:p>
      <w:r>
        <w:t>Фрай ничего не сказал, просто ухватился за свой саквояж</w:t>
      </w:r>
    </w:p>
    <w:p>
      <w:r>
        <w:t>Клейн помолчал немного, затем достал медный пенни: «Позвольте мне предсказать?»</w:t>
      </w:r>
    </w:p>
    <w:p>
      <w:r>
        <w:t>Клейн начал декламировать: «То, что произойдёт здесь, завершится счастливо». И подбросил монету ровно в тот момент, когда его глаза потемнели.</w:t>
      </w:r>
    </w:p>
    <w:p>
      <w:r>
        <w:t>Монету завертелась в воздухе и приземлилась ему в ладонь.</w:t>
      </w:r>
    </w:p>
    <w:p>
      <w:r>
        <w:t>Клейн поглядел и увидел портрет Короля. Он тут же испустил вздох облегчения.</w:t>
      </w:r>
    </w:p>
    <w:p>
      <w:r>
        <w:t>«Но это простое предсказание, могут быть и другие интерпретации. А самое важное – быть осторожным и внимательным!» - истолковал он Фраю и Леонарду, как и должен был поступить каждый уважающий себя Провидец.</w:t>
      </w:r>
    </w:p>
    <w:p>
      <w:r>
        <w:t>Но Леонард уже развернулся. Он махнул рукой и спрыгнул с подножки.</w:t>
      </w:r>
    </w:p>
    <w:p>
      <w:r>
        <w:t>«Прямо как моя восьмидесятилетняя бабуля…»</w:t>
      </w:r>
    </w:p>
    <w:p>
      <w:r>
        <w:t>Фрай серьёзно кивнул и достал свой саквояж.</w:t>
      </w:r>
    </w:p>
    <w:p>
      <w:r>
        <w:t>Глядя как оба его коллеги направляются к тому зданию, Клейн прикоснулся к своему револьверу и приказал кучеру: «Улица Зоутлэнд».</w:t>
      </w:r>
    </w:p>
    <w:p>
      <w:r>
        <w:t>Кучер, у которого была почасовая оплата, ничего не возразил и подхлестнул лошадей.</w:t>
      </w:r>
    </w:p>
    <w:p>
      <w:r>
        <w:t>…</w:t>
      </w:r>
    </w:p>
    <w:p>
      <w:r>
        <w:t>Улица Зоутлэнд.</w:t>
      </w:r>
    </w:p>
    <w:p>
      <w:r>
        <w:t>Когда Клейн вошёл в двери охранной компании, Розанна, миссис Орианна и остальные гражданские уже пошли домой. Внутри было необычно пустынно и мрачно.</w:t>
      </w:r>
    </w:p>
    <w:p>
      <w:r>
        <w:t>Дэн устроился на диване в уголке для клиентов. В газовой лампе уже не горел огонек, и Капитан буквально сливался с темнотой в своей неизменной чёрной штормовке.</w:t>
      </w:r>
    </w:p>
    <w:p>
      <w:r>
        <w:t>«Что-нибудь нашли?» - Клейна, который вглядывался во тьму, напугал его голос.</w:t>
      </w:r>
    </w:p>
    <w:p>
      <w:r>
        <w:t>Клейн быстро развернулся и поглядел Капитану прямо в глаза: «Да, мы…»</w:t>
      </w:r>
    </w:p>
    <w:p>
      <w:r>
        <w:t>Он быстро рассказал всё о гипотезе Леонарда, её подтверждении посредством предсказаний и последующем поиске здания.</w:t>
      </w:r>
    </w:p>
    <w:p>
      <w:r>
        <w:t>А что касается уверенности Леонарда в его уникальности, сейчас это было не важно и не стоило никакого упоминания.</w:t>
      </w:r>
    </w:p>
    <w:p>
      <w:r>
        <w:t>Дэн время от времени вмешивался в его монолог. Но когда рассказ завершился, внезапно встал и пошёл к двери.</w:t>
      </w:r>
    </w:p>
    <w:p>
      <w:r>
        <w:t>Когда он почти дошёл до лестницы, то развернулся и сказал: «Я почти забыл, Вы остаётесь здесь на случай непредвиденных обстоятельств».</w:t>
      </w:r>
    </w:p>
    <w:p>
      <w:r>
        <w:t>«Хорошо», - кивнул Клейн.</w:t>
      </w:r>
    </w:p>
    <w:p>
      <w:r>
        <w:t>В этот самый момент, кроме Кенли, который стоял на страже у Врат все другие Ночные Ястребы были заняты.</w:t>
      </w:r>
    </w:p>
    <w:p>
      <w:r>
        <w:t>Дэн Смит пробежал несколько ступенек, но внезапно замер и остановился. Надев цилиндр, он прокричал сквозь прикрытую дверь: «Заприте здесь всё и идёмте со мной. Вы не будете вступать в бой, но, первое, прочувствуете, что происходит и второе – нам может пригодиться помощь ритуальной магии для поисков или расследования. Помните, до того, как всё завершится, Вы должны быть, по меньшей мере, на расстоянии пятидесяти метров от эпицентра событий. Ни в коем случае не приближайтесь к самому зданию!»</w:t>
      </w:r>
    </w:p>
    <w:p>
      <w:r>
        <w:t>Клейн ничего не понимал и только кивнул.</w:t>
      </w:r>
    </w:p>
    <w:p>
      <w:r>
        <w:t>«Хорошо!»</w:t>
      </w:r>
    </w:p>
    <w:p>
      <w:r>
        <w:t>…</w:t>
      </w:r>
    </w:p>
    <w:p>
      <w:r>
        <w:t>Солнце уже давно зашло за горизонт и река Туссок казалось зловещей и мрачной.</w:t>
      </w:r>
    </w:p>
    <w:p>
      <w:r>
        <w:t>Тёмные облака скрыли алую луну, заставляя двухэтажное здание выглядеть монстром, притаившимся в густой тени.</w:t>
      </w:r>
    </w:p>
    <w:p>
      <w:r>
        <w:t>В саду перед домом не раздавалось ни звука, как будто в нём не было ни насекомых, ни других живых существ.</w:t>
      </w:r>
    </w:p>
    <w:p>
      <w:r>
        <w:t>Клейн наблюдал за всем с расстояния, но его ладони вспотели и сам он дрожал.</w:t>
      </w:r>
    </w:p>
    <w:p>
      <w:r>
        <w:t>Ему казалось, что вокруг бессчётное множество тварей, ждущих, жаждущих кровавого пира.</w:t>
      </w:r>
    </w:p>
    <w:p>
      <w:r>
        <w:t>Он наблюдал, как Дэн, Леонард и Фрай осторожно ступают по направлению к зданию, постепенно растворяясь в окружающей тьме.</w:t>
      </w:r>
    </w:p>
    <w:p>
      <w:r>
        <w:t>…</w:t>
      </w:r>
    </w:p>
    <w:p>
      <w:r>
        <w:t>На втором этаже здания. В спальне без единого источника света.</w:t>
      </w:r>
    </w:p>
    <w:p>
      <w:r>
        <w:t>Изящная и милая дева устроилась перед дамским столиком, внимательно вглядываясь в своё лицо, которое только что выдержало сложную косметическую процедуру.</w:t>
      </w:r>
    </w:p>
    <w:p>
      <w:r>
        <w:t>Рядом с её рукой стояло серебристое зеркало, но его поверхность была так грубо отшлифована, что в ней невозможно было ничего разглядеть, в том числе её фигуру.</w:t>
      </w:r>
    </w:p>
    <w:p>
      <w:r>
        <w:t>Внезапно из него вырвался кровавый фонтан.</w:t>
      </w:r>
    </w:p>
    <w:p>
      <w:r>
        <w:t>Лицо Трисси тут же стало серьёзным. Она встала, подошла к окну и молча выглянула наружу.</w:t>
      </w:r>
    </w:p>
    <w:p>
      <w:r>
        <w:br w:type="page"/>
      </w:r>
    </w:p>
    <w:p>
      <w:r>
        <w:rPr>
          <w:b/>
          <w:sz w:val="28"/>
        </w:rPr>
        <w:t>Том 1 Глава 123 - Сражение Сил</w:t>
      </w:r>
    </w:p>
    <w:p>
      <w:r>
        <w:t>Но за оконным стеклом дикий виноград по-прежнему оплетал всю растительность неухоженного сада. Река всё также несла свои воды, тихо при этом журча и, как ей и было положено, отражала парящие в небесах звёзды а от окружающих зданий лились лучи золотистого света, разгоняя полночную тьму.</w:t>
      </w:r>
    </w:p>
    <w:p>
      <w:r>
        <w:t>Царила тишина, как будто только и ждущая прибытия ночи.</w:t>
      </w:r>
    </w:p>
    <w:p>
      <w:r>
        <w:t>Если взглянуть на отдельные черты лица, Трисси не представляла собой ничего особенного, но в сочетании они превращали её в прекрасную девушку. Трисси отвернулась от окна и подошла к вешалке, чтобы снять с неё длинный чёрный плащ с капюшоном.</w:t>
      </w:r>
    </w:p>
    <w:p>
      <w:r>
        <w:t>Быстро накинув плащ, она застегнула пуговицы и ремень, а потом надвинула капюшон по самые брови, тем самым превратившись в некое подобие Ассасина.</w:t>
      </w:r>
    </w:p>
    <w:p>
      <w:r>
        <w:t>Трисси провела рукой перед своим лицом и очертания под капюшоном размылись.</w:t>
      </w:r>
    </w:p>
    <w:p>
      <w:r>
        <w:t>Не медля более ни секунды, она из скрытого на талии мешочка, вытащила пригоршню мерцающего порошка и рассыпала его по всей поверхности плаща, одновременно принялась читать заклинание.</w:t>
      </w:r>
    </w:p>
    <w:p>
      <w:r>
        <w:t>Фигура Трисси начала истаивать в воздухе, фрагмент за фрагментом, как будто кто-то водил ластиком по листку бумаги.</w:t>
      </w:r>
    </w:p>
    <w:p>
      <w:r>
        <w:t>Завершив свою ворожбу, она на цыпочках вышла из спальни. Затем перешла на противоположную сторону и распахнула свободное от решёток окно.</w:t>
      </w:r>
    </w:p>
    <w:p>
      <w:r>
        <w:t>Легко подпрыгнув, Трисси встала на подоконнике и уставилась на лужайку на заднем дворе. Она вглядывалась в стальную изгородь, которая как будто сливалась с ночной тьмой. И тут она увидела Сборщика трупов Фрая, в это время перелезающего через забор.</w:t>
      </w:r>
    </w:p>
    <w:p>
      <w:r>
        <w:t>Девушка вздохнула и спрыгнула вниз подобно лёгкому пёрышку, неслышно ступая по зелёной траве.</w:t>
      </w:r>
    </w:p>
    <w:p>
      <w:r>
        <w:t>Фрай, в своей чёрной штормовке и с револьвером руках, настороженно оглядывался, надеясь первым увидеть мстительных духов или злых существ, которые вот-вот могут тут появиться.</w:t>
      </w:r>
    </w:p>
    <w:p>
      <w:r>
        <w:t>Он единственный, кто способен заметить их первым.</w:t>
      </w:r>
    </w:p>
    <w:p>
      <w:r>
        <w:t>Трисси медленно приближалась к Фраю, при этом заходя ему за спину. И неизвестно когда, но в её руке оказался кинжал с воронённым лезвием.</w:t>
      </w:r>
    </w:p>
    <w:p>
      <w:r>
        <w:t>Свист!</w:t>
      </w:r>
    </w:p>
    <w:p>
      <w:r>
        <w:t>Она ударила быстро, погрузив лезвие в печень Фрая.</w:t>
      </w:r>
    </w:p>
    <w:p>
      <w:r>
        <w:t>Но в этот момент, всё вокруг разлетелось, как будто это был сон.</w:t>
      </w:r>
    </w:p>
    <w:p>
      <w:r>
        <w:t>Трисси осознала, что всё ещё стоит на подоконнике, всё ещё глядит на лужайку и стальную изгородь.</w:t>
      </w:r>
    </w:p>
    <w:p>
      <w:r>
        <w:t>Но в этот раз за забором стоял не только Сборщик трупов. Рядом с ним был и Леонард Митчелл, который целился прямо в окно, и Капитан Дэн Смит. Капитан согнулся, рука была прижата к глабелле, а от его тела шли невидимые волны.</w:t>
      </w:r>
    </w:p>
    <w:p>
      <w:r>
        <w:t>Зрачки Трисси сузились, Потусторонняя осознала, что всё, что она только что видела, было всего лишь сном. Без ведома для себя, она уснула!</w:t>
      </w:r>
    </w:p>
    <w:p>
      <w:r>
        <w:t>Бах! Бах! Бах!</w:t>
      </w:r>
    </w:p>
    <w:p>
      <w:r>
        <w:t>Леонард и Фрай выстрелили трижды, и каждый раз попадали по невидимой фигуре, которая только-только пришла в себя после незапланированного пробуждения.</w:t>
      </w:r>
    </w:p>
    <w:p>
      <w:r>
        <w:t>Хруст!</w:t>
      </w:r>
    </w:p>
    <w:p>
      <w:r>
        <w:t>Фигура Трисси проявилась в реальности, но по ней тут же пошли трещины, сначала одна за другой, а потом её тело разлетелась осколками серебряного зеркала!</w:t>
      </w:r>
    </w:p>
    <w:p>
      <w:r>
        <w:t>Трисси, которая всё это время оставалась в здании и воспользовалась заклинанием двойников, немедленно развернулась, чтобы сбежать. Она рванулась вниз по коридору к лестнице и сбежала до первого этажа.</w:t>
      </w:r>
    </w:p>
    <w:p>
      <w:r>
        <w:t>Свист! По первому этажу гулял зловещий ледяной ветер, чьей мощи было достаточно, чтобы проморозить человека до самых костей. Тут и там по коридору, не обращая ни на что внимания и находясь, как будто в некоем подобии транса слонялись бесформенные прозрачные фигуры.</w:t>
      </w:r>
    </w:p>
    <w:p>
      <w:r>
        <w:t>Уже видимая даже невооружённому глазу Трисси ощущала, что ей становиться всё холоднее с каждой фигурой, через которую она прошла. Она больше не могла сдерживать собственную дрожь, но, наконец, достигла алтаря.</w:t>
      </w:r>
    </w:p>
    <w:p>
      <w:r>
        <w:t>Это был простой круглый стол, на котором, прямо в его центре, примостилась вырезанная из кости фигурка божества.</w:t>
      </w:r>
    </w:p>
    <w:p>
      <w:r>
        <w:t>Размером с голову взрослого человека, с одним лишь намёком на глаза, но с фигурой прекрасной женщины.</w:t>
      </w:r>
    </w:p>
    <w:p>
      <w:r>
        <w:t>Её волосы струились от макушки до пят, каждая прядь свивалась кольцами, как будто змея или щупальце, готовое броситься на врага.</w:t>
      </w:r>
    </w:p>
    <w:p>
      <w:r>
        <w:t>На кончиках прядей располагалось по одному глазу, некоторые из них были закрыты, а другие смотрели по сторонам.</w:t>
      </w:r>
    </w:p>
    <w:p>
      <w:r>
        <w:t>Вокруг статуэтки валялось множество кукол. Да они были довольно грубыми подобиями, но на каждой было имя и описание, например, Джойс Майер.</w:t>
      </w:r>
    </w:p>
    <w:p>
      <w:r>
        <w:t>На столе грело три свечи, но их огонёк совершенно не обращал внимания на пронизывающий до костей зловещий ледяной втер.</w:t>
      </w:r>
    </w:p>
    <w:p>
      <w:r>
        <w:t>Трисси склонилась перед фигуркой и принялась начитывать свои заклинания.</w:t>
      </w:r>
    </w:p>
    <w:p>
      <w:r>
        <w:t>Затем она разбросала кукол, потушила свечи и подняла статуэтку.</w:t>
      </w:r>
    </w:p>
    <w:p>
      <w:r>
        <w:t>Свист!</w:t>
      </w:r>
    </w:p>
    <w:p>
      <w:r>
        <w:t>Яростно завыл ветер, в окнах задрожали стёкла.</w:t>
      </w:r>
    </w:p>
    <w:p>
      <w:r>
        <w:t>Хруст! Осколки стекла разлетелись наружу и внутрь первого этажа!</w:t>
      </w:r>
    </w:p>
    <w:p>
      <w:r>
        <w:t>Фрай, который только что обошёл задние, не посмел ринуться прямо в алтарную комнату. И неожиданно для себя задрожал, чувствуя, как леденеет кровь. Его движения стали значительно медленнее.</w:t>
      </w:r>
    </w:p>
    <w:p>
      <w:r>
        <w:t>Потусторонний ощутил что-то у своих ног, как будто его схватил кто-то невидимый.</w:t>
      </w:r>
    </w:p>
    <w:p>
      <w:r>
        <w:t>Холод распространился вверх по его икрам. Любой другой Потусторонний Последовательности 9 был бы уже полностью проморожен. Но только не Сборщик трупов, им не привыкать к подобным ситуациям. Фрай развернул ствол револьвера вниз и нажал на курок. Как будто он мог видеть, кто его враг и где он находиться.</w:t>
      </w:r>
    </w:p>
    <w:p>
      <w:r>
        <w:t>Бах!</w:t>
      </w:r>
    </w:p>
    <w:p>
      <w:r>
        <w:t>Серебряная противодемоническая пуля разорвала ночной воздух, а вслед понёсся чей-то жуткий вопль.</w:t>
      </w:r>
    </w:p>
    <w:p>
      <w:r>
        <w:t>Бесформенная фигура истаяла, и Фрай вновь обрёл способность двигаться.</w:t>
      </w:r>
    </w:p>
    <w:p>
      <w:r>
        <w:t>Недалеко отсюда, Дэн Смит, который решил не атаковать в лоб и пробраться по второму этажу, тоже столкнулся с невидимым противником. Он замер прямо напротив разбитого окна.</w:t>
      </w:r>
    </w:p>
    <w:p>
      <w:r>
        <w:t>Свист! Внезапно занавеси взлетели в воздух и обернулись вокруг Дэна, как будто это был распахнувший пасть монстр, готовый поглотить ничего не подозревающую жертву.</w:t>
      </w:r>
    </w:p>
    <w:p>
      <w:r>
        <w:t>Занавеси обернулись вокруг головы, и казалось, что движутся они по своей собственной воле. Ткань настолько плотно облепила лицо Капитана, что сквозь неё можно было увидеть его очертания.</w:t>
      </w:r>
    </w:p>
    <w:p>
      <w:r>
        <w:t>Дэн, которого уже собирались задушить, упёрся в землю ногами и дёрнулся, одной только голой физической силой, освобождаясь от хватки занавесок.</w:t>
      </w:r>
    </w:p>
    <w:p>
      <w:r>
        <w:t>Левой рукой он схватил за уголок ткани охватывающей голову, сорвал её со своего лица и бросил на землю.</w:t>
      </w:r>
    </w:p>
    <w:p>
      <w:r>
        <w:t>Бах!</w:t>
      </w:r>
    </w:p>
    <w:p>
      <w:r>
        <w:t>Прозвучал револьверный выстрел. Пуля впилась во вторую половину занавеси, которая уже готовилась к новой атаке.</w:t>
      </w:r>
    </w:p>
    <w:p>
      <w:r>
        <w:t>Занавески поникли, а по ткани потекла вязкая красная жидкость.</w:t>
      </w:r>
    </w:p>
    <w:p>
      <w:r>
        <w:t>Свист!</w:t>
      </w:r>
    </w:p>
    <w:p>
      <w:r>
        <w:t>Леонард Митчелл, который снаружи читал стихи не переставая, тоже столкнулся с ледяным ветром, наполненным мощью смерти. Его зубы задрожали, делая невозможным продолжение импровизированного поэтического вечера.</w:t>
      </w:r>
    </w:p>
    <w:p>
      <w:r>
        <w:t>Неряшливые сорняки на лужайке внезапно вытянулись и обернулись вокруг щиколоток Потустороннего. А прямо на него ринулась подгоняемая фиолетовым ветром тень.</w:t>
      </w:r>
    </w:p>
    <w:p>
      <w:r>
        <w:t>Леонард, чьи кости стали напоминать свинец, не успел нажать на курок. И ему оставалось только убрать плечо с линии атаки и подставить руку.</w:t>
      </w:r>
    </w:p>
    <w:p>
      <w:r>
        <w:t>Удар! Чёрная тень столкнулась с его предплечьем, шипы вонзились в чужую плоть.</w:t>
      </w:r>
    </w:p>
    <w:p>
      <w:r>
        <w:t>Это был прекрасный, ярко красный цветок неизвестного вида.</w:t>
      </w:r>
    </w:p>
    <w:p>
      <w:r>
        <w:t>Вне себя от боли Леонард отбросил растение, обагрённое его кровью.</w:t>
      </w:r>
    </w:p>
    <w:p>
      <w:r>
        <w:t>Бах! Посторонний выстрелил по ползущим к нему лианам, заставляя землю окропиться вязкой красной жидкостью.</w:t>
      </w:r>
    </w:p>
    <w:p>
      <w:r>
        <w:t>Шлёп! Шлёп! Шлёп! Леонард ускорил шаги и поспешил к разбитому окну первого этажа, прямо в алтарную комнату.</w:t>
      </w:r>
    </w:p>
    <w:p>
      <w:r>
        <w:t>Лианы внезапно исчезли с того места, где он только что стоял, как будто убираясь с пути чего-то невидимого.</w:t>
      </w:r>
    </w:p>
    <w:p>
      <w:r>
        <w:t>Трисси воспользовалась начавшейся после разрушения алтаря неразберихой и наложила на себя новое заклинание. У неё получилось одурачить Духовное Зрение всех трёх Ночных Ястребов, избежать окружения и ускользнуть за их спины.</w:t>
      </w:r>
    </w:p>
    <w:p>
      <w:r>
        <w:t>Она вытянула свою правую руку, и по её команде возник ледяной ветер. Который и принёс обагрённый кровью Полуночного Поэта цветок прямо в её ладонь.</w:t>
      </w:r>
    </w:p>
    <w:p>
      <w:r>
        <w:t>Трисси не остановилась на этом. С цветком в руке, она грациозно перемахнула через стальной забор и направилась к реке.</w:t>
      </w:r>
    </w:p>
    <w:p>
      <w:r>
        <w:t>Леонард, который только что вошёл в дом через окно, внезапно развернулся, как будто к чему-то прислушиваясь.</w:t>
      </w:r>
    </w:p>
    <w:p>
      <w:r>
        <w:t>Он переменился в лице. Мужчина в отчаянии задрал рукав рубашки и уставился на рану от атаки красного цветка.</w:t>
      </w:r>
    </w:p>
    <w:p>
      <w:r>
        <w:t>С его телосложением, рана уже перестала кровоточить. Остались только набухшие капли.</w:t>
      </w:r>
    </w:p>
    <w:p>
      <w:r>
        <w:t>Лицо Леонарда стало серьёзным. Он ухватил себя за ноготь и выдернул его напрочь!</w:t>
      </w:r>
    </w:p>
    <w:p>
      <w:r>
        <w:t>Его лицо скривилось от боли, но мужчина даже не замедлился. Как будто прочитав пару строчек без слов, он вонзил оторванную пластинку в едва закрывшуюся рану, потом выдрал клок волос с головы и обернул ноготь в них.</w:t>
      </w:r>
    </w:p>
    <w:p>
      <w:r>
        <w:t>Около реки Туссок, Трисси остановилась. И удивленно уставилась на цветок в своей руке.</w:t>
      </w:r>
    </w:p>
    <w:p>
      <w:r>
        <w:t>Она медленно начитывала заклинание, когда в её руке внезапно появился шар чёрного, призрачного пламени!</w:t>
      </w:r>
    </w:p>
    <w:p>
      <w:r>
        <w:t>Огонь охватил цветок, сжигая его в пепел.</w:t>
      </w:r>
    </w:p>
    <w:p>
      <w:r>
        <w:t>Совершив то, что задумала, Трисси ринулась прямо в воды реки Туссок.</w:t>
      </w:r>
    </w:p>
    <w:p>
      <w:r>
        <w:t>Одновременно с этим Леонард отбросил пропитанный кровью и обмотанный волосами ноготь подальше от себя, в угол комнаты. И увидел, как тот сгорает, испуская при этом ужасную вонь.</w:t>
      </w:r>
    </w:p>
    <w:p>
      <w:r>
        <w:t>Ноготь и волосы быстро исчезли, оставляя после себя только пыль.</w:t>
      </w:r>
    </w:p>
    <w:p>
      <w:r>
        <w:t>Леонард испустил вздох облегчения. Он вошёл через окно на первый этаж и сказал Дэну и Фраю, которые разрушали алтарь: «Противник успел сбежать. Но мы смогли прервать ритуал».</w:t>
      </w:r>
    </w:p>
    <w:p>
      <w:r>
        <w:t>Дэн вздохнул и перевёл взгляд на куклы на столе.</w:t>
      </w:r>
    </w:p>
    <w:p>
      <w:r>
        <w:t>«Осторожная и сильная. Почувствовала нас заблаговременно, в противном случае… должно быть, Потусторонний Последовательности 7, по меньшей мере».</w:t>
      </w:r>
    </w:p>
    <w:p>
      <w:r>
        <w:t>«Дайте Клейну сигнал. Попросите идти сюда».</w:t>
      </w:r>
    </w:p>
    <w:p>
      <w:r>
        <w:t>После краткого столкновения во сне, Капитан был уверен, что их противником была женщина.</w:t>
      </w:r>
    </w:p>
    <w:p>
      <w:r>
        <w:br w:type="page"/>
      </w:r>
    </w:p>
    <w:p>
      <w:r>
        <w:rPr>
          <w:b/>
          <w:sz w:val="28"/>
        </w:rPr>
        <w:t>Том 1 Глава 124 - Последствия</w:t>
      </w:r>
    </w:p>
    <w:p>
      <w:r>
        <w:t>Клейн притаился в тени здания, всего в паре десятков метров от разворачивающихся событий. Но до него доносилось только эхо револьверных выстрелов и завывания ветра.</w:t>
      </w:r>
    </w:p>
    <w:p>
      <w:r>
        <w:t>Если на меня выбежит враг, должен ли я выхватить револьвер или сделать вид, что ничего не заметил? Думал Клейн, покрываясь холодным потом.</w:t>
      </w:r>
    </w:p>
    <w:p>
      <w:r>
        <w:t>Потусторонний, пусть и опосредованно, но прервавший столько чужих жизней, определённо не принадлежит к Последовательности 9 или даже 8. И, естественно, это не тот противник, с которым обычный Провидец мог бы справиться лицом к лицу. Даже если Клейн пожертвует собственной жизнью, этого может оказаться недостаточно, чтобы задержать врага, пока не подоспеют Дэн с остальными.</w:t>
      </w:r>
    </w:p>
    <w:p>
      <w:r>
        <w:t>К счастью, Богиня Вечной Ночи, Повелительница Катастроф смилостивилась и прислушалась к мольбам своего «верного» стража. Никто так и не прибежал к зданию, где притаился Клейн.</w:t>
      </w:r>
    </w:p>
    <w:p>
      <w:r>
        <w:t>А уже через несколько минут до Клейна донеслась прекрасная песня, льющаяся от того двухэтажного здания за которым он наблюдал.</w:t>
      </w:r>
    </w:p>
    <w:p>
      <w:r>
        <w:t>Повернув голову, чтобы лучше слышать, Клейн убедился, что это была местная мелодия, которую постоянно насвистывает Леонард. И все положенные слова были на месте.</w:t>
      </w:r>
    </w:p>
    <w:p>
      <w:r>
        <w:t>Фуу. Клейн испустил вздох облегчения. Он вытащил револьвер и так, с тростью в одной руке и револьвером в другой, пошёл к зданию.</w:t>
      </w:r>
    </w:p>
    <w:p>
      <w:r>
        <w:t>Это мелодия служила сигналом, чтобы он шёл на встречу с Дэном и остальными.</w:t>
      </w:r>
    </w:p>
    <w:p>
      <w:r>
        <w:t>Клейн сделал несколько шагов, но внезапно замер на месте. Он прислонил свою трость к металлическому заграждению и переложил револьвер в другую руку.</w:t>
      </w:r>
    </w:p>
    <w:p>
      <w:r>
        <w:t>Затем достал из рукава серебряную цепочку с топазом и позволил ей свободно свисать прямо к земле.</w:t>
      </w:r>
    </w:p>
    <w:p>
      <w:r>
        <w:t>Клейн убедился в том, что топаз не вращается, прикрыл глаза, вошёл в состояние Когитации и принялся мысленно повторять: «Песня не была приманкой».</w:t>
      </w:r>
    </w:p>
    <w:p>
      <w:r>
        <w:t>«Песня не была приманкой».</w:t>
      </w:r>
    </w:p>
    <w:p>
      <w:r>
        <w:t>…</w:t>
      </w:r>
    </w:p>
    <w:p>
      <w:r>
        <w:t>Повторив фразу семь раз, он открыл глаза и убедился в том, что маятник вращается против часовой стрелки.</w:t>
      </w:r>
    </w:p>
    <w:p>
      <w:r>
        <w:t>«Не приманка…» - Клейн убрал цепочку, подхватил трость и поспешил прямо к арке в сплошном металлическом заборе. Но потом снова переложил трость в правую руку, к револьверу.</w:t>
      </w:r>
    </w:p>
    <w:p>
      <w:r>
        <w:t>Намереваясь толкнуть ворота, Клейн потянулся вперёд, но внезапно ощутил жуткий холод. Как будто ему за шиворот вылили ведро ледяной воды.</w:t>
      </w:r>
    </w:p>
    <w:p>
      <w:r>
        <w:t>Клейн зашипел и отдёрнул руку.</w:t>
      </w:r>
    </w:p>
    <w:p>
      <w:r>
        <w:t>«Будто зима пришла…» - в тусклом звёздном свете и в таком же неярком освещении уличных фонарей, Клейн оглядел сад. Перед Потусторонним предстала жутковатая картина из засохших веток, опавших цветов и инея на валяющихся в чёрной грязи листьях.</w:t>
      </w:r>
    </w:p>
    <w:p>
      <w:r>
        <w:t>Удивительно! Поразился Клейн. Он согнул пальцы и прикоснулся к глабелле, чтобы активировать духовное зрение.</w:t>
      </w:r>
    </w:p>
    <w:p>
      <w:r>
        <w:t>Он снова переложил инкрустированную серебром трость в левую руку и уже ей, а не своей рукой, подтолкнул ворота.</w:t>
      </w:r>
    </w:p>
    <w:p>
      <w:r>
        <w:t>Ворота в ответ противно заскрипели, и Клейн боком протиснулся за забор. Под его ногами растянулась мощеная дорожка, которая вела прямо к серовато-голубому зданию. А по обеим сторонам росли какие-то кусты, но сейчас вся эта зелень больше напоминала зомби, притаившихся в ночной тьме.</w:t>
      </w:r>
    </w:p>
    <w:p>
      <w:r>
        <w:t>Увиденное напоминало Клейну сцену из всех тех ужастиков и мистических триллеров, которые он когда-либо видел.</w:t>
      </w:r>
    </w:p>
    <w:p>
      <w:r>
        <w:t>Клейн неосознанно задержал дыхание и ускорил шаг. Но через несколько шагов кто-то хлопнул его по плечу.</w:t>
      </w:r>
    </w:p>
    <w:p>
      <w:r>
        <w:t>Тудух! Тудух! Сердце пропустило удар, а потом забилось часто-часто.</w:t>
      </w:r>
    </w:p>
    <w:p>
      <w:r>
        <w:t>Он поднял руку с револьвером и медленно развернулся.</w:t>
      </w:r>
    </w:p>
    <w:p>
      <w:r>
        <w:t>В тусклом свете звёзд, Клейн увидел упавшую рядом с ним ветку.</w:t>
      </w:r>
    </w:p>
    <w:p>
      <w:r>
        <w:t>«Это называется испугался до коричневых штанов?» - Клейн слегка улыбнулся, махнул тростью и пнул испугавшую его ветку.</w:t>
      </w:r>
    </w:p>
    <w:p>
      <w:r>
        <w:t>Он продолжал идти вперёд, пока в его ушах не зазвучали стоны, а перед глазами не появились расплывчатые и полупрозрачные «тени».</w:t>
      </w:r>
    </w:p>
    <w:p>
      <w:r>
        <w:t>Эти твари налетели на него, когда почувствовали живое дыхание и теплую плоть и кровь.</w:t>
      </w:r>
    </w:p>
    <w:p>
      <w:r>
        <w:t>Клейн от страха подпрыгнул и буквально вбежал в дверь здания.</w:t>
      </w:r>
    </w:p>
    <w:p>
      <w:r>
        <w:t>Вот это сейчас и называется не будешь вмешиваться и «прочувствуешь атмосферу»? Страшнее чем в прошлый раз, когда я помог Сэру Дьюевиллу… Обида того злого духа была менее выраженной. Она так и не смогла меня атаковать… Так думал Клейн, направляясь к алтарю в центре комнаты. Алтарём оказался круглый стол, заваленный грубо сделанными куклами. А в его центре стояли три потухших свечи.</w:t>
      </w:r>
    </w:p>
    <w:p>
      <w:r>
        <w:t>Развернувшись спиной к Клейну, Дэн замер перед алтарём. Он то и дело брал одну куклу за другой и тщательно их осматривал.</w:t>
      </w:r>
    </w:p>
    <w:p>
      <w:r>
        <w:t>Фрай ходил от тени к тени и пытался схватить их, чтобы утешить, но ладони беспомощно проходили насквозь. А тени не атаковали Сборщика трупов, видно признавали за своего.</w:t>
      </w:r>
    </w:p>
    <w:p>
      <w:r>
        <w:t>Когда Леонард заметил Клейна, он сменил тон, песня стала тише, но казалось ещё более чарующей.</w:t>
      </w:r>
    </w:p>
    <w:p>
      <w:r>
        <w:t>Спокоен утренний восход,</w:t>
      </w:r>
    </w:p>
    <w:p>
      <w:r>
        <w:t>Что схож с моей сердечной раной;</w:t>
      </w:r>
    </w:p>
    <w:p>
      <w:r>
        <w:t>На землю падают каштаны:</w:t>
      </w:r>
    </w:p>
    <w:p>
      <w:r>
        <w:t>Листва сухая звук крадёт. ("Памяти А.Г.Х.", Альфред Теннисон в переводе Э.Соловковой.)</w:t>
      </w:r>
    </w:p>
    <w:p>
      <w:r>
        <w:t>Под навеянными образами Клейн увидел прозрачную гладь ночного озера, в которой отражается лунная дорожка, а высоко в небе висит алая луна.</w:t>
      </w:r>
    </w:p>
    <w:p>
      <w:r>
        <w:t>Даже неутомимые тени успокоились и перестали гоняться за дыханием живых Ночных Ястребов.</w:t>
      </w:r>
    </w:p>
    <w:p>
      <w:r>
        <w:t>Дэн положил очередную куклу, развернулся и сказал Клейну: «Ритуал жуткого проклятия. К счастью мы успели прервать его».</w:t>
      </w:r>
    </w:p>
    <w:p>
      <w:r>
        <w:t>«Подготовьте ритуал, чтобы умиротворить этих духов, попробуйте с ними поговорить и разузнайте хоть что-нибудь».</w:t>
      </w:r>
    </w:p>
    <w:p>
      <w:r>
        <w:t>Клейн, который только что осознал, что он уже не балласт, который мешается под ногами, сразу же надул грудь колесом: «Да, Капитан».</w:t>
      </w:r>
    </w:p>
    <w:p>
      <w:r>
        <w:t>Он подскочил к столу и собрался смахнуть с него кукол.</w:t>
      </w:r>
    </w:p>
    <w:p>
      <w:r>
        <w:t>Но вдруг заметил, что на каждой прицеплено чьё-то имя.</w:t>
      </w:r>
    </w:p>
    <w:p>
      <w:r>
        <w:t>«Капитан, нашли ли Вы знакомые имена?» - мимоходом спросил Клейн.</w:t>
      </w:r>
    </w:p>
    <w:p>
      <w:r>
        <w:t>Затем уставился на Дэна, который посмотрел на него в ответ.</w:t>
      </w:r>
    </w:p>
    <w:p>
      <w:r>
        <w:t>Что я сморозил… Зачем задаю вопросы, которые ставят под сомнение память нашего Капитана? Клейн покраснел от стыда и вздохнул.</w:t>
      </w:r>
    </w:p>
    <w:p>
      <w:r>
        <w:t>Был бы это любой другой человек, он бы нашёл способ испортить мне жизнь. К счастью Капитан скоро забудет обо всём произошедшем… Интересно преимущество это или недостаток? Наполовину в шутку, наполовину всерьёз подумал Клейн.</w:t>
      </w:r>
    </w:p>
    <w:p>
      <w:r>
        <w:t>После непродолжительного молчания, Капитан, наконец, смог отделить реальность от кошмара и ответил: «Есть те, кого знаете Вы».</w:t>
      </w:r>
    </w:p>
    <w:p>
      <w:r>
        <w:t>«Кто?» - замер Клейн, его рука застыла в воздухе, так и не коснувшись свечи.</w:t>
      </w:r>
    </w:p>
    <w:p>
      <w:r>
        <w:t>«Джойс Майер, выживший с «Люцерны», - не скрывая, ответил Дэн.</w:t>
      </w:r>
    </w:p>
    <w:p>
      <w:r>
        <w:t>Джойс Майер? Жених Анны… Клейн внезапно вспомнил о Салусе. Оказалось, его подтолкнули, запутали и направили ярость на преступление.</w:t>
      </w:r>
    </w:p>
    <w:p>
      <w:r>
        <w:t>Клейн убрал руку и вздохнул: «Подстрекатель Трис?»</w:t>
      </w:r>
    </w:p>
    <w:p>
      <w:r>
        <w:t>«Он воспользовался чужими жизнями, чтобы проклясть выживших с «Люцерны»? И всё из-за того, что Трис не знал кто же был тот человек, который его заподозрил …»</w:t>
      </w:r>
    </w:p>
    <w:p>
      <w:r>
        <w:t>Но если бы Трис решил заняться местью лично, он бы не успел расправиться со всеми выжившими, разъехавшимися по Тингону. Через два-три преступления им бы занялись Ночные Ястребы, Уполномоченные Каратели или Механизм Коллективного Разума. И ему пришлось бы прервать череду убийств. Это Клейн пытался понять, зачем Трис всё это задумал.</w:t>
      </w:r>
    </w:p>
    <w:p>
      <w:r>
        <w:t>Дэн сперва кивнул, затем покачал головой.</w:t>
      </w:r>
    </w:p>
    <w:p>
      <w:r>
        <w:t>«Не все, а только тех, кто остался в Тингоне. Его ритуал повлиял бы на выживших в черте города».</w:t>
      </w:r>
    </w:p>
    <w:p>
      <w:r>
        <w:t>«Кроме того, ритуал сотворила женщина, а не мужчина».</w:t>
      </w:r>
    </w:p>
    <w:p>
      <w:r>
        <w:t>Клейн нахмурил брови: «Может быть это человек Ордена Теософии, отправленный на подмогу?»</w:t>
      </w:r>
    </w:p>
    <w:p>
      <w:r>
        <w:t>«У Ордена довольно тесные связи с Сектой Демонессы, причём с самого их начала». - Естественно, что этот человек – женщина.</w:t>
      </w:r>
    </w:p>
    <w:p>
      <w:r>
        <w:t>Дэн улыбнулся: «Соглашусь. Хотя мы столкнулись с женщиной, а не с самим Трисом, можно сделать кое-какие предположения. Например то, что они ходят по отдельности. Или Трис ищет новых жертв».</w:t>
      </w:r>
    </w:p>
    <w:p>
      <w:r>
        <w:t>Клейн больше ничего не сказал. Он поставил три свечи на положенное им место, достал Эссенцию Полной Луны, алый сандал, другие ингредиенты и быстро всё подготовил.</w:t>
      </w:r>
    </w:p>
    <w:p>
      <w:r>
        <w:t>Затем с помощью серебряного кинжала создал невидимую стену и начал взывать к Богине Вечной Ночи, Повелительнице Спокойствия и Тишины. Клейн молился, чтобы на духов внутри и за приделами дома снизошло умиротворение.</w:t>
      </w:r>
    </w:p>
    <w:p>
      <w:r>
        <w:t>К несчастью, попытка хоть что-нибудь узнать у духов провалилась, Клейну показали небольшие сценки незадолго до их гибели. Он не выяснил ничего полезного.</w:t>
      </w:r>
    </w:p>
    <w:p>
      <w:r>
        <w:t>Позаботившись, чтобы духи упокоились во тьме ночи, он завершил ритуал и убрал стену. Покачав головой, Клейн обо всём рассказал.</w:t>
      </w:r>
    </w:p>
    <w:p>
      <w:r>
        <w:t>«Откат от прерванного ритуала сильно ударил по духам и они не помнят, кто же его вёл».</w:t>
      </w:r>
    </w:p>
    <w:p>
      <w:r>
        <w:t>Дэн не удивился. Он показал на лестницу: «Может, на втором этаже найдётся что-нибудь, что укажет нам путь?»</w:t>
      </w:r>
    </w:p>
    <w:p>
      <w:r>
        <w:t>«Хорошо»,- кивнули Леонард и Клейн с Фраем.</w:t>
      </w:r>
    </w:p>
    <w:p>
      <w:r>
        <w:t>Три Ночных Ястреба поднялись на второй этаж и разделились, чтобы быстро всё осмотреть.</w:t>
      </w:r>
    </w:p>
    <w:p>
      <w:r>
        <w:t>Но в конце коридора они встретились в чьей-то спальне, которую наполнял ненавязчивый аромат. Потусторонние увидели только кучу платьев и груду открытых коробок.</w:t>
      </w:r>
    </w:p>
    <w:p>
      <w:r>
        <w:t>Дэн поднял открытую коробку с туалетного столика: «Косметика?»</w:t>
      </w:r>
    </w:p>
    <w:p>
      <w:r>
        <w:t>«Чтобы быть совсем точным, средства по уходу за кожей. Со времён самого Императора Рассела их выделяют в отдельную категорию», - с улыбкой объяснил Леонард. - «Капитан, всякому джентльмену положено знать определённые вещи».</w:t>
      </w:r>
    </w:p>
    <w:p>
      <w:r>
        <w:t>Клейн не присоединился к их дискуссии, а посмотрелся в зеркало.</w:t>
      </w:r>
    </w:p>
    <w:p>
      <w:r>
        <w:t>Зеркало пересекала трещина, а на ковре виднелись осколки.</w:t>
      </w:r>
    </w:p>
    <w:p>
      <w:r>
        <w:t>«Потусторонняя покидала свою спальню в жуткой спешке. Она не полностью затёрла следы…» - сказал он глубоким голосом. - «Могу я попробовать?».</w:t>
      </w:r>
    </w:p>
    <w:p>
      <w:r>
        <w:t>«Полагаюсь на Вас», - ответил Дэн.</w:t>
      </w:r>
    </w:p>
    <w:p>
      <w:r>
        <w:t>Клейн принёс свечи с первого этажа и зажёг их перед разбитым зеркалом.</w:t>
      </w:r>
    </w:p>
    <w:p>
      <w:r>
        <w:t>В тусклом свете, Клейн достал ингредиенты типа Эссенции Полной Луны и создал запечатывающую стену.</w:t>
      </w:r>
    </w:p>
    <w:p>
      <w:r>
        <w:t>После того, как он всё приготовил, Клейн встал перед зеркалом, что отражало свечи, и начал читать на Гермесе.</w:t>
      </w:r>
    </w:p>
    <w:p>
      <w:r>
        <w:t>«Молю о силе тёмной ночи».</w:t>
      </w:r>
    </w:p>
    <w:p>
      <w:r>
        <w:t>«Молю о силе тайн и загадок».</w:t>
      </w:r>
    </w:p>
    <w:p>
      <w:r>
        <w:t>«Молю о Богини любящих объятьях».</w:t>
      </w:r>
    </w:p>
    <w:p>
      <w:r>
        <w:t>«Молю, о зеркале вновь совершенном, молю отразить любого, кто был здесь за месяц».</w:t>
      </w:r>
    </w:p>
    <w:p>
      <w:r>
        <w:t>..</w:t>
      </w:r>
    </w:p>
    <w:p>
      <w:r>
        <w:t>После заклинания вдруг завыл ветер.</w:t>
      </w:r>
    </w:p>
    <w:p>
      <w:r>
        <w:t>Осколки зеркала взлетели с земли и заняли положенные им места.</w:t>
      </w:r>
    </w:p>
    <w:p>
      <w:r>
        <w:t>Трещина налилась ослепительным светом. А Клейн распростёр над гладкой поверхностью руку, и, внезапно, в зеркале отразилось лицо. Но это был не Клейн.</w:t>
      </w:r>
    </w:p>
    <w:p>
      <w:r>
        <w:t>Это была грациозная молодая девушка с округлым лицом. Может из-за того, что зеркало было повреждено, а может и и-за отката сорванного ритуала, повлиявшего и на второй этаж, но черты её лица оказались смазаны и их нельзя было различить.</w:t>
      </w:r>
    </w:p>
    <w:p>
      <w:r>
        <w:t>Но даже так, оно показалось очень знакомым.</w:t>
      </w:r>
    </w:p>
    <w:p>
      <w:r>
        <w:br w:type="page"/>
      </w:r>
    </w:p>
    <w:p>
      <w:r>
        <w:rPr>
          <w:b/>
          <w:sz w:val="28"/>
        </w:rPr>
        <w:t>Том 1 Глава 125 - Смелая идея</w:t>
      </w:r>
    </w:p>
    <w:p>
      <w:r>
        <w:t>Когда Потусторонние иных Путей сталкивались с дежавю, они или пытались вспомнить или вовсе откидывали эти мысли прочь, как что-то мелкое, незаслуживающие их внимания, но так могли поступить только не Провидцы. Клейн решительно разобрался с ритуалом и тут же развеял запечатывающую стену. Потом достал клочок бумаги и написал: «Источник дежавю».</w:t>
      </w:r>
    </w:p>
    <w:p>
      <w:r>
        <w:t>Он уселся на край стоящей в комнате кровати и мысленно прочитал фразу.</w:t>
      </w:r>
    </w:p>
    <w:p>
      <w:r>
        <w:t>Всего через семь прочтений его глаза потемнели. Клейн провалился в сон при помощи Когитации и начал рыться в собственной духовной оболочке.</w:t>
      </w:r>
    </w:p>
    <w:p>
      <w:r>
        <w:t>В том искажённом мире Клейн увидел экипаж. Увидел молодую девушку в длинном сером платье.</w:t>
      </w:r>
    </w:p>
    <w:p>
      <w:r>
        <w:t>У неё был длинные чёрные волосы и слегка округлый овал лица. Она казалась милой и изящной, но при этом её тело странно дрожало.</w:t>
      </w:r>
    </w:p>
    <w:p>
      <w:r>
        <w:t>Картинка сменилась. Клейн снова увидел эту девушку, но на этот раз на подпольном рынке. Она присела на корточки и что-то разглядывала.</w:t>
      </w:r>
    </w:p>
    <w:p>
      <w:r>
        <w:t>На этом сон завершился, и Клейн очнулся, понимая, почему же отражение в зеркале казалось ему таким знакомым.</w:t>
      </w:r>
    </w:p>
    <w:p>
      <w:r>
        <w:t>Они уже встречались с этой девушкой!</w:t>
      </w:r>
    </w:p>
    <w:p>
      <w:r>
        <w:t>Первый раз – на улице Нарцисса, недалеко от перекрёстка с улицей Железного Креста. Той ночью Капитан с остальными гнались за Подстрекателем… Здесь же может быть связь. Клейн призадумался, потом начал новый ритуал, на этот раз он просил помощи Богини, чтобы перенести образ своего врага на бумагу.</w:t>
      </w:r>
    </w:p>
    <w:p>
      <w:r>
        <w:t>Дэн и остальные молча ждали, не желая мешать Клейну. И только когда Провидец завершил рисовать, они сгрудились вокруг женского портрета.</w:t>
      </w:r>
    </w:p>
    <w:p>
      <w:r>
        <w:t>«Вы уже встречались?» - спросил Дэн.</w:t>
      </w:r>
    </w:p>
    <w:p>
      <w:r>
        <w:t>Клейн слегка наклонил голову и без затей ответил: «Да. Я видел её в общественном транспорте на остановке по улице Нарциссов, той ночью, когда Вы преследовали Подстрекателя. Рядом с улицей Железного Креста».</w:t>
      </w:r>
    </w:p>
    <w:p>
      <w:r>
        <w:t>«Тогда велика вероятность, что это она – наш враг. Помощница Триса», - кивнул Дэн.</w:t>
      </w:r>
    </w:p>
    <w:p>
      <w:r>
        <w:t>Внезапно вклинился Леонард: «А, не кажется ли вам знакомым это лицо? Один в один – Трис!»</w:t>
      </w:r>
    </w:p>
    <w:p>
      <w:r>
        <w:t>Клейн тут же застыл с глазами упёршимися в портрет.</w:t>
      </w:r>
    </w:p>
    <w:p>
      <w:r>
        <w:t>«Да, они очень, очень похожи. Округлое лицо, глаза-щёлочки, внушающий доверие внешний вид…» - Чем больше Клейн смотрел на этот портрет, тем больше ему казалось, что слова Леонарда имеют смысл. Но главным отличием служило то, что Трис выглядел простым человеком, а вот девушку можно было назвать красавицей.</w:t>
      </w:r>
    </w:p>
    <w:p>
      <w:r>
        <w:t>Клейн перевел взгляд на Леонарда, заметив, что Полуночный Поэт на что-то намекает, приподнимая одну бровь.</w:t>
      </w:r>
    </w:p>
    <w:p>
      <w:r>
        <w:t>Что же он имеет в виду? Недоумевал Клейн.</w:t>
      </w:r>
    </w:p>
    <w:p>
      <w:r>
        <w:t>Дэн Смит решил высказать свои предположения: «Может быть это сестра Подстрекателя. Может быть, как и её брат, присоединилась к Ордену Теософии или Секте Демонессы».</w:t>
      </w:r>
    </w:p>
    <w:p>
      <w:r>
        <w:t>Леонарду оставалось только вздыхать, он убедился, что Клейн очень плохо читает по лицу. И уже сам серьёзно сказал: «У меня есть весьма смелая идея».</w:t>
      </w:r>
    </w:p>
    <w:p>
      <w:r>
        <w:t>«Что за идея?» - спросил Дэн.</w:t>
      </w:r>
    </w:p>
    <w:p>
      <w:r>
        <w:t>Леонард был предельно краток: «Я думаю, что это и есть Трис!»</w:t>
      </w:r>
    </w:p>
    <w:p>
      <w:r>
        <w:t>«Что?» - удивлённо воскликнул Фарй.</w:t>
      </w:r>
    </w:p>
    <w:p>
      <w:r>
        <w:t>Дэн нахмурился: «Что ты хочешь этим сказать, думаешь, этот Трис - женщина или мужчина, прикидывающийся женщиной? Нет, во сне, я ясно видел, что нам противостоит женщина».</w:t>
      </w:r>
    </w:p>
    <w:p>
      <w:r>
        <w:t>Клейн за всю свою жизнь видел немало интересных и нелепых идей. Он ещё раз взглянул на портрет и высказал новое предположение:</w:t>
      </w:r>
    </w:p>
    <w:p>
      <w:r>
        <w:t>- А может быть, Подстрекатель Трис превратился в женщину?</w:t>
      </w:r>
    </w:p>
    <w:p>
      <w:r>
        <w:t>Это бы всё объяснило. Например, то, что ведущие к нему нити оказались обрублены. И почему никто ничего не нашёл, даже с помощью предсказаний. Может быть, как раз потому, что их цель кардинально переменилась! Единственным вопросом остаётся – как же это вообще возможно, стать женщиной за такой короткий промежуток времени. И это должно быть что-то довольно простое… Он неплохо выглядит после трансформации. Я имею в виду, если быть совсем честным, из него получилась красивая девушка… Отвлёкся Клейн.</w:t>
      </w:r>
    </w:p>
    <w:p>
      <w:r>
        <w:t>Леонард облегчённо кивнул: «Да, именно то, что я и хотел сказать. Теперь понятно, как же он от нас ускользнул. И становится ясно, почему наверху Секты Демонессы все Потусторонние – женщины».</w:t>
      </w:r>
    </w:p>
    <w:p>
      <w:r>
        <w:t>Дэн и Фрай даже не знали, что сказать.</w:t>
      </w:r>
    </w:p>
    <w:p>
      <w:r>
        <w:t>В своей жизни они видели много удивительных вещей, но это был первый раз, когда они столкнулись с подобной трансформацией!</w:t>
      </w:r>
    </w:p>
    <w:p>
      <w:r>
        <w:t>«Хотите сказать, что среди верхушки Секты Демонессы есть оподленное число женщин, которые раньше были мужчинами?» - озадаченно спросил Дэн. И продолжил, даже не дожидаясь ответа: «Да, верно… Может быть, это особенность, нет, не их, а скорее, их зелья!»</w:t>
      </w:r>
    </w:p>
    <w:p>
      <w:r>
        <w:t>Клейн неосознанно вздрогнул. Это уникальное зелье казалось ему голубой ловушкой.</w:t>
      </w:r>
    </w:p>
    <w:p>
      <w:r>
        <w:t>«Будем надеяться, что ничего подобного не существует в пути Провидца… Нет, определённо, нет. Это же путь Демонессы. Даже название зелья звучит неправильно. Но ведь и я не знаю, чем заканчивается Путь Провидца…» - Клейн взмолился Богине, даже не осознавая этого.</w:t>
      </w:r>
    </w:p>
    <w:p>
      <w:r>
        <w:t>«Неужели зелья способны даже на это?» - с недоверием в голосе сказал Фрай.</w:t>
      </w:r>
    </w:p>
    <w:p>
      <w:r>
        <w:t>Леонард рассмеялся и махнул руками.</w:t>
      </w:r>
    </w:p>
    <w:p>
      <w:r>
        <w:t>«Даже средние и низшие зелья способны на чудо. Ведь все они произошли от Создателя!»</w:t>
      </w:r>
    </w:p>
    <w:p>
      <w:r>
        <w:t>Дэн оглянулся на Клейна: «Попробуй узреть, где он объявится в следующий раз».</w:t>
      </w:r>
    </w:p>
    <w:p>
      <w:r>
        <w:t>«Понял», - Клейн подошёл к куче платьев и со смешанными эмоциями вытащил одно из них. Потом расстелили его на ковре.</w:t>
      </w:r>
    </w:p>
    <w:p>
      <w:r>
        <w:t>Он поставил трость на женскую одежду и вспомнил облик той девушки. Затем забормотал.</w:t>
      </w:r>
    </w:p>
    <w:p>
      <w:r>
        <w:t>«Местоположение Триса… эээ, нет, Трисси!»</w:t>
      </w:r>
    </w:p>
    <w:p>
      <w:r>
        <w:t>«Местоположение Трисси».</w:t>
      </w:r>
    </w:p>
    <w:p>
      <w:r>
        <w:t>…</w:t>
      </w:r>
    </w:p>
    <w:p>
      <w:r>
        <w:t>Через семь строчек, зрачки Клейна потемнели. Вокруг него задул ветер.</w:t>
      </w:r>
    </w:p>
    <w:p>
      <w:r>
        <w:t>Он отпустил трость, позволив ей свободно вращаться.</w:t>
      </w:r>
    </w:p>
    <w:p>
      <w:r>
        <w:t>Несмотря на то, что её уже никто не держал, она всё не падала. Трость по-прежнему стояла прямо.</w:t>
      </w:r>
    </w:p>
    <w:p>
      <w:r>
        <w:t>«Кто-то мешает…» - сказал Клейн глубоким голосом.</w:t>
      </w:r>
    </w:p>
    <w:p>
      <w:r>
        <w:t>А помехи означают, что все наши предположения верны!</w:t>
      </w:r>
    </w:p>
    <w:p>
      <w:r>
        <w:t>Девушка на самом деле Подстрекатель Трис, эээ, нет Трисси!</w:t>
      </w:r>
    </w:p>
    <w:p>
      <w:r>
        <w:t>Увидев это, Дэн едва различимо кивнул головой.</w:t>
      </w:r>
    </w:p>
    <w:p>
      <w:r>
        <w:t>«Они соответствуют славе своей Секты, чья история восходит корнями в прошлою Эпоху…»</w:t>
      </w:r>
    </w:p>
    <w:p>
      <w:r>
        <w:t>Раз Трис превратился в Трисси, то и Дэн соответственно предположил, что им противостоит не Орден Теософии, а Секта Демонессы.</w:t>
      </w:r>
    </w:p>
    <w:p>
      <w:r>
        <w:t>Обозрев обстановку, Дэн вздохнул: «Мы можем искать и обычными методами, например, выяснить её ли это одежда или владелицы дома. Отправить полицию патрулировать вокзал, станции и доки».</w:t>
      </w:r>
    </w:p>
    <w:p>
      <w:r>
        <w:t>Может быть, даже кое-что найдём, но у Трисси определённо хватит времени, чтобы покинуть Тингон. Да… Я попробую ешё раз, но уже через мир над серым туманом. Клейн весьма опасался людей наподобие Трисси, которые по велению своей левой пятки готовы обрушить на ни в чём не повинный город жуткие проклятия. Отчаянно хотелось отыскать её и казнить на месте.</w:t>
      </w:r>
    </w:p>
    <w:p>
      <w:r>
        <w:t>«Леонард, оправляйтесь в участок и подготовьте людей, чтобы тут прибраться. Клейн, а Вы можете возвращаться и отдыхать…» - Дэн потёр виски и на секунду остановился. Затем спросил у Клейна, частично, чтобы проверить, а частично, чтобы чему-то научить: «А как бы Вы справились с этой миссией? Предполагая, что с Вами будут только я, Леонард и Фрай».</w:t>
      </w:r>
    </w:p>
    <w:p>
      <w:r>
        <w:t>Клейн нахмурил брови и призадумался.</w:t>
      </w:r>
    </w:p>
    <w:p>
      <w:r>
        <w:t>«Я бы попробовал предсказать скоро ли разрешится ритуал. Если бы ответ был отрицательным, остался наблюдать и не приближался. Известил полицию, чтобы они выставили оцепление, а ещё подтащил пяток пушек и сравнял бы это место с землёй».</w:t>
      </w:r>
    </w:p>
    <w:p>
      <w:r>
        <w:t>«Она могла бы погибнуть в здании или пытаться сбежать под прикрытием канонады. Но это поставит её под удар. Я бы расположил вас по нескольким точкам…»</w:t>
      </w:r>
    </w:p>
    <w:p>
      <w:r>
        <w:t>Он всё больше и больше распалялся. Клейну казалось, что его идея проста и эффективна, первобытна и решительна. Да к тому безопасна и идеально подходила к ситуации!</w:t>
      </w:r>
    </w:p>
    <w:p>
      <w:r>
        <w:t>Дэн, Леонард и Фрай пришли в абсолютное недоумение. Старшие Потусторонние очень долго молчали.</w:t>
      </w:r>
    </w:p>
    <w:p>
      <w:r>
        <w:t>«Капитан, это плохая идея, да?» - сердце Клейна забилось в груди, когда он не заметил никакой реакции с их стороны.</w:t>
      </w:r>
    </w:p>
    <w:p>
      <w:r>
        <w:t>Дэн помолчал несколько секунд, потом ответил: «Нет, идея неплоха, но Вы исходили из предпосылок, что разрушение алтаря не вызовет чудовищного отката…Вздох. Мы достаточно долго в Ночных Ястребах, чтобы полагаться только на себя, наши силы и револьвер в руках. Мы не привыкли, чтобы простые люди принимали участие в инцидентах…»</w:t>
      </w:r>
    </w:p>
    <w:p>
      <w:r>
        <w:t>Отлично, а я всегда был фанатом пушечного огня… Мысленно добавил Клейн.</w:t>
      </w:r>
    </w:p>
    <w:p>
      <w:r>
        <w:t>…</w:t>
      </w:r>
    </w:p>
    <w:p>
      <w:r>
        <w:t>Клейну и Леонарду пришлось пройти пять сотен метров, прежде чем они увидели остановку.</w:t>
      </w:r>
    </w:p>
    <w:p>
      <w:r>
        <w:t>Прождав немного до прихода экипажа, они вернулись к улице Железного Креста. Один из них в участок, а второй к себе домой, на улицу Нарцисса.</w:t>
      </w:r>
    </w:p>
    <w:p>
      <w:r>
        <w:t>Когда показалась входная дверь, Клейн поправил одежду и убедился, что с ней всё в порядке, а уже потом достал из кармана ключ и открыл дверь.</w:t>
      </w:r>
    </w:p>
    <w:p>
      <w:r>
        <w:t>Мелиса и Бенсон были в гостиной, они учили уроки и читали книги под светом газовой лампы соответственно</w:t>
      </w:r>
    </w:p>
    <w:p>
      <w:r>
        <w:t>Бенсон должно быть сильно устаёт после долгого трудового дня, но неизменно погружается в учёбу. Решительность, достойная всякого восхищения… Я так не могу, все, на что я способен и о чём могу думать, это о кровати… Клейн посмотрел на брата и улыбнулся, приветственно махнув рукой.</w:t>
      </w:r>
    </w:p>
    <w:p>
      <w:r>
        <w:t>На что Бенсон улыбнулся: «Теперь я понимаю цену высокой зарплаты».</w:t>
      </w:r>
    </w:p>
    <w:p>
      <w:r>
        <w:t>«Для всего есть своя цена. Сначала мы должны что-то потратить и уже потом, получить что-то в ответ», - сказал Клейн, оставив трость в подставке около двери.</w:t>
      </w:r>
    </w:p>
    <w:p>
      <w:r>
        <w:t>«Очевидно, это слова Императора, верно?» - Мелисса прекратила писать и подняла голову.</w:t>
      </w:r>
    </w:p>
    <w:p>
      <w:r>
        <w:t>Тингонская техническая школа несколько отличалась от университетов и публичных школ. Их каникулы длились всего две недели, с конца июля до начала августа. Уроки начинались, когда миновала основная жара.</w:t>
      </w:r>
    </w:p>
    <w:p>
      <w:r>
        <w:t>«Быть может? Не помню…» - ответил Клейн, он очень устал.</w:t>
      </w:r>
    </w:p>
    <w:p>
      <w:r>
        <w:t>Он снял цилиндр и пошёл к себе. Хотелось заняться местоположением Трисси так быстро, как только возможно.</w:t>
      </w:r>
    </w:p>
    <w:p>
      <w:r>
        <w:t>Внезапно Клейн услышал, какие звуки издаёт его желудок. У него даже заныло под ложечкой от голода.</w:t>
      </w:r>
    </w:p>
    <w:p>
      <w:r>
        <w:t>Верно, даже не ужинал. Но в записке, которую я оставил, было написано, что я поужинаю в компании и попросил ничего мне не оставлять… Капитан, Вы забыли… Клейн несколько раз переменился в лице, он намеревался притвориться, что уже наелся.</w:t>
      </w:r>
    </w:p>
    <w:p>
      <w:r>
        <w:t>В этот момент Мелисса обернулась посмотреть на него. Она указала на кухню: «Мы оставили тебе немного мяса и чашку густого овощного супа. А ещё пару ломтей хлеба».</w:t>
      </w:r>
    </w:p>
    <w:p>
      <w:r>
        <w:t>Она отвернулась и снова погрузилась в свои записи, одновременно что-то тихо забормотав: «Мне всегда казалось, что еда на работе это не то, что нужно человеку и, скорее всего только испортит ему аппетит».</w:t>
      </w:r>
    </w:p>
    <w:p>
      <w:r>
        <w:br w:type="page"/>
      </w:r>
    </w:p>
    <w:p>
      <w:r>
        <w:rPr>
          <w:b/>
          <w:sz w:val="28"/>
        </w:rPr>
        <w:t>Том 1 Глава 126 - Провидцы тоже не всемогущи</w:t>
      </w:r>
    </w:p>
    <w:p>
      <w:r>
        <w:t>Сестрёнка, слишком много волнуешься, нет, ты просто очень заботливая!</w:t>
      </w:r>
    </w:p>
    <w:p>
      <w:r>
        <w:t>Клейн мигом почувствовал прилив энергии: «Мелисса, ты слишком хорошо всё продумала. Верно, я немного проголодался. Да, только сперва мне надо сменить одежду и принять душ».</w:t>
      </w:r>
    </w:p>
    <w:p>
      <w:r>
        <w:t>Хотя рот уже наполняла слюна, важнее определить местонахождение Подстрекательницы!</w:t>
      </w:r>
    </w:p>
    <w:p>
      <w:r>
        <w:t>Никто даже не мог предположить, на что решится этот ублюдок, чтобы отомстить людям!</w:t>
      </w:r>
    </w:p>
    <w:p>
      <w:r>
        <w:t>«Хорошо», - сказала Мелисса не поднимая головы от учебников.</w:t>
      </w:r>
    </w:p>
    <w:p>
      <w:r>
        <w:t>Шлёп. Шлёп. Шлёп. Клейн буквально взлетел по лестнице на второй этаж и ввалился в свою комнату. Затем вытащил простой серебряный нож из ящика стола.</w:t>
      </w:r>
    </w:p>
    <w:p>
      <w:r>
        <w:t>Запечатав спальню, он, наконец, перевёл дыхание, немного успокоился и прошёл четыре шага против часовой стрелки.</w:t>
      </w:r>
    </w:p>
    <w:p>
      <w:r>
        <w:t>После обычных заклинаний Клей вновь очутился в огромном зале над серым туманом. Он почти привык к тому безумному рёву, которым сопровождалось каждая его транспортация.</w:t>
      </w:r>
    </w:p>
    <w:p>
      <w:r>
        <w:t>Сегодня Клейн совершил немало ритуалов, поэтому немного устал и сразу принялся тереть виски. Придя в себя, он пожелал, чтобы перед ним появился чистый лист пергамента.</w:t>
      </w:r>
    </w:p>
    <w:p>
      <w:r>
        <w:t>Клейн серьёзно задумался, потом написал: «Местоположение Трисси».</w:t>
      </w:r>
    </w:p>
    <w:p>
      <w:r>
        <w:t>Он не был уверен, что девушку зовут именно так, но всегда можно переформулировать и воспользоваться описанием внешности или чем-то другим.</w:t>
      </w:r>
    </w:p>
    <w:p>
      <w:r>
        <w:t>Он взял пергамент и откинулся на спинку кресла, одновременно представляя всё, что знал о Трисси, затем семь раз повторил свою фразу.</w:t>
      </w:r>
    </w:p>
    <w:p>
      <w:r>
        <w:t>Клейн очистил мысли, прикрыл глаза и при помощи Когитации погрузился в сон.</w:t>
      </w:r>
    </w:p>
    <w:p>
      <w:r>
        <w:t>В искажённом мире он увидел паровоз, который плевался дымом и искрами, в то же время перед его глазами мелькнули ряды сидений, покрытых кожей.</w:t>
      </w:r>
    </w:p>
    <w:p>
      <w:r>
        <w:t>Грациозная и миловидная Трисси, огромные глаза и округлое лицо, уселась у окна вагона. Перед ней на столике лежала клетчатая ажурная шляпка.</w:t>
      </w:r>
    </w:p>
    <w:p>
      <w:r>
        <w:t>Клейн пытался несколько раз выяснить номер поезда, но ни в одной из попыток не преуспел.</w:t>
      </w:r>
    </w:p>
    <w:p>
      <w:r>
        <w:t>Он больше не мог выдержать того напряжения и вынужден был покинуть свой сон. Перед его глазами вновь появился длинный бронзовый стол и далёкие алые звёзды.</w:t>
      </w:r>
    </w:p>
    <w:p>
      <w:r>
        <w:t>«Я могу быть уверен только в том, что Трисси купила билет на поезд и покидает Тингон. Больше ничего… Вздох, кажется, это место помогает избавиться от чужого влияния и помех, но никак не усиливает мои собственные способности…» - Клейн постучал по краю стола и принялся обдумывать следующие шаги.</w:t>
      </w:r>
    </w:p>
    <w:p>
      <w:r>
        <w:t>Он выяснил, что цель действительно была Подстрекателем Трисом. Но ведь новая Трисси уже покидает Тингон. А учитывая все обстоятельства, Клейн сомневался, что предсказание хоть как-то поможет Дэну.</w:t>
      </w:r>
    </w:p>
    <w:p>
      <w:r>
        <w:t>«Капитан уже говорил, что отправит телеграммы на все станции вдоль железной дороги – гавань Энмат, Бэклэнд и другие. И Трисси будут искать по всей стране. Я же ничего не скажу, чтобы не привлекать излишнего внимания к собственной персоне…» - подумал Клейн. Независимо от его предсказания, Дэн сам принял всевозможные в данном случае меры.</w:t>
      </w:r>
    </w:p>
    <w:p>
      <w:r>
        <w:t>Так как он не смог увидеть номер поезда, то и остальные методики предсказаний, типа духовного маятника будут неэффективны, даже если он попытается воспользоваться методом исключения.</w:t>
      </w:r>
    </w:p>
    <w:p>
      <w:r>
        <w:t>Прямо как ситуация с этим красным дымоходом.</w:t>
      </w:r>
    </w:p>
    <w:p>
      <w:r>
        <w:t>В этот момент он почувствовал умственное опустошение, поэтому решил не оставаться в мире над серым туманом ни секундой больше и, обернув вокруг себя собственную духовность, рухнул вниз.</w:t>
      </w:r>
    </w:p>
    <w:p>
      <w:r>
        <w:t>Когда он проявился в собственной спальне, его голову заполняли мысли о сочном куске мяса.</w:t>
      </w:r>
    </w:p>
    <w:p>
      <w:r>
        <w:t>«Надо будет добавить немного фенхеля… Хвала Леди!» - Клейн сглотнул слюну, быстро убрал духовную стену и открыл дверь.</w:t>
      </w:r>
    </w:p>
    <w:p>
      <w:r>
        <w:t>…</w:t>
      </w:r>
    </w:p>
    <w:p>
      <w:r>
        <w:t>Следующим утром в двадцать минут девятого, Клейн уже входил в двери охранной компании. В его руках была трость.</w:t>
      </w:r>
    </w:p>
    <w:p>
      <w:r>
        <w:t>«Доброе утро, Клейн. У меня отличные новости!» - Розанна возбуждённо махнула рукой со своего места.</w:t>
      </w:r>
    </w:p>
    <w:p>
      <w:r>
        <w:t>Глаза Клейна засияли.</w:t>
      </w:r>
    </w:p>
    <w:p>
      <w:r>
        <w:t>«Поймали Трисси?»</w:t>
      </w:r>
    </w:p>
    <w:p>
      <w:r>
        <w:t>«Трисси? А кто это?» - зеленоглазая Розанна казалось немного потерянной от его слов.</w:t>
      </w:r>
    </w:p>
    <w:p>
      <w:r>
        <w:t>«… скорее всего, Вы её не знаете. Так что за новости?» - Клейн сменил тему.</w:t>
      </w:r>
    </w:p>
    <w:p>
      <w:r>
        <w:t>Розанна засияла: «Запрос Капитана одобрили. К нам, штатскими сотрудниками, переведут двух полицейских, которые столкнулись со сверхъестественным! Наконец-то мне не нужно дежурить до ночи! Хвала Леди!»</w:t>
      </w:r>
    </w:p>
    <w:p>
      <w:r>
        <w:t>«Отличные новости», - эхом отозвался Клейн.</w:t>
      </w:r>
    </w:p>
    <w:p>
      <w:r>
        <w:t>Обменявшись любезностями с Розанной, он прошёл за перегородку и пошёл вниз. Он планировал продолжить собственные занятия.</w:t>
      </w:r>
    </w:p>
    <w:p>
      <w:r>
        <w:t>Но когда проходил мимо кабинета Капитана и комнаты отдыха для Ночных Ястребов, он склонил голову и огляделся. Он увидел, что Дэн, Леонард и остальные всё ещё тут. Это значит, что поиски и расследование прошлой ночью совершенно ни к чему не привели. Получается, остальное будет передано полиции, чтобы они выполняли любые рутинные задачи.</w:t>
      </w:r>
    </w:p>
    <w:p>
      <w:r>
        <w:t>Сначала Клейн хотел поговорить с Капитаном и узнать последние новости. Но увидел, что Капитан занят, печатая телеграммы, поэтому решил его не беспокоить. Можно спросить и позже, во время обеда.</w:t>
      </w:r>
    </w:p>
    <w:p>
      <w:r>
        <w:t>Он пошёл в подземный проход и увидел две обычных газовых лампы в своей сетчатой оболочке. Лампы, как и всегда, освещали пустынный коридор.</w:t>
      </w:r>
    </w:p>
    <w:p>
      <w:r>
        <w:t>Клейн вдохнул прохладный, освежающий воздух и пошёл дальне, но внезапно остановился.</w:t>
      </w:r>
    </w:p>
    <w:p>
      <w:r>
        <w:t>Он перевёл взгляд на лампы и нахмурился.</w:t>
      </w:r>
    </w:p>
    <w:p>
      <w:r>
        <w:t>Похоже, он очень сильно ошибся!</w:t>
      </w:r>
    </w:p>
    <w:p>
      <w:r>
        <w:t>И это ошибку мог совершить только выходец с Земли!</w:t>
      </w:r>
    </w:p>
    <w:p>
      <w:r>
        <w:t>В своём предсказании вчера ночью он увидел Трисси на поезде. И поверил, что это происходит сейчас, в этот самый момент.</w:t>
      </w:r>
    </w:p>
    <w:p>
      <w:r>
        <w:t>Но в этом мире неизвестно электрическое освещение и подобное оборудование. Поэтому поезда с пассажирами не ездят в ночное время. А Клейн, которому привычны поезда, передвигающиеся в любое время, не осознавая этого, даже не подумал.</w:t>
      </w:r>
    </w:p>
    <w:p>
      <w:r>
        <w:t>Другими словами то, что он видел, происходило не прошлой ночью!</w:t>
      </w:r>
    </w:p>
    <w:p>
      <w:r>
        <w:t>Это будущее!</w:t>
      </w:r>
    </w:p>
    <w:p>
      <w:r>
        <w:t>Значит или сегодня или завтра!</w:t>
      </w:r>
    </w:p>
    <w:p>
      <w:r>
        <w:t>Клейн заволновался и принялся ходить взад-вперёд. Затем пошёл вверх.</w:t>
      </w:r>
    </w:p>
    <w:p>
      <w:r>
        <w:t>Он постучал, открыл дверь комнаты отдыха и увидел, как Леонард читает томик стихов у окна, при этом Ночной Поэт выглядел совершенно разбитым.</w:t>
      </w:r>
    </w:p>
    <w:p>
      <w:r>
        <w:t>Клейн проигнорировал Фрая, Ройал и Сику, которые были заняты игрой в карты, и обратился прямо к Леонарду: «У меня есть вопрос».</w:t>
      </w:r>
    </w:p>
    <w:p>
      <w:r>
        <w:t>«Тебе нужен совет, как очаровать молодую леди?» - пошутил Леонард, отложив в сторону томик избранных стихов Императора Рассела.</w:t>
      </w:r>
    </w:p>
    <w:p>
      <w:r>
        <w:t>Он вышел из комнаты и последовал за Клейном на один лестничный марш вниз. Затем всмотрелся в глаза Клейна и усмехнулся: «Похоже, вчера ночью кому-то удалось предсказание»</w:t>
      </w:r>
    </w:p>
    <w:p>
      <w:r>
        <w:t>Клейн решил действовать прямолинейно и ничего не объяснять: «Вчера ночью я увидел, как Трисси едет на поезде».</w:t>
      </w:r>
    </w:p>
    <w:p>
      <w:r>
        <w:t>После того разговора в работном доме, он уже не возражал, чтобы выделиться перед Леонардом.</w:t>
      </w:r>
    </w:p>
    <w:p>
      <w:r>
        <w:t>«Самое раннее отправление – это семь часов утра…» - Леонард вытащил карманные часы, откинул крышку и кинул взгляд на циферблат. - «Не будем терять времени! Я скажу Капитану, что получил информацию от осведомителя».</w:t>
      </w:r>
    </w:p>
    <w:p>
      <w:r>
        <w:t>Он быстро поднялся по лестнице и вышел из компании. Потом вернулся через несколько минут и сразу пошёл к Капитану.</w:t>
      </w:r>
    </w:p>
    <w:p>
      <w:r>
        <w:t>А Клейн испустил вздох облегчения, наблюдая, как Дэн Смит вызвал Ночных Ястребов, которые были заняты игрой в карты и отправил ещё одну телеграмму. Вскоре они вышли за дверь.</w:t>
      </w:r>
    </w:p>
    <w:p>
      <w:r>
        <w:t>Вспоминая то, что случилось, Клейн ощущал противоречивые эмоции. Этот урок немного отличался от того, что он получил во время смерти клоуна в костюме. Он совершил ту же ошибку и почти в тех же обстоятельствах, но это заставило лучше понять её, оставило более глубокое впечатление.</w:t>
      </w:r>
    </w:p>
    <w:p>
      <w:r>
        <w:t>Пройдя мимо оружейной, Клейн вошёл в дежурку, снял цилиндр и верхнюю одежду и привычно повесил их на вешалку.</w:t>
      </w:r>
    </w:p>
    <w:p>
      <w:r>
        <w:t>Старый Нил только что закончил молоть кофейные зёрна на ручной мельничке и уже наслаждался ароматным напитком: «Хочешь?»</w:t>
      </w:r>
    </w:p>
    <w:p>
      <w:r>
        <w:t>«Давайте», - Клейн расслабленно, как у себя дома, уселся на стул.</w:t>
      </w:r>
    </w:p>
    <w:p>
      <w:r>
        <w:t>Старый Нил кинул на него взгляд и нахмурился: «По-прежнему три куска сахара и ложку молока? Сладкоежка. Сахар вреден не только для зубов».</w:t>
      </w:r>
    </w:p>
    <w:p>
      <w:r>
        <w:t>«Нет, нет и нет, сладким я пью только кофе! А мясо, жаренное или тушеное, предпочитаю есть перчёным, солёным, с фенхелем или другими приправами», - Клейн всегда был сторонником разнообразия.</w:t>
      </w:r>
    </w:p>
    <w:p>
      <w:r>
        <w:t>Старый Нил быстро разобрался со своим напитком. Затем отставил чашку: «Хотите сразу начать или Вы ещё не готовы?»</w:t>
      </w:r>
    </w:p>
    <w:p>
      <w:r>
        <w:t>«Дайте мне пару минут. Капитан с остальными получили сведения о местонахождении Трисси, и теперь на пути к вокзалу. Я беспокоюсь, что же у них выйдет…» - вздохнул Клейн.</w:t>
      </w:r>
    </w:p>
    <w:p>
      <w:r>
        <w:t>Старый Нил цокнул языком: «Данные достоверны? Известен ли номер поезда?»</w:t>
      </w:r>
    </w:p>
    <w:p>
      <w:r>
        <w:t>«Нет, об этом и речи не было», - сказал Клейн.</w:t>
      </w:r>
    </w:p>
    <w:p>
      <w:r>
        <w:t>Старый Нил внезапно рассмеялся: «В подобных обстоятельствах они не преуспеют. Трисси должна быть Потусторонним Последовательности 7, а им подобных так просто не схватить. Эх-хех, не полагайся на предсказания, они не всемогущи. Предсказания дают некие символы, которые слишком легко неверно интерпретировать или чего-то не заметить».</w:t>
      </w:r>
    </w:p>
    <w:p>
      <w:r>
        <w:t>Клейн вспомнил собственную ошибку и почувствовал тоску. Но затем со всей возможной искренностью кивнул.</w:t>
      </w:r>
    </w:p>
    <w:p>
      <w:r>
        <w:t>«Да, предсказания тоже не всемогущи!»</w:t>
      </w:r>
    </w:p>
    <w:p>
      <w:r>
        <w:t>Сказав это, он вздохнул. А его мысли, тело и душа внезапно погрузились в особое состояние. Клейн хотел откинуться на спинку стула и перевести дыхание, но внезапно будто слышал треск разорванной струны.</w:t>
      </w:r>
    </w:p>
    <w:p>
      <w:r>
        <w:t>Он почувствовал, как внутри него что-то растворяется, становясь с ним единым целым.</w:t>
      </w:r>
    </w:p>
    <w:p>
      <w:r>
        <w:t>Клейн полуприкрыл глаза и в тишине наслаждался этим уникальным чувством.</w:t>
      </w:r>
    </w:p>
    <w:p>
      <w:r>
        <w:t>Клейну не нужно было ничьих советов, чтобы догадаться, что он окончательно усвоил зелье Провидца.</w:t>
      </w:r>
    </w:p>
    <w:p>
      <w:r>
        <w:t>…</w:t>
      </w:r>
    </w:p>
    <w:p>
      <w:r>
        <w:t>Первый город, через который протекала Туссок после Тингона, назывался Виления. И это была первая остановка поезда на пути из Тингона в Бэклэнд.</w:t>
      </w:r>
    </w:p>
    <w:p>
      <w:r>
        <w:t>На платформе Трисси появилась уже в бежевом платье в пол и круглой шляпке. Поля шляпки украшала полупрозрачная вуаль, которая прикрывала верхнюю часть лица. И в таком виде её невозможно было опознать.</w:t>
      </w:r>
    </w:p>
    <w:p>
      <w:r>
        <w:t>Она уже отправила телеграмму своему помощнику в Тингоне, напоминая быть предельно осторожным. Она сообщала, что раздобыла денег и купила билет на поезд до Бэклэнда.</w:t>
      </w:r>
    </w:p>
    <w:p>
      <w:r>
        <w:t>Инстинкты и богатый опыт убийцы подсказывали ей, что не стоит отправляться прямо из Тингона, поэтому она сплавилась в Вилению и только потом купила билет на поезд.</w:t>
      </w:r>
    </w:p>
    <w:p>
      <w:r>
        <w:t>Свист!</w:t>
      </w:r>
    </w:p>
    <w:p>
      <w:r>
        <w:t>Паровоз протяжно засвистел, сбрасывая пар, а длинный металлический бегемот застыл напротив платформы, пофыркивая дымом и искрами.</w:t>
      </w:r>
    </w:p>
    <w:p>
      <w:r>
        <w:t>У Трисси не было багажа, поэтому она первой вошла в вагон. И тут же решила, что не поедет до конечной, а сойдёт через три станции и отправиться дальше другими путями.</w:t>
      </w:r>
    </w:p>
    <w:p>
      <w:r>
        <w:t>…</w:t>
      </w:r>
    </w:p>
    <w:p>
      <w:r>
        <w:t>В подземелье под Собором Святой Селены Клейн прикрыл глаза и откинулся на спинку стула.</w:t>
      </w:r>
    </w:p>
    <w:p>
      <w:r>
        <w:t>Его целиком захватил процесс усвоения, перед глазами мелькали одна звезда за другой. Казалось, что эти звёзды разделяли с ним некую связь и стремились к друг другу, чтобы слиться в единое целое.</w:t>
      </w:r>
    </w:p>
    <w:p>
      <w:r>
        <w:t>После того как его покинуло чувство непредставимого голода и жажды, Клейн пришёл в себя и больше не видел ничего необычного.</w:t>
      </w:r>
    </w:p>
    <w:p>
      <w:r>
        <w:t>Но я чувствую себя, как будто спокойнее и чище…Он открыл глаза и задумался.</w:t>
      </w:r>
    </w:p>
    <w:p>
      <w:r>
        <w:t>В этот момент, он отчётливо понял, что стал настоящим, полноценным Провидцем.</w:t>
      </w:r>
    </w:p>
    <w:p>
      <w:r>
        <w:br w:type="page"/>
      </w:r>
    </w:p>
    <w:p>
      <w:r>
        <w:rPr>
          <w:b/>
          <w:sz w:val="28"/>
        </w:rPr>
        <w:t>Том 1 Глава 127 - Закладывая основание</w:t>
      </w:r>
    </w:p>
    <w:p>
      <w:r>
        <w:t>Свет газовой лампы пробивался сквозь прозрачное стекло и освещал комнату. Старый Нил закончил листать газету, глотнул кофе и перевёл взгляд на Клейна:</w:t>
      </w:r>
    </w:p>
    <w:p>
      <w:r>
        <w:t>«Как Вы? Пришли в себя? Не хотите ли бокал вина, а может быть, повысить зарплату или ещё один выходной?»</w:t>
      </w:r>
    </w:p>
    <w:p>
      <w:r>
        <w:t>К этому моменту Клейн уже переварил зелье, но теперь пытался при помощи Когитации изменить жест для активации духовного зрения. Ему не хотелось быть слишком заметным.</w:t>
      </w:r>
    </w:p>
    <w:p>
      <w:r>
        <w:t>Клейну больше не нужно было полагаться на глабеллу для активации духовного зрения, поэтому можно использовать менее заметный подход; например, потереть большим пальцем сустав среднего или дважды щёлкнуть языком по зубам.</w:t>
      </w:r>
    </w:p>
    <w:p>
      <w:r>
        <w:t>Он представил себе ситуацию, когда надо активировать духовное зрение, но в руках у него трость или револьвер и, наконец, определился, что будет щёлкать по зубам. По левому клыку для активации, а по правому, чтобы отключить.</w:t>
      </w:r>
    </w:p>
    <w:p>
      <w:r>
        <w:t>Неоднократно повторив порядок действий, он достиг желаемого результата. Затем открыл глаза и улыбнулся.</w:t>
      </w:r>
    </w:p>
    <w:p>
      <w:r>
        <w:t>«Я просто очень беспокоюсь за Капитана. Сам я в полном порядке».</w:t>
      </w:r>
    </w:p>
    <w:p>
      <w:r>
        <w:t>Одновременно он два раза щёлкнул по левому клыку и активировал духовное зрение. Ему хотелось поскорее привыкнуть к новому методу.</w:t>
      </w:r>
    </w:p>
    <w:p>
      <w:r>
        <w:t>Кхе! Кхе! Кхе! Закашлялся Старый Нил. Его лицо покраснело и цветом напоминало варёного рака.</w:t>
      </w:r>
    </w:p>
    <w:p>
      <w:r>
        <w:t>«С Вами всё в порядке?» - взволнованно спросил Клейн.</w:t>
      </w:r>
    </w:p>
    <w:p>
      <w:r>
        <w:t>Он проверил ауру Старого Нила, но не нашёл никаких проблем со здоровьем, только потускневшие от старости цвета.</w:t>
      </w:r>
    </w:p>
    <w:p>
      <w:r>
        <w:t>Старый Нил ещё долго кашлял, пока не пришёл в себя. Он нащупал чашку с кофе и медленно отпил из неё: «Каждый имеет право на ошибку, мда. Я просто подавился кофе… Давайте начнём?»</w:t>
      </w:r>
    </w:p>
    <w:p>
      <w:r>
        <w:t>«Я не против», - сказал Клейн, одновременно дважды щёлкнув по правому клыку.</w:t>
      </w:r>
    </w:p>
    <w:p>
      <w:r>
        <w:t>Клейн обрадовался, но, одновременно, его настигло и раздражение, ведь он переварил зелье на неделю или две раньше срока. Нет, Клейн был весьма доволен тем, что ему уже не грозит риск утраты контроля и можно обрести большую мощь, выпив следующее зелье. Вот, что было причиной радости. А раздражало его то, что усвоение нарушало все его планы</w:t>
      </w:r>
    </w:p>
    <w:p>
      <w:r>
        <w:t>Он хотел какое-то время побыть в рядах Ночных Ястребов и думал, что выпить зелье Клоуна в тайне – не лучший выбор. Если решится, постоянно будешь жить в страхе разоблачения, и нельзя применять способности во время миссий, тем самым подвергая собственную жизнь опасности.</w:t>
      </w:r>
    </w:p>
    <w:p>
      <w:r>
        <w:t>Он планировал поговорить с Духовным Медиумом Дейли и подать прошение иерархам. Хотел воспользоваться заслугами, чтобы получить ингредиенты и саму формулу, тем самым официально заняв следующую ступень.</w:t>
      </w:r>
    </w:p>
    <w:p>
      <w:r>
        <w:t>Но есть значительное отличие между усвоением зелья за целый год и всего за один единственный месяц. Клейн выдержал бы проверку Святого Собора и стал бы признанным гением, на которого не жаль потратить ресурсы, но ему не хотелось вызывать подозрений. Ему нужна причина.</w:t>
      </w:r>
    </w:p>
    <w:p>
      <w:r>
        <w:t>Он планировал использовать оставшееся до усвоения время для того, чтобы заронить сомнения в мысли Дэна Смита. Например, упомянуть, что чувствует подъём сил, когда предсказывает в Клубе. Или притворится, что только что осознал истинные законы пути Провидца, на которые его натолкнули предсказания. А ещё можно было упомянуть, что он даже не слышит голосов, которые не должен был слышать или не видит того, что не должен был видеть.</w:t>
      </w:r>
    </w:p>
    <w:p>
      <w:r>
        <w:t>Таким образом, иерархи могли бы подумать, что он неосознанно повторил путь Дейли, но справился немного быстрее.</w:t>
      </w:r>
    </w:p>
    <w:p>
      <w:r>
        <w:t>Это заставило бы высокопоставленных членов Церкви сосредоточиться на выведении неких закономерностей и открытии «метода действия», нежели на подозрениях в его адрес.</w:t>
      </w:r>
    </w:p>
    <w:p>
      <w:r>
        <w:t>Я мог бы даже помочь Капитану и остальным научиться «действовать»… Думал Клейн. Он чувствовал, что Дэн – неплохой Капитан. У человека не было вопиющих недостатков, кроме дырявой памяти. Следовательно, Клейну хотелось сделать его сильнее и снизить риск утраты контроля.</w:t>
      </w:r>
    </w:p>
    <w:p>
      <w:r>
        <w:t>Конечно, Клейн мог бы, чтобы не рисковать подать прошение и через год. Но постоянные происшествия и красный дымоход, который он видел в предсказании, не давали ему выбора, кроме как становиться сильнее так быстро, как только возможно.</w:t>
      </w:r>
    </w:p>
    <w:p>
      <w:r>
        <w:t>«Перед тем, как подать прошение я ещё пару раз поговорю с Капитаном. Одновременно можно будет поискать на подпольном рынке, есть ли там необходимые ингредиенты. Но скорее всего они будут очень дорого стоить…» - Клейн принял решение и вернулся к уроку.</w:t>
      </w:r>
    </w:p>
    <w:p>
      <w:r>
        <w:t>Время буквально летело, и неминуемо прижался обед. Старый Нил допил кофе, прибрал стол и рассмеялся.</w:t>
      </w:r>
    </w:p>
    <w:p>
      <w:r>
        <w:t>«Мы скоро закончим, судя по результатам проверки, ты даже можешь делать шармы».</w:t>
      </w:r>
    </w:p>
    <w:p>
      <w:r>
        <w:t>«Я как раз планировал этим заняться», - Клейн был очень доволен.</w:t>
      </w:r>
    </w:p>
    <w:p>
      <w:r>
        <w:t>Шармы немного отличалась от защитных амулетов, которые он подарил Мелиссе с Бенсоном. Их следовало вырезать при помощи ритуальной магии, и они обладали свойствами, которые можно было применить в бою.</w:t>
      </w:r>
    </w:p>
    <w:p>
      <w:r>
        <w:t>Низкоуровневый шарм не так уж и силён. Наполняющая его сила со временем истощается и его надо перезаряжать раз в две недели. А чтобы воспользоваться, надо произнести ключевую фразу-заклинание, шарм нельзя применить просто так, движением мысли.</w:t>
      </w:r>
    </w:p>
    <w:p>
      <w:r>
        <w:t>Более того, шармы, которые мог сделать Клейн, всё равно ограничивались доменом Богини Вечной Ночи. И в настоящее время ему по силам было всего три. Первый – Сонный шарм, его способности напоминали умение Капитана и Леонарда Митчелла погружать в сон одним своим стихотворением. Вторым был Заупокойный, который служил для упокоения призраков, задержавшихся на этом свете душ, зомби и тому подобных существ. В некоторой степени ему под силу были даже мстительные и злые духи. А последним был шарм сновидений, его способности позволяли войти в сон простого человека.</w:t>
      </w:r>
    </w:p>
    <w:p>
      <w:r>
        <w:t>Всё это очень напоминало способности Полночного Поэта и Ночного Кошмара из Пути Бессонных, поэтому для Капитана и Леонарда Митчелла, шармы были более чем бесполезны. Сборщик Трупов Фрай, Бессонная Ройал и Кенли таскали с собой один или два, но нужда в них возникала не так уж и часто, поэтому они носили их Старому Нилу на подзарядку.</w:t>
      </w:r>
    </w:p>
    <w:p>
      <w:r>
        <w:t>Старый Нил посмотрел на Клейна и улыбнулся:</w:t>
      </w:r>
    </w:p>
    <w:p>
      <w:r>
        <w:t>«Припоминаю, Вы говорили, что много тренировались и истратили все запасы материалов. Собираетесь на подпольный рынок?»</w:t>
      </w:r>
    </w:p>
    <w:p>
      <w:r>
        <w:t>Сначала Клейн не знал, что ему сказать, но потом скрепя сердце сказал:</w:t>
      </w:r>
    </w:p>
    <w:p>
      <w:r>
        <w:t>«Да».</w:t>
      </w:r>
    </w:p>
    <w:p>
      <w:r>
        <w:t>Он хорошо понимал стоимость ингредиентов. Оставалось надеяться, что он справиться с первой попытки и ему не придётся попусту переводить материалы.</w:t>
      </w:r>
    </w:p>
    <w:p>
      <w:r>
        <w:t>Получив миссию принести обед в подземелье, Клейн надел пиджак и цилиндр, потом с тростью в руке отправился наверх, в охранную компанию.</w:t>
      </w:r>
    </w:p>
    <w:p>
      <w:r>
        <w:t>Проходя мимо комнаты отдыха, он увидел Леонарда с остальными, которые уже вернулись и наслаждались обедом.</w:t>
      </w:r>
    </w:p>
    <w:p>
      <w:r>
        <w:t>Тук!Тук!Тук! Постучал он в дверь кабинета Капитана.</w:t>
      </w:r>
    </w:p>
    <w:p>
      <w:r>
        <w:t>«Пожалуйста», - прозвучал голос Дэна.</w:t>
      </w:r>
    </w:p>
    <w:p>
      <w:r>
        <w:t>Клейн толкнул дверь, снял шляпу и вошёл внутрь.</w:t>
      </w:r>
    </w:p>
    <w:p>
      <w:r>
        <w:t>«Капитан, Вы её поймали?»</w:t>
      </w:r>
    </w:p>
    <w:p>
      <w:r>
        <w:t>Дэн потёр виски и устало покачал головой: «Мы не нашли Трисси на вокзале Тингона, но нам телеграфировали из Бэклэнда, что девушку похожую по описанию видели в вагоне первого класса поездом раньше. К сожалению, она сошла посредине пути».</w:t>
      </w:r>
    </w:p>
    <w:p>
      <w:r>
        <w:t>«Как неудачно», - Клейн не сдержал вздоха, хотя подсознательно ожидал нечто подобное. - «Предсказания не всемогущи…»</w:t>
      </w:r>
    </w:p>
    <w:p>
      <w:r>
        <w:t>Дэн мазнул по Клейну глазами.</w:t>
      </w:r>
    </w:p>
    <w:p>
      <w:r>
        <w:t>«Не стоит переживать. Поймать Потустороннего седьмой Последовательности не так-то просто. По меньшей мере, мы сорвали ритуал и спасли сорок невинных жизней. Более того, теперь мы знаем о её способностях. Она больше не сможет творить всё, что пожелает».</w:t>
      </w:r>
    </w:p>
    <w:p>
      <w:r>
        <w:t>«А если попытается провернуть нечто похожее, Трисси заметят, обнаружат и доложат вовремя. Рано или поздно, но её кто-нибудь поймает, Ночные Ястребы, Уполномоченные Каратели или Механизм Коллективного Разума. Возможно даже, Трисси убьют при задержании».</w:t>
      </w:r>
    </w:p>
    <w:p>
      <w:r>
        <w:t>«Давайте надеяться, что так и будет. На всё воля Богини», - Клейн сотворил символ алой луны.</w:t>
      </w:r>
    </w:p>
    <w:p>
      <w:r>
        <w:t>Потом задумался над следующими словами.</w:t>
      </w:r>
    </w:p>
    <w:p>
      <w:r>
        <w:t>«Капитан, я больше не слышу чужих голосов, и вот уже неделю меня не посещают видения. Это справедливо и для того случая, когда я в состоянии Когитации или активированного духовного зрения».</w:t>
      </w:r>
    </w:p>
    <w:p>
      <w:r>
        <w:t>«Да?» - озадаченно нахмурился Дэн.</w:t>
      </w:r>
    </w:p>
    <w:p>
      <w:r>
        <w:t>Клейн немедленно пустился в пояснения: «Чувствую, не далёк тот день, когда я полностью усвою зелье Провидца. Это может быть связано с тем, что я часто посещаю Гадательный Клуб и предсказываю людям их судьбы».</w:t>
      </w:r>
    </w:p>
    <w:p>
      <w:r>
        <w:t>«… Почему Вы так думаете?» - Дэн мгновенно сел поудобнее, а с его лица слетело маска невнимательности.</w:t>
      </w:r>
    </w:p>
    <w:p>
      <w:r>
        <w:t>Клейн добавил волнения в голос: «К-каждый раз, когда я направляюсь в Гадательный Клуб, я чувствую, как моя духовная оболочка становиться крепче, а когда предсказываю моё сердце, тело и душа становятся легче. А ещё я вывел набор, назовём их, правил Провидца. Я строго следую им, прямо как Жрецы Тайн своему принципу – «поступай, как пожелаешь, но не чини вреда». Я вдохновлялся этой максимой и пытался вывести нечто подобное и для провидца».</w:t>
      </w:r>
    </w:p>
    <w:p>
      <w:r>
        <w:t>«Думаю, таким способом можно легче и быстрее усвоить зелье, а риск утраты контроля будет меньше. Прямо как Мадам Дейли, которая будто с рождения действует, как Духовный Медиум».</w:t>
      </w:r>
    </w:p>
    <w:p>
      <w:r>
        <w:t>Никто не заметил, когда Дэн достал трубку, но сейчас он поднёс её к носу и вдохнул, казалось, совершенно не обращая никакого внимания на слова Клейна.</w:t>
      </w:r>
    </w:p>
    <w:p>
      <w:r>
        <w:t>«Удивительное рассуждение. Просто удивительное, и весьма интересный метод».</w:t>
      </w:r>
    </w:p>
    <w:p>
      <w:r>
        <w:t>В этот раз Клейн хотел намекнуть на причины, но не собирался рассказывать подробно, поэтому больше не произнёс ни единого слова. Он переключился на шутливый тон: «Я стану самым быстрым Ночным Ястребом, усвоившим зелье Последовательности 9».</w:t>
      </w:r>
    </w:p>
    <w:p>
      <w:r>
        <w:t>«Пусть Богиня глядит за тобой», - благословил Дэн, не принимая его слов всерьёз. Затем погрузился в собственные мысли.</w:t>
      </w:r>
    </w:p>
    <w:p>
      <w:r>
        <w:t>Увидев это, Клейн развернулся и попрощался, прежде чем покинуть кабинет Капитана.</w:t>
      </w:r>
    </w:p>
    <w:p>
      <w:r>
        <w:t>Он уже прикрывал дверь, когда задумался над ещё одним весьма непростым вопросом. А как «действуют» Клоуны?</w:t>
      </w:r>
    </w:p>
    <w:p>
      <w:r>
        <w:t>Пойти в цирк? Но в Тингоне нет постоянно действующего цирка, только, приезжие. Улыбка Клейна немного угасла.</w:t>
      </w:r>
    </w:p>
    <w:p>
      <w:r>
        <w:t>Провидец уважаемое занятие, он может быть им с высоко поднятой головой, даже если кто-то увидит или узнает. Но если он станет Клоуном и об этом узнают его друзья, репутации придёт конец!</w:t>
      </w:r>
    </w:p>
    <w:p>
      <w:r>
        <w:t>Может быть, существует другой путь поступать как Клоун. Когда Скрижаль Осквернения стала известна в мире, ещё не было ни цирков, ни клоунов… Забудь, всё равно не будет шанса принять зелье ещё две или три недели, поэтому не стоит и думать про это. Клейн отбросил подобные мысли и пошёл в комнату клиентов, чтобы забрать у Розанны, миссис Орианы и Бредта свой обед.</w:t>
      </w:r>
    </w:p>
    <w:p>
      <w:r>
        <w:br w:type="page"/>
      </w:r>
    </w:p>
    <w:p>
      <w:r>
        <w:rPr>
          <w:b/>
          <w:sz w:val="28"/>
        </w:rPr>
        <w:t>Том 1 Глава 128 - Дырка в бюджете</w:t>
      </w:r>
    </w:p>
    <w:p>
      <w:r>
        <w:t>Пообедав, Клейн передохнул всего полчаса и поспешил в тир, где с большим усердием принялся упражняться в стрельбе. Он решительно не хотел останавливаться, ни на секунду.</w:t>
      </w:r>
    </w:p>
    <w:p>
      <w:r>
        <w:t>Тренируясь день за днём, Клейн извёл больше тысячи патронов, но, тем не менее, научился стрелять и заслужил одобрение Капитана. Теперь Провидец неплохо попадал по неподвижной мишени.</w:t>
      </w:r>
    </w:p>
    <w:p>
      <w:r>
        <w:t>После тренировки он убрал револьвер и на общественном транспорте подъехал до ближайшей к дому своего учителя остановки. Ему каждый раз надо было идти ещё десять минут, прежде чем покажется дверь Гавэйна.</w:t>
      </w:r>
    </w:p>
    <w:p>
      <w:r>
        <w:t>Уже во дворе Клейн переоделся в тренировочный костюм, который оставили тут же, чтобы он просох на солнце. После бега, прыжков через скакалку, гантелей, приседаний и прочих упражнений, не говоря уже про работу ногами и постановку удара, тело Клейна покрывал пот, а сам он чувствовал нешуточную усталость.</w:t>
      </w:r>
    </w:p>
    <w:p>
      <w:r>
        <w:t>«Перерыв – пятнадцать минут», - седые волосы и заострившееся черты лица придавали его учителю, Гавэйну суровый вид. При этом он достал из кармана часы и откинул крышку циферблата, чтобы наблюдать за временем.</w:t>
      </w:r>
    </w:p>
    <w:p>
      <w:r>
        <w:t>С тех пор, как они начали тренироваться, Гавэйн говорил только по делу. Приказывал перейти к следующему упражнению или поправлял очередную ошибку.</w:t>
      </w:r>
    </w:p>
    <w:p>
      <w:r>
        <w:t>Клейн жадно хватал ртом воздух, но, тем не менее, не посмел рухнуть в траву. Нужно было пройтись, сбросить мышечное напряжение. А одним из самых заметных результатов тренировок стал загар. Под солнечными лучами его кожа приобрела бронзовый оттенок.</w:t>
      </w:r>
    </w:p>
    <w:p>
      <w:r>
        <w:t>Отложив часы, Гавэйн пошёл к расположенному на заднем дворе грубому подобию тренировочной площадки. Он скрестил руки на груди и наблюдал за отдыхающим Клейном. Учитель был тих и неподвижен, как мраморная статуя.</w:t>
      </w:r>
    </w:p>
    <w:p>
      <w:r>
        <w:t>«Учитель, а кроме кулачного боя, научите сражаться мечом, палашом, рапирой или копьём?» - заинтересованно спросил Клейн. После того, как он переварил зелье Провидца, у него было хорошее настроение.</w:t>
      </w:r>
    </w:p>
    <w:p>
      <w:r>
        <w:t>Он заметил, что у учителя в оружейной были прямой меч и рапира. Ещё там были кирасы и полный доспех. И Клейн знал, что Гавэйн хорош не только в кулачном бою.</w:t>
      </w:r>
    </w:p>
    <w:p>
      <w:r>
        <w:t>Залитый солнечным светом, Гавэйн перевёл взгляд в сторону Клейна. Он понизил голос: «Уже бесполезно учиться владению мечом и рапирой. Прошло их время и единственное место, где они будут уместны, это музей или собрание коллекционера...»</w:t>
      </w:r>
    </w:p>
    <w:p>
      <w:r>
        <w:t>Учитель замолк, но потом добавил голосом, познавшим все превратности жизни: «Их уничтожили… Вам следует сосредоточиться на стрелковом оружии. Даже кулачный бой это просто дополнение».</w:t>
      </w:r>
    </w:p>
    <w:p>
      <w:r>
        <w:t>Клейн поглядел на поникшего учителя и усмехнулся:</w:t>
      </w:r>
    </w:p>
    <w:p>
      <w:r>
        <w:t>«Я так не думаю».</w:t>
      </w:r>
    </w:p>
    <w:p>
      <w:r>
        <w:t>«Министры, члены Парламента, генералы – все они думают именно так», - выдавил Гавэйн сквозь зубы.</w:t>
      </w:r>
    </w:p>
    <w:p>
      <w:r>
        <w:t>Клейн остановился и заговорил как будто знает обо всём на свете. Он говорил легко и непринуждённо: «Нет, мечи отступили с передовой, но их сила в другом».</w:t>
      </w:r>
    </w:p>
    <w:p>
      <w:r>
        <w:t>«Зачем с голыми руками бросаться на дуло пистолета? Можно пользоваться и тем и другим. Я думаю, тот кто ловчее, быстрее и обладает лучшей реакцией, найдёт мечу применение».</w:t>
      </w:r>
    </w:p>
    <w:p>
      <w:r>
        <w:t>Когда он увидел интерес глазах у Гавэйна, Клейн самодовольно продолжил: «Холодное оружие не должно быть забыто. Просто надо слегка усовершенствовать тактику его применения…»</w:t>
      </w:r>
    </w:p>
    <w:p>
      <w:r>
        <w:t>«…Представьте себе мобильное подразделение. Отряд, чьей задачей станут действия в тылу противника, в отрыве от основных сил. Не в прямой сшибке, а там, за линией фронта, солдат, знающий холодное оружие и умеющий его применять, может сыграть весьма важную роль. Вы только представьте…»</w:t>
      </w:r>
    </w:p>
    <w:p>
      <w:r>
        <w:t>Клейн на всю катушку пользовался своими знаниями. Он смешал тактику специальных подразделений Земли и изложил всё учителю.</w:t>
      </w:r>
    </w:p>
    <w:p>
      <w:r>
        <w:t>Он даже не заметил, как дыхание его учителя изменилось, стало тяжелее. Гавэйн замер без движения, как будто не желая потревожить развернувшуюся перед внутренним взором сцену.</w:t>
      </w:r>
    </w:p>
    <w:p>
      <w:r>
        <w:t>Клейн тайком взглянул в его сторону. Он почувствовал самодовольство, но прочистил горло и ровно спросил: «Учитель, что Вы думает про мой план? Это возможно?»</w:t>
      </w:r>
    </w:p>
    <w:p>
      <w:r>
        <w:t>Гавэйн вздрогнул, как будто только что очнулся от сна. И уставился Клейну прямо в глаза: «Я вижу, Вы не сильно-то и устали. Повторите комплекс ещё десять раз».</w:t>
      </w:r>
    </w:p>
    <w:p>
      <w:r>
        <w:t>Э? Клейн не нашёлся, что сказать.</w:t>
      </w:r>
    </w:p>
    <w:p>
      <w:r>
        <w:t>Но уже очень скоро перешёл на бег и вернулся в реальность. Клейн мысленно застонал в сердцах: «Десять раз? Учитель не надо!»</w:t>
      </w:r>
    </w:p>
    <w:p>
      <w:r>
        <w:t>Я не хочу праздновать усвоение зелья вот так!</w:t>
      </w:r>
    </w:p>
    <w:p>
      <w:r>
        <w:t>Эй, неужели на Вас не снизошло вдохновение?</w:t>
      </w:r>
    </w:p>
    <w:p>
      <w:r>
        <w:t>Глядя на то, как Клейн бегает по площадке, Гавэйн внезапно разжал руки и прикрыл ладонью лицо.</w:t>
      </w:r>
    </w:p>
    <w:p>
      <w:r>
        <w:t>Он закрыл глаза, а его морщины стали ещё более отчётливыми.</w:t>
      </w:r>
    </w:p>
    <w:p>
      <w:r>
        <w:t>…</w:t>
      </w:r>
    </w:p>
    <w:p>
      <w:r>
        <w:t>После того, как во время тренировки его чуть не стошнило, Клейн принял душ, сменил одежду и махнул на прощание Гавэйну, а потом уехал на общественном транспорте.</w:t>
      </w:r>
    </w:p>
    <w:p>
      <w:r>
        <w:t>Но Клейн не поехал домой, а направился в доки, в бар «Злой Дракон». Хотел выяснить стоимость ингредиентов для Потусторонних и прикупить материала для шармов.</w:t>
      </w:r>
    </w:p>
    <w:p>
      <w:r>
        <w:t>Голову Клейна не покидали мысли о незначительных сбережениях, которые у него были с собой. Он постоянно был на чеку и приехал очень уставшим.</w:t>
      </w:r>
    </w:p>
    <w:p>
      <w:r>
        <w:t>«Нужно заплатить детективу целых четыре фунта, поэтому я могу использовать только три фунта и пять сулов…» - Клейн погладил лежащие в кармане банкноты, взял трость и вышел из экипажа.</w:t>
      </w:r>
    </w:p>
    <w:p>
      <w:r>
        <w:t>В это время солнце начало снижаться за горизонт. Дома вокруг окрасили закатные сумерки. А бокс и противостояние собак и крыс уже разогрели посетителей бара «Злой Дракон».</w:t>
      </w:r>
    </w:p>
    <w:p>
      <w:r>
        <w:t>Пройдя через бильярдную и многочисленные проходные комнаты, Клейн вошёл на подпольный рынок.</w:t>
      </w:r>
    </w:p>
    <w:p>
      <w:r>
        <w:t>Клейн огляделся, но так и не заметил Адемисаула, который всегда ошивался рядом.</w:t>
      </w:r>
    </w:p>
    <w:p>
      <w:r>
        <w:t>«Старый Нил как-то говорил, что Адемисаул жив только потому, что его кормит владелец бара?» - сам себя спросил Клейн.</w:t>
      </w:r>
    </w:p>
    <w:p>
      <w:r>
        <w:t>Как Ночной Ястреб, он должен был быть очень внимательным к подобного рода вещам. Ему оставалось только подойти к громиле у входа и спросить: «Где Адемисаул?»</w:t>
      </w:r>
    </w:p>
    <w:p>
      <w:r>
        <w:t>Громила даже не улыбнулся: «Не имею не малейшего представления. В последнее время его редко можно было увидеть. Он постоянно валяется на полу и бормочет – «Смерть, смерть, вокруг трупы, все должны погибнуть».</w:t>
      </w:r>
    </w:p>
    <w:p>
      <w:r>
        <w:t>Что же он увидел на этот раз? Что его спровоцировало? Клейн нахмурился и продолжил расспросы. Он хотел знать, где Адемисаул спит, но этот громила ничего не знал.</w:t>
      </w:r>
    </w:p>
    <w:p>
      <w:r>
        <w:t>Хм, с этим закончено, но надо будет взглянуть с помощью предсказания… Сделав мысленную пометку, Клейн пошёл в направлении задних комнат.</w:t>
      </w:r>
    </w:p>
    <w:p>
      <w:r>
        <w:t>По словам Старого Нила, комната слева, это займы и возврат, а комната справа, это продажа и покупка ценностей, включая и ингредиенты.</w:t>
      </w:r>
    </w:p>
    <w:p>
      <w:r>
        <w:t>Когда он открыл дверь, то увидел, что комната тоже делилась надвое, внутреннюю и внешнюю части. Во внешней дожидалось несколько человек.</w:t>
      </w:r>
    </w:p>
    <w:p>
      <w:r>
        <w:t>Он надвинул цилиндр по самые брови и занял место. Потом согнулся и оперся на трость, молча ожидая своей очереди.</w:t>
      </w:r>
    </w:p>
    <w:p>
      <w:r>
        <w:t>Скоро разделяющая комнату дверь открылась, и из неё вышел человек в одежде работника доков. Он шёл наклонив голову и при том старался двигаться очень быстро.</w:t>
      </w:r>
    </w:p>
    <w:p>
      <w:r>
        <w:t>Клейн щёлкнул по левому клыку и оглядел мужчину духовным зрением. Затем перевёл взгляд и на остальных посетителе этого места, но не заметил ничего необычного, кроме естественных недомоганий.</w:t>
      </w:r>
    </w:p>
    <w:p>
      <w:r>
        <w:t>Через десяток минут настал и его черёд.</w:t>
      </w:r>
    </w:p>
    <w:p>
      <w:r>
        <w:t>Он открыл дверь и вошёл в комнату, которую освещала керосиновая лампа.</w:t>
      </w:r>
    </w:p>
    <w:p>
      <w:r>
        <w:t>Потом закрыл дверь и уселся на стул предназначенный для посетителей. Клейн перевёл взгляд на пожилого человека в фетровой шляпе сидящего на противоположной стороне стола.</w:t>
      </w:r>
    </w:p>
    <w:p>
      <w:r>
        <w:t>«Я хотел бы знать, какие ингредиенты Потусторонних у Вас есть и по какой цене Вы их продаёте».</w:t>
      </w:r>
    </w:p>
    <w:p>
      <w:r>
        <w:t>Щёки продавца уже оплыли, а в уголках глаз появились морщины, но телосложение по-прежнему оставалось крепким. Ему даже не показался странным подобный запрос Клейна, многие покупатели хотели убедиться, что нужные им ингредиенты действительно есть, и им не хотелось делиться тем, что им надо с продавцом. В общем они хотели ознакомиться с ценами.</w:t>
      </w:r>
    </w:p>
    <w:p>
      <w:r>
        <w:t>Мужчина перелистнул учётную книгу на свежую запись, искоса посмотрел на Клейна и глотнул вина, перед тем как ответить: «Мозговые ткани Водного призрака стоят от трёх до пятнадцати фунтов в зависимости от состояния. Звёздный кристалл по 150 фунтов за 50 грамм. 200 фунтов за траву Королевы Пчёл. 170 фунтов за половозрелую особь пятнистой лягушки…280 фунтов за розу с человеческим лицом, но у нас есть только одна…»</w:t>
      </w:r>
    </w:p>
    <w:p>
      <w:r>
        <w:t>Клейн удержал лицо. Спокойно выслушав продавца, он только удивился, что в подобном месте всего тридцать наименований.</w:t>
      </w:r>
    </w:p>
    <w:p>
      <w:r>
        <w:t>Потрогав банкноты в кармане и вспомнив отношение мисс Справедливость к тысяче фунтов, он только вздохнул:</w:t>
      </w:r>
    </w:p>
    <w:p>
      <w:r>
        <w:t>«К сожалению, у Вас нет ничего из того, что мне надо».</w:t>
      </w:r>
    </w:p>
    <w:p>
      <w:r>
        <w:t>Не дожидаясь дальнейших расспросов, он быстро развернулся и пошёл на выход.</w:t>
      </w:r>
    </w:p>
    <w:p>
      <w:r>
        <w:t>Клейн вернулся на подпольный рынок и, ничего не замечая вокруг, огляделся. Так он постоял некоторое время и горько улыбнулся.</w:t>
      </w:r>
    </w:p>
    <w:p>
      <w:r>
        <w:t>Я самый бедный глава подпольных обществ… Это только усилило его решимость получить ингредиенты от Ночных Ястребов или через обмен с мисс Справедливостью или Висельником.</w:t>
      </w:r>
    </w:p>
    <w:p>
      <w:r>
        <w:t>Дважды обойдя рынок, Клейн выбрал и приобрёл ингредиенты для шармов, например, недоделанные серебряные украшения, различные травы, природные минералы. Всего он потратил фунт и пятнадцать сулов.</w:t>
      </w:r>
    </w:p>
    <w:p>
      <w:r>
        <w:t>У меня осталось только пять фунтов и десять сулов. Если не учитывать платёж детективам, есть ещё фунт и десять сулов... После того, как Клейн мысленно подсчитал свои финансы, он почувствовал себя беспомощным.</w:t>
      </w:r>
    </w:p>
    <w:p>
      <w:r>
        <w:t>Конечно, Клейн прекрасно понимал, что работает всего месяц. Если бы у него был год, то он мог бы набрать больше сотни фунтов.</w:t>
      </w:r>
    </w:p>
    <w:p>
      <w:r>
        <w:t>«В следующие две недели я скажу Мелиссе и Бенсону, что мне подняли зарплату ещё на три фунта. Сможем нанять горничную, но у меня уже не будет собственных сбережений…» - думал Клейн, идя к выходу с рынка.</w:t>
      </w:r>
    </w:p>
    <w:p>
      <w:r>
        <w:t>И вдруг он увидел Старого Нила, в его классической чёрной мантии.</w:t>
      </w:r>
    </w:p>
    <w:p>
      <w:r>
        <w:t>«Нашёл всё, что хотел?» - смешком поприветствовал Старый Нил.</w:t>
      </w:r>
    </w:p>
    <w:p>
      <w:r>
        <w:t>«Да», - соткровенничал Клейн.</w:t>
      </w:r>
    </w:p>
    <w:p>
      <w:r>
        <w:t>На что Старый Нил цыкнул зубом: «Вы сегодня рано».</w:t>
      </w:r>
    </w:p>
    <w:p>
      <w:r>
        <w:t>«Это потому что я всё ещё голоден, а вот Вы уже поужинали», - Клейн непринуждённо болтал со Старым Нилом.</w:t>
      </w:r>
    </w:p>
    <w:p>
      <w:r>
        <w:t>Через некоторое время к ним подошёл владелец бара Свэйн, на нём была накинутая впопыхах офицерская форма. Он приблизился к мним с серьёзным выражением лица и понизил голос:</w:t>
      </w:r>
    </w:p>
    <w:p>
      <w:r>
        <w:t>«Мне нужна ваша помощь».</w:t>
      </w:r>
    </w:p>
    <w:p>
      <w:r>
        <w:t>«Что случилось?» - внезапно Старый Нил стал серьёзным, и Клейн ощутил дурное предчувствие.</w:t>
      </w:r>
    </w:p>
    <w:p>
      <w:r>
        <w:t>Волосы Свэйна были в беспорядке и от него разило вином. Он по-прежнему не повышал голос: «Член Уполномоченных Карателей утратил контроль. Мы должны разобраться с ним до того, как он причинит вред мирным жителям».</w:t>
      </w:r>
    </w:p>
    <w:p>
      <w:r>
        <w:br w:type="page"/>
      </w:r>
    </w:p>
    <w:p>
      <w:r>
        <w:rPr>
          <w:b/>
          <w:sz w:val="28"/>
        </w:rPr>
        <w:t>Том 1 Глава 129 - Погромщик</w:t>
      </w:r>
    </w:p>
    <w:p>
      <w:r>
        <w:t>Утратил контроль? у Клейна сжалось сердце, и он едва сдержался.</w:t>
      </w:r>
    </w:p>
    <w:p>
      <w:r>
        <w:t>Хотя Дэн Смит и Старый Нил без устали повторяли об этой напасти и вреде, который она может принести, Клейн столкнулся с ней в первый раз. На него накатил страх, недоумение, ужас, печаль. Целый водоворот эмоций.</w:t>
      </w:r>
    </w:p>
    <w:p>
      <w:r>
        <w:t>«Среди всех дел… каждый год примерно четверть случаев приходится на утративших контроль Потусторонних. И среди этой четверти много наших товарищей», - Клейну вспомнились слова Дэна, которые позволили ему сдержаться.</w:t>
      </w:r>
    </w:p>
    <w:p>
      <w:r>
        <w:t>Старый Нил, переживший уже множество таких инцидентов, принялся задавать вопросы: «Где погромщик? Что требуется от нас?»</w:t>
      </w:r>
    </w:p>
    <w:p>
      <w:r>
        <w:t>Клейн даже опешил от такого напора. Ему казалось, что изворотливый Старый Нил, «одной ногой в отставке», найдёт причину, чтобы отказаться или выжать денег за свою помощь. Клейн никак не ожидал, что Старый Нил без раздумий кинется на помощь, даже не принимая в расчёт различий между Ночными Ястребами и Уполномоченными Карателями.</w:t>
      </w:r>
    </w:p>
    <w:p>
      <w:r>
        <w:t>Глядя на поведение Старого Нила, Клейн кое-что понял. Не важно были ли они Ночными Ястребами, Уполномоченными Карателями или Механизмом Коллективного Разума. Их целью было не дать сверхъестественному причинить вред невинным и поддерживать мир и порядок в Тингоне. Если Потусторонние столкнутся с чрезвычайной ситуацией, то чувство долга заставит их даже не колеблясь прийти на помощь!</w:t>
      </w:r>
    </w:p>
    <w:p>
      <w:r>
        <w:t>Свэйн не разглагольствовал: «Пойдемте со мной!»</w:t>
      </w:r>
    </w:p>
    <w:p>
      <w:r>
        <w:t>Он даже не объяснял, почему Потусторонний утратил контроль или где находится, а просто развернулся и пошёл к выходу.</w:t>
      </w:r>
    </w:p>
    <w:p>
      <w:r>
        <w:t>Бывший Капитан Уполномоченных Карателей был алкоголиком, но, весьма неожиданно для себя, Клейн осознал, что не может угнаться за ним. И чтобы не отстать пришлось перейти на бег!</w:t>
      </w:r>
    </w:p>
    <w:p>
      <w:r>
        <w:t>Он развернулся к Старому Нилу, только для того, чтобы увидеть, как престарелый Жрец Тайн припустил следом.</w:t>
      </w:r>
    </w:p>
    <w:p>
      <w:r>
        <w:t>Троица даже не обращала внимания на ошеломлённые взгляды охраны на входе. Один в накинутой впопыхах потёртой флотской офицерской форме, второй в классической мантии, а третий – в чёрной штормовке. Они пронеслись через бильярдную и ворвались в общий зал.</w:t>
      </w:r>
    </w:p>
    <w:p>
      <w:r>
        <w:t>Посетители удивлённо уставились на новое зрелище, даже забыв о крысиных боях.</w:t>
      </w:r>
    </w:p>
    <w:p>
      <w:r>
        <w:t>«Босс Свэйн?»</w:t>
      </w:r>
    </w:p>
    <w:p>
      <w:r>
        <w:t>«Куда он так бежит?»</w:t>
      </w:r>
    </w:p>
    <w:p>
      <w:r>
        <w:t>«Кто-то просрочил платёж?»</w:t>
      </w:r>
    </w:p>
    <w:p>
      <w:r>
        <w:t>…</w:t>
      </w:r>
    </w:p>
    <w:p>
      <w:r>
        <w:t>Но вскоре вернулись обратно к боям. Люди вновь подбадривали собак, сбрасывая весь накопившийся за день стресс. Тем не менее, у самых внимательных появилось дурное предчувствие.</w:t>
      </w:r>
    </w:p>
    <w:p>
      <w:r>
        <w:t>Клейн, Старый Нил и Свэйн пересекли дорогу и вошли в доки.</w:t>
      </w:r>
    </w:p>
    <w:p>
      <w:r>
        <w:t>«На борту», - Свэйн замедлил шаг и указал на грузовое судно не так далеко от них. - «Двое Карателей окружили корабль, чтобы не дать погромщику уйти в Туссок. Помогите обездвижить его. А остальное оставьте мне».</w:t>
      </w:r>
    </w:p>
    <w:p>
      <w:r>
        <w:t>Старый Нил жадно хватал ртом воздух: «Отлично, н-но дайте мне минутку. Фу, одну минутку и я восстановлюсь».</w:t>
      </w:r>
    </w:p>
    <w:p>
      <w:r>
        <w:t>Свэйн кинул и ничего не сказал. Он рванулся вперёд и ринулся в бой.</w:t>
      </w:r>
    </w:p>
    <w:p>
      <w:r>
        <w:t>Услышав шум и грохот на палубе, Старый Нил оглянулся на занервничавшего Клейна. Он вытащил из потайного кармана серебряную пластинку, размером с ладошку младенца. Затем передал её Клейну: «Сонный шарм. Активация по фразе на Гермесе – «Вечная Ночь». После того, как произнесёшь заклинание, влей немного энергии и через три секунды кинь в цель»</w:t>
      </w:r>
    </w:p>
    <w:p>
      <w:r>
        <w:t>«Хорошо!» - Клейн вытянул руку, чтобы взять шарм и одновременно ощутил воодушевление.</w:t>
      </w:r>
    </w:p>
    <w:p>
      <w:r>
        <w:t>Шарм с обоих сторон покрывали письмена на Гермесе, загадочные символы, числа Путей и свойства заклинания. Ему не нужно было активировать духовное зрение, чтобы понять, что шарм пропитан мощной, но спокойной энергией.</w:t>
      </w:r>
    </w:p>
    <w:p>
      <w:r>
        <w:t>Старый Нил выпрямился и достал второй такой же шарм. А на ходу к трапу, он даже пошутил: «Не нервничай, расслабься и подумай о чём-то другом. Например, я одолжил тебе шарм. И если используешь его, тебе придётся сделать мне новый. Конечно, я подожду до следующего месяца, когда можно будет получить положенные нам материалы».</w:t>
      </w:r>
    </w:p>
    <w:p>
      <w:r>
        <w:t>Это… Вот, что значит опыт… Клейн положил шарм в карман, потянулся к кобуре, достал оттуда револьвер и взвёл курок.</w:t>
      </w:r>
    </w:p>
    <w:p>
      <w:r>
        <w:t>«Я больше не нервничаю…» - держа револьвер в одной руке и трость в другой, Клейн вместе со Старым Нилом пошли по трапу.</w:t>
      </w:r>
    </w:p>
    <w:p>
      <w:r>
        <w:t>Судно выказывало все признаки возраста. Хотя на борту стоял паровой двигатель и из палубы торчала труба, но вместе с тем сохранились и пережитки прошлого – мачты и паруса. Более того, только настил палубы и часть борта прикрыты металлом, остальное по-прежнему было деревянным.</w:t>
      </w:r>
    </w:p>
    <w:p>
      <w:r>
        <w:t>Звуки боя становились всё сильнее, а, когда Клейн и Старый Нил искали путь в надстройку, раздался особенно громкий вскрик.</w:t>
      </w:r>
    </w:p>
    <w:p>
      <w:r>
        <w:t>Стена деревянной надстройки разлеталась вдребезги, а её куски шрапнелью ударили по палубе. Через дыру вылетело чьё-то тело и рухнуло у борта судна.</w:t>
      </w:r>
    </w:p>
    <w:p>
      <w:r>
        <w:t>У Клейна не было времени, чтобы позаботиться о мужчине. Он во все глаза смотрел на монстра, вырывающегося из пробитой дыры.</w:t>
      </w:r>
    </w:p>
    <w:p>
      <w:r>
        <w:t>Создание было почти два метра ростом. На нём были остатки тельняшки и штанов, щиколотки покрывала тёмно-зелёная чешуя, а между пальцами сформировались перепонки, как будто это были конечности морского существа.</w:t>
      </w:r>
    </w:p>
    <w:p>
      <w:r>
        <w:t>Голова была вся в складках, но тем не менее всё ещё напоминала человеческую. Чешуйки на ней покрывала слизь, которая постоянно падала на настил палубы.</w:t>
      </w:r>
    </w:p>
    <w:p>
      <w:r>
        <w:t>Шушуш!</w:t>
      </w:r>
    </w:p>
    <w:p>
      <w:r>
        <w:t>Слизь быстро испарилась, оставляя после себя заметные подпалины.</w:t>
      </w:r>
    </w:p>
    <w:p>
      <w:r>
        <w:t>Бух!</w:t>
      </w:r>
    </w:p>
    <w:p>
      <w:r>
        <w:t>Свэйн ударил монстра сбоку, заставив того отступить на пару шагов.</w:t>
      </w:r>
    </w:p>
    <w:p>
      <w:r>
        <w:t>Бух! Бух! Бух! Даже с его гипертрофированной мускулатурой, Свэйн всё ещё уступал монстру. Несмотря на то, что каждый его удар попадал в цель, они не могли пробить чешую и нанести противнику хоть какой-то урон. И стоило Свэйну запнутся, его почти уничтожили.</w:t>
      </w:r>
    </w:p>
    <w:p>
      <w:r>
        <w:t>Если бы не его удивительное чувство равновесия и помощь других Уполномоченных Карателей, которые принялись стрелять и отвлекли монстра, Клейн подозревал, что Свэйна могли бы без затей забить до смерти.</w:t>
      </w:r>
    </w:p>
    <w:p>
      <w:r>
        <w:t>Бух! Бух! Бух! Свэйн отбежал далеко назад, но вновь устремился к монстру, как мотылёк летящий в пламя свечи.</w:t>
      </w:r>
    </w:p>
    <w:p>
      <w:r>
        <w:t>Клейн чувствовал, что бывший Каратель что-то готовит, чего-то ждёт.</w:t>
      </w:r>
    </w:p>
    <w:p>
      <w:r>
        <w:t>Бух!</w:t>
      </w:r>
    </w:p>
    <w:p>
      <w:r>
        <w:t>Свэйн снова вынужден отступить, перекрыв тем самым обзор одному из своих бывших коллег.</w:t>
      </w:r>
    </w:p>
    <w:p>
      <w:r>
        <w:t>Монстр не упустил своего шанса и рванулся к борту.</w:t>
      </w:r>
    </w:p>
    <w:p>
      <w:r>
        <w:t>Он хотел спрыгнуть с корабля прямо в реку Туссок!</w:t>
      </w:r>
    </w:p>
    <w:p>
      <w:r>
        <w:t>Глядя на сморщенную, покрытую слизью голову монстра, Клейн поднял руку и нажал на курок.</w:t>
      </w:r>
    </w:p>
    <w:p>
      <w:r>
        <w:t>Бух!</w:t>
      </w:r>
    </w:p>
    <w:p>
      <w:r>
        <w:t>Серебряная пуля для охоты на демонов попала точно в тело монстра, куда он и целился. Но бессильно ударилась о чешую и не причинила никакого урона.</w:t>
      </w:r>
    </w:p>
    <w:p>
      <w:r>
        <w:t>Монстр испустил жуткий визг, напряг мышцы и рванул в сторону Клейна.</w:t>
      </w:r>
    </w:p>
    <w:p>
      <w:r>
        <w:t>Когда Клейн ощутил отвратительный рыбный запах, он внезапно пригнулся и откатился в сторону.</w:t>
      </w:r>
    </w:p>
    <w:p>
      <w:r>
        <w:t>Бадах! Клейн ощутил, как затрясся корабль.</w:t>
      </w:r>
    </w:p>
    <w:p>
      <w:r>
        <w:t>Одновременно с этим он услышал надтреснутый, но по-прежнему сильный старческий голос, читающий заклинание на древнем Гермесе: «Вечная ночь!»</w:t>
      </w:r>
    </w:p>
    <w:p>
      <w:r>
        <w:t>Клейн откатился ещё пару раз. Ему пришлось забыть о трости, он просто приподнял голову и взволнованно дёрнул револьвером. Всё, что он увидел это, как Старый Нил спокойно, несмотря на то, что стоял очень близко от монстра, бросил шарм.</w:t>
      </w:r>
    </w:p>
    <w:p>
      <w:r>
        <w:t>Кусочек серебра тут же поглотило тёмное пламя и раздался негромкий взрыв.</w:t>
      </w:r>
    </w:p>
    <w:p>
      <w:r>
        <w:t>Волна мощной, но как будто сонной силы рванулась вперёд. Монстр, который уже почти развалил борт судна, качнулся, а его движения стали неуверенными.</w:t>
      </w:r>
    </w:p>
    <w:p>
      <w:r>
        <w:t>Свэйн налетел на него со стороны надстройки. Он подскочил к монстру и подобно молоту вбил в него руку. И попал точно в голову.</w:t>
      </w:r>
    </w:p>
    <w:p>
      <w:r>
        <w:t>Но его удар едва потревожил противника, не говоря уже о каком-то уроне. Клейн почувствовал, что, то, что готовил голубоглазый ветеран, наконец-то, достигло пика.</w:t>
      </w:r>
    </w:p>
    <w:p>
      <w:r>
        <w:t>Бууум! Монстр пришёл в себя. Он махнул рукой и заставил Свэйна отступить на пять шагов. От каждого шага в настиле палубы оставались глубокие дыры.</w:t>
      </w:r>
    </w:p>
    <w:p>
      <w:r>
        <w:t>Заметив, что монстр уже готов был развернутся и спрыгнуть в Туссок, Клейн потащил из кармана Сонный шарм.</w:t>
      </w:r>
    </w:p>
    <w:p>
      <w:r>
        <w:t>Достав пластинку, он со знанием дела произнёс на Гермесе: «Вечная Ночь!»</w:t>
      </w:r>
    </w:p>
    <w:p>
      <w:r>
        <w:t>Внезапно он ощутил, что серебро в его руке стало буквально ледяным, как будто белый металл был сделан из снега.</w:t>
      </w:r>
    </w:p>
    <w:p>
      <w:r>
        <w:t>Клейн не задумывался. Он наполнил шарм энергией, затем замахнулся и кинул пластинку далеко вперёд, в сторону монстра.</w:t>
      </w:r>
    </w:p>
    <w:p>
      <w:r>
        <w:t>Тем временем рыболицый подпрыгнул высоко в воздух.</w:t>
      </w:r>
    </w:p>
    <w:p>
      <w:r>
        <w:t>Тёмное пламя осветило окружающую тьму и негромкий взрыв послужил прелюдий к сонной волне.</w:t>
      </w:r>
    </w:p>
    <w:p>
      <w:r>
        <w:t>Бух!</w:t>
      </w:r>
    </w:p>
    <w:p>
      <w:r>
        <w:t>Монстр шлёпнулся об пирс, скрутившись в шар. Временно, он погрузился в сон.</w:t>
      </w:r>
    </w:p>
    <w:p>
      <w:r>
        <w:t>Клейн уже собирался подбежать к борту и выстрелить ему в голову, как вдруг увидел, что Свэйн уже без своей формы, которая не выдержала перипетий этого боя, рванулся вперёд и перепрыгнул через борт.</w:t>
      </w:r>
    </w:p>
    <w:p>
      <w:r>
        <w:t>Бывший каратель извернулся в воздухе и напряг мышцы.</w:t>
      </w:r>
    </w:p>
    <w:p>
      <w:r>
        <w:t>Используя духовное восприятие, Клейн почувствовал, как что-то вот-вот взорвётся. Свэйн, на фоне ночного неба, устремился к земле, затем выпрямился по направлению к монстру.</w:t>
      </w:r>
    </w:p>
    <w:p>
      <w:r>
        <w:t>Треск!</w:t>
      </w:r>
    </w:p>
    <w:p>
      <w:r>
        <w:t>Голова монстра разлетелась на куски. Тёмно-красная кровь и сероватый мозг вместе с зелёной слизью залили настил пирса.</w:t>
      </w:r>
    </w:p>
    <w:p>
      <w:r>
        <w:t>«Это способность Народа Ярости?» - пробормотал Клейн про себя, встав у изломанного борта судна.</w:t>
      </w:r>
    </w:p>
    <w:p>
      <w:r>
        <w:t>Старый Нил приподнял руку и опёрся о борт, чтобы лучше видеть происходящее внизу.</w:t>
      </w:r>
    </w:p>
    <w:p>
      <w:r>
        <w:t>В это время Свэйн выпрямился. Он смотрел на монстра у своих ног, который только что лишился жизни.</w:t>
      </w:r>
    </w:p>
    <w:p>
      <w:r>
        <w:t>Свэйн достал фляжку и отвинтил крышку, затем выпил добрую половину, прежде чем перевернуть посудину и вылить остатки спиртного на труп монстра.</w:t>
      </w:r>
    </w:p>
    <w:p>
      <w:r>
        <w:t>Свэйн как будто постарел и сгорбился.</w:t>
      </w:r>
    </w:p>
    <w:p>
      <w:r>
        <w:t>Старый Нил вздохнул, глядя на сцену внизу. Затем прошептал: «Я знал этого человека, он был в отряде Свэйна тридцать лет. Однажды он уничтожил водяных призраков, которые охотились на побережье, а ещё схватил Потустороннего, который пытался бежать по реке Туссок…»</w:t>
      </w:r>
    </w:p>
    <w:p>
      <w:r>
        <w:t>Старый Нил замолк, но Клейн хорошо понял, что же он хотел этим сказать. Страж, который многое совершил, убил множество монстров, завершил свой жизненный путь одним из них.</w:t>
      </w:r>
    </w:p>
    <w:p>
      <w:r>
        <w:t>И это не единичный случай. Это возможный исход для многих Ночных Ястребов, Уполномоченных Карателей и Механизма Коллективного Разума, который однажды может настигнуть и их…</w:t>
      </w:r>
    </w:p>
    <w:p>
      <w:r>
        <w:br w:type="page"/>
      </w:r>
    </w:p>
    <w:p>
      <w:r>
        <w:rPr>
          <w:b/>
          <w:sz w:val="28"/>
        </w:rPr>
        <w:t>Том 1 Глава 130 - Подпольное сборище</w:t>
      </w:r>
    </w:p>
    <w:p>
      <w:r>
        <w:t>Клейн посмотрел в сторону замершего над трупом монстра Свэйна, а потом перевёл взгляд на Уполномоченного Карателя, который помогал вставать своему контуженому товарищу. Внезапно на него навалилась неописуемая тоска.</w:t>
      </w:r>
    </w:p>
    <w:p>
      <w:r>
        <w:t>Люди, скорее всего, и не узнают о героизме Потусторонних Ночных Ястребов, Уполномоченных Карателей и Механизма Коллективного Разума. Их деяния не станут достоянием общественности и только будут собирать пыль на полках секретных архивов. Но их боль и та опасность, которой они подвергались, была самой, что ни на есть настоящей.</w:t>
      </w:r>
    </w:p>
    <w:p>
      <w:r>
        <w:t>Придёт день, и, возможно, кто-то из этих людей станет моим врагом… Молча вздохнул Клейн. Он буквально почувствовал на плечах тяжкую ношу, которую до него несли Ночные Ястребы, Уполномоченные Каратели и Механизм коллективного Разума.</w:t>
      </w:r>
    </w:p>
    <w:p>
      <w:r>
        <w:t>Старый Нил тоже вздохнул, прерывая размышления Клейна.</w:t>
      </w:r>
    </w:p>
    <w:p>
      <w:r>
        <w:t>«Пойдём. Не надо их беспокоить».</w:t>
      </w:r>
    </w:p>
    <w:p>
      <w:r>
        <w:t>«Согласен», - Клейн не забыл поднять собственную трость. Как только он принялся шагать по трапу, Клейн внезапно заметил, что Старый Нил придерживает левую руку и взволнованно спросил: «Вы ранены?»</w:t>
      </w:r>
    </w:p>
    <w:p>
      <w:r>
        <w:t>Старый Нил усмехнулся: «Задело куском надстройки. Если бы я был моложе, то, естественно, уклонился. К счастью, это всего лишь царапина».</w:t>
      </w:r>
    </w:p>
    <w:p>
      <w:r>
        <w:t>Он приподнял правую руку, чтобы Клейн увидел небольшой порез на обратной стороне ладони.</w:t>
      </w:r>
    </w:p>
    <w:p>
      <w:r>
        <w:t>Убедившись, что это простая царапина, он пошёл рядом по трапу.</w:t>
      </w:r>
    </w:p>
    <w:p>
      <w:r>
        <w:t>«Мистер Нил, Вы хладнокровнее, чем я думал. Несмотря на то, что стояли меньше, чем в паре метров в от этого монстра, Вы спокойно прочли заклинание и использовали шарм».</w:t>
      </w:r>
    </w:p>
    <w:p>
      <w:r>
        <w:t>Хотя монстр набросился на Клейна, Старый Нил оказался очень близко к центру событий.</w:t>
      </w:r>
    </w:p>
    <w:p>
      <w:r>
        <w:t>Старый Нил только усмехнулся.</w:t>
      </w:r>
    </w:p>
    <w:p>
      <w:r>
        <w:t>«Я опытный Ночной Ястреб. Среди всего того, что я пережил, сегодняшнее даже не в десятке. Однажды, когда я патрулировал кладбище Рафаэля вместе с Дэном, то не имел ни малейшего представления, что труп восстанет из могилы в виде зомби и уляжется в тени дерева. Я спокойно прошёл мимо, даже не обратив на это внимания, был увлечён поиском подходящих мест. Вы же понимаете, что я имею в виду. В конце концов зомби запрыгнул мне на спину и ухватил за горло».</w:t>
      </w:r>
    </w:p>
    <w:p>
      <w:r>
        <w:t>Клейн содрогнулся от ужаса, услышав эту историю и озвучил собственные предположения:</w:t>
      </w:r>
    </w:p>
    <w:p>
      <w:r>
        <w:t>«И в такой ситуации Вы остались спокойны и смогли применить шарм? Что-то из заклинаний Жреца Тайн, которые можно использовать быстро?»</w:t>
      </w:r>
    </w:p>
    <w:p>
      <w:r>
        <w:t>Старый Нил искоса посмотрел на Клейна: «Нет, в тот раз помог Дэн, успел усыпить зомби. Я рассказываю это для того, чтобы ты понял – будучи Ночным Ястребом стоит полагаться не только на себя, но и на товарищей».</w:t>
      </w:r>
    </w:p>
    <w:p>
      <w:r>
        <w:t>Клейн примолк на пару секунд. Затем наполовину шутя, наполовину всерьёз ответил: «Мистер Нил, сегодня Вы такой мудрый».</w:t>
      </w:r>
    </w:p>
    <w:p>
      <w:r>
        <w:t>Старый Нил уверенно спрыгнул на доски пирса. И с пренебрежением ответил: «Просто Вы знаете меня с другой стороны».</w:t>
      </w:r>
    </w:p>
    <w:p>
      <w:r>
        <w:t>Вскоре они оставили гавань и пошли в бар.</w:t>
      </w:r>
    </w:p>
    <w:p>
      <w:r>
        <w:t>Клейн убрал револьвер, отставил в сторону трость и снял пиджак. Под светом уличных ламп он пытался проверить всё ли с его одеждой в порядке.</w:t>
      </w:r>
    </w:p>
    <w:p>
      <w:r>
        <w:t>«Как удачно, всего несколько щепок и только одно большое пятно…»</w:t>
      </w:r>
    </w:p>
    <w:p>
      <w:r>
        <w:t>Он вытащил щепки и смахнул пыль. Затем снова одел его на себя.</w:t>
      </w:r>
    </w:p>
    <w:p>
      <w:r>
        <w:t>Старый Нил посмотрел на него с улыбкой и слегка передразнил: «Какая жалость, что мы не сможем получить компенсацию».</w:t>
      </w:r>
    </w:p>
    <w:p>
      <w:r>
        <w:t>Клейн даже не нашёлся с ответом.</w:t>
      </w:r>
    </w:p>
    <w:p>
      <w:r>
        <w:t>Я не такой! воскликнул он в своём сердце.</w:t>
      </w:r>
    </w:p>
    <w:p>
      <w:r>
        <w:t>Как только прибыл экипаж, Клейн вытащил из кармана часы с серебряными виноградными лозами на крышке и посмотрел на время.</w:t>
      </w:r>
    </w:p>
    <w:p>
      <w:r>
        <w:t>«Если у Вас нет возражений, я бы поехал домой!», - развернулся Клейн к Старому Нилу.</w:t>
      </w:r>
    </w:p>
    <w:p>
      <w:r>
        <w:t>Старый Нил кивнул: «Можете наслаждаться ужином. И не думайте о Сонном шарме. Я заставлю Свэйна компенсировать. Он богатый человек. Конечно, пойду к нему не сегодня, я должен учитывать его настроение».</w:t>
      </w:r>
    </w:p>
    <w:p>
      <w:r>
        <w:t>Клейн открыл было рот для длинной тирады, но, в конце концов, произнёс только: «Спасибо за Вашу щедрость».</w:t>
      </w:r>
    </w:p>
    <w:p>
      <w:r>
        <w:t>Он быстро залез в экипаж и вернулся на улицу Нарцисса. Было уже больше семи и солнце зашло за горизонт.</w:t>
      </w:r>
    </w:p>
    <w:p>
      <w:r>
        <w:t>Клейн достал ключи и открыл дверь, чтобы увидеть, как Мелисса кладёт ажурную шляпку на полку. Он улыбнулся и решил поболтать:</w:t>
      </w:r>
    </w:p>
    <w:p>
      <w:r>
        <w:t>«Ты только что пришла?»</w:t>
      </w:r>
    </w:p>
    <w:p>
      <w:r>
        <w:t>Внезапно противоречивые эмоции оставили его и он почувствовал покой и тепло в своей душе.</w:t>
      </w:r>
    </w:p>
    <w:p>
      <w:r>
        <w:t>«Сегодня только практические занятия», - с серьёзным видом пояснила Мелисса.</w:t>
      </w:r>
    </w:p>
    <w:p>
      <w:r>
        <w:t>Клейн дёрнулся и почувствовал запах еды. Он пришёл в недоумение и неожиданно для себя спросил: «Тогда кто готовит ужин?»</w:t>
      </w:r>
    </w:p>
    <w:p>
      <w:r>
        <w:t>Стоило ему только завершить фразу, как они в унисон прокричали: «Бенсон!»</w:t>
      </w:r>
    </w:p>
    <w:p>
      <w:r>
        <w:t>В их голосе даже зазвучали нотки паники. Бенсон, который услышал звук разговора, вышел из кухни. Вытирая руки об передник, он сказал: «Неужели вы сомневаетесь в мох кулинарных талантах? Я помню, что до того, как Мелисса научилась готовить, вы ждали моего прихода и смотрели за мной у плиты. На самом деле готовить – легко. Хотите тушеную говядину с картошкой? Киньте в воду говядину, потому картошку, затем добавьте приправы по вкусу…»</w:t>
      </w:r>
    </w:p>
    <w:p>
      <w:r>
        <w:t>Клейн переглянулся с Мелиссой, но оба ничего не казали.</w:t>
      </w:r>
    </w:p>
    <w:p>
      <w:r>
        <w:t>Отставив трость и положив цилиндр на полку, Клейн развернулся с улыбкой:</w:t>
      </w:r>
    </w:p>
    <w:p>
      <w:r>
        <w:t>«Думаю, пришло время нанять прислугу. Есть не ко времени очень плохо для пищеварения».</w:t>
      </w:r>
    </w:p>
    <w:p>
      <w:r>
        <w:t>«Но не хочу, чтобы незнакомец был в нашем доме, когда мы разговариваем, я буду чувствовать себя неуютно», - сказала Мелисса, пытаясь найти причину для того, чтобы отказаться от найма прислуги.</w:t>
      </w:r>
    </w:p>
    <w:p>
      <w:r>
        <w:t>Клейн только улыбался, одновременно снимая пиджак:</w:t>
      </w:r>
    </w:p>
    <w:p>
      <w:r>
        <w:t>«А я не возражаю».</w:t>
      </w:r>
    </w:p>
    <w:p>
      <w:r>
        <w:t>Но вдруг он замер.</w:t>
      </w:r>
    </w:p>
    <w:p>
      <w:r>
        <w:t>Я чуть не снял пиджак. У меня же там кобура…</w:t>
      </w:r>
    </w:p>
    <w:p>
      <w:r>
        <w:t>Кхм. Он прочистил горло и сделал вид, что ничего не случилось: «Не возражаю. Когда мы дома, можно будет отправить её отдыхать к себе в комнату. Сомневаюсь, что какая-то горничная откажется от отдыха. Хммм, надо поискать горничную, которая согласна учиться готовить».</w:t>
      </w:r>
    </w:p>
    <w:p>
      <w:r>
        <w:t>Он не хотел давиться едой, которая ему не нравится.</w:t>
      </w:r>
    </w:p>
    <w:p>
      <w:r>
        <w:t>Бенсон встал около входа в кухню и согласно кивнул.</w:t>
      </w:r>
    </w:p>
    <w:p>
      <w:r>
        <w:t>«Когда у нас будет время, надо сходить в Тингонскую Ассоциацию домашней прислуги. У них большой опыт и обширные связи».</w:t>
      </w:r>
    </w:p>
    <w:p>
      <w:r>
        <w:t>«Значит решено!» - Клейн проигнорировал недовольный взгляд Мелиссы.</w:t>
      </w:r>
    </w:p>
    <w:p>
      <w:r>
        <w:t>…</w:t>
      </w:r>
    </w:p>
    <w:p>
      <w:r>
        <w:t>Бэклэнд, район Императрицы, резиденция виконта Глейни.</w:t>
      </w:r>
    </w:p>
    <w:p>
      <w:r>
        <w:t>Одри Холл покинула бальный зал вместе со своей личной горничной, Анной. Они прошли на второй этаж и нашли комнату, которую для них приготовил Глейни.</w:t>
      </w:r>
    </w:p>
    <w:p>
      <w:r>
        <w:t>Она сняла с себя великолепное бальное платье и туфельки, конечно, всё с помощью Анны. Затем накинула заготовленную заранее мантию с капюшоном.</w:t>
      </w:r>
    </w:p>
    <w:p>
      <w:r>
        <w:t>Она не замедлила обратить внимание, что более чем половина её лица скрывала тень капюшона, а на виду оставались только прелестные полные губки.</w:t>
      </w:r>
    </w:p>
    <w:p>
      <w:r>
        <w:t>Чёрная мантия, лицо, скрытое в тенях, загадочное ощущение… Это то, о чём я мечтала! Одри была счастлива.</w:t>
      </w:r>
    </w:p>
    <w:p>
      <w:r>
        <w:t>Обеспокоенная, она не преминула добавить к наряду ещё федору с вуалью. Спускающаяся на лицо вуаль, делала её ещё более неразличимой.</w:t>
      </w:r>
    </w:p>
    <w:p>
      <w:r>
        <w:t>«Отлично, да, вот так!» - Одри втиснула ноги в кожаные ботильоны, оглянулась в сторону и сказала Анне. - «Жди здесь. Не важно кто будет стучать, не открывай дверь».</w:t>
      </w:r>
    </w:p>
    <w:p>
      <w:r>
        <w:t>Анна беспомощно на неё посмотрела: «Но Вы должны обещать, что поездка займёт не больше часа».</w:t>
      </w:r>
    </w:p>
    <w:p>
      <w:r>
        <w:t>«Верь мне. Я каждый раз сдерживала своё обещание», - Одри улыбнулась и склонилась к горничной. Она обняла женщину и поцеловала её в щёчку, как того требовал этикет.</w:t>
      </w:r>
    </w:p>
    <w:p>
      <w:r>
        <w:t>Затем быстро пошла в сторону, одновременно накидывая на себя капюшон. Повернув, она покинула спальню через потайную дверь.</w:t>
      </w:r>
    </w:p>
    <w:p>
      <w:r>
        <w:t>Одри спустилась вниз и вышла через боковую дверь резиденцию, где её уже ожидала карета.</w:t>
      </w:r>
    </w:p>
    <w:p>
      <w:r>
        <w:t>Глейни застыл в тени, но взглянув на Одри, сделал ей искренний комплимент:</w:t>
      </w:r>
    </w:p>
    <w:p>
      <w:r>
        <w:t>«Вы сейчас по настоящему, да – прямо, как говорил Император Рассел, круто выглядите».</w:t>
      </w:r>
    </w:p>
    <w:p>
      <w:r>
        <w:t>«Благодарю Вас», - Одри приподняла край воображаемой юбки и сделала книксен.</w:t>
      </w:r>
    </w:p>
    <w:p>
      <w:r>
        <w:t>Вдвоём они взобрались в экипаж и оставили резиденцию. А через десяток минут оказались на месте встречи.</w:t>
      </w:r>
    </w:p>
    <w:p>
      <w:r>
        <w:t>Около дома Одри увидела Ученика Форс Уолл и её подругу, Арбитра Сио Деречу, с которой они недавно познакомились.</w:t>
      </w:r>
    </w:p>
    <w:p>
      <w:r>
        <w:t>Голубые глаза и слегка вьющиеся волосы демонстрировали естественную склонность Уолл к лени. Она указала на Сио Деречу: «Это отличный переговорщик, она поможет добиться того, чего Вы хотите».</w:t>
      </w:r>
    </w:p>
    <w:p>
      <w:r>
        <w:t>Сио Дереча была немного ниже, может быть, не выше полутора метров. Её черты лица были довольно мягкими и она казалось слишком молодой для подобного.</w:t>
      </w:r>
    </w:p>
    <w:p>
      <w:r>
        <w:t>Хотя блондинистые волосы по плечи были в полном беспорядке, а на ней самой был тренировочной костюм, девушка казалась очень достойной и располагающей.</w:t>
      </w:r>
    </w:p>
    <w:p>
      <w:r>
        <w:t>Одри уже встречалась с ней несколько раз. Она слабо улыбнулась: «Мисс Сио, могу я Вам доверять?».</w:t>
      </w:r>
    </w:p>
    <w:p>
      <w:r>
        <w:t>«Не стоит беспокоится», - Сио Дереча улыбнулась и махнула рукой.</w:t>
      </w:r>
    </w:p>
    <w:p>
      <w:r>
        <w:t>Как только она развернулась, чтобы идти за Одри и Глейни, все услышали глухой звук.</w:t>
      </w:r>
    </w:p>
    <w:p>
      <w:r>
        <w:t>Одри оглянулась и увидела тускло блеснувший треугольный клинок, упавший рядом с ногой Сио Деречи.</w:t>
      </w:r>
    </w:p>
    <w:p>
      <w:r>
        <w:t>Одри и Сио обменялись взглядами, обе не знали, что сказать в такой ситуации.</w:t>
      </w:r>
    </w:p>
    <w:p>
      <w:r>
        <w:t>Через два десятка секунд, Сио согнулась и подхватив клинок, спрятала его в складках одежды.</w:t>
      </w:r>
    </w:p>
    <w:p>
      <w:r>
        <w:t>«Мы должны быть готовы ко всяким разным случаям. Иногда некоторым не достаёт ясности мышления и их не так легко убедить», - серьёзным тоном объяснила Сио.</w:t>
      </w:r>
    </w:p>
    <w:p>
      <w:r>
        <w:t>Одри кивнула и звонким голосом сказала: «Верю…»</w:t>
      </w:r>
    </w:p>
    <w:p>
      <w:r>
        <w:t>«Это всего лишь средство успокоить тех ублюдков», - добавила Форс, глядя на травянистую лужайку.</w:t>
      </w:r>
    </w:p>
    <w:p>
      <w:r>
        <w:t>В квартете больше не произнесли ни слова и пошли вперёд. Они постучали в дверь особым стуком – три длинных, два коротких.</w:t>
      </w:r>
    </w:p>
    <w:p>
      <w:r>
        <w:t>Дверь скрипнула и отворилась. Очень внимательно, используя способности Зрителя, Одри осмотрела всю комнату, которая была буквально набита людьми. Большинство скрывали свои лица, кто-то маской, а кто-то и капюшоном. Впрочем, некоторые даже не старались и демонстрировали лицо открыто.</w:t>
      </w:r>
    </w:p>
    <w:p>
      <w:r>
        <w:t>Почти сразу же, Одри обратила внимание на мужчину в чёрной мантии, который занимал единственное в комнате мягкое кресло.</w:t>
      </w:r>
    </w:p>
    <w:p>
      <w:r>
        <w:t>На нём тоже был капюшон, который скрывал его внешность.</w:t>
      </w:r>
    </w:p>
    <w:p>
      <w:r>
        <w:t>В наступившей тишине, он оглядывал всех гостей, давая им понять, что именно он здесь главный.</w:t>
      </w:r>
    </w:p>
    <w:p>
      <w:r>
        <w:t>Слишком уверен в себе, но его взгляд отвратителен. Глаза, напоминают склизкие щупальца, готовые сорвать с меня одежду прямо на месте… Одри была очень внимательна. Она незаметно наблюдала и делала свои выводы, но по её коже то и дело бежали мурашки.</w:t>
      </w:r>
    </w:p>
    <w:p>
      <w:r>
        <w:t>Форс представила мужчину:</w:t>
      </w:r>
    </w:p>
    <w:p>
      <w:r>
        <w:t>«Это мистер А, могущественный Потусторонний, лидер этого собрания».</w:t>
      </w:r>
    </w:p>
    <w:p>
      <w:r>
        <w:br w:type="page"/>
      </w:r>
    </w:p>
    <w:p>
      <w:r>
        <w:rPr>
          <w:b/>
          <w:sz w:val="28"/>
        </w:rPr>
        <w:t>Том 1 Глава 131 - Обмен</w:t>
      </w:r>
    </w:p>
    <w:p>
      <w:r>
        <w:t>Мистер А? Звучит, как кличка преступника, а не прозвище могущественного лидера таинственной организации. Не сравниться с Мистером Шутом… Нет, только Боги или полубоги могут сравниться с ним… В мыслях Одри сквозило превосходство.</w:t>
      </w:r>
    </w:p>
    <w:p>
      <w:r>
        <w:t>Она спокойно посмотрела на мистера А и приглушённым тоном спросила у Форс с Сио: «Можете про него хоть что-нибудь рассказать?»</w:t>
      </w:r>
    </w:p>
    <w:p>
      <w:r>
        <w:t>Виконт Глейни, который накинул на себя капюшон, тоже проявлял любопытство.</w:t>
      </w:r>
    </w:p>
    <w:p>
      <w:r>
        <w:t>Сио Дереча начала свой рассказ: «Известно о нескольких происшествиях. Потусторонние восьмой и даже седьмой Последовательности пытались с ним разобраться, но все они загадочным образом исчезли».</w:t>
      </w:r>
    </w:p>
    <w:p>
      <w:r>
        <w:t>«Он на самом деле могущественный Потусторонний», - восхитился Глейни.</w:t>
      </w:r>
    </w:p>
    <w:p>
      <w:r>
        <w:t>За диалогом они не заметили, как прошли в комнату, а стражи прикрыли за ними дверь.</w:t>
      </w:r>
    </w:p>
    <w:p>
      <w:r>
        <w:t>Привыкнув к неяркому свету газовых ламп, Одри увидела две школьных доски, которые были исписаны какими-то предложениями.</w:t>
      </w:r>
    </w:p>
    <w:p>
      <w:r>
        <w:t>В это время Форс, держа в руках не зажжённую сигарету, прошептала: «Это запросы членов собрания. Вы должны понимать, многие не желают, чтобы остальные знали, чем они обладают, никому не хочется быть мишенью для чужой жадности. Поэтому на досках пишут, что им надо, или что они готовы продать и в какую цену, естественно, всё анонимно».</w:t>
      </w:r>
    </w:p>
    <w:p>
      <w:r>
        <w:t>Одри кивнула. Её не интересовали простые члены собрания, вместо этого она принялась читать записи на доске.</w:t>
      </w:r>
    </w:p>
    <w:p>
      <w:r>
        <w:t>«Нужна пара глаз половозрелой рыбы Манхэл».</w:t>
      </w:r>
    </w:p>
    <w:p>
      <w:r>
        <w:t>«Порошок злых духов, 165 фунтов».</w:t>
      </w:r>
    </w:p>
    <w:p>
      <w:r>
        <w:t>«Три страницы записей Императора Рассела, 20 фунтов».</w:t>
      </w:r>
    </w:p>
    <w:p>
      <w:r>
        <w:t>Одри не смогла удержать состояние зрителя, когда увидела крайнюю запись. Она была удивлена и обрадована одновременно.</w:t>
      </w:r>
    </w:p>
    <w:p>
      <w:r>
        <w:t>Три страницы… это, это… слишком дёшево! Обрадовалась она.</w:t>
      </w:r>
    </w:p>
    <w:p>
      <w:r>
        <w:t>По мере её продвижения, она обратила внимание и на другие записи.</w:t>
      </w:r>
    </w:p>
    <w:p>
      <w:r>
        <w:t>«Слёзы Цветка младенцев, 200 фунтов»</w:t>
      </w:r>
    </w:p>
    <w:p>
      <w:r>
        <w:t>«Секрет Рыбака, 30 мл., 29 фунтов».</w:t>
      </w:r>
    </w:p>
    <w:p>
      <w:r>
        <w:t>«Формула Последовательности 8, Шериф, 450 фунтов».</w:t>
      </w:r>
    </w:p>
    <w:p>
      <w:r>
        <w:t>…</w:t>
      </w:r>
    </w:p>
    <w:p>
      <w:r>
        <w:t>Это слишком… просто слишком дёшево! Ингредиенты для Потусторонних дешевле 300 фунтов! Глаза Одри сияли, когда она вместе со своими компаньонами нашла место, где можно было присесть.</w:t>
      </w:r>
    </w:p>
    <w:p>
      <w:r>
        <w:t>Сио Дереча склонилась к ней и прошептала на ухо: «Что-нибудь приглянулось?»</w:t>
      </w:r>
    </w:p>
    <w:p>
      <w:r>
        <w:t>Одри была очень взволнована. На ум пришло крылатое выражение Императора Рассела: «Я хочу всё!»</w:t>
      </w:r>
    </w:p>
    <w:p>
      <w:r>
        <w:t>У неё было два старших брата, которые наследовали титул и большую часть всего состояния. Но, как единственна дочь семьи, обожаемая родителями и братьями, она владела домами, фермами, пастбищами, шахтами, украшениями, акциями и обязательствами на её имя. Если сложить всё это вместе, выходило – 300 000 фунтов.</w:t>
      </w:r>
    </w:p>
    <w:p>
      <w:r>
        <w:t>Это была всего часть наследства, но Одри не могла ничем распоряжаться либо до гибели графа Холла, либо до своего замужества. Каждый год она плача только небольшую ренту из своего трастового фонда.</w:t>
      </w:r>
    </w:p>
    <w:p>
      <w:r>
        <w:t>Но даже так, ежегодно она могла получать сумму от 15 000 до 25 000 фунтов, что автоматически делало её одной из самых богатых аристократок во всём Лоэне.</w:t>
      </w:r>
    </w:p>
    <w:p>
      <w:r>
        <w:t>Конечно, у неё было расходы на поддержание статуса. Но, сейчас, когда Одри получала ежегодные выплаты, ей больше не нужно было приставать к родителям.</w:t>
      </w:r>
    </w:p>
    <w:p>
      <w:r>
        <w:t>Одри хорошо владела собой и спокойно ответила: «На первое время мне приглянулись страницы. Я восхищаюсь Императором и думаю, что эти специальные символы созданные им обладают сверхъестественной силой. Просто мы не способны понять их».</w:t>
      </w:r>
    </w:p>
    <w:p>
      <w:r>
        <w:t>Одри, ты становишься всё более и более лицемерной… Добавила она в сердцах.</w:t>
      </w:r>
    </w:p>
    <w:p>
      <w:r>
        <w:t>Стоило ей это сказать, как рядом с ними подскочил юноша в белой рубашке. Он всецело соглашался со Одри: «Да! Истинно так! Я наконец-то нашёл единомышленника!»</w:t>
      </w:r>
    </w:p>
    <w:p>
      <w:r>
        <w:t>«Я тот человек, который это написал, у меня эти страницы, и я могу продать их прямо сейчас!»</w:t>
      </w:r>
    </w:p>
    <w:p>
      <w:r>
        <w:t>Сперва Одри даже не нашлась с ответом, но потом улыбнулась: «Пожалуйста, позволите ли Вы выразить мою благодарность?».</w:t>
      </w:r>
    </w:p>
    <w:p>
      <w:r>
        <w:t>Она достала из кармана две банкноты по десять фунтов и передала их юноше, а в ответ получила страницы из дневника. Конечно, никто из присутствующих даже не подозревал, что это часть дневника, а по привычке именовал их записями.</w:t>
      </w:r>
    </w:p>
    <w:p>
      <w:r>
        <w:t>Одри пробежалась взглядом и убедилась, что они похожи на то, что она уже видела.</w:t>
      </w:r>
    </w:p>
    <w:p>
      <w:r>
        <w:t>Она убрала дневник прочь и обратилась к Сио и Форс: «К кому мне обращаться, если записи подделка? К мистеру А?»</w:t>
      </w:r>
    </w:p>
    <w:p>
      <w:r>
        <w:t>«Да, мистер А не позволит мошенникам занять место в наших рядах. И я могу представлять Вас на переговорах», - ответила Сио Дереча.</w:t>
      </w:r>
    </w:p>
    <w:p>
      <w:r>
        <w:t>«Понимаю», - Одри возобновила своё состояние Зрителя и принялась наблюдать за потусторонними и жаждущими ими стать.</w:t>
      </w:r>
    </w:p>
    <w:p>
      <w:r>
        <w:t>В их сторону повернулось множество людей, их привлёк эмоциональный молодой человек. Они наблюдали за Одри с Глейни, но некоторые этого даже не скрывали, а другие, наоборот, делали это почти незаметно. Впрочем, капюшоны надёжно защищали от пытливого взгляда.</w:t>
      </w:r>
    </w:p>
    <w:p>
      <w:r>
        <w:t>Вокруг разбросаны стулья и диванчики, разбросаны так, чтобы с любого места можно было видеть доски. Мебель не столько роскошная, сколько довольно простая, а это значит человек, собравший нас здесь, мистер А, не аристократ и его не волнует репутация…Одри непринуждённо оглядывалась вокруг и наблюдала за обстановкой.</w:t>
      </w:r>
    </w:p>
    <w:p>
      <w:r>
        <w:t>Мистер А пялится на женщин, но его взгляд задерживается, только на красавицах… Развратник… Почему он так часто глядит в мою сторону? Неужели может видеть сквозь одежду?</w:t>
      </w:r>
    </w:p>
    <w:p>
      <w:r>
        <w:t>Одри шокировало её наблюдение. Она почувствовала отвращение, как будто ей в горло залетел мотылёк и она его съела.</w:t>
      </w:r>
    </w:p>
    <w:p>
      <w:r>
        <w:t>Но её беспокойство быстро иссякло, когда она заметила, что мистер А не глядит на её тело или фигуры других женщин…</w:t>
      </w:r>
    </w:p>
    <w:p>
      <w:r>
        <w:t>Это значит, что он не может глядеть сквозь ткань. Но у него великолепное зрение, как будто он глядит на меня с близкого расстояния. Капюшон в этом случае почти бесполезен. Одри продолжила наблюдать за присутствующими, занятыми своими собственными делами и смогла понять кое-что.</w:t>
      </w:r>
    </w:p>
    <w:p>
      <w:r>
        <w:t>В этот момент, к ним подошёл помощник мистера А и прошептал: «Вы можете написать свой запрос на бумаге и передать его мне или дождаться перерыва и написать уже на доске в малой комнате».</w:t>
      </w:r>
    </w:p>
    <w:p>
      <w:r>
        <w:t>Форс затянулась дымом и внимательно оглядела окружающих: «Думали ли Вы о Последовательности, которой хотели бы обладать?»</w:t>
      </w:r>
    </w:p>
    <w:p>
      <w:r>
        <w:t>Она сдержала своё обещание и рассказала о всех Путях, о которых она знала.</w:t>
      </w:r>
    </w:p>
    <w:p>
      <w:r>
        <w:t>Одри притворилась, что думала над вопросом: «Зритель, хочу стать Зрителем. А в будущем Телепатом».</w:t>
      </w:r>
    </w:p>
    <w:p>
      <w:r>
        <w:t>Она хорошо понимала, что если продолжить встречаться с Форс и Сио Деречей, то они могут догадаться, что Одри тоже Потусторонняя, Зритель. Поэтому девушка решила воспользоваться возможностью и залегендировать своё желание, а также срыть существование Клуба Таро.</w:t>
      </w:r>
    </w:p>
    <w:p>
      <w:r>
        <w:t>Да, я потрачу деньги, но это того стоит… похвалила себя Одри.</w:t>
      </w:r>
    </w:p>
    <w:p>
      <w:r>
        <w:t>Одновременно с этим, Одри заметила, что Сио время от времени глядит в сторону объявлений, на её лице смешались желание и отчаяние.</w:t>
      </w:r>
    </w:p>
    <w:p>
      <w:r>
        <w:t>Сио говорила, что следующая ступень за Арбитром это Шериф. Её смущает цена в 450 фунтов? Хм, очевидно, она слишком хочет эту формулу…</w:t>
      </w:r>
    </w:p>
    <w:p>
      <w:r>
        <w:t>Она Арбитр уже больше года и не сознавая этого, «действовала», её зелье должно было усвоится…</w:t>
      </w:r>
    </w:p>
    <w:p>
      <w:r>
        <w:t>Всё это подсказывает мне, что у неё недостаёт денег!</w:t>
      </w:r>
    </w:p>
    <w:p>
      <w:r>
        <w:t>Выбор Глейни прервал размышления Одри:</w:t>
      </w:r>
    </w:p>
    <w:p>
      <w:r>
        <w:t>«Аптекарь, я хочу формулу Последовательности 9 Аптекарь».</w:t>
      </w:r>
    </w:p>
    <w:p>
      <w:r>
        <w:t>Чувствуя на себе взгляды Одри, Форс и Сио, он решил объяснится: «Для меня здоровье и возможность не беспокоится о болезнях и ранах это самое важное!»</w:t>
      </w:r>
    </w:p>
    <w:p>
      <w:r>
        <w:t>«Разумное решение. Когда-то и я мечтала об этом», - улыбаясь, вздохнула Форс Уолл.</w:t>
      </w:r>
    </w:p>
    <w:p>
      <w:r>
        <w:t>Она выглядела весьма апатично.</w:t>
      </w:r>
    </w:p>
    <w:p>
      <w:r>
        <w:t>Сделав выбор, Одри и остальные записали его на листке бумаги. Затем принялись наблюдать, как помощник мистера А обходит помещение и собирает листки бумаги.</w:t>
      </w:r>
    </w:p>
    <w:p>
      <w:r>
        <w:t>Затем помощник перемещал их и передал человеку, который отвечал за доски, попросив переписать их.</w:t>
      </w:r>
    </w:p>
    <w:p>
      <w:r>
        <w:t>«Нужна формула Зрителя и Телепата, цена оговаривается при личной встрече…».</w:t>
      </w:r>
    </w:p>
    <w:p>
      <w:r>
        <w:t>Помощник проговаривал три раза, делая запись на доске. А если кто-то заинтересуется, он мог пройти в тайную комнату для переговоров. В которой другие помощники помогут завершить сделку.</w:t>
      </w:r>
    </w:p>
    <w:p>
      <w:r>
        <w:t>Подождав немного ни Одри, ни Глейни не получили приглашения и были немного разочарованы.</w:t>
      </w:r>
    </w:p>
    <w:p>
      <w:r>
        <w:t>В этот момент, помощник подошёл к Одри и передал ей сложенный листок бумаги.</w:t>
      </w:r>
    </w:p>
    <w:p>
      <w:r>
        <w:t>«От мистера А», - негромко сказал помощник.</w:t>
      </w:r>
    </w:p>
    <w:p>
      <w:r>
        <w:t>Одри развернула послание</w:t>
      </w:r>
    </w:p>
    <w:p>
      <w:r>
        <w:t>«Не заинтересованы ли вы в других формулах девятой последовательности?»</w:t>
      </w:r>
    </w:p>
    <w:p>
      <w:r>
        <w:t>Одри презрительно скривилась и написала на пустом месте: «Я заинтересована только в Зрителе».</w:t>
      </w:r>
    </w:p>
    <w:p>
      <w:r>
        <w:t>Она сложила бумажку и отдала её помощнику, наблюдая, как тот несёт её мистеру А.</w:t>
      </w:r>
    </w:p>
    <w:p>
      <w:r>
        <w:t>Мистер А взглянул на ответ, но ничего не сказал и продолжил наблюдать за собранием.</w:t>
      </w:r>
    </w:p>
    <w:p>
      <w:r>
        <w:t>Но Одри обратила внимание, что он в тайне от всех сжёг бумагу и позволил лишь пеплу упасть на пол.</w:t>
      </w:r>
    </w:p>
    <w:p>
      <w:r>
        <w:t>Пятнадцатью минутами позже мистер А сказал: «Перерыв, можете свободно общаться».</w:t>
      </w:r>
    </w:p>
    <w:p>
      <w:r>
        <w:t>В это время, молодой человек, который продал страницы из дневника, приблизился к Одри и возбуждённо сказал: «Я уже расшифровал часть специальных символов и вытатуировал их на себе, приобретя удивительные способности».</w:t>
      </w:r>
    </w:p>
    <w:p>
      <w:r>
        <w:t>«Заинтересованы?»</w:t>
      </w:r>
    </w:p>
    <w:p>
      <w:r>
        <w:t>Одри внезапно вспомнила, что уже спрашивала у Мистера Шута, несут ли символы из дневника особую силу. На что получила ответ, что они полностью бесполезны, если только ими не заинтересуется божество.</w:t>
      </w:r>
    </w:p>
    <w:p>
      <w:r>
        <w:t>Она посмотрела на юношу перед собой и задумалась на секунду. Потом осторожно поинтересовалась: «Какие способности?»</w:t>
      </w:r>
    </w:p>
    <w:p>
      <w:r>
        <w:t>Юноша так же эмоционально воскликнул: «Я стал сильнее и крепче!»</w:t>
      </w:r>
    </w:p>
    <w:p>
      <w:r>
        <w:t>Одри посмотрела на него с жалостью: «Прошу меня извинить, но я полагаюсь на собственные силы».</w:t>
      </w:r>
    </w:p>
    <w:p>
      <w:r>
        <w:t>В оставшееся время, она наблюдала за пришедшими на собрание, но не выяснила ничего нового. Всё что она смогла понять, это то, что некоторые были адвокатами или врачами, другие простыми обывателями.</w:t>
      </w:r>
    </w:p>
    <w:p>
      <w:r>
        <w:t>Одри вместе с остальными покинула место встречи уже через полчаса и вернулась в поместье виконта, но им пришлось дожидаться окончания бала.</w:t>
      </w:r>
    </w:p>
    <w:p>
      <w:r>
        <w:t>Одри оказалась дома только в десять вечера. Она уже хотела приказать горничной наполнить ванну, когда увидела многозначительный взгляд Сьюзи.</w:t>
      </w:r>
    </w:p>
    <w:p>
      <w:r>
        <w:t>Подумать только, на меня с намёком будет глядеть собака… Всё смешалось в голове Одри.</w:t>
      </w:r>
    </w:p>
    <w:p>
      <w:r>
        <w:br w:type="page"/>
      </w:r>
    </w:p>
    <w:p>
      <w:r>
        <w:rPr>
          <w:b/>
          <w:sz w:val="28"/>
        </w:rPr>
        <w:t>Том 1 Глава 132 - Новая встреча с Монстром</w:t>
      </w:r>
    </w:p>
    <w:p>
      <w:r>
        <w:t>Одри нашла предлог и отослала горничную за какой-то надобностью. Затем прикрыла дверь и уставилась на своего золотистого ретривера, Сьюзи, она даже не была уверена может ли считать эту собаку своим питомцем.</w:t>
      </w:r>
    </w:p>
    <w:p>
      <w:r>
        <w:t>«Ты слышала… Эээ, наткнулась на что-то?»</w:t>
      </w:r>
    </w:p>
    <w:p>
      <w:r>
        <w:t>Сьюзи уселась на задние лапы и зарычала человеческим голосом:</w:t>
      </w:r>
    </w:p>
    <w:p>
      <w:r>
        <w:t>«Да я подслушала разговор графа с членами Парламента в его кабинете. Они говорили, что Король и Премьер-Министр пришли к соглашению; на время они оставят Фейсак в покое на восточном побережье Балама. А где это – восточное побережье?»</w:t>
      </w:r>
    </w:p>
    <w:p>
      <w:r>
        <w:t>Ужасающая скорость, с которой Сьюзи изучала язык, не давала Одри покоя. Она затихла на несколько секунд, но потом сказала: «Завтра я дам тебе карту…»</w:t>
      </w:r>
    </w:p>
    <w:p>
      <w:r>
        <w:t>«Окэй», - радостно сказала Сьюзи. - «Король с Премьер-министром думают, что сейчас самая насущная задача – это подтолкнуть перемены, разрешить гражданским служащим найм по экзамену. Они надеются протолкнуть закон через Палату Лордов и Палату Общин ещё до октября».</w:t>
      </w:r>
    </w:p>
    <w:p>
      <w:r>
        <w:t>«Да?» - приятно удивилась Одри.</w:t>
      </w:r>
    </w:p>
    <w:p>
      <w:r>
        <w:t>Первый вопрос, который Одри умудрилась подтолкнуть уже будучи Зрителем. Увидев результат своих действий, она очень собою гордилась!</w:t>
      </w:r>
    </w:p>
    <w:p>
      <w:r>
        <w:t>Сьюзи откровенно ответила: «Не могу ничего сказать, просто пересказываю, что слышала, я даже не понимаю, что это значит. Ведь я всего лишь собака, которая начинает познавать мир».</w:t>
      </w:r>
    </w:p>
    <w:p>
      <w:r>
        <w:t>Одри на секунду утратила дар речи, но потом просияла: «Сьюзи, ты молодец. Вот твоя награда!».</w:t>
      </w:r>
    </w:p>
    <w:p>
      <w:r>
        <w:t>Она взяла мешок из богато изукрашенного шкафчика, сорвала восковую печать и положила его перед Сьюзи.</w:t>
      </w:r>
    </w:p>
    <w:p>
      <w:r>
        <w:t>Внутри мешочка были собачьи бисквиты, сделанные бэклэндской компанией зоотоваров из муки, овощей, мяса и воды. Сьюзи их очень любит.</w:t>
      </w:r>
    </w:p>
    <w:p>
      <w:r>
        <w:t>Сьюзи выпрямилась и принюхалась. Затем махнула лапой, как будто примериваясь, как бы их съесть теперь, когда её статус изменился.</w:t>
      </w:r>
    </w:p>
    <w:p>
      <w:r>
        <w:t>Через несколько секунд она сдалась, последовала инстинкту и накинулась на мешок. Сьюзи схватила его в зубы и выскочила прочь из комнаты.</w:t>
      </w:r>
    </w:p>
    <w:p>
      <w:r>
        <w:t>Она встала на задние лапы, а передними открыла дверь. Затем выбежала наружу, где скрылась в тени и принялась за лакомство.</w:t>
      </w:r>
    </w:p>
    <w:p>
      <w:r>
        <w:t>…</w:t>
      </w:r>
    </w:p>
    <w:p>
      <w:r>
        <w:t>В воскресенье Клейн не вставал до самого обеда, ведь он провёл ночь охраняя Врата Ханис. А когда проснулся сразу же отправился в бар «Злой Дракон».</w:t>
      </w:r>
    </w:p>
    <w:p>
      <w:r>
        <w:t>Он планировал воспользоваться предсказаниями для того, чтобы найти Адемисаула и разобраться в его изменившемся поведении. Но тогда Клейна прервали известные события с утратой контроля и он смог выбраться только сегодня.</w:t>
      </w:r>
    </w:p>
    <w:p>
      <w:r>
        <w:t>Он прошёл через бильярдную и вошёл на подпольный рынок. Клейну не нужно было даже искать, он тут же заметил вздрагивающую фигуру Адемисаула в углу помещения.</w:t>
      </w:r>
    </w:p>
    <w:p>
      <w:r>
        <w:t>Когда бледный юноша с чёрными, неряшливыми, жирными волосами ощутил приближение Клейна, он закрыл глаза и прижался в стене, в надежде пробраться к задней двери.</w:t>
      </w:r>
    </w:p>
    <w:p>
      <w:r>
        <w:t>Клейн ускорился и не дал ему этого сделать. Он быстро щёлкнул дважды по левому клыку.</w:t>
      </w:r>
    </w:p>
    <w:p>
      <w:r>
        <w:t>В духовном зрение аура Адемисаула выглядела весьма неприглядно. Все цвета потускнели. Другими словами, хотя и серьёзно он ничем не болел, но был очень слаб.</w:t>
      </w:r>
    </w:p>
    <w:p>
      <w:r>
        <w:t>Одновременно Клейн осознал, что Монстр испытывает страх и беспокойство. Он утратил все голубые цвета в ауре, присущие рациональному мышлению.</w:t>
      </w:r>
    </w:p>
    <w:p>
      <w:r>
        <w:t>Его Астральная проекция выступала из глубин Эфирного тела. Она была монотонной, полупрозрачной и без всяких примесей – золото и только золотой цвет. Причуда «Монстра», порождённого самой природой? Клейн едва заметно кивнул и уставился прямо ему в лицо: «Что ты видел? С чем столкнулся? Почему забился в угол и говоришь, что все трупы и погибли?»</w:t>
      </w:r>
    </w:p>
    <w:p>
      <w:r>
        <w:t>Адемисаул склонил голову и уставился на пальцы ног. Казалось он не смеет поднять глаз на человека перед собой.</w:t>
      </w:r>
    </w:p>
    <w:p>
      <w:r>
        <w:t>Адемисаула уже потряхивало в его серовато-голубых штанах и потрёпанной льняной рубашке. Он поспешно ответил: «Нет, нет, я ничего не видел. Н-нет, у меня был только сон. Кровь, только кровь в том сне, кровь и разбросанные повсюду трупы. Ха-ха! Бу-хуу! Я был среди трупов! Я был там! Я погибну! Я погибну! Я не хочу погибать! Не хочу!».</w:t>
      </w:r>
    </w:p>
    <w:p>
      <w:r>
        <w:t>Он смеялся и плакал. А его ответ только озадачил Клейна.</w:t>
      </w:r>
    </w:p>
    <w:p>
      <w:r>
        <w:t>Клейн потёр виски и понизил голос: «Почему ты боишься меня?»</w:t>
      </w:r>
    </w:p>
    <w:p>
      <w:r>
        <w:t>Адемисаул опешил и внезапно присел на корточки, потом заорал от ужаса: «Нет!»</w:t>
      </w:r>
    </w:p>
    <w:p>
      <w:r>
        <w:t>«Нет!»</w:t>
      </w:r>
    </w:p>
    <w:p>
      <w:r>
        <w:t>…</w:t>
      </w:r>
    </w:p>
    <w:p>
      <w:r>
        <w:t>Все уставились в сторону Клейна, и он почувствовал неловкость.</w:t>
      </w:r>
    </w:p>
    <w:p>
      <w:r>
        <w:t>Я же ничего с ним не сделал… Почему он орёт, как будто что-то произошло!</w:t>
      </w:r>
    </w:p>
    <w:p>
      <w:r>
        <w:t>Сухо рассмеялся Клейн. Он увидел, что Адемисаул скрутился в позу младенца и дрожал. Он только просил о милости, но больше ничего не говорил. У Клейна не было выбора, кроме как сделать вид, что он тут не причём и просто проходил мимо.</w:t>
      </w:r>
    </w:p>
    <w:p>
      <w:r>
        <w:t>Хмм, может быть спросить совета у мистера Азика. Но он только что уехал в отпуск на север Империи Фейсак и вернётся в следующий четверг или пятницу. До этого, я должен доложить Капитану… Клейн прикрыл рукой зевок. Затем развернулся и вышел с рынка.</w:t>
      </w:r>
    </w:p>
    <w:p>
      <w:r>
        <w:t>После того, как он получил зарплату на этой неделе, его сбережения снова достигли восьми фунтов и десяти сулов. Но по-настоящему редкие ингредиенты были настолько дорогими, что оставалось только глядеть на их издалека. Конечно, если бы его не пугали проценты, он мог бы взять краткосрочный займ у Свэйна.</w:t>
      </w:r>
    </w:p>
    <w:p>
      <w:r>
        <w:t>Когда он вышел из бара и дожидался транспорта, Клейн задумался о будущем.</w:t>
      </w:r>
    </w:p>
    <w:p>
      <w:r>
        <w:t>На следующей неделе, я выплачу те первые подъёмные 12 фунтов. А деньги, которые я буду приносить домой достигнут трёх фунтов. У Мелиссы больше не будет отговорок, чтобы нанять горничную… А остальные три фунта останутся в тайне, я сохраню их для собственных нужд…</w:t>
      </w:r>
    </w:p>
    <w:p>
      <w:r>
        <w:t>И мне в срочном порядке надо разузнать о зелье Телепата или каких-то подсказках у Декстера Гудериана. Я могу отдать его в обмен на деньги мисс Справедливость под предлогом помощи членам Клуба… Это может быть сделано через анонимный банковский перевод. А процессе я воспользуюсь своими способностями, чтобы помешать чужому вниманию. Будет безопасно и никто не сможет вычислить…</w:t>
      </w:r>
    </w:p>
    <w:p>
      <w:r>
        <w:t>…</w:t>
      </w:r>
    </w:p>
    <w:p>
      <w:r>
        <w:t>Взобравшись в карету, Клейн не поехал в охранную компанию, а планировал направиться в Гадательный клуб на пару часов.</w:t>
      </w:r>
    </w:p>
    <w:p>
      <w:r>
        <w:t>Это был необходимый предвестник усвоения зелья.</w:t>
      </w:r>
    </w:p>
    <w:p>
      <w:r>
        <w:t>К тому же сейчас Клейн был весьма известным предсказателем. К нему приходили прошлые клиенты и приводили новых. В среднем после обеда он делал десять предсказаний.</w:t>
      </w:r>
    </w:p>
    <w:p>
      <w:r>
        <w:t>Увы, даже, учитывая то, что он бывал там два раза в неделю, его доход был всего пол фунта. Но это лучше, чем ничего для бюджета.</w:t>
      </w:r>
    </w:p>
    <w:p>
      <w:r>
        <w:t>Вздох, какая жалость, что мои слова были так хороши и послужили отличной завесой моему образу. Я просто так не могу изменить стоимость моих предсказаний… Мысли метались в голове у Клейна, когда устроившись в общей комнате он, беспомощно потягивал чёрный чай Сибе.</w:t>
      </w:r>
    </w:p>
    <w:p>
      <w:r>
        <w:t>С его нынешней славой, люди шли бы к нему, даже если бы он запросил четыре сула!</w:t>
      </w:r>
    </w:p>
    <w:p>
      <w:r>
        <w:t>Но как уважающему судьбу Провидцу, оставалось придерживаться цены в восемь пенсов.</w:t>
      </w:r>
    </w:p>
    <w:p>
      <w:r>
        <w:t>Хотя Клейн целиком и полностью усвоил зелье, он не рисковал пойти против принципов Провидца, которые вывел сам. Это включало и не получение сверхприбыли от предсказания. Ведь он не знал приведет ли это к утрате контроля или каким-то иным негативных последствиям.</w:t>
      </w:r>
    </w:p>
    <w:p>
      <w:r>
        <w:t>В тайном архиве Ночных ястребов не упоминалось про «усвоение». Поэтому Клейн не знал был ли какой-нибудь риск после того, как он полностью усвоил зелье или он мог делать, что угодно и идти против принципов.</w:t>
      </w:r>
    </w:p>
    <w:p>
      <w:r>
        <w:t>Как только он задумался, прекрасная Анжелика вошла в комнату и склонилась к его уху: «Мистер Моретти, кто-то ждёт Вашего предсказания. Красная агатовая комната».</w:t>
      </w:r>
    </w:p>
    <w:p>
      <w:r>
        <w:t>«Отлично», - Клейн заранее убедился, что сегодня может посетить Гадательный Клуб, получив утвердительный ответ на свои предсказания.</w:t>
      </w:r>
    </w:p>
    <w:p>
      <w:r>
        <w:t>Он взял цилиндр, вышел из комнаты и увидел клиента, который ждал около двери в агатовую комнату.</w:t>
      </w:r>
    </w:p>
    <w:p>
      <w:r>
        <w:t>Клиентом оказалась девица лет шестнадцати. На ней было светло-голубое платье с оборками, а в руках она держала полупрозрачную шляпку того же цвета. У неё были коричневые вьющиеся волосы, милое личико ещё не утратившее детскую пухлость и прекрасные светло-голубые глазищи.</w:t>
      </w:r>
    </w:p>
    <w:p>
      <w:r>
        <w:t>«Элизабет?» - Клейн узнал одну из подруг своей сестры, Элизабет, которая занималась в публичной школе Ивос.</w:t>
      </w:r>
    </w:p>
    <w:p>
      <w:r>
        <w:t>Однажды он помог ей подобрать амулет и разобрался с магическим зеркалом Селены.</w:t>
      </w:r>
    </w:p>
    <w:p>
      <w:r>
        <w:t>Но и для неё это был приятный сюрприз: «Мистер Моретти, это на сам деле Вы? Я сомневалась, когда увидела Ваше имя?»</w:t>
      </w:r>
    </w:p>
    <w:p>
      <w:r>
        <w:t>«Я любитель мистики», - беспомощно объяснил Клейн. Затем добавил: «Не говорите Мелиссе. И Селене тоже».</w:t>
      </w:r>
    </w:p>
    <w:p>
      <w:r>
        <w:t>Предсказание утверждало, что мне безопасно показаться в Гадательном клубе! Почему я столкнулся с Элизабет? Он покачал головой и развернулся, чтобы открыть дверь агатовой комнаты.</w:t>
      </w:r>
    </w:p>
    <w:p>
      <w:r>
        <w:t>Одновременно он дважды щёлкнул по левому клыку.</w:t>
      </w:r>
    </w:p>
    <w:p>
      <w:r>
        <w:t>Они медленно друг за другом вошли в комнату. Удобно устроившись в кресле предсказателя, Клейн посмотрел на Элизабет.</w:t>
      </w:r>
    </w:p>
    <w:p>
      <w:r>
        <w:t>Но уже после первого взгляда нахмурил брови.</w:t>
      </w:r>
    </w:p>
    <w:p>
      <w:r>
        <w:t>В её ауре был слабый оттенок зелёного!</w:t>
      </w:r>
    </w:p>
    <w:p>
      <w:r>
        <w:t>Симптомы одержимости… спокойно подумал Клейн и прямо спросил: «У Вас бывают кошмары, которые повторяются?»</w:t>
      </w:r>
    </w:p>
    <w:p>
      <w:r>
        <w:t>Элизабет, которая только что прикрыла дверь и ещё не заняла своё место, пришла в полное недоумение. Она надолго задумалась, но потом всё же ответила: «Да… Именно поэтому я здесь».</w:t>
      </w:r>
    </w:p>
    <w:p>
      <w:r>
        <w:t>Клейна склонился вперёд и спросил: «Что это за сон? Когда всё это началось?»</w:t>
      </w:r>
    </w:p>
    <w:p>
      <w:r>
        <w:t>«Всё началось в последние дни моего отдыха в городе Ламад. Ой, у нашей семьи там имение», - Элизабет сама была любительницей мистике, поэтому подобное врезалось ей в память. - «Во сне, я всегда сталкиваюсь с рыцарем в полном воронёном доспехе. У него большой палаш, а лицо скрыто шлемом, поэтому всё, что я вижу, это пара сияющих красных глаз. В моём сне он всё время хочет приблизиться. Испуганная, я бросаюсь прочь, но дистанция раз за разом всё меньше…»</w:t>
      </w:r>
    </w:p>
    <w:p>
      <w:r>
        <w:t>Клейн задумался и спросил: «За два или три дня до начала снов, Вы ходили во всякие древние места, руины, гробницы, или мавзолеи?»</w:t>
      </w:r>
    </w:p>
    <w:p>
      <w:r>
        <w:t>Элизабет напрягла память: «Я была на горе около Ламуда. Там стоит заброшенный замок».</w:t>
      </w:r>
    </w:p>
    <w:p>
      <w:r>
        <w:t>Стандартное начало мистического триллера… Пошутил Клейн про себя, а потом продолжил: «Не оставляли ли Вы там чего-нибудь? Или может быть взяли с собой?»</w:t>
      </w:r>
    </w:p>
    <w:p>
      <w:r>
        <w:t>Элизабет нахмурила свои прелестные бровки и мгновением позже неуверенно ответила: «Я оцарапалась ежевикой и полилась кровь… Это считается?»</w:t>
      </w:r>
    </w:p>
    <w:p>
      <w:r>
        <w:t>Клейн серьёзно кивнул и ответил глубоким голосом: «Да».</w:t>
      </w:r>
    </w:p>
    <w:p>
      <w:r>
        <w:br w:type="page"/>
      </w:r>
    </w:p>
    <w:p>
      <w:r>
        <w:rPr>
          <w:b/>
          <w:sz w:val="28"/>
        </w:rPr>
        <w:t>Том 1 Глава 133 - Дорогостоящие шармы</w:t>
      </w:r>
    </w:p>
    <w:p>
      <w:r>
        <w:t>Ответ Клейн заставил Элизабет понервничать. Не осознавая этого, она заговорила быстрее:</w:t>
      </w:r>
    </w:p>
    <w:p>
      <w:r>
        <w:t>«Помогите определить причину? Будет лучше, если Вы подскажете, как мне избавиться от всего этого …»</w:t>
      </w:r>
    </w:p>
    <w:p>
      <w:r>
        <w:t>Предсказание даёт только общее направление для решения и более того, нечётко и наполнено символами, которые сложно истолковать… Конечно, Вам повезло, я не простой Провидец, я истинный учёный мистики! Мысленно пошутил Клейн.</w:t>
      </w:r>
    </w:p>
    <w:p>
      <w:r>
        <w:t>«Так, как Ваш вопрос зависит от снов, я предлагаю воспользоваться похожим методом».</w:t>
      </w:r>
    </w:p>
    <w:p>
      <w:r>
        <w:t>«Хорошо, хорошо», - Элизабет закивала головой, как голодный дятел.</w:t>
      </w:r>
    </w:p>
    <w:p>
      <w:r>
        <w:t>Клейн удержал маску профессионала: «Понадобится, чтобы Вы уснули прямо сейчас, и чтобы кошмар проявился. Это не составит проблем?»</w:t>
      </w:r>
    </w:p>
    <w:p>
      <w:r>
        <w:t>«Нет, я Вам верю», - Элизабет ответила без всяких колебаний, только сжав губы.</w:t>
      </w:r>
    </w:p>
    <w:p>
      <w:r>
        <w:t>Но поспешила добавить, немного заикаясь: «Н-но не могу утверждать… что увижу этот кошмар».</w:t>
      </w:r>
    </w:p>
    <w:p>
      <w:r>
        <w:t>«Это всего лишь попытка», - мягко улыбнулся Клейн.</w:t>
      </w:r>
    </w:p>
    <w:p>
      <w:r>
        <w:t>Затем указал на длинную кушетку: «Прошу».</w:t>
      </w:r>
    </w:p>
    <w:p>
      <w:r>
        <w:t>«Нет, в этом нет необходимости, я посплю здесь», - Элизабет мягко покачала головой. Она скрестила руки на столе: «Так я отдыхаю во время уроков, когда почувствую усталость».</w:t>
      </w:r>
    </w:p>
    <w:p>
      <w:r>
        <w:t>Она использовала скрещённые на столе руки, как подушку и наклонилась вперёд.</w:t>
      </w:r>
    </w:p>
    <w:p>
      <w:r>
        <w:t>«Хорошо, представьте, что меня здесь нет», - улыбнулся Клейн, наблюдая за эмоциями в ауре девушки. Он контролировал, заснула она или нет.</w:t>
      </w:r>
    </w:p>
    <w:p>
      <w:r>
        <w:t>«Хорошо», - Элизабет закрыла глаза и опустила голову на руки, пытаясь одновременно успокоить дыхание.</w:t>
      </w:r>
    </w:p>
    <w:p>
      <w:r>
        <w:t>Клейн ничего не говорил, просто обмяк в кресле. И в комнате повисла тишина.</w:t>
      </w:r>
    </w:p>
    <w:p>
      <w:r>
        <w:t>Спокойная тишина, тишина в которой можно позабыть о всех проблемах.</w:t>
      </w:r>
    </w:p>
    <w:p>
      <w:r>
        <w:t>Немного позже, убедившись, что Элизабет уснула, Клейн достал из кармана пластинку серебра в форме полумесяца. Она была исписана едва различимыми символами Гермеса, картинками и числами.</w:t>
      </w:r>
    </w:p>
    <w:p>
      <w:r>
        <w:t>Это Шарм сновидений, который Клейн завершил только этим утром!</w:t>
      </w:r>
    </w:p>
    <w:p>
      <w:r>
        <w:t>Он также сделал два сонных и два заупокойных шарма. Первые представляли собой прямоугольные, а в вторые треугольные серебряные пластинки. Это помогало различить их на ощупь в боевой обстановке.</w:t>
      </w:r>
    </w:p>
    <w:p>
      <w:r>
        <w:t>«Алый», - произнёс ключ-фразу на древнем Гермесе.</w:t>
      </w:r>
    </w:p>
    <w:p>
      <w:r>
        <w:t>Это была фраза, которую он установил для активации шарма. Оставалось только заполнить шарм энергией, поэтому фраза могла и не отличаться от других. Она просто должна быть короткой и лёгкой для запоминания.</w:t>
      </w:r>
    </w:p>
    <w:p>
      <w:r>
        <w:t>Загадочные волны пронеслись по комнате. Клейн ощутил, что в его руке холодеет шарм, он как будто временно утратил вес.</w:t>
      </w:r>
    </w:p>
    <w:p>
      <w:r>
        <w:t>Клейн положил его на поверхность стола и наполнил энергией.</w:t>
      </w:r>
    </w:p>
    <w:p>
      <w:r>
        <w:t>Прозрачный огонь вырвался из пластины, охватил весь шарм и превратился в чёрное спокойное пламя.</w:t>
      </w:r>
    </w:p>
    <w:p>
      <w:r>
        <w:t>Языки чёрного пламени быстро прошлись по комнате, охватывая при этом Элизабет с Клейном.</w:t>
      </w:r>
    </w:p>
    <w:p>
      <w:r>
        <w:t>Клейн воспользовался возможностью, чтобы войти в состояние Когитации. Он уставился на призрачный шар света прямо перед собой.</w:t>
      </w:r>
    </w:p>
    <w:p>
      <w:r>
        <w:t>Сферу окружала бесконечная тьма, заставляя, выглядеть очень одинокой.</w:t>
      </w:r>
    </w:p>
    <w:p>
      <w:r>
        <w:t>Клейн больше не смел тормозить ритуал, поэтому выпустил свой дух, позволяя ему, коснуться сферы.</w:t>
      </w:r>
    </w:p>
    <w:p>
      <w:r>
        <w:t>Пространство вокруг него стало сверкать и искажаться, но быстро сменилось желтовато-коричневой равниной. Повсюду были разбросаны трупы всадников и их лошадей. Всю залито свежей кровью и обломками оружия.</w:t>
      </w:r>
    </w:p>
    <w:p>
      <w:r>
        <w:t>На Элизабет было бальное платье с летящими рукавами и ажурная шляпка. Она оглядывалась вокруг, как будто не зная, что ей делать.</w:t>
      </w:r>
    </w:p>
    <w:p>
      <w:r>
        <w:t>Затем она заметила Клейна и на её лице отразилось радость и удивление.</w:t>
      </w:r>
    </w:p>
    <w:p>
      <w:r>
        <w:t>«Мистер Моретти мы снова встретились! Я подозревала, что «мистер Моретти» в реестре предсказателей, когда мы пришли с Селеной, и Вы это одно и тоже лицо. Я приходила много раз, но так и не смогла Вас застать, ведь днём у меня уроки…»</w:t>
      </w:r>
    </w:p>
    <w:p>
      <w:r>
        <w:t>«А когда у меня начались каникулы, родители затащили меня в Ламад…»</w:t>
      </w:r>
    </w:p>
    <w:p>
      <w:r>
        <w:t>«Вы же поможете мне?»</w:t>
      </w:r>
    </w:p>
    <w:p>
      <w:r>
        <w:t>На мгновение Клейн даже опешил от этой болтовни.</w:t>
      </w:r>
    </w:p>
    <w:p>
      <w:r>
        <w:t>Только подумать, Элизабет подозревала, что я работаю на полставки в Гадательном Клубе и пыталась найти меня…</w:t>
      </w:r>
    </w:p>
    <w:p>
      <w:r>
        <w:t>Да, совершенно обычная девочка!</w:t>
      </w:r>
    </w:p>
    <w:p>
      <w:r>
        <w:t>Хмм, её удивление естественное, но маскирует истинные мысли…</w:t>
      </w:r>
    </w:p>
    <w:p>
      <w:r>
        <w:t>Да, сны показывают людей такими, какие они есть, кроме меня – Мистера Шута.</w:t>
      </w:r>
    </w:p>
    <w:p>
      <w:r>
        <w:t>Пока Клейн задумался, сон Элизабет сменился. К парочке устремился высокий рыцарь, около двух метров ростом, а за ним волочился палаш, который издавал противные звуки.</w:t>
      </w:r>
    </w:p>
    <w:p>
      <w:r>
        <w:t>На нём был воронёный доспех. А каждый его шаг сопровождался клацаньем металла. Из-под забрала шлема виднелся красноватый свет, так напоминающий алое пламя. Его глаза уставились прямо на Клейна с Элизабет.</w:t>
      </w:r>
    </w:p>
    <w:p>
      <w:r>
        <w:t>Воля привидения… Но всё равно не уровень злого духа. Клейну, который находился в своём духовном состоянии даже не требовалось активировать духовное зрение.</w:t>
      </w:r>
    </w:p>
    <w:p>
      <w:r>
        <w:t>В соответствии с классификацией, основанной на архивах Ночных Ястребов, чувства мести и несправедливости, питающие задержавшихся на нашем свете духов, были слабейшие из всех. За ними шли тени и привидения. А злые духи были самими трудными противниками. По слухам, самые сильные из них могли посоперничать и с Потусторонними высших Последовательностей.</w:t>
      </w:r>
    </w:p>
    <w:p>
      <w:r>
        <w:t>Заступив дорогу рыцарю, Клейн заслонил собой Элизабет,. Затем топнул ногой и сон разлетелся.</w:t>
      </w:r>
    </w:p>
    <w:p>
      <w:r>
        <w:t>Брызги света полетели вокруг подобно светлячкам. Духовная оболочка Клейна снова вернулась в тело, но его глазам пришлось приспосабливаться к полутьме агатовой комнаты. Он увидел разбросанные по столу приспособления для предсказаний, а ещё почти сгоревший Шарм сновидений.</w:t>
      </w:r>
    </w:p>
    <w:p>
      <w:r>
        <w:t>У Клейна закололо в сердце, стоило ему увидеть эту картину. Шармы Богини Вечной Ночи изготавливались из чистого серебра, поэтому видеть это было непросто.</w:t>
      </w:r>
    </w:p>
    <w:p>
      <w:r>
        <w:t>Использовать шармы, всё равно, что топить деньгами! Даже если не учитывать затраты на их изготовление, одних материалов вышло от шести до восьми сулов за шарм!</w:t>
      </w:r>
    </w:p>
    <w:p>
      <w:r>
        <w:t>Ну, он чувствовал, что есть справедливость на свете, когда думал о Потусторонних из Церкви Вечного Палящего Солнца. Ведь, те жгли золото – металл солнца.</w:t>
      </w:r>
    </w:p>
    <w:p>
      <w:r>
        <w:t>Элизабет негромко застонала и медленно пришла в себя, одновременно выпрямляясь.</w:t>
      </w:r>
    </w:p>
    <w:p>
      <w:r>
        <w:t>Она украдкой посмотрела на Клейна и спросила: «Мистер Моретти, есть ли результаты?»</w:t>
      </w:r>
    </w:p>
    <w:p>
      <w:r>
        <w:t>«Да», - серьёзно сказал Клейн. - «Ваши кошмары исчезнут через неделю».</w:t>
      </w:r>
    </w:p>
    <w:p>
      <w:r>
        <w:t>Я доложу Капитану и он пошлёт кого-нибудь, чтобы разобраться с проблемой в Ламуде… добавил Клейн про себя.</w:t>
      </w:r>
    </w:p>
    <w:p>
      <w:r>
        <w:t>«Да? Великолепно! Благодарю Вас мистер Моретти!» - Элизабет очень обрадовалась. Затем внезапно нахмурилась.</w:t>
      </w:r>
    </w:p>
    <w:p>
      <w:r>
        <w:t>«Что случилось?» - взволнованно спросил Клейн.</w:t>
      </w:r>
    </w:p>
    <w:p>
      <w:r>
        <w:t>«Ничего. Я просто вспомнила, что мне надо домой», - она медленно достала банкноту в один сул, которую заранее приготовила и положила её на стол. Затем схватила шляпку и немного неуверенно распрощалась с Клейном.</w:t>
      </w:r>
    </w:p>
    <w:p>
      <w:r>
        <w:t>Покинув агатовую комнату, Элизабет спустилась вниз по лестнице наружу. Затем махнула руками и убедившись, что за ней никто не подсматривает застонала: «У меня онемели руки!»</w:t>
      </w:r>
    </w:p>
    <w:p>
      <w:r>
        <w:t>…</w:t>
      </w:r>
    </w:p>
    <w:p>
      <w:r>
        <w:t>В охранной компании Дэн глядя на Клейна схватился за голову.</w:t>
      </w:r>
    </w:p>
    <w:p>
      <w:r>
        <w:t>«Вы вернулись столь внезапно, чтобы доложить о новом инциденте?»</w:t>
      </w:r>
    </w:p>
    <w:p>
      <w:r>
        <w:t>Эй, Капитан, я слышу пренебрежение в Вашем голосе… Клейн прочистил горло и ответил без колебаний: «Да»</w:t>
      </w:r>
    </w:p>
    <w:p>
      <w:r>
        <w:t>«Что на этот раз?» - Дэн Смит снова потёр лоб.</w:t>
      </w:r>
    </w:p>
    <w:p>
      <w:r>
        <w:t>Клейн привёл мысли в порядок: «Две вещи. Первое, Я увидел, что Монстр Адемисаул скрючился в углу и дрожит от страха, когда был на подпольном рынке за ингредиентами».</w:t>
      </w:r>
    </w:p>
    <w:p>
      <w:r>
        <w:t>Говоря это, Клейн намекал, что неплохо бы компенсировать затраты. Клейн же не мог упомянуть суммы, которые он заплатил за найм детектива, для поисков красного дымохода. Он искренне сожалел, что не нанял нескольких детективов для каждого дела.</w:t>
      </w:r>
    </w:p>
    <w:p>
      <w:r>
        <w:t>«Что случилось с Адемисаулом?»</w:t>
      </w:r>
    </w:p>
    <w:p>
      <w:r>
        <w:t>Клейн тихо выдохнул и пустился в подробные объяснения: «Адемисаул видел сон. В котором везде трупы и кровь. И одним из трупов был он сам, что его очень напугало».</w:t>
      </w:r>
    </w:p>
    <w:p>
      <w:r>
        <w:t>Дэн задумался на секунду, потом, не торопясь, спросил: «Что Вы думаете, как Провидец?»</w:t>
      </w:r>
    </w:p>
    <w:p>
      <w:r>
        <w:t>«Катастрофа. Стихийное бедствие. Но у меня нет другой информации. Более того, не всё в его сне имеет значение», - сказал Клейн, тщательно обдумывая свои слова.</w:t>
      </w:r>
    </w:p>
    <w:p>
      <w:r>
        <w:t>«Я доложу в Святой Собор. Посмотрим, что они скажут», - Дэн покачал головой и горько сказал. - «Не моя область знания».</w:t>
      </w:r>
    </w:p>
    <w:p>
      <w:r>
        <w:t>У Клейна не было других идей. Он сменил тему и заговорил об Элизабет</w:t>
      </w:r>
    </w:p>
    <w:p>
      <w:r>
        <w:t>«Ламуд… Эта девушка – почитательница Богини?» - спросил Дэн.</w:t>
      </w:r>
    </w:p>
    <w:p>
      <w:r>
        <w:t>«Да», - подтвердил Клейн.</w:t>
      </w:r>
    </w:p>
    <w:p>
      <w:r>
        <w:t>«Тогда никаких проблем. Отправимся прямо сейчас и поищем там ужин. О, только прихвати с собой Фрая. Его способности будут очень полезны, если дело коснётся трупов и привидений», - Дэн тёр виски и старался вспомнить, не забыл ли что-нибудь важное.</w:t>
      </w:r>
    </w:p>
    <w:p>
      <w:r>
        <w:t>Если бы Элизабет не была почитательницей Богини, то пришлось бы отдать дело Уполномоченным Карателям или Механизму Коллективного Разума в зависимости от веры. Если бы она не верила ни в одного из главных божеств, случай бы передали Механизму Коллективного Разума, так как они отвечали за пригород.</w:t>
      </w:r>
    </w:p>
    <w:p>
      <w:r>
        <w:t>Клейн молчал. Он тихо ждал, пока не услышал слова Дэна: «А ещё нас трое. Мы можем взять Запечатанный Артефакт 3-0782».</w:t>
      </w:r>
    </w:p>
    <w:p>
      <w:r>
        <w:t>«3-0782», - через минуту Клейн вспомнил, что его ещё называют «Мутировавшей Священной Солнечной Эмблемой».</w:t>
      </w:r>
    </w:p>
    <w:p>
      <w:r>
        <w:t>Влияние Эмблемы весьма продолжительно по времени. Она обладает свойством успокаивать любые трупы в радиусе пятнадцати метров от себя. Но у неё есть недостаток – она действует и на обычных людей. Исследования подтверждали, что если простой человек пробудет под воздействием Эмблемы около часа, он превратится в слюнявого идиота воздающего хвалы Солнцу. Предел Потусторонних – шесть часов.</w:t>
      </w:r>
    </w:p>
    <w:p>
      <w:r>
        <w:t>А что касается привидений и трупов, они продержаться всего минуту.</w:t>
      </w:r>
    </w:p>
    <w:p>
      <w:r>
        <w:t>Хмм, удивительно, но Капитан помнит номер Артефакта. Проклятье, чувствую, что моя память ещё хуже, чем у него… Клейн застыл, от стыда ему хотелось провалиться под землю.</w:t>
      </w:r>
    </w:p>
    <w:p>
      <w:r>
        <w:t>Дэн Смит откинулся на спинку стула и уставился на Клейна глубокими серыми глазами.</w:t>
      </w:r>
    </w:p>
    <w:p>
      <w:r>
        <w:t>«Ты же ходил сегодня в Гадательный Клуб? Нет ли каких перемен?»</w:t>
      </w:r>
    </w:p>
    <w:p>
      <w:r>
        <w:br w:type="page"/>
      </w:r>
    </w:p>
    <w:p>
      <w:r>
        <w:rPr>
          <w:b/>
          <w:sz w:val="28"/>
        </w:rPr>
        <w:t>Том 1 Глава 134 - Больше минуты</w:t>
      </w:r>
    </w:p>
    <w:p>
      <w:r>
        <w:t>Капитан, именно этот вопрос я и хотел услышать! Кивнул Клейн.</w:t>
      </w:r>
    </w:p>
    <w:p>
      <w:r>
        <w:t>«Даже лучше. Думаю, я готов пройти испытания Святого Собора. Это непередаваемое чувство уверенности, его нельзя облечь в простые слова».</w:t>
      </w:r>
    </w:p>
    <w:p>
      <w:r>
        <w:t>Осознав, что ответ может быть истолкован двояко, Клейн поспешно добавил: «Название зелья, действительно, ключ. Когда я строго следовал принципам Провидца, которые сам же и вывел, и действовал, как предсказатель, всё получалось слишком легко. А ещё я незаметно могу включить духовное зрение».</w:t>
      </w:r>
    </w:p>
    <w:p>
      <w:r>
        <w:t>Дэн нахмурился, в его глазах появился блеск, и он забормотал, глубоко задумавшись: «Название зелья…»</w:t>
      </w:r>
    </w:p>
    <w:p>
      <w:r>
        <w:t>Через десяток секунд он снова взглянул на Клейна.</w:t>
      </w:r>
    </w:p>
    <w:p>
      <w:r>
        <w:t>«Хотите предупредить родных? Ведь сегодня выходной день после дежурства у Врат. Вы должны были отдыхать».</w:t>
      </w:r>
    </w:p>
    <w:p>
      <w:r>
        <w:t>Элизабет была хорошей подругой его сестры, а Клейн пообещал, что всё разрешится за неделю, поэтому согласился без всяких раздумий: «Не стоит тратить время. Можно заехать и по пути».</w:t>
      </w:r>
    </w:p>
    <w:p>
      <w:r>
        <w:t>«Хорошо. Прихватите Фрая, а я заполню форму на извлечение артефакта из-за Врат», - Дэн указал на комнату отдыха, расположенную по диагонали от его собственного кабинета.</w:t>
      </w:r>
    </w:p>
    <w:p>
      <w:r>
        <w:t>Фрай был Сборщиком Трупом, поэтому не обладал избытком энергии, свойственном Бессонным. И если у него выдавалась минутка, он отдыхал.</w:t>
      </w:r>
    </w:p>
    <w:p>
      <w:r>
        <w:t>Заполнить самому, одобрить и взять тоже самому… Капитан, наша система склонна к коррупции… Молча пошутил Клейн, потом взял цилиндр и вышел из кабинета, чтобы постучать в дверь по диагонали.</w:t>
      </w:r>
    </w:p>
    <w:p>
      <w:r>
        <w:t>Пришлось стучать несколько раз, чтобы из-за двери показалось удивлённое лицо Фрая:</w:t>
      </w:r>
    </w:p>
    <w:p>
      <w:r>
        <w:t>«Что случилось?»</w:t>
      </w:r>
    </w:p>
    <w:p>
      <w:r>
        <w:t>Волосы Фрая были в беспорядке, а рубашка не заправлена. Подобный вид смазывал свойственное Сборщику Трупов впечатление холодности и неприступности.</w:t>
      </w:r>
    </w:p>
    <w:p>
      <w:r>
        <w:t>Но он всё ещё выглядит как свежий мертвец, только что вылезший из могилы… Клейн сдержал улыбку и серьёзным тоном сказал:</w:t>
      </w:r>
    </w:p>
    <w:p>
      <w:r>
        <w:t>«Привидения, Капитан думает, что Ваша помощь будет неоценима».</w:t>
      </w:r>
    </w:p>
    <w:p>
      <w:r>
        <w:t>«Хорошо», - даже не замечая этого, Фрай пригладил волосы и снова превратился в человека, который никого не подпускает к себе.</w:t>
      </w:r>
    </w:p>
    <w:p>
      <w:r>
        <w:t>Одевшись, они ждали на диванчике в холле. Через несколько минут им стало жарковато, как будто комнату залил солнечный свет.</w:t>
      </w:r>
    </w:p>
    <w:p>
      <w:r>
        <w:t>Сразу после этого, они увидели идущего на встречу Дэна Смита, в руке которого был древний значок размером с половину ладони.</w:t>
      </w:r>
    </w:p>
    <w:p>
      <w:r>
        <w:t>Жетон отдавал золотым блеском и на нём были выгравированы знаки Солнца и линии уходящие за края. Это и был Запечатанный Артефакт 3-0782 из Республики Интис – «Мутировавшая священная эмблема Солнца».</w:t>
      </w:r>
    </w:p>
    <w:p>
      <w:r>
        <w:t>Интис – это та страна, которую Император Рассел сначала превратил из империи в республику, а потом снова сделал Империей. В настоящее время они снова стали республикой и занимали территорию на западном побережье северного континента. Граница между Лоэном и Интис проходила через Мидсишир, горы Хорнакис и т.д.</w:t>
      </w:r>
    </w:p>
    <w:p>
      <w:r>
        <w:t>С самого начала существования народа Интис, как нации, Церковь Вечного Палящего Солнца превалировала над Церковью Бога Мастерства, которая позже стала известна, как Церковь Бога Пара и Машин. С такой-то главенствующей религией, неудивительно, что Интис иногда называли Королевством Солнца.</w:t>
      </w:r>
    </w:p>
    <w:p>
      <w:r>
        <w:t>«Выступаем. Фрай – на козлы. Чезаре не выдержит очищающую силу Эмблемы», - спокойно напомнил Дэн.</w:t>
      </w:r>
    </w:p>
    <w:p>
      <w:r>
        <w:t>Чэзаре Френсис отвечал за закупку припасов. А ещё был кучером, но он всего-навсего простой человек. И не мог дольше часа оставаться под действием Артефакта 3-0782. Путешествие же от улицы Зоутлэнд до Ламуда, по представлению Клейна, потребует не меньше двух с половиной часов. И это не включая остановку у его дома.</w:t>
      </w:r>
    </w:p>
    <w:p>
      <w:r>
        <w:t>«Хорошо», - Сборщик Трупов не возражал, просто проверил всё ли взял с собой.</w:t>
      </w:r>
    </w:p>
    <w:p>
      <w:r>
        <w:t>…</w:t>
      </w:r>
    </w:p>
    <w:p>
      <w:r>
        <w:t>Когда лучи закатного солнца раскрасили багрянцем шпиль городского собора, карета, наконец, прибыла в Ламуд.</w:t>
      </w:r>
    </w:p>
    <w:p>
      <w:r>
        <w:t>Городок располагался на северо-запад от Тингона. Многие здания носили приметы времён ещё до наступления Эры Пара. В округе почти не было фабрик, а всё необходимое для существования поставляли окрестные деревеньки.</w:t>
      </w:r>
    </w:p>
    <w:p>
      <w:r>
        <w:t>После того, как карета остановилась, Дэн посмотрел на парикмахерскую напротив.</w:t>
      </w:r>
    </w:p>
    <w:p>
      <w:r>
        <w:t>«Я порасспрашивал местных. Потребуется пятнадцать минут, чтобы дойти до развалин. А жители утверждают, что когда-то замок принадлежал правившему во времена Четвёртой Эпохи аристократу. Но никто не знает, что с ним случилось. Конечно, это может быть и городской легендой».</w:t>
      </w:r>
    </w:p>
    <w:p>
      <w:r>
        <w:t>«Да, давайте уже отправляться, постараемся справиться до заката. А затем по очереди приглядывать за Эмблемой и не дадим ей повлиять на людей».</w:t>
      </w:r>
    </w:p>
    <w:p>
      <w:r>
        <w:t>С того момента, как Дэн достал Эмблему из-за Врат, прошло больше трёх часов и её воздействие могло повлиять даже на Потусторонних. Поэтому им надо будет разделиться и дать возможность каждому отдохнуть.</w:t>
      </w:r>
    </w:p>
    <w:p>
      <w:r>
        <w:t>«Хорошо», - сухо ответил Фрай.</w:t>
      </w:r>
    </w:p>
    <w:p>
      <w:r>
        <w:t>«Не возражаю», - Клейн прикоснулся к Сонному и Заупокойному шармам в своём кармане.</w:t>
      </w:r>
    </w:p>
    <w:p>
      <w:r>
        <w:t>Трое Ночных Ястребов в своих чёрных штормовках шли по улицам города навстречу развалинам замка, когда наткнулись на развилку дорог. На их пути обочины заросли сорняками и кустарником, но дорога была всё ещё достаточно широка, чтобы могли разъехаться две кареты.</w:t>
      </w:r>
    </w:p>
    <w:p>
      <w:r>
        <w:t>Прошло не так много времени, прежде чем появилась обвалившаяся замковая стена. По той части стены, которая всё ещё стояла, вились плети плюща, а на незанятых плющом камнях рос мох.</w:t>
      </w:r>
    </w:p>
    <w:p>
      <w:r>
        <w:t>Когда они подошли поближе, у Клейна по рукам побежали мурашки, и он почувствовал потусторонний холод.</w:t>
      </w:r>
    </w:p>
    <w:p>
      <w:r>
        <w:t>«Ого, действительно привидение», - монотонно сказал Фрай, глядя на древние стены.</w:t>
      </w:r>
    </w:p>
    <w:p>
      <w:r>
        <w:t>Дэн искоса поглядел на новенького Ночного Ястреба, затем рассмеялся: «Не волнуйтесь. У нас есть Фрай и 3-0782: привидение не составит проблем».</w:t>
      </w:r>
    </w:p>
    <w:p>
      <w:r>
        <w:t>Капитан взял в одну руку Эмблему, а во вторую револьвер и сделал шаг к руинам.</w:t>
      </w:r>
    </w:p>
    <w:p>
      <w:r>
        <w:t>Клейн пошёл следом, он был готов в любой момент нажать на курок или ударить тростью.</w:t>
      </w:r>
    </w:p>
    <w:p>
      <w:r>
        <w:t>Свист! Свист! Свист!</w:t>
      </w:r>
    </w:p>
    <w:p>
      <w:r>
        <w:t>Когда Дэн подошёл на пяток метров туда, где начинались развалины конюшни, остатки колодца и прочих построек, которые только попались на глаза Клейну, завыл холодный ветер. Этот вой можно было описать, как пронзительный и печальный. Похоже, сам замок отвергал непрошеных гостей.</w:t>
      </w:r>
    </w:p>
    <w:p>
      <w:r>
        <w:t>Троица упрямо шла дальше, они не замедлились ни на миг. Тепло и чистота Эмблемы разогнали холод и метр за метром отвоёвывали преддверия древнего замка.</w:t>
      </w:r>
    </w:p>
    <w:p>
      <w:r>
        <w:t>Взобравшись на кучу булыжников, они перелезли обвалившуюся стену и вошли в сам замок, который лишился главного входа и был завален ломаным камнем.</w:t>
      </w:r>
    </w:p>
    <w:p>
      <w:r>
        <w:t>Пол древнего строения устилали обвалившиеся колонны и мох. Зал был огромен, но вот окна остались стрельчатыми и располагались довольно высоко от пола. Поэтому освещение оставляло желать лучшего. Внутри было тускло и мрачно.</w:t>
      </w:r>
    </w:p>
    <w:p>
      <w:r>
        <w:t>Архитектура соответствует Четвёртой или началу Пятой Эпохи… В Клейне заговорил историк, он инстинктивно определил временной промежуток и активировал духовное зрение.</w:t>
      </w:r>
    </w:p>
    <w:p>
      <w:r>
        <w:t>Внезапно раздался неразличимый простому уху, но вместе с тем пронзительный крик. Буквально из ниоткуда воздух наполнило тёмное облако, противостоящее теплоте и очищению.</w:t>
      </w:r>
    </w:p>
    <w:p>
      <w:r>
        <w:t>Посреди облака всплыла высокая фигура. На ней был полный воронёный доспех, а в руках палаш, который простой человек поднял бы с трудом.</w:t>
      </w:r>
    </w:p>
    <w:p>
      <w:r>
        <w:t>Привидение было точно таким же, как и во сне Элизабет. Два огонька красного пламени глядели на них сквозь забрало шлема, они казались спокойными, но вместе с тем, в них была, направленная на трёх Потусторонних, злоба.</w:t>
      </w:r>
    </w:p>
    <w:p>
      <w:r>
        <w:t>«Вы потревожили мой покой! Придётся заплатить плотью и кровью!» - внезапно фигура рванулась вперёд и мгновенно сократила дистанцию до Дэна. Потом нанесла удар палашом.</w:t>
      </w:r>
    </w:p>
    <w:p>
      <w:r>
        <w:t>Дэн быстро отступил и поднял руку с зажатым в ней револьвером.</w:t>
      </w:r>
    </w:p>
    <w:p>
      <w:r>
        <w:t>Бадах!</w:t>
      </w:r>
    </w:p>
    <w:p>
      <w:r>
        <w:t>Серебряная пуля не смогла пронзить прочную броню и раздался хруст.</w:t>
      </w:r>
    </w:p>
    <w:p>
      <w:r>
        <w:t>Клейн с Фраем разошлись в стороны. Один из них держал в руке револьвер и, перед тем, как нажать на курок, прицелился в огоньки пламени, заменяющие привидению глаза. А у второго в это время побелели зрачки и он уставился на противника.</w:t>
      </w:r>
    </w:p>
    <w:p>
      <w:r>
        <w:t>Рыцарь в воронённом доспехе снова взвыл со злости. Ещё один длинный шаг к Дэну и новый взмах меча, на этот раз горизонтально.</w:t>
      </w:r>
    </w:p>
    <w:p>
      <w:r>
        <w:t>Бам!</w:t>
      </w:r>
    </w:p>
    <w:p>
      <w:r>
        <w:t>Палаш не повредил Дэну, но отбросил его прочь, заставив удариться о разбитые плиты пола. Изо рта у Потустороннего полилась кровь.</w:t>
      </w:r>
    </w:p>
    <w:p>
      <w:r>
        <w:t>С грохотом 3-0782 упал на пол. Так как рыцарь носил металлические ботинки, он пнул ногой и отправил ненавистный и опасный для себя жетон к двери древнего замка. Подальше от себя, метров на пятнадцать.</w:t>
      </w:r>
    </w:p>
    <w:p>
      <w:r>
        <w:t>Клейн так и не смог попасть, занервничал и очень удивился нелепости происходящего. Как будто прямо на его глазах, привычное и обыденное превратилось в нечто жуткое и опасное.</w:t>
      </w:r>
    </w:p>
    <w:p>
      <w:r>
        <w:t>Банг!</w:t>
      </w:r>
    </w:p>
    <w:p>
      <w:r>
        <w:t>Он выстрелил снова! Серебряная пуля на этот раза угодила в шлем и высекла из него искры. Но не причинила видимого вреда.</w:t>
      </w:r>
    </w:p>
    <w:p>
      <w:r>
        <w:t>«Правая перчатка!»» - прокричал Фрай. Он всегда был спокоен и холоден, но в этот раз его голос переполняло волнение.</w:t>
      </w:r>
    </w:p>
    <w:p>
      <w:r>
        <w:t>Раньше чем он закончил говорить, приподнял свой револьвер и направил ствол на правую перчатку.</w:t>
      </w:r>
    </w:p>
    <w:p>
      <w:r>
        <w:t>Банг! Банг! Клейн последовал приказу Фрая и выстрелил одновременно с ним.</w:t>
      </w:r>
    </w:p>
    <w:p>
      <w:r>
        <w:t>В этот раз привидение не принимало выстрел на свой доспех, а подставило пулям меч</w:t>
      </w:r>
    </w:p>
    <w:p>
      <w:r>
        <w:t>Бам! Привидение шагнуло и атаковало, просто врезавшись в Клейна.</w:t>
      </w:r>
    </w:p>
    <w:p>
      <w:r>
        <w:t>Пока Клейн летел спиной вперёд, он видел, как прогибается его грудная клетка, видел собственное сочащееся кровью горло, но боли не было, он её будто не чувствовал.</w:t>
      </w:r>
    </w:p>
    <w:p>
      <w:r>
        <w:t>Внезапно Клейн словно проснулся, упал на землю, прокатился по ней и заорал.</w:t>
      </w:r>
    </w:p>
    <w:p>
      <w:r>
        <w:t>Древний замок, привидение, туманное облако и мох на стенах разлетелись вдребезги. Всё вернулось к появлению тёмного облака, в тот самый момент, когда показался рыцарь в своём воронённом доспехе.</w:t>
      </w:r>
    </w:p>
    <w:p>
      <w:r>
        <w:t>Единственным отличием было то, что Дэн сжимал кулаки и стоял, согнув голову, а его серые глаза приобрели необычайную глубину.</w:t>
      </w:r>
    </w:p>
    <w:p>
      <w:r>
        <w:t>Как и ожидалось, это всего лишь сон. Капитан затащил в него само привидение и нас с Фраем. Но я особенный и могу воспринимать реальность… Клейн осознал, что стоит в паре метров справа от Дэна. И его не тошнит кровью, а горло не разрывает крик.</w:t>
      </w:r>
    </w:p>
    <w:p>
      <w:r>
        <w:t>Только тогда Дэн выпрямился и поглядел прямо на привидение, которое готовилось взмахнуть мечом. Потом спокойно сказал: «Уже чуть больше минуты».</w:t>
      </w:r>
    </w:p>
    <w:p>
      <w:r>
        <w:t>Привидение было ошарашено и исторгло пронзительный крик. А от его тела пошёл густой чёрный туман, как будто оно только что получило смертный приговор.</w:t>
      </w:r>
    </w:p>
    <w:p>
      <w:r>
        <w:t>Всякий зомби или дух, который ещё не достиг ранга злого, не может оставаться под воздействием Эмблемы в радиусе пятнадцати метров дольше минуты!</w:t>
      </w:r>
    </w:p>
    <w:p>
      <w:r>
        <w:t>Вот дерьмо, Капитан, Вы офигенны! Клейн стоял сбоку и мысленно закричал от радости.</w:t>
      </w:r>
    </w:p>
    <w:p>
      <w:r>
        <w:t>Капитан воспользовался способностью, чтобы не атаковать духа на его поле, а просто затянуть время!</w:t>
      </w:r>
    </w:p>
    <w:p>
      <w:r>
        <w:t>Под воздействием Эмблемы чёрный туман быстро исчезал, а воздух становился теплее. Не прошло и минуты, как рыцарь стал полупрозрачным, потом и вовсе испарился.</w:t>
      </w:r>
    </w:p>
    <w:p>
      <w:r>
        <w:t>Бах!</w:t>
      </w:r>
    </w:p>
    <w:p>
      <w:r>
        <w:t>На земле осталась чёрная перчатка, её поверхность была покрыта инеем.</w:t>
      </w:r>
    </w:p>
    <w:p>
      <w:r>
        <w:t>Клейн уже хотел попросить Капитана забрать дроп, но когда переводил взгляд, зацепился за что-то своим духовным зрением.</w:t>
      </w:r>
    </w:p>
    <w:p>
      <w:r>
        <w:t>Где-то возле лестницы, разделяющей холл и обеденный зал, звучал мощный, хотя и едва различимый зов и звали именно его.</w:t>
      </w:r>
    </w:p>
    <w:p>
      <w:r>
        <w:br w:type="page"/>
      </w:r>
    </w:p>
    <w:p>
      <w:r>
        <w:rPr>
          <w:b/>
          <w:sz w:val="28"/>
        </w:rPr>
        <w:t>Том 1 Глава 135 - Портрет Владетеля</w:t>
      </w:r>
    </w:p>
    <w:p>
      <w:r>
        <w:t>«Там что-то есть», - сказал Клейн, указывая на лестницу.</w:t>
      </w:r>
    </w:p>
    <w:p>
      <w:r>
        <w:t>Клейн читал в архиве Ночных Ястребов, что если кто-то заметил что-то странное, то, обычно, в том месте скрывалось нечто злое и искажённое. И лучше не ходить туда в одиночку, если не уверен в правильности происходящего, в противном случае можно лишиться жизни. Даже простой взгляд мог привести к непоправимому ущербу.</w:t>
      </w:r>
    </w:p>
    <w:p>
      <w:r>
        <w:t>Дэн поглядел в ту сторону и тут же, своим высоким восприятием, действительно что-то заметил. Он развернулся к Клейну и проинструктировал: «Предскажи, будет ли успех в этом предприятии».</w:t>
      </w:r>
    </w:p>
    <w:p>
      <w:r>
        <w:t>Капитан не просил предсказывать исход боя с привидением. И был довольно самоуверен… Значит, ему кажется, что скрытая вещь может быть опаснее приведения. Клейн кивнул в повисшей тишине. Он убрал револьвер в кобуру и попросил Фрая подержать трость.</w:t>
      </w:r>
    </w:p>
    <w:p>
      <w:r>
        <w:t>Затем вытащил из рукава цепочку с топазом, опустил руку к земле и мысленно произнёс подходящую фразу.</w:t>
      </w:r>
    </w:p>
    <w:p>
      <w:r>
        <w:t>Внезапно его глаза потемнели, а вокруг закружился ветер.</w:t>
      </w:r>
    </w:p>
    <w:p>
      <w:r>
        <w:t>«Проверка скрытого места в древнем замке принесёт нам успех».</w:t>
      </w:r>
    </w:p>
    <w:p>
      <w:r>
        <w:t>«Проверка скрытого места в древнем замке принесёт нам успех».</w:t>
      </w:r>
    </w:p>
    <w:p>
      <w:r>
        <w:t>…</w:t>
      </w:r>
    </w:p>
    <w:p>
      <w:r>
        <w:t>После того, как он проговорил про себя семь раз, его глаза вернули первоначальный цвет. Он увидел, что топаз вращается против часовой стрелки.</w:t>
      </w:r>
    </w:p>
    <w:p>
      <w:r>
        <w:t>Едва заметно, но вращается против часовой!</w:t>
      </w:r>
    </w:p>
    <w:p>
      <w:r>
        <w:t>А значит, расследование будет успешным.</w:t>
      </w:r>
    </w:p>
    <w:p>
      <w:r>
        <w:t>Клейн, который уже стал истинным Провидцем, кивнул Дэну и Фраю.</w:t>
      </w:r>
    </w:p>
    <w:p>
      <w:r>
        <w:t>«Мы справимся или опасности не будет вовсе».</w:t>
      </w:r>
    </w:p>
    <w:p>
      <w:r>
        <w:t>Дэн приколол Эмблему на левую строну груди, затем надвинул цилиндр по самые брови. Он быстро подошёл к лестнице и начал со знанием дела искать потайной механизм.</w:t>
      </w:r>
    </w:p>
    <w:p>
      <w:r>
        <w:t>Фрай, который взял перчатку, вернул Клейну трость. Потом выхватил револьвер и начал осматривать окружающее, как будто ожидал, что из-за каждого угла может выскочить новый враг.</w:t>
      </w:r>
    </w:p>
    <w:p>
      <w:r>
        <w:t>Я не состоялся… как Ночной Ястреб… Клейн вооружился и тоже стал водить револьвером туда-сюда.</w:t>
      </w:r>
    </w:p>
    <w:p>
      <w:r>
        <w:t>Парой минут позже неизвестно, что нажал Дэн, но со стороны лестницы раздались громкие звуки, как будто раздвинулось нечто тяжёлое.</w:t>
      </w:r>
    </w:p>
    <w:p>
      <w:r>
        <w:t>Пол раздался в стороны, открывая вид на ряд ступенек во тьму. Оттуда пронеслась холодная искажённая волна, которая, казалась, затрагивает саму реальность.</w:t>
      </w:r>
    </w:p>
    <w:p>
      <w:r>
        <w:t>Дэн посмотрел в дыру и снял с груди Запечатанный Артефакт. А потом кинул его на лестницу.</w:t>
      </w:r>
    </w:p>
    <w:p>
      <w:r>
        <w:t>Раздались звуки ударов о ступеньки и через пару секунд уже нельзя было определить где же остановилась Эмблема.</w:t>
      </w:r>
    </w:p>
    <w:p>
      <w:r>
        <w:t>Если бы внутри были духи, они бы определённо бросили Эмблему назад… Это может быть интересным… Клейн смотрел на лестницу и терпеливо ждал.</w:t>
      </w:r>
    </w:p>
    <w:p>
      <w:r>
        <w:t>Повисшее зловещее чувство растаяло, как снег под июньским солнцем. Теплота и чистота охватили вход в отверстие.</w:t>
      </w:r>
    </w:p>
    <w:p>
      <w:r>
        <w:t>«Клейн спускаешься со мной, Фрай оставайся здесь и не дай никому запустить механизм», - со знанием дела решил Дэн.</w:t>
      </w:r>
    </w:p>
    <w:p>
      <w:r>
        <w:t>«Хорошо», - Клейна не испугала порученная задача. Он шагнул вперёд и оказался рядом с Дэном. А Фрай кивнул, ни на секунду не теряя бдительности.</w:t>
      </w:r>
    </w:p>
    <w:p>
      <w:r>
        <w:t>Дэн спускался первым, его шаги эхом отдавались во тьме коридора.</w:t>
      </w:r>
    </w:p>
    <w:p>
      <w:r>
        <w:t>Ему не нужен был свет, для Потустороннего, шедшего по Пути Бессонного, тьма была не препятствием, но благословением.</w:t>
      </w:r>
    </w:p>
    <w:p>
      <w:r>
        <w:t>Они ясно видели окружающее пространство.</w:t>
      </w:r>
    </w:p>
    <w:p>
      <w:r>
        <w:t>Сделав пару шагов, Дэн внезапно развернулся к Клейну: «Я забыл, что Вы не видите в темноте. Я не привык полагаться на зажигалки…»</w:t>
      </w:r>
    </w:p>
    <w:p>
      <w:r>
        <w:t>«…Капитан не беспокойтесь. У меня есть духовное зрение», - Клейн неожиданно понял, что даже не удивился.</w:t>
      </w:r>
    </w:p>
    <w:p>
      <w:r>
        <w:t>То поведение, которое Капитан демонстрирует в бою совершенно ему не свойственно!</w:t>
      </w:r>
    </w:p>
    <w:p>
      <w:r>
        <w:t>В его духовном зрении темноту сменяла серость. Да, всё было мутно, но достаточно ярко, чтобы понять, куда шагать.</w:t>
      </w:r>
    </w:p>
    <w:p>
      <w:r>
        <w:t>Хмм, Капитан здоров, как умственно, так и физически… Клейн осторожно ставил ногу и двигался вперёд.</w:t>
      </w:r>
    </w:p>
    <w:p>
      <w:r>
        <w:t>Лестница оказалась не настолько большой. Всего пятнадцать ступеней и она достигли земли.</w:t>
      </w:r>
    </w:p>
    <w:p>
      <w:r>
        <w:t>Уже здесь их ждал Запечатанный Артефакт, источая тепло и чистоту. А ещё он слабо светился.</w:t>
      </w:r>
    </w:p>
    <w:p>
      <w:r>
        <w:t>С его помощью Клейн видел значительно чётче. Он огляделся и заметил, что это не настолько большой подвал. Внутри больше не было зловещей ауры, но оставалась сырость.</w:t>
      </w:r>
    </w:p>
    <w:p>
      <w:r>
        <w:t>В середине подвала стоял чёрный гроб, в крышку которого были вбиты красные гвозди.</w:t>
      </w:r>
    </w:p>
    <w:p>
      <w:r>
        <w:t>Крышка была слегка приоткрыта, позволяя видеть безголовый скелет.</w:t>
      </w:r>
    </w:p>
    <w:p>
      <w:r>
        <w:t>Дэн оглянулся, затем согнулся, чтобы поднять Эмблему.</w:t>
      </w:r>
    </w:p>
    <w:p>
      <w:r>
        <w:t>«Капитан этот гроб… Он не должен был позволить лежащему внутри стать привидением или зомби».</w:t>
      </w:r>
    </w:p>
    <w:p>
      <w:r>
        <w:t>Клейн глядел на алые гвозди и то, как они были забиты. Он использовал все свои знания мистики, чтобы определить, что это был древний ритуал, не дающий трупу восстать ни в каком виде.</w:t>
      </w:r>
    </w:p>
    <w:p>
      <w:r>
        <w:t>Одновременно он бормотал про себя. В нормальных обстоятельствах кому настолько нечего делать, чтобы защищать любимых против того, чтобы они восстали? Хмм, значит его хоронили не родственники… И если они поместили его здесь, вместо гробницы, значит боялись, что его найдут…</w:t>
      </w:r>
    </w:p>
    <w:p>
      <w:r>
        <w:t>Дэн, на котором снова была Эмблема, приблизился к гробу и принялся его изучать.</w:t>
      </w:r>
    </w:p>
    <w:p>
      <w:r>
        <w:t>«Похоже его отравили».</w:t>
      </w:r>
    </w:p>
    <w:p>
      <w:r>
        <w:t>«Это значит, что тот кто его отравил использовал ритуальную магию, чтобы не дать трупу восстать и отомстить. Около 1300 лет назад? Но он всё равно стал привидением… Воистину ужасающая жажда мести!» - Клейн тоже подошёл к гробу. - «А где голова? Ритуалом не предусматривается обезглавливание…»</w:t>
      </w:r>
    </w:p>
    <w:p>
      <w:r>
        <w:t>Дэн задумался на секунду: «У меня есть мысль. Привидение не существовало всё это время, а появилось недавно. До города всего пятнадцать минут. За эти годы искатели приключений должны были облазить весь замок, но до инцидента, не было никаких слухов о привидении древнего замка».</w:t>
      </w:r>
    </w:p>
    <w:p>
      <w:r>
        <w:t>Клейн незаметно кивнул</w:t>
      </w:r>
    </w:p>
    <w:p>
      <w:r>
        <w:t>«Капитан Вы хотите сказать, что некто проник в замок, открыл гроб и забрал голову?»</w:t>
      </w:r>
    </w:p>
    <w:p>
      <w:r>
        <w:t>«Да, ритуал не даёт трупу восстать, но и запечатывает обиду мертвеца. Как только подняли крышку, ритуал нарушился, а обида трансформировалась в привидение при помощи этой перчатки…»</w:t>
      </w:r>
    </w:p>
    <w:p>
      <w:r>
        <w:t>«Рядом нет трупа того, кто открыл гроб, значит это непростой человек. Кроме того, зачем ему голова?»</w:t>
      </w:r>
    </w:p>
    <w:p>
      <w:r>
        <w:t>Дэн уставился на скелет: «Чтобы обида сохранилась так долго должна быть иная причина, кроме ритуала. Он мог быть Потусторонним при жизни, может быть, наследником нескольких поколений Потусторонних Средней Последовательности. Я говорю об этом, так как понимали в то время – 5 или 6 Последовательность».</w:t>
      </w:r>
    </w:p>
    <w:p>
      <w:r>
        <w:t>«А подобные никогда не были обычными трупами. Его голова может быть использована в ритуале или для чего-то другого».</w:t>
      </w:r>
    </w:p>
    <w:p>
      <w:r>
        <w:t>Дэн задумался перед тем, как продолжить: «Всё что я сейчас говорил это лишь мои предположения. Но мы можем попробовать развеять завесу. Разделиться и пройтись по городу, чтобы поискать людей, которые пролили здесь кровь. И если они всё ещё живы, значит привидение возникло недавно».</w:t>
      </w:r>
    </w:p>
    <w:p>
      <w:r>
        <w:t>«Логично», - похвалил его Клейн. Он быстро обыскал подземелье, но так ничего и не нашёл.</w:t>
      </w:r>
    </w:p>
    <w:p>
      <w:r>
        <w:t>Клейн пытался использовать магию, чтобы нарисовать портрет гостя, что был в подвале до них, но прошло больше месяца, а аура привидения не способствовала сохранению следов, и поэтому у него ничего не вышло.</w:t>
      </w:r>
    </w:p>
    <w:p>
      <w:r>
        <w:t>Затем он занял место Фрая, позволив эксперту провести собственные проверки.</w:t>
      </w:r>
    </w:p>
    <w:p>
      <w:r>
        <w:t>Пятнадцатью минутами позже, когда солнце закатилось за горизонт, Дэн с Фраем поднялись по ступеням и вернулись в холл древнего замка.</w:t>
      </w:r>
    </w:p>
    <w:p>
      <w:r>
        <w:t>Дэн снова нащупывал переключатель для потайной двери, а Фрай рассказал Клейну результаты: «Человека действительно отравили. Следы у шеи свежие, самое больше трёхмесячной давности».</w:t>
      </w:r>
    </w:p>
    <w:p>
      <w:r>
        <w:t>Это значит, что здесь действительно кто-то был… Клейн задумчиво кивнул.</w:t>
      </w:r>
    </w:p>
    <w:p>
      <w:r>
        <w:t>Ночные Ястребы вернулись в город до темноты и заняли пару комнат в гостинице. Кто-то из них должен был взять Артефакт и отправиться за город, где нет простых людей. А каждые два часа происходила смена, поэтому им нужно было всего две комнаты.</w:t>
      </w:r>
    </w:p>
    <w:p>
      <w:r>
        <w:t>После простого ужина, Клейн, Дэн и Фрай переоделись и прошлись по городу, расспрашивая его жителей.</w:t>
      </w:r>
    </w:p>
    <w:p>
      <w:r>
        <w:t>В подобных ситуациях их принадлежность к полиции с соответствующими документами, оказывали неоценимую помощь.</w:t>
      </w:r>
    </w:p>
    <w:p>
      <w:r>
        <w:t>…</w:t>
      </w:r>
    </w:p>
    <w:p>
      <w:r>
        <w:t>«Офицер, а почему Вы спрашиваете? Да, играли в заброшенном замке, когда были детьми… Кровь? Определённо, дети, не обходятся без царапин. Да, помню, сам зацепился за острый камень на внешней стене», - блондинистый мужчина сорока с лишним лет в недоумении смотрел на Клейна, но честно отвечал на его вопросы.</w:t>
      </w:r>
    </w:p>
    <w:p>
      <w:r>
        <w:t>Это был четырнадцатый житель, которого опросил Клейн и двое из них чётко помнили, что когда были детьми, проливали кровь в замке.</w:t>
      </w:r>
    </w:p>
    <w:p>
      <w:r>
        <w:t>Неужели Капитан прав… Решил Клейн, убирая свои документы. Затем улыбнулся: «Благодарю за содействие. У меня больше нет вопросов».</w:t>
      </w:r>
    </w:p>
    <w:p>
      <w:r>
        <w:t>Он уже собрался уходить, когда сорокалетний мужчина позвал его вновь: «Офицер, интересует замок? У меня есть портрет его хозяина, барона. Он был дедом деда моего деда… Эээ, в общем это было ну очень давно. Он забрал портрет из замка и сказал, что это портрет Первого Владетеля замка, Барона Ламуд».</w:t>
      </w:r>
    </w:p>
    <w:p>
      <w:r>
        <w:t>«Не хотите? Антиквариат!»</w:t>
      </w:r>
    </w:p>
    <w:p>
      <w:r>
        <w:t>Если бы это был настоящий антиквариат, Вы бы продали его очень давно… У парня есть яйца, надуть даже полицию! Припугнуть его пистолетом, что ли? Пошутил Клейн и сменил тон.</w:t>
      </w:r>
    </w:p>
    <w:p>
      <w:r>
        <w:t>«Кто знает, может на самом деле антиквариат, а может и нет? Поверю только собственным глазам».</w:t>
      </w:r>
    </w:p>
    <w:p>
      <w:r>
        <w:t>«Показывай».</w:t>
      </w:r>
    </w:p>
    <w:p>
      <w:r>
        <w:t>Блондин улыбнулся, вошёл в дом и принялся рыться в вещах.</w:t>
      </w:r>
    </w:p>
    <w:p>
      <w:r>
        <w:t>Некоторое время спустя он вышел с картиной в руках.</w:t>
      </w:r>
    </w:p>
    <w:p>
      <w:r>
        <w:t>Клейн небрежно взглянул на рисунок. Он увидел, что у барона была бронзовая кожа, мягкие черты лица и в его глазах мерцал опыт многих поколений. На голове у него был белоснежный парик.</w:t>
      </w:r>
    </w:p>
    <w:p>
      <w:r>
        <w:t>Э, очень похож на мистера Азика! Глаза Клейна широко распахнулись, взгляд невольно сместился на точку около уха барона.</w:t>
      </w:r>
    </w:p>
    <w:p>
      <w:r>
        <w:t>Клейн уставился на родинку в том самом месте.</w:t>
      </w:r>
    </w:p>
    <w:p>
      <w:r>
        <w:t>Ровно там же, где она располагалась и у мистера Азика.</w:t>
      </w:r>
    </w:p>
    <w:p>
      <w:r>
        <w:br w:type="page"/>
      </w:r>
    </w:p>
    <w:p>
      <w:r>
        <w:rPr>
          <w:b/>
          <w:sz w:val="28"/>
        </w:rPr>
        <w:t>Том 1 Глава 136 - Клейн в недоумении</w:t>
      </w:r>
    </w:p>
    <w:p>
      <w:r>
        <w:t>Этого не может быть… Мистер Азик – первый в линии, так называемых, баронов Ламуд? Он же должен был жить четырнадцать или даже пятнадцать столетий назад! Не может быть, откуда мне знать, что человек на портрете – первый Владетель Ламуд? Недоумевал Клейн, озадаченно уставившись на картину. Происходящее шокировало его, как будто все вокруг стали монстрами или он попал в сон, где люди стали богами.</w:t>
      </w:r>
    </w:p>
    <w:p>
      <w:r>
        <w:t>Парень поднял голову и посмотрел на блондина. Затем выхватил револьвер: «Это не антиквариат. Если ты мне всё не расскажешь, я арестую тебя за мошенничество!»</w:t>
      </w:r>
    </w:p>
    <w:p>
      <w:r>
        <w:t>Его не заботило, есть у него на это полномочия. А единственной целью было получить информацию!</w:t>
      </w:r>
    </w:p>
    <w:p>
      <w:r>
        <w:t>Одновременно Клейн щёлкнул по левому клыку и активировал духовное зрение. Затем принялся контролировать смену настроения цели.</w:t>
      </w:r>
    </w:p>
    <w:p>
      <w:r>
        <w:t>Блондин подпрыгнул от страха и с паникой в голосе придушенно заявил: «Нет, я ничего не знаю. Просто слышал, что это антиквариат, но я же не специалист. Я не знаю, на самом деле ничего не знаю. Я неграмотный, даа – абсолютно неграмотный».</w:t>
      </w:r>
    </w:p>
    <w:p>
      <w:r>
        <w:t>Он забегал глазами вокруг, кажется, хотел позвать на помощь.</w:t>
      </w:r>
    </w:p>
    <w:p>
      <w:r>
        <w:t>Клейн взвёл курок. Он выглядел, как будто уже собирается выстрелить.</w:t>
      </w:r>
    </w:p>
    <w:p>
      <w:r>
        <w:t>Блондин замер и превратил вертеть головой.</w:t>
      </w:r>
    </w:p>
    <w:p>
      <w:r>
        <w:t>«Откуда у тебя эта картина?» - сурово спросил Клейн.</w:t>
      </w:r>
    </w:p>
    <w:p>
      <w:r>
        <w:t>Губы блондина задрожали и на лице появилась льстивая улыбка: «Офицер, дед нашёл её в замке вот уже больше сорока лет назад. На втором этаже обвалилась часть внешней стены и показывались предметы, которые до этого никто не видел. Одной из них и была картина. Нет, нет, нет, не эта. Настоящая! Но та была вся разорвана и её нельзя было сохранить. Поэтому мой дед нашёл кого-то, кто сделал копию. Мда, вот эту, которую Вы несомненно видите перед собой. Я не лгал, картину, которой исполнилось сорок лет можно же считать антиквариатом…»</w:t>
      </w:r>
    </w:p>
    <w:p>
      <w:r>
        <w:t>«Ты уверен, что это портрет первого барона Ламуд?» - Клейн погладил курок и убедился, что мужчина ни на сантиметр не отрывает от него глаз.</w:t>
      </w:r>
    </w:p>
    <w:p>
      <w:r>
        <w:t>Блондин усмехнулся: «Нет, не уверен, но предполагаю».</w:t>
      </w:r>
    </w:p>
    <w:p>
      <w:r>
        <w:t>«Причина?» - Клейна очень насмешило подобное бесстыдство.</w:t>
      </w:r>
    </w:p>
    <w:p>
      <w:r>
        <w:t>«На картине не было никаких подписей», - серьёзно сказал мужчина. - «Меня называют – Подлец Грей, отца звали – Кудрявый Грей и только дед был настоящим Греем».</w:t>
      </w:r>
    </w:p>
    <w:p>
      <w:r>
        <w:t>Клейн выдохнул и спросил: «А где сейчас твой дед?»</w:t>
      </w:r>
    </w:p>
    <w:p>
      <w:r>
        <w:t>«Вестимо где, на кладбище, уже больше двадцати лет. А рядом с ним мой отец, которого закопали три года назад», - честно ответил блондин.</w:t>
      </w:r>
    </w:p>
    <w:p>
      <w:r>
        <w:t>Клейн задал ещё несколько вопросов, пытаясь прояснить некоторые детали, потом поправил цилиндр и вернул револьвер в кобуру.</w:t>
      </w:r>
    </w:p>
    <w:p>
      <w:r>
        <w:t>Он убрал документы, развернулся вокруг в своей чёрной штормовке и, вложив руки в карманы, пошёл в гостиницу. Клейн молча шёл по улице, которую заливал тускловатый свет из расположенных по обе стороны окон.</w:t>
      </w:r>
    </w:p>
    <w:p>
      <w:r>
        <w:t>Я не могу подтвердить, что это портрет первого барона Ламуд… Интересно есть ли в городе архив…</w:t>
      </w:r>
    </w:p>
    <w:p>
      <w:r>
        <w:t>Не важно, человек на портрете должен был жить, по меньшей мере, тысячу лет назад.</w:t>
      </w:r>
    </w:p>
    <w:p>
      <w:r>
        <w:t>Кроме волос, он точная копия мистера Азика. Не то ли это, что мы зовём реинкарнацией?</w:t>
      </w:r>
    </w:p>
    <w:p>
      <w:r>
        <w:t>Когда мистер Азик отказался от места в университетах Бэклэнда и приехал в Тингон, должно быть его вела память о прошлом или инстинкт…</w:t>
      </w:r>
    </w:p>
    <w:p>
      <w:r>
        <w:t>Хмм, есть и другая возможность, мужчина на портрете и мистер Азик одно и то же лицо!</w:t>
      </w:r>
    </w:p>
    <w:p>
      <w:r>
        <w:t>Только он подумал об этом, как, вдруг, его будто пронзила молния. Клейн сбился с шага и почти упал.</w:t>
      </w:r>
    </w:p>
    <w:p>
      <w:r>
        <w:t>Он ходил туда-сюда вокруг сломанного фонаря и пытался разобраться в своих мыслях из-за внезапного озарения. На основании предположения, Клейн начал строить ещё одну гипотезу.</w:t>
      </w:r>
    </w:p>
    <w:p>
      <w:r>
        <w:t>Мистер Азик по каким-то причинам мог стать бессмертным, например, вампиром. Мог ли он выжить так долго?</w:t>
      </w:r>
    </w:p>
    <w:p>
      <w:r>
        <w:t>Нет, фигня. Существуют ли вообще загорелые вампиры…</w:t>
      </w:r>
    </w:p>
    <w:p>
      <w:r>
        <w:t>К тому же, когда мы пожимали руки, я чувствовал тепло его тела и струящуюся по жилам кровь.</w:t>
      </w:r>
    </w:p>
    <w:p>
      <w:r>
        <w:t>Хотя он и не любит бывать на юге, но не боится солнца. Однажды он даже соревновался в гребле с другими учителями под его палящими лучами…</w:t>
      </w:r>
    </w:p>
    <w:p>
      <w:r>
        <w:t>Хмм, есть ещё одна возможность. Зелье мистера Азика наделило его долгой жизнью, но взамен лишило памяти! О, а учитывая эти его сны, можно ли предполагать, что он теряет её каждый цикл? Раз в несколько десятилетий он теряет память и обретает новую жизнь. Следовательно эти сны – память о прошлой жизни… Эээ, кажется, я уже читал нечто подобное…</w:t>
      </w:r>
    </w:p>
    <w:p>
      <w:r>
        <w:t>Я не могу положиться на предсказания. Придётся искать следы его жизней, доказывать, что у него не было детства и начинал он уже взрослым человеком!</w:t>
      </w:r>
    </w:p>
    <w:p>
      <w:r>
        <w:t>Клейн склонялся именно к этой гипотезе. Но не мог исключать и реинкарнации.</w:t>
      </w:r>
    </w:p>
    <w:p>
      <w:r>
        <w:t>Он взял под контроль свои разбушевавшиеся мысли и решил подумать стоит ли ставить в известность Капитана, или нет?</w:t>
      </w:r>
    </w:p>
    <w:p>
      <w:r>
        <w:t>Если мистер Азик действительно Потусторонний, которому больше тысячи лет, то его способности больше, чем я предполагал…</w:t>
      </w:r>
    </w:p>
    <w:p>
      <w:r>
        <w:t>По доброте душевной он посоветовал мне один раз. Но, неизвестно, останется ли он таким же добрым, когда я найду зацепки о прошлом.</w:t>
      </w:r>
    </w:p>
    <w:p>
      <w:r>
        <w:t>Но мистер Азик хорошо ко мне относился. Вовлекать Ночных Ястребов, значит, появится возможность причинить ему вред…</w:t>
      </w:r>
    </w:p>
    <w:p>
      <w:r>
        <w:t>Вздох. Кажется мне стоит предсказать об этом в мире серого тумана. Это самый лучший выбор Провидца!</w:t>
      </w:r>
    </w:p>
    <w:p>
      <w:r>
        <w:t>Клейн решился и пошёл в гостиницу.</w:t>
      </w:r>
    </w:p>
    <w:p>
      <w:r>
        <w:t>Дэн с Фраем ещё не вернулись, поэтому он воспользовался открывшейся возможностью и за сул снял ещё одну комнату.</w:t>
      </w:r>
    </w:p>
    <w:p>
      <w:r>
        <w:t>Войдя внутрь, он создал запечатывающую стену с помощью порошка Святой Ночи. Потом прошёлся четыре шага против часовой стрелки, выдержал жуткий рёв и оказался в мире над серым туманом.</w:t>
      </w:r>
    </w:p>
    <w:p>
      <w:r>
        <w:t>Величественный дворец по-прежнему гордо возвышался над серым туманом, под его сводами всё так же стояли двадцать два кресла и изъеденный временем стол.</w:t>
      </w:r>
    </w:p>
    <w:p>
      <w:r>
        <w:t>Клейн занял место во главе стола и представил рядом с собой лист пергамента и перьевую ручку.</w:t>
      </w:r>
    </w:p>
    <w:p>
      <w:r>
        <w:t>Потом со всей серьёзностью написал: «Я должен сообщить Дэну Смиту о мистере Азике».</w:t>
      </w:r>
    </w:p>
    <w:p>
      <w:r>
        <w:t>Вытащил из рукава цепочку с топазом и настроил маятник.</w:t>
      </w:r>
    </w:p>
    <w:p>
      <w:r>
        <w:t>Топаз вращался против часовой стрелки, что означало, что он не должен об этом говорить!</w:t>
      </w:r>
    </w:p>
    <w:p>
      <w:r>
        <w:t>Убрав топаз, Клейн задумался и, чтобы быть совершенно уверенным, решился на предсказание во сне.</w:t>
      </w:r>
    </w:p>
    <w:p>
      <w:r>
        <w:t>Поэтому сменил формулировку на: «Результат того, если я скрою информацию о мистере Азике от Ночных Ястребов».</w:t>
      </w:r>
    </w:p>
    <w:p>
      <w:r>
        <w:t>Клейн взял пергамент, прочитал записанное семь раз, откинулся на спинку кресла и погрузился в глубокий сон.</w:t>
      </w:r>
    </w:p>
    <w:p>
      <w:r>
        <w:t>Он оказался в искажённом пространстве. И увидел, как сам сражается, чтобы вырваться из моря крови.</w:t>
      </w:r>
    </w:p>
    <w:p>
      <w:r>
        <w:t>Затем он увидел руку, которая помогла ему вырваться из ловушки. Тем, кто пришёл ему на помощь, оказался никто иной как загорелый мистер Азик с родинкой у правого уха.</w:t>
      </w:r>
    </w:p>
    <w:p>
      <w:r>
        <w:t>Картинка разлетелась и перед взором Клейна открылась новая сцена. Он увидел тёмную и мрачную императорскую усыпальницу. Стоявшие внутри саркофаги открывались один за другим.</w:t>
      </w:r>
    </w:p>
    <w:p>
      <w:r>
        <w:t>Азик стоял рядом и глядел в пространство, как будто что-то искал.</w:t>
      </w:r>
    </w:p>
    <w:p>
      <w:r>
        <w:t>И прямо в этот момент Клейн покинул пространство сна, снова оказавшись в мире над серым туманом.</w:t>
      </w:r>
    </w:p>
    <w:p>
      <w:r>
        <w:t>Значение первого сна в том, что если скрою информацию об Азике, он поможет мне, когда я окажусь в опасности. Э, но опасность может возникнуть из-за того, что я сохранил секрет… Но что значит вторая сцена? Я найду гробницу совместно с мистером Азиком? Да, скорее всего, мавзолей значит что-то другое… Клейн сплёл перед подбородком кисти рук и попытался понять то, что видел во сне.</w:t>
      </w:r>
    </w:p>
    <w:p>
      <w:r>
        <w:t>Учитывая предсказание духовного маятника, он всё же решил не сообщать о мистере Азике Капитану, а просто сказать, что местные утащили из замка картину первого барона Ламуд и портрет напомнил ему учителя истории в университете. Клейн не мог быть уверен, что Капитан не услышит об этом от кого-то ещё, поэтому решил упомянуть о произошедшем.</w:t>
      </w:r>
    </w:p>
    <w:p>
      <w:r>
        <w:t>Конечно, Дэн не знаком с Азиком и не знает о его признании и странных снах, поэтому не свяжет их между собой. Клейн даже подозревал, что Капитан не помнит, как выглядит тот самый Азик.</w:t>
      </w:r>
    </w:p>
    <w:p>
      <w:r>
        <w:t>Дальше он не решился планировать и уже собрался покинуть мир над серым туманом. Но вдруг заметил, что алая звезда, которая не подавала никаких сигналов в последнее время, сейчас тускло мерцала.</w:t>
      </w:r>
    </w:p>
    <w:p>
      <w:r>
        <w:t>Клейн заинтересованно коснулся её своим духом и вновь увидел юношу произносящего фразы Йотуна. Он преклонил колени пред хрустальным шаром.</w:t>
      </w:r>
    </w:p>
    <w:p>
      <w:r>
        <w:t>Юноша всё ещё был одет в одежду, которая отличалась от принятой на Северном континенте. Его лицо было смазано и искажено, но Клейн мог различить коричневато-жёлтые волосы.</w:t>
      </w:r>
    </w:p>
    <w:p>
      <w:r>
        <w:t>Он преклонил колени и возносил молитвы с неожиданной болью в голосе.</w:t>
      </w:r>
    </w:p>
    <w:p>
      <w:r>
        <w:t>Клейн склонился, чтобы лучше слышать. Он полагался на свои начала знаний Йотуна и едва разбирал, что же этот юноша хочет.</w:t>
      </w:r>
    </w:p>
    <w:p>
      <w:r>
        <w:t>«О Величайшее Божество, пожалуйста, верни свой взор на землю, которую ты сотворил».</w:t>
      </w:r>
    </w:p>
    <w:p>
      <w:r>
        <w:t>«О Величайшее Божество, пожалуйста, позволь нам, Народу Тьмы, быть свободными от проклятья судьбы».</w:t>
      </w:r>
    </w:p>
    <w:p>
      <w:r>
        <w:t>«Я готов пожертвовать жизнью, готов поделиться собственной кровью».</w:t>
      </w:r>
    </w:p>
    <w:p>
      <w:r>
        <w:t>…</w:t>
      </w:r>
    </w:p>
    <w:p>
      <w:r>
        <w:t>Забытые земли… Народ Тьмы…Величайшее Божество… бормотал Клейн ключевые слова и внезапно подумал о месте о котором говорил Висельник.</w:t>
      </w:r>
    </w:p>
    <w:p>
      <w:r>
        <w:t>Забытые земли Богов!</w:t>
      </w:r>
    </w:p>
    <w:p>
      <w:r>
        <w:t>Кажется, это было и у Императора! Он даже отправлял экспедицию на поиски, но ничего не нашёл… Клейн прищурился и задумался, правильно ли он всё понял.</w:t>
      </w:r>
    </w:p>
    <w:p>
      <w:r>
        <w:t>Он постучал по краю стола своими пальцами. Через несколько ударов, Клейн принял решение. Он втянул правую руку и коснулся алой звезды.</w:t>
      </w:r>
    </w:p>
    <w:p>
      <w:r>
        <w:t>Мгновением позже, как будто взорвалось красное облако, и свет заструился как вода.</w:t>
      </w:r>
    </w:p>
    <w:p>
      <w:r>
        <w:br w:type="page"/>
      </w:r>
    </w:p>
    <w:p>
      <w:r>
        <w:rPr>
          <w:b/>
          <w:sz w:val="28"/>
        </w:rPr>
        <w:t>Том 1 Глава 137 - Серебряный град</w:t>
      </w:r>
    </w:p>
    <w:p>
      <w:r>
        <w:t>Серебряный град, морг.</w:t>
      </w:r>
    </w:p>
    <w:p>
      <w:r>
        <w:t>Деррик застыл перед небольшой лестницей, покрасневшими он невыплаканных слёз глазами, он уставился на возвышение, на два гроба, в которых лежали его родители.</w:t>
      </w:r>
    </w:p>
    <w:p>
      <w:r>
        <w:t>Рядом было каменное основание, в котором торчал простой серебряный меч. Частые удары грома сотрясали дом до самого основания и заставляли меч покачиваться.</w:t>
      </w:r>
    </w:p>
    <w:p>
      <w:r>
        <w:t>Чета Берг ещё не полностью погибла. Они сражались, пытались держать глаза открытыми и боролись за каждый глоток воздуха, но для постороннего взгляда, биение жизни в их телах уже не могло подавлять тьму.</w:t>
      </w:r>
    </w:p>
    <w:p>
      <w:r>
        <w:t>«Деррик, ты знаешь, что делать!» - одетый в тёмную мантию старейшина с посохом в руке надавил на стоящего перед ним юношу. Но на лице молодого человека чётко отражались душевные терзания.</w:t>
      </w:r>
    </w:p>
    <w:p>
      <w:r>
        <w:t>«Нет, нет, нет», - Деррик затряс головой с соломенного цвета волосами. С каждым отрицанием он делал ещё шаг назад и в конце раздался его пронзительный крик.</w:t>
      </w:r>
    </w:p>
    <w:p>
      <w:r>
        <w:t>Бах!</w:t>
      </w:r>
    </w:p>
    <w:p>
      <w:r>
        <w:t>Старейшина ударил посохом оземь: «Ты же не хочешь, чтобы с твоими родителями погиб и весь наш Град?»</w:t>
      </w:r>
    </w:p>
    <w:p>
      <w:r>
        <w:t>«Ты же знаешь, что мы – народ Тьмы, забытый Богами. Нас нигде не примут, кроме этой проклятой земли и все наши мёртвые становятся злыми духами. Нет иного пути, кроме того, что мы делаем, и их жизнь должны оборвать руки родича!»</w:t>
      </w:r>
    </w:p>
    <w:p>
      <w:r>
        <w:t>«За что? За что?» - отчаянно вопрошал Деррик, мотая своей головой. - «За что жители Серебряного града обречены, убивать родителей с самого своего рождения…»</w:t>
      </w:r>
    </w:p>
    <w:p>
      <w:r>
        <w:t>Старейшина прикрыл глаза, как будто обдумывая что-то, что он видел в прошлом: «Это наша судьба, проклятие, ноша, которую мы должны вынести, – это воля Бога…»</w:t>
      </w:r>
    </w:p>
    <w:p>
      <w:r>
        <w:t>«Обнажи меч, Деррик. Прояви уважение к родителям».</w:t>
      </w:r>
    </w:p>
    <w:p>
      <w:r>
        <w:t>«После этого, немного успокоившись, ты можешь попробовать стать «Божественным воином крови».</w:t>
      </w:r>
    </w:p>
    <w:p>
      <w:r>
        <w:t>В гробу попытался заговорить Берг, но испустил только стон, после нескольких неудачных вдохов.</w:t>
      </w:r>
    </w:p>
    <w:p>
      <w:r>
        <w:t>Деррик с большим трудом сделал несколько шагов вперёд и встал рядом с мечом. Он вытянул свою дрожащую руку.</w:t>
      </w:r>
    </w:p>
    <w:p>
      <w:r>
        <w:t>В его голове отпечаталась прохлада металла, невольно вызвав воспоминания о Кровавом льде, который его отец как-то принёс с очередной охоты. Куска кровавого льда размером с ладонь достаточно, что охлаждать весь дом в течении нескольких дней.</w:t>
      </w:r>
    </w:p>
    <w:p>
      <w:r>
        <w:t>Перед глазами полетела чреда воспоминаний – вот, отец учит Деррика владеть мечом, оттирает пыль со спины, мама латает одежду, её смелость, когда она заступила путь мутировавшему монстру и наконец, вся семья, освещаемая свечой за обеденным столом…</w:t>
      </w:r>
    </w:p>
    <w:p>
      <w:r>
        <w:t>Из его горла вырвался слабый звук. Потом, с басовитым рёвом, Деррик напрягся и правой рукой вытащил меч.</w:t>
      </w:r>
    </w:p>
    <w:p>
      <w:r>
        <w:t>Щлёп! Щлёп! Щлёп!</w:t>
      </w:r>
    </w:p>
    <w:p>
      <w:r>
        <w:t>Он наклонил голову и рванулся вперёд, одновременно вздымая меч и силой опуская его вниз.</w:t>
      </w:r>
    </w:p>
    <w:p>
      <w:r>
        <w:t>Ах! Брызнул кровавый фонтан, за ним последовал болезненный вскрик. Красная жижа заливала лицо и глаза Деррика.</w:t>
      </w:r>
    </w:p>
    <w:p>
      <w:r>
        <w:t>Кровь застилала его глаза. Он вытащил меч и вонзил его в гроб сбоку.</w:t>
      </w:r>
    </w:p>
    <w:p>
      <w:r>
        <w:t>После того, как он ощутил сопротивление плоти острому металлу, Деррик разжал руки и, пошатавшись, выпрямился.</w:t>
      </w:r>
    </w:p>
    <w:p>
      <w:r>
        <w:t>Он даже не проверил состояние людей в гробу. Запинаясь, Деррик, вылетел из морга, как будто по пятам за ним гнались злые духи. Его зубы и кулаки были крепко сжаты. А на лице застыли потёки крови.</w:t>
      </w:r>
    </w:p>
    <w:p>
      <w:r>
        <w:t>Старейшина, наблюдавший за этим со стороны, только вздохнул.</w:t>
      </w:r>
    </w:p>
    <w:p>
      <w:r>
        <w:t>По всему городу, на его главных улицах стояли каменные колонны. На вершине каждой из них был фонарь, а внутри фонаря – незажжённая свеча.</w:t>
      </w:r>
    </w:p>
    <w:p>
      <w:r>
        <w:t>В небе не было ни солнца, ни луны, ни звёзд, только неизменная тьма и молнии, грозившие разорвать всё вокруг.</w:t>
      </w:r>
    </w:p>
    <w:p>
      <w:r>
        <w:t>Жители Серебряного града бродили по улицам, освещаемые только разрядами молний. А несколько часов, когда молнии унимались, считались истинной ночью, прямо как та, что в легендах. В это время они зажигали свечи, которые освещали город, отгоняли от него тьму и служили предупреждением монстрам.</w:t>
      </w:r>
    </w:p>
    <w:p>
      <w:r>
        <w:t>Деррик шатался по улицам. Он не знал, куда бредёт, но вскоре осознал, что пришёл к дверям собственного дома.</w:t>
      </w:r>
    </w:p>
    <w:p>
      <w:r>
        <w:t>Он достал ключи и отпер дверь. Перед ним предстала знакомая обстановка, но он не слышал взволнованного голоса мамы или отца, который его за что-то ругал. Дом казался пустым и холодным.</w:t>
      </w:r>
    </w:p>
    <w:p>
      <w:r>
        <w:t>Деррик стиснул зубы. Он быстро прошёл в свою комнату и отыскал хрустальный шар. Его отец рассказывал, что этот шар использовали в давным-давно заброшенном городе, чтобы молиться своему божеству.</w:t>
      </w:r>
    </w:p>
    <w:p>
      <w:r>
        <w:t>Он склонился пред хрустальным шаром, но в его глазах уже не осталось надежды. С горечью прозвучала искренняя молитва:</w:t>
      </w:r>
    </w:p>
    <w:p>
      <w:r>
        <w:t>«О Могущественнейшее Божество, молю, обрати свой взор на землю, что давно тобою забыта».</w:t>
      </w:r>
    </w:p>
    <w:p>
      <w:r>
        <w:t>«О Могущественнейшее Божество, молю, дозволь нам, Народу Тьмы, забыть о проклятье нашей судьбы».</w:t>
      </w:r>
    </w:p>
    <w:p>
      <w:r>
        <w:t>«Я готов посвятить тебе свою жизнь, напоить своей кровью».</w:t>
      </w:r>
    </w:p>
    <w:p>
      <w:r>
        <w:t>…</w:t>
      </w:r>
    </w:p>
    <w:p>
      <w:r>
        <w:t>Снова и снова, и когда он в полном отчаянии уже готов был подняться с колен, Деррик увидел алый свет, рванувшийся навстречу из хрустального шара.</w:t>
      </w:r>
    </w:p>
    <w:p>
      <w:r>
        <w:t>Это было подобно воде, мигом проглотившей самого Деррика.</w:t>
      </w:r>
    </w:p>
    <w:p>
      <w:r>
        <w:t>Когда он пришёл в себя, то увидел, что находится в величественном дворце, чьи своды подпирали каменные колонны. Перед ним стоял длинный изъеденный временем стол, а с другой стороны стола находилась фигура, затянутая в плотный туман.</w:t>
      </w:r>
    </w:p>
    <w:p>
      <w:r>
        <w:t>Кроме этого вокруг ничего не было. Пустота и эфир. Под ним был только бесконечный туман и неразличимые мазки алого света.</w:t>
      </w:r>
    </w:p>
    <w:p>
      <w:r>
        <w:t>Деррик вновь ощутил, как в его сердце разгорается пламя надежды. Он уставился на человекоподобную фигуру во главе стола, его настигло удивление и недоумение.</w:t>
      </w:r>
    </w:p>
    <w:p>
      <w:r>
        <w:t>«Ты, ты – Бог?»</w:t>
      </w:r>
    </w:p>
    <w:p>
      <w:r>
        <w:t>Только спросив это, он тут же склонил голову, припомнив заповедь, которую прочёл в книге Серебряного града.</w:t>
      </w:r>
    </w:p>
    <w:p>
      <w:r>
        <w:t>Заповедь гласила: «Не подымай глаз на Бога!»</w:t>
      </w:r>
    </w:p>
    <w:p>
      <w:r>
        <w:t>Клейн откинулся назад и скрестил руки на груди. Он принял расслабленную позу и заговорил на Йотуне, наречие гигантов: «Нет, я не Бог, простой Шут, которого интересует история мира».</w:t>
      </w:r>
    </w:p>
    <w:p>
      <w:r>
        <w:t>Клейн уже активировал духовное зрение. Он заметил, что цвета его Астральной Проекции и Эфирного тела отличаются.</w:t>
      </w:r>
    </w:p>
    <w:p>
      <w:r>
        <w:t>Значит, этот юноша не Потусторонний.</w:t>
      </w:r>
    </w:p>
    <w:p>
      <w:r>
        <w:t>Шут…Деррик покатал на языке незнакомое слово и после длительной паузы с трудом заговорил.</w:t>
      </w:r>
    </w:p>
    <w:p>
      <w:r>
        <w:t>«Не важно, Бог ты или Шут, чаяния мои неизменны. Я молю, чтобы люди Серебряного Града освободилась от проклятий своей судьбы. Надеюсь, что в нашем небе появится солнце, как о том говорится в старинных книгах. И если возможно – если возможно, я молю, чтобы родители вернулись к жизни».</w:t>
      </w:r>
    </w:p>
    <w:p>
      <w:r>
        <w:t>Эй, я тебе не колодец желаний… Клейн положил на стол руки и рассмеялся.</w:t>
      </w:r>
    </w:p>
    <w:p>
      <w:r>
        <w:t>«А почему я должен тебе помогать?»</w:t>
      </w:r>
    </w:p>
    <w:p>
      <w:r>
        <w:t>Деррик застыл. И задумался.</w:t>
      </w:r>
    </w:p>
    <w:p>
      <w:r>
        <w:t>«Я отдаю тебе свою душу и готов напоить своей кровью».</w:t>
      </w:r>
    </w:p>
    <w:p>
      <w:r>
        <w:t>«Мне не нужна ни кровь, ни душа простых смертных», - Клейн покачал головой и улыбнулся. Он наблюдал, как в ауре юноши всё больше и больше проявляются цвета отчаяния.</w:t>
      </w:r>
    </w:p>
    <w:p>
      <w:r>
        <w:t>Не дожидаясь его ответа, Клейн продолжил: «Но я дам тебе шанс».</w:t>
      </w:r>
    </w:p>
    <w:p>
      <w:r>
        <w:t>«Я Шут, который любит честный обмен. Можешь воспользоваться тем, что заработаешь, меняясь со мной или кем-то вроде тебя, для того, чтобы получить то, что ты хочешь. Но помни – обмен должен быть равным…»</w:t>
      </w:r>
    </w:p>
    <w:p>
      <w:r>
        <w:t>«Это может принести силу и, как знать, однажды ты сам освободишь град Серебра от проклятия, и в твоих небесах вновь воссияет Солнце».</w:t>
      </w:r>
    </w:p>
    <w:p>
      <w:r>
        <w:t>Судя по оговоркам юноши, этот его Серебряный Град действительно так называемая, земля, забытая Богами.</w:t>
      </w:r>
    </w:p>
    <w:p>
      <w:r>
        <w:t>Кончено, сейчас он не мог быть в этом абсолютно уверен. Ведь все религии утверждали, что мир без света существовал только в Первую Эпоху, Эпоху Хаоса. И никто не ведал, существовали ли иные земли о которых не знали в странах северного континента, кроме как земли, забытые богами.</w:t>
      </w:r>
    </w:p>
    <w:p>
      <w:r>
        <w:t>Деррик внимательно слушал. В молчании он склонил голову и через некоторое время ответил: «Я хотел бы стать Солнцем. И хочу обрести формулу начальной последовательности».</w:t>
      </w:r>
    </w:p>
    <w:p>
      <w:r>
        <w:t>Последовательность, Солнце… Путь, которым владеет Церковь Вечного Палящего Солнца… Судя по всему, мы находимся в одном мире.</w:t>
      </w:r>
    </w:p>
    <w:p>
      <w:r>
        <w:t>Слово Последовательность появилось после явления первой Скрижали, что произошло в конце второй Эпохи, Эпохи Тьмы. Иными словами, если Серебряный Град на самом деле земля, забытая Богами, то это значит, что они отделились от северного и южного континента в конце второй Эпохи.</w:t>
      </w:r>
    </w:p>
    <w:p>
      <w:r>
        <w:t>Может ли это быть связано с катаклизмом Третьей Эпохи? Говорится, что в то время Богиня Вечной Ночи, Мать-Земля и Бог Битвы вместе с Повелителем Штормов, Вечным Палящим Солнцем и Богом Знаний и Мудрости сошли на землю, чтобы защитить людей от катаклизма… Клейн, ещё в юности, почерпнул некоторые знания по вопросу.</w:t>
      </w:r>
    </w:p>
    <w:p>
      <w:r>
        <w:t>Но с трудом понимал, что же говорит юноша и с ещё большим трудом строил свои предложения, ведь он почти не знал Йотун.</w:t>
      </w:r>
    </w:p>
    <w:p>
      <w:r>
        <w:t>К счастью, древний Фейсак произошёл от языка гигантов. Клейна можно было считать экспертов в этой области, и он мог относительно быстро изучить новый язык, не выставляя себя клоуном.</w:t>
      </w:r>
    </w:p>
    <w:p>
      <w:r>
        <w:t>Клейн не меняя позы продолжил: «Обмен можно обсудить чуть позже. Не выходи наружу два дня. Постарайся остаться один в комнате».</w:t>
      </w:r>
    </w:p>
    <w:p>
      <w:r>
        <w:t>Он не знал, как измеряется время в Серебряном Граде, не говоря уже о разнице во времени между ними и Лоэном. Всё, что мог Клейн, это сказать завтра и дождаться окончания Собрания Таро, чтобы принять его за точку отсчёта…</w:t>
      </w:r>
    </w:p>
    <w:p>
      <w:r>
        <w:t>Клейн знал, что в Йотуне есть слово «день», и, следовательно, его поймут, даже если в Серебряном Граде больше не используют день, как меру времени.</w:t>
      </w:r>
    </w:p>
    <w:p>
      <w:r>
        <w:t>«Хорошо, я повинуюсь», - ответил Деррик по-прежнему не подымая головы. У него не было возражений.</w:t>
      </w:r>
    </w:p>
    <w:p>
      <w:r>
        <w:t>Клейн испустил вздох облегчения. Он постучал пальцами по столу: «Перед тем, как я отошлю тебя, позволь завершить наш обмен. Я дам тебе шанс стать сильнее, а ты дашь что-нибудь равноценное».</w:t>
      </w:r>
    </w:p>
    <w:p>
      <w:r>
        <w:t>«Я упоминал, что я Шут, заинтересовавшийся историей мира. В обмен попрошу историю Серебряного Града, всю, что ты знаешь».</w:t>
      </w:r>
    </w:p>
    <w:p>
      <w:r>
        <w:t>Деррик на мгновение задумался, потом ответил: «Я буду прилежен».</w:t>
      </w:r>
    </w:p>
    <w:p>
      <w:r>
        <w:t>«Серебряный Град был с тех пор, как всевидящий и всемогущий Бог, Повелитель, сотворивший всё сущее, оставил эту землю. Нет, наша земля была и до этого, но имя ей было – Серебряное Королевство».</w:t>
      </w:r>
    </w:p>
    <w:p>
      <w:r>
        <w:br w:type="page"/>
      </w:r>
    </w:p>
    <w:p>
      <w:r>
        <w:rPr>
          <w:b/>
          <w:sz w:val="28"/>
        </w:rPr>
        <w:t>Том 1 Глава 138 - Путь Гиганта</w:t>
      </w:r>
    </w:p>
    <w:p>
      <w:r>
        <w:t>Всевидящий и всемогущий Бог… Повелитель, что всё создал сущее… Клейн откинулся на спинку и пытался сохранить позу всё понимающего человека, и в тоже время перекатывал в мыслях слова юноши из Серебряного Града.</w:t>
      </w:r>
    </w:p>
    <w:p>
      <w:r>
        <w:t>Он уже встречал эти слова. Создатель упоминался и в Книге Штормов, и в Откровениях Вечной Ночи, и во многих легендах. Тайные общества, наподобие Ордена Авроры, подобным образом описывали своего истинного Создателя.</w:t>
      </w:r>
    </w:p>
    <w:p>
      <w:r>
        <w:t>Но это был первый раз, когда Клейн слышал подобную формулировку здесь, в этом мире. Будь это Богиня Вечной Ночи, Повелитель Штормов или Бог Пара и Машин они не претендовали быть всевидящими и всемогущими.</w:t>
      </w:r>
    </w:p>
    <w:p>
      <w:r>
        <w:t>Если Серебряный Град действительно земля, забытая Богами, то он должен принадлежать этому миру. А титулом «всевидящий и всемогущий» могли называть создателя в совсем древние времена. Клейн глубоко задумавшись, уставился на юношу напротив себя. Он видел цвета печали и боль.</w:t>
      </w:r>
    </w:p>
    <w:p>
      <w:r>
        <w:t>Когда Деррик встречался взглядом с Шутом он, не осознавая этого, опускал глаза.</w:t>
      </w:r>
    </w:p>
    <w:p>
      <w:r>
        <w:t>Он невольно вспоминал истории, которые рассказывали родители. Деррик медленно и печально продолжил: «Когда солнце исчезло с нашего неба, когда облака разорвало, когда гром и молния стали править миром, монстры явились из тьмы, ужасные за пределами всякого воображения, они разрушали град за градом в Серебряном Королевстве. Наступила эра тёмных веков».</w:t>
      </w:r>
    </w:p>
    <w:p>
      <w:r>
        <w:t>«Оставшиеся эксперты в Серебряном Граде, силой единой своей и двумя артефактами, смогли отогнать Тварей из Тьмы. Постепенно они уничтожили монстров на день пути и создали град, что хранит светоч культуры людской».</w:t>
      </w:r>
    </w:p>
    <w:p>
      <w:r>
        <w:t>Стандартная легенда… Клейн не сдержался и мысленно прокомментировал.</w:t>
      </w:r>
    </w:p>
    <w:p>
      <w:r>
        <w:t>Слова юноши создавали такое впечатление, что будто бы Серебряный Град не принадлежал северному континенту.</w:t>
      </w:r>
    </w:p>
    <w:p>
      <w:r>
        <w:t>Может быть, это особенности земли забытой Богами? Подумал он, скрывая своё удивление.</w:t>
      </w:r>
    </w:p>
    <w:p>
      <w:r>
        <w:t>Деррик уровнял дыхание и продолжил: «За те первые десятилетия, растения перестали расти. В Серебряном Граде недоставало еды, пришлось охотиться и пожирать тёмных существ и мутировавших животных, всё, только, чтобы утолить свой голод. Людей становилось всё меньше. К счастью мы нашли темнолистую траву. Это растение смогло приспособиться и стало единственным надёжным источником пищи».</w:t>
      </w:r>
    </w:p>
    <w:p>
      <w:r>
        <w:t>«Это было последней помощью величественного бога своим людям. Оно позволило поколению за поколением жить в Серебряном Граде. Но тёмная эра длится вот уже 2582 года».</w:t>
      </w:r>
    </w:p>
    <w:p>
      <w:r>
        <w:t>«Течение времени хранилось длинной линией Шефов. Остальные же в Серебряном Граде говорят день, когда видят молнии, и ночь, когда их нет. Запутанная система и иногда сложно определить точную дату».</w:t>
      </w:r>
    </w:p>
    <w:p>
      <w:r>
        <w:t>Удивительное место… Клейн обрадовался, что не сказал завтра, а нагнал туману про два дня.</w:t>
      </w:r>
    </w:p>
    <w:p>
      <w:r>
        <w:t>Деррик кратко упомянул несколько запоминающихся инцидентов из истории Серебряного Града и продолжил: «Когда популяция возвратилась на прежний уровень, число Потусторонних возросло. Совет шестерых принялся формировать элитные отряды, чтобы исследовать тьму. Мы побывали на всей изначальной территории и в городах. Уходили всё дальше и дальше и погружались в ужасающие глубины тьмы. И там, на границе нашли странные города, разрушенные когда-то. Мы думаем, это были убежища, построенные остатками человечества. К несчастью, они всё равно проиграли Тварям из Тьмы».</w:t>
      </w:r>
    </w:p>
    <w:p>
      <w:r>
        <w:t>Твари из Тьмы, это должно быть те монстры, таящиеся во тьме, те, кого не возможно даже вообразить. Клейн едва заметно кивнул.</w:t>
      </w:r>
    </w:p>
    <w:p>
      <w:r>
        <w:t>«…когда-то Серебряным Королевством правил гигант. Тот Путь Потусторонних, которым мы владеем, зовётся путём гиганта, ещё известный как Последовательность «Божественного воина крови»… Когда мы убивали монстров и обследовали руины других городов, нашли и другие формулы. Но те Пути неполные», - сказал Деррик, объясняя текущую ситуацию в Серебряном граде.</w:t>
      </w:r>
    </w:p>
    <w:p>
      <w:r>
        <w:t>Как только он это услышал, в голове Клейна мелькнула молния. Хотя он и не изменил позы, но очевидно, стал внимательнее.</w:t>
      </w:r>
    </w:p>
    <w:p>
      <w:r>
        <w:t>Я слишком люблю узнавать о зельях! Король гигант… У Серебряного Града и северного континента общая история? История второй эпохи… После убийства монстра остаётся формула? Но это же не игра? Нет, должны быть и другие объяснения. Эти монстры могли быть людьми, Потусторонними… Клейн внезапно почувствовал тяжкую ношу на своих плечах.</w:t>
      </w:r>
    </w:p>
    <w:p>
      <w:r>
        <w:t>Деррик увидел, что Шут никак на него не реагирует. Он стиснул зубы, задумался и продолжил: «Названия зелий пути Гиганта – Последовательность 9 Воин, Последовательность 8 Гладиатор, Последовательность 7 Мастер оружия, Последовательность 6 Паладин Рассвета, Последовательность 5 Страж и Последовательность 4 Охотник на демонов. Остальные ведомы только старейшинам в совете шести».</w:t>
      </w:r>
    </w:p>
    <w:p>
      <w:r>
        <w:t>Последовательность 4 Охотник на демонов… Название зелья высокой Последовательности? Я же первый раз слышу нечто подобное! Клейн обрадовался, что, наконец, узнал название одной из старших Последовательностей. Но вместе с тем, он подозревал, что это названия седой древности, которые могли отличаться от принятых на северном континенте, почти так же как Жрец Шторма и Моряк.</w:t>
      </w:r>
    </w:p>
    <w:p>
      <w:r>
        <w:t>О, Воин, Гладиатор, Мастер оружия… Мне знакомы эти слова… Верно, Церковь Бога Биты владеет схожим путём! Последовательность 9 Воин, Последовательность 8 Борец, Последовательность 7 – Мастер оружия! По причинам секретности Клейн знал только первые три Последовательности Церкви Бога Битвы, но сходство между ними было, тем не менее, очевидным.</w:t>
      </w:r>
    </w:p>
    <w:p>
      <w:r>
        <w:t>Если отталкиваться от значения, они в общем-то идентичны. Путь, которым владеет Церковь Бога Битвы, это так называемый путь гиганта… Говорят, что их Бог появился в Третью Эпоху, Эпоху катаклизма, чтобы наследовать путь Гиганта? Или может быть Он и был древним гигантом? Клейн занимался анализом ситуации, сохраняя полную невозмутимость.</w:t>
      </w:r>
    </w:p>
    <w:p>
      <w:r>
        <w:t>Деррик продолжил свои пояснения.</w:t>
      </w:r>
    </w:p>
    <w:p>
      <w:r>
        <w:t>«После того, как мы преодолели первоначальные трудности, Серебряным Градом стал править совет шести. Старейшина, занимающий в нём главное место, называется Шеф. Остальные пятеро равны по рангу… В настоящее время совет состоит из трёх Охотников на демонов, двух Стражей с большим потенциалом и Пастыря».</w:t>
      </w:r>
    </w:p>
    <w:p>
      <w:r>
        <w:t>В серебряном граде есть Потусторонние старшей Последовательности! Полубоги! Эти трое могут хоть сотню раз разрушить весь наш Клуб… Клейн немного побаивался. Он ещё не пытался переманить кого-то прямо под носом у старших Потусторонних.</w:t>
      </w:r>
    </w:p>
    <w:p>
      <w:r>
        <w:t>Но так как этот молодой человек был простым обывателем, даже не Потусторонним Последовательности 9, было почти невероятно, чтобы он привлёк внимание верхних эшелонов. Клейн расслабился.</w:t>
      </w:r>
    </w:p>
    <w:p>
      <w:r>
        <w:t>Пастырь? Неужели это ещё одна Последовательность, возможно даже из неполного пути? По стилю напоминает Орден Авроры. Тот член Ордена, писавший мистеру Z, как же его? Он постоянно упоминал Агнца божьего… Клейн удержал беспристрастное лицо и спросил: «Пастырь?»</w:t>
      </w:r>
    </w:p>
    <w:p>
      <w:r>
        <w:t>«Да. Этот путь мы нашли в разрушенном Тварями Тьмы городе. Она достигла только Последовательности 5 Пастырь, но старейшина Норвая сильна, очень сильна, странно выглядит и всех пугает. Поговаривают, что она победила злого духа, способного соперничать с Последовательностями высших степеней, и не получила при этом ни царапины. Когда появилась вакансия в совете шести, естественно, для неё было сделано исключение», - немного испуганно произнёс Деррик.</w:t>
      </w:r>
    </w:p>
    <w:p>
      <w:r>
        <w:t>Клейн задумался, затем улыбаясь спросил: «А что за Последовательности перед Пастырем? Кажется они мне знакомы. Как ты знаешь историческое название последовательностей и текущее может отличаться».</w:t>
      </w:r>
    </w:p>
    <w:p>
      <w:r>
        <w:t>«В Серебряном Граде названия никогда не менялись», - инстинктивно ответил Деррик. Затем склонил голову: «Последовательность 9 Проситель…»</w:t>
      </w:r>
    </w:p>
    <w:p>
      <w:r>
        <w:t>Верно, Клейн обрадовался когда его догадка подтвердилась.</w:t>
      </w:r>
    </w:p>
    <w:p>
      <w:r>
        <w:t>Название девятой Последовательности Ордена Авроры!</w:t>
      </w:r>
    </w:p>
    <w:p>
      <w:r>
        <w:t>«Последовательность 8 – Шепчущий, Последовательность 7 – Теневой Аскет, Последовательность 6 Священник Розы, Последовательность 5 Пастырь», - Деррик вспомнил всё, что знал.</w:t>
      </w:r>
    </w:p>
    <w:p>
      <w:r>
        <w:t>Шепчущий, Слушатель, почти одно и тоже… Эх, я знаю больше чем Ночные Ястребы Тингона. Пребывая в хорошем настроении, Клейн махнул продолжить.</w:t>
      </w:r>
    </w:p>
    <w:p>
      <w:r>
        <w:t>Затем Деррик приблизительно описал текущую ситуацию в Серебряном Граде и, наконец, не смог сдержаться: «На мне проклятье судьбы. Не важно, кто живёт в нашем граде, простой человек или Потусторонний, но все мы обращаемся злым духом, когда погибаем. Злой дух из Потустороннего просто более странный, жуткий и с ним сложнее справиться. В прошлом было множество случаев, когда проклятье ставило наш град на грань уничтожения. Единственный способ не стать злым духом, это погибнуть от руки родственника».</w:t>
      </w:r>
    </w:p>
    <w:p>
      <w:r>
        <w:t>«Ужасно. Надеюсь, ты станешь силён и найдёшь метод скинуть проклятье с жителей вашего града», - Клейн или Шут, который сейчас был просто ширмой, мог только утешить его душу.</w:t>
      </w:r>
    </w:p>
    <w:p>
      <w:r>
        <w:t>«Поэтому я хочу стать Солнцем... Когда Солнце сияло над нашей землёй, мы не ведали ни о каком проклятии», - с трудом, наполненным болью голосом, пробормотал Деррик.</w:t>
      </w:r>
    </w:p>
    <w:p>
      <w:r>
        <w:t>Клейн кивнул: «У тебя будет шанс. Помни, я могу позвать тебя в течении следующих двух дней. Попытайся избегать людей».</w:t>
      </w:r>
    </w:p>
    <w:p>
      <w:r>
        <w:t>«Повинуюсь», - кивнул Деррик.</w:t>
      </w:r>
    </w:p>
    <w:p>
      <w:r>
        <w:t>«До этого, нужно, чтобы ты выбрал себе псевдоним», - Клейн улыбнулся и указал на колоду карт Таро, появившуюся на столе.</w:t>
      </w:r>
    </w:p>
    <w:p>
      <w:r>
        <w:t>Уверенный, что Деррик никогда не видел ничего подобного, он решил пояснить: «Возьми одну из карт, любую кроме Шута, Справедливости или Висельника».</w:t>
      </w:r>
    </w:p>
    <w:p>
      <w:r>
        <w:t>Деррик сделал два шага, перебрал колоду и сказал без колебаний: «Солнце, я выбираю Солнце».</w:t>
      </w:r>
    </w:p>
    <w:p>
      <w:r>
        <w:t>«Помни свой выбор, он последует за тобой всю твою жизнь», - ответил Клейн, как и полагает профессиональному Провидцу.</w:t>
      </w:r>
    </w:p>
    <w:p>
      <w:r>
        <w:t>Одновременно он воздел руку и оборвал связь. А потом наблюдал, как алый свет затухает и юноша на против него становится полупрозрачным и исчезает часть за частью.</w:t>
      </w:r>
    </w:p>
    <w:p>
      <w:r>
        <w:br w:type="page"/>
      </w:r>
    </w:p>
    <w:p>
      <w:r>
        <w:rPr>
          <w:b/>
          <w:sz w:val="28"/>
        </w:rPr>
        <w:t>Том 1 Глава 139 - Исследование 3-0782</w:t>
      </w:r>
    </w:p>
    <w:p>
      <w:r>
        <w:t>После того, как пропал алый свет, Деррик Берг снова увидел комнату и хрустальный шар у себя в руках.</w:t>
      </w:r>
    </w:p>
    <w:p>
      <w:r>
        <w:t>Хруст!</w:t>
      </w:r>
    </w:p>
    <w:p>
      <w:r>
        <w:t>Но шар разваливался буквально у него на глазах. Часть осколков превратилась в свет, а часть упала на пол.</w:t>
      </w:r>
    </w:p>
    <w:p>
      <w:r>
        <w:t>Деррик в недоумении оглядывался вокруг. В старом бронзовом зеркале отражались потёки крови на его лице. А ещё юноша заметил спираль алого света на тыльной стороне ладони, которая постепенно превращалась в круг с отходящими от него линиями.</w:t>
      </w:r>
    </w:p>
    <w:p>
      <w:r>
        <w:t>Странный символ отпечатался на коже и тут же исчез.</w:t>
      </w:r>
    </w:p>
    <w:p>
      <w:r>
        <w:t>Деррик будто впал в ступор, за это время небо несколько раз осветила молния, но потом юноша пришёл в себя.</w:t>
      </w:r>
    </w:p>
    <w:p>
      <w:r>
        <w:t>Он переводил взгляд от осколков на полу на тыльную сторону своей ладони.</w:t>
      </w:r>
    </w:p>
    <w:p>
      <w:r>
        <w:t>Деррик вышел из спальни, перешёл в гостиную, открыл дверь и выглянул наружу посмотреть на небо над Серебряным Градом.</w:t>
      </w:r>
    </w:p>
    <w:p>
      <w:r>
        <w:t>Небо осветила арка молнии, заливая улицы серебром. За ней последовали раскаты грома. Мир снаружи принадлежал тьме. Без единого проблеска света люди пребывали в отчаянии.</w:t>
      </w:r>
    </w:p>
    <w:p>
      <w:r>
        <w:t>Деррик сжал кулаки. В его глазах больше не было радости, их наполняли остатки боли и печали.</w:t>
      </w:r>
    </w:p>
    <w:p>
      <w:r>
        <w:t>Но он больше не чувствовал себя потерянным.</w:t>
      </w:r>
    </w:p>
    <w:p>
      <w:r>
        <w:t>…</w:t>
      </w:r>
    </w:p>
    <w:p>
      <w:r>
        <w:t>Фуу, кажется я обманом втянул нового члена. Нет, я смог привлечь на нашу сторону человека… Клейн покачал головой и пошутил по поводу усилившейся мощи Собрания.</w:t>
      </w:r>
    </w:p>
    <w:p>
      <w:r>
        <w:t>Лидер, Шут, всего-навсего Потусторонний Последовательности 9, который только что усвоил зелье Провидца!</w:t>
      </w:r>
    </w:p>
    <w:p>
      <w:r>
        <w:t>А в беспомощном Серебряном граде, о котором упоминал Солнце, было, по меньшей мере, три Потусторонних Старшей Последовательности.</w:t>
      </w:r>
    </w:p>
    <w:p>
      <w:r>
        <w:t>«Упомянув ещё раз «действие», я расскажу Капитану его особенности и подам прошение. По меньшей мере, перестану быть Потусторонним поддержки после того, как выпью зелье Клоуна», - Клейн решил не оставаться в мире серого тумана. Он облёк себя духовной оболочкой и начал снижение.</w:t>
      </w:r>
    </w:p>
    <w:p>
      <w:r>
        <w:t>Разрывая серый туман и вытерпев рёв, он вернулся и разрушил запечатывающую стену.</w:t>
      </w:r>
    </w:p>
    <w:p>
      <w:r>
        <w:t>Затем Клейн не забыл ключи и направился прочь из комнаты. Он проверил те номера, которые занимали Дэн с Фраем и убедился, что они ещё не вернулись. Затем пошёл на первый этаж и вернул ключ хозяину гостиницы.</w:t>
      </w:r>
    </w:p>
    <w:p>
      <w:r>
        <w:t>Владелец посмотрел на часы на стене и поднял большой палец.</w:t>
      </w:r>
    </w:p>
    <w:p>
      <w:r>
        <w:t>«Отлично справился!»</w:t>
      </w:r>
    </w:p>
    <w:p>
      <w:r>
        <w:t>Эй, ты меня неправильно понял, я снимал почасовую комнату не для этого! Клейн хотел объясниться, но решил всё оставить как есть.</w:t>
      </w:r>
    </w:p>
    <w:p>
      <w:r>
        <w:t>Чувствуя, что его неправильно поняли, Клейн пытался утешить сам себя.</w:t>
      </w:r>
    </w:p>
    <w:p>
      <w:r>
        <w:t>Да, так, он не скажет при Капитане, что я снимал ещё одну комнату.</w:t>
      </w:r>
    </w:p>
    <w:p>
      <w:r>
        <w:t>Выйдя наружу, он провёл предсказание и решил не уходить из гостинцы. Вместо этого Клейн направился прямо на второй этаж и нашёл Дэна с Фраем, обсуждающих результаты собственного расследования, как он того и ожидал.</w:t>
      </w:r>
    </w:p>
    <w:p>
      <w:r>
        <w:t>«Уже можно утверждать, что привидение появилось около трёх месяцев назад», - рассказал Дэн Клейну, когда тот шагнул через порог.</w:t>
      </w:r>
    </w:p>
    <w:p>
      <w:r>
        <w:t>Клейн тут же отозвался эхом: «Мои поиски только подтверждают…»</w:t>
      </w:r>
    </w:p>
    <w:p>
      <w:r>
        <w:t>Он рассказал о том, что нашёл и добавил: «Эээ, местный житель, Подлец Грей, заявил, что у него есть портрет первого барона Ламуд. Сказал, что это картина маслом и ей больше тысячи лет».</w:t>
      </w:r>
    </w:p>
    <w:p>
      <w:r>
        <w:t>«Не говорите, что Вы её купили?» - глаза Дэна опасно замерцали.</w:t>
      </w:r>
    </w:p>
    <w:p>
      <w:r>
        <w:t>Капитан, неужели Вы думаете, меня так легко одурачить? Клейн сухо рассмеялся.</w:t>
      </w:r>
    </w:p>
    <w:p>
      <w:r>
        <w:t>«Нет, конечно, нет. Хотя я и историк, но будучи студентом, посещал курс археологии и имею некоторый опыт в этой области. Могу более или менее с уверенностью утверждать, что это фальшивка. Э, единственное, что показалось мне странным, это то, что персонаж на портрете напоминал моего учителя, мистера Азика».</w:t>
      </w:r>
    </w:p>
    <w:p>
      <w:r>
        <w:t>Он небрежно упомянул самую важную часть информации.</w:t>
      </w:r>
    </w:p>
    <w:p>
      <w:r>
        <w:t>И действительно, Дэн не обратил на это внимания. Он потёр виски и сказал: «Небольшой городок рядом с древними руинами. Здесь постоянно толкутся всякие любители «антиквариата». Только что видел человека, который торговал столовым серебром барона Ламуд».</w:t>
      </w:r>
    </w:p>
    <w:p>
      <w:r>
        <w:t>«А мне пытались всучить герб семьи Ламуд, заявляя, что откопали его в развалинах», - добавил Фрай.</w:t>
      </w:r>
    </w:p>
    <w:p>
      <w:r>
        <w:t>Клейн не сдержался: «А Вы купили?»</w:t>
      </w:r>
    </w:p>
    <w:p>
      <w:r>
        <w:t>Фрай с Клейном переглянулись и больше не поднимали эту тему.</w:t>
      </w:r>
    </w:p>
    <w:p>
      <w:r>
        <w:t>«Следующей задачей будет, чтобы Вы или Фрай взяли Артефакт 3-0782 и унесли из города, туда где нет людей. Иначе добрая половина этой гостиницы превратится в слюнявых идиотов, почитающих солнце. Кто будет первым, Вы или Фрай?» - Дэн посмотрел на Клейна своими серыми глазами.</w:t>
      </w:r>
    </w:p>
    <w:p>
      <w:r>
        <w:t>«Я», - Клейн слегка приподнял руку и улыбнулся. - «Ещё рано и я смогу вернуться и выспаться. У нас же смены по два часа, верно?»</w:t>
      </w:r>
    </w:p>
    <w:p>
      <w:r>
        <w:t>«Да. Фрай, идите с Клейном и определите место, где будете передавать Артефакт», - Капитан развернулся к Сборщику Трупов. Он уже передал артефакт Фраю, когда они разделились для сбора информации. В противном случае, Капитан был бы уже очищен и восхвалял Солнце. У Фрая не было времени, чтобы восстановиться и он мог держать артефакт только три часа.</w:t>
      </w:r>
    </w:p>
    <w:p>
      <w:r>
        <w:t>«Хорошо», - Фрай достал из внутреннего кармана чёрной штормовки «Мутировавшую Эмблему священного солнца» и передал её Клейну.</w:t>
      </w:r>
    </w:p>
    <w:p>
      <w:r>
        <w:t>Клейн принял её с некоторой долей любопытства и интереса. Метал был тёплым к прикосновению, как будто сквозь него струилась горячая вода.</w:t>
      </w:r>
    </w:p>
    <w:p>
      <w:r>
        <w:t>Тёплое, мягкое сияние распространялось от него подобно волне и приносило с собой запах свежести и чистоты. Одновременно Клейн чувствовал, как Эмблема тёмного золота с вырезанным на ней символом солнца очищает его духовную оболочку, убирая все примеси и нечистоты.</w:t>
      </w:r>
    </w:p>
    <w:p>
      <w:r>
        <w:t>«Конечно, все запечатанные Артефакты опасны. Можно погибнуть, если не быть достаточно осторожным. Возможна судьба даже хуже, чем смерть…» - пробормотал он, убирая Эмблему во внутренний карман.</w:t>
      </w:r>
    </w:p>
    <w:p>
      <w:r>
        <w:t>Проверив револьвер, шармы и трость, он вышел из комнаты и оставил гостиницу вместе с Фраем. Они направились за пределы Ламуда.</w:t>
      </w:r>
    </w:p>
    <w:p>
      <w:r>
        <w:t>Двое Потусторонних покружили по округе пока не остановились около обширного и пустынного леса, где в пределах сотни метров не было никаких людей.</w:t>
      </w:r>
    </w:p>
    <w:p>
      <w:r>
        <w:t>«Отгоняй любого, кто к тебе приблизится», - холодно напомнил Фрай. - «Я сменю тебя через пару часов».</w:t>
      </w:r>
    </w:p>
    <w:p>
      <w:r>
        <w:t>«Звучит неплохо», - улыбнувшись, сказал Клейн.</w:t>
      </w:r>
    </w:p>
    <w:p>
      <w:r>
        <w:t>Увидев, что Фрай пошёл в город, Клейн нашёл валун, который заметил на пути сюда. Он поднял несколько листьев и протёр верхушку.</w:t>
      </w:r>
    </w:p>
    <w:p>
      <w:r>
        <w:t>Затем проверил чистоту пальцем и внимательно осмотрел камень в лучах алой луны.</w:t>
      </w:r>
    </w:p>
    <w:p>
      <w:r>
        <w:t>Убедившись, что всё чисто, он накинул на камень штормовку и уселся сверху.</w:t>
      </w:r>
    </w:p>
    <w:p>
      <w:r>
        <w:t>Зачем стоять, когда можно присесть! подумал Клейн про себя.</w:t>
      </w:r>
    </w:p>
    <w:p>
      <w:r>
        <w:t>Через пару минут тишины, он уставился на тёмный, тихий и такой пугающий лес. Он не сдержался, встал, вытащил из потайного кармана несколько металлических флаконов и разбросал, разбрызгал их содержимое – травы и эссенции вокруг валуна.</w:t>
      </w:r>
    </w:p>
    <w:p>
      <w:r>
        <w:t>Затем зачитал заклинание на Гермесе. С помощью ингредиентов он создал духовный барьер, запечатав область с собой внутри.</w:t>
      </w:r>
    </w:p>
    <w:p>
      <w:r>
        <w:t>Он поступил так по двум причинам. Первая – он не хотел полагаться на свои способности Провидца при защите от зомби и духов, если те попытаются напасть на него из-за леса. А вторая – чтобы избавиться от насекомых…</w:t>
      </w:r>
    </w:p>
    <w:p>
      <w:r>
        <w:t>Это в сто раз лучше репеллента! Клейн, удовлетворённый, уселся обратно.</w:t>
      </w:r>
    </w:p>
    <w:p>
      <w:r>
        <w:t>Проведя так несколько минут, он из любопытства достал Запечатанный Артефакт 3-0782 и начал его исследовать.</w:t>
      </w:r>
    </w:p>
    <w:p>
      <w:r>
        <w:t>Интересно, смогу ли я с помощью предсказаний определить его происхождение и как он стал таким особенным… Он достал ручку и бумагу и написал: «Происхождение «мутировавшей Эмблемы священного Солнца» у меня в руках».</w:t>
      </w:r>
    </w:p>
    <w:p>
      <w:r>
        <w:t>Как квалифицированный и истинный Провидец, Клейн был готов предсказывать, что угодно и где угодно.</w:t>
      </w:r>
    </w:p>
    <w:p>
      <w:r>
        <w:t>Повторив своё утверждение семь раз, Клейн прикрыл глаза и вошёл в состояние Когитации, используя его как батут, чтобы погрузится в сон.</w:t>
      </w:r>
    </w:p>
    <w:p>
      <w:r>
        <w:t>Всё что он увидел это осколки света. И кроме этого ничего не узнал.</w:t>
      </w:r>
    </w:p>
    <w:p>
      <w:r>
        <w:t>Да, Церковь должна была использовать Провидцев. И то, что нигде нет упоминаний о её происхождении, говорит о том, что предсказания не удались, прямо как у меня… Клейн вздохнул, интересно, а что случится если я избавлюсь от помех?</w:t>
      </w:r>
    </w:p>
    <w:p>
      <w:r>
        <w:t>Мысль заполнила собой голову Клейна, подтолкнув любопытство.</w:t>
      </w:r>
    </w:p>
    <w:p>
      <w:r>
        <w:t>После более чем десяти минут колебаний, он встал. Клейн решил, раз никого вокруг нет, то всё в порядке, учитывая, что он в уединённом лесу. Он шагнул четыре раза против часовой стрелки и вошёл в мир над серым туманом.</w:t>
      </w:r>
    </w:p>
    <w:p>
      <w:r>
        <w:t>Клейн уселся во главе стола в древнем дворце. Потом сотворил пару листов желтоватого пергамента и чёрную перьевую ручку, в добавок к «мутировавшей Эмблеме священного Солнца».</w:t>
      </w:r>
    </w:p>
    <w:p>
      <w:r>
        <w:t>«Кажется такой реальной…», - он потёр Эмблему в пальцах, найдя ощущения очень схожими с теми, что чувствовал там, в реальности.</w:t>
      </w:r>
    </w:p>
    <w:p>
      <w:r>
        <w:t>Предмет создаётся на основе моих ощущений? Пробормотал про себя Клейн перед тем, как написать на листке пергамента то, что он придумал раньше.</w:t>
      </w:r>
    </w:p>
    <w:p>
      <w:r>
        <w:t>«Происхождение «мутировавшей Эмблемы священного Солнца» у меня в руках».</w:t>
      </w:r>
    </w:p>
    <w:p>
      <w:r>
        <w:t>Повторив эту фразу семь раз, он удержал в руках пергамент и саму Эмблему, откинулся на спинку и погрузился в сон.</w:t>
      </w:r>
    </w:p>
    <w:p>
      <w:r>
        <w:t>В искажённом мире снов, Клейн увидел каплю золотистой жидкости. Тёплую и яркую.</w:t>
      </w:r>
    </w:p>
    <w:p>
      <w:r>
        <w:t>Она повисла над алтарём перед мужчиной в белом классическом одеянии.</w:t>
      </w:r>
    </w:p>
    <w:p>
      <w:r>
        <w:t>Мужчина стоял спиной к Клейну. Он утратил все признаки жизни, медленно заваливаясь лицом на алтарь.</w:t>
      </w:r>
    </w:p>
    <w:p>
      <w:r>
        <w:t>В этот момент «Эмблема священного Солнца», которую он сжимал в руке, столкнулась с золотой жидкостью и быстро впиталась в металл.</w:t>
      </w:r>
    </w:p>
    <w:p>
      <w:r>
        <w:t>Сон рассылался после того, как Клейн это увидел, тем самым вернувшись в мир серого тумана.</w:t>
      </w:r>
    </w:p>
    <w:p>
      <w:r>
        <w:t>Значит, из-за жидкости Эмблема так эффективна и неподконтрольна и по сей день. Хмм, десятилетия прошли с тех пор, но её свойства ничуть не ослабли. Интересно, что это было? Продвинутый ингредиент? Клейн повертел Эмблему и погрузился в свои мысли.</w:t>
      </w:r>
    </w:p>
    <w:p>
      <w:r>
        <w:t>Подумав несколько минут, Клейн попытался восстановить то, ощущал во сне. Он хотел отделить жидкость от сотворённой туманом Эмблемы.</w:t>
      </w:r>
    </w:p>
    <w:p>
      <w:r>
        <w:t>На удивление, Клейн сразу же достиг цели, стоило ему об этом подумать. Он удивлённо уставился на Эмблему, которая больше не была ни тёплой, ни очищающей. Он наблюдал, как капля жидкости повисла в воздухе. И ещё больше зауважал это таинственное место.</w:t>
      </w:r>
    </w:p>
    <w:p>
      <w:r>
        <w:t>Почти, что чудо, даже если разделение не настоящее!</w:t>
      </w:r>
    </w:p>
    <w:p>
      <w:r>
        <w:t>«Происхождение этой капли золотой жидкости», - написал он новое утверждение на листе пергамента.</w:t>
      </w:r>
    </w:p>
    <w:p>
      <w:r>
        <w:br w:type="page"/>
      </w:r>
    </w:p>
    <w:p>
      <w:r>
        <w:rPr>
          <w:b/>
          <w:sz w:val="28"/>
        </w:rPr>
        <w:t>Том 1 Глава 140 - Опытный самоубийца</w:t>
      </w:r>
    </w:p>
    <w:p>
      <w:r>
        <w:t>«Происхождение этой капли золотистой жидкости».</w:t>
      </w:r>
    </w:p>
    <w:p>
      <w:r>
        <w:t>Повторив фразу семь раз, Клейн вцепился в пергамент и вязкую каплю и откинулся на спинку кресла.</w:t>
      </w:r>
    </w:p>
    <w:p>
      <w:r>
        <w:t>Клейн не мог с полной уверенностью утверждать, получится ли у него предсказание с этой жидкостью, созданной на основе ощущений и воспоминаний. Всё, что ему оставалось делать, это строить предположения и искать их подтверждений.</w:t>
      </w:r>
    </w:p>
    <w:p>
      <w:r>
        <w:t>Через секунду его глаза сменили цвет с обычного – коричневого, на тёмный, почти что чёрный, это Клейн вошёл в состояние Когитации.</w:t>
      </w:r>
    </w:p>
    <w:p>
      <w:r>
        <w:t>Веки упали вниз и он погрузился в искажённую страну снов.</w:t>
      </w:r>
    </w:p>
    <w:p>
      <w:r>
        <w:t>Внезапно над руинами воссияло золотистое палящее Солнце!</w:t>
      </w:r>
    </w:p>
    <w:p>
      <w:r>
        <w:t>Сквозь бездну пронёсся низкий рык. Целомудренный и чистый свет осветил всё, а пространство захватили танцующие языки жёлтого пламени.</w:t>
      </w:r>
    </w:p>
    <w:p>
      <w:r>
        <w:t>Бум!</w:t>
      </w:r>
    </w:p>
    <w:p>
      <w:r>
        <w:t>Клейн тут же вылетел из сна и, дрожа, рухнул на пол. Казалось, тело стало кострищем, в котором горело яростное пламя.</w:t>
      </w:r>
    </w:p>
    <w:p>
      <w:r>
        <w:t>Мысли заметались в его голове. Из этого внезапного умственного хаоса он не мог вычленить ни одной толковой идеи.</w:t>
      </w:r>
    </w:p>
    <w:p>
      <w:r>
        <w:t>Рокот!</w:t>
      </w:r>
    </w:p>
    <w:p>
      <w:r>
        <w:t>Загадочное пространство над серым туманом затряслось, казалось, что высокомерный дворец разрушался сантиметр за сантиметром. Древний, изъеденный временем бронзовый стол развалился на куски.</w:t>
      </w:r>
    </w:p>
    <w:p>
      <w:r>
        <w:t>Эти ужасающие перемены длились несколько секунд, а потом, внезапно, всё вернулось к прежнему спокойствию, как будто ничего и не происходило.</w:t>
      </w:r>
    </w:p>
    <w:p>
      <w:r>
        <w:t>Золотистое пламя постепенно сходило с тела Клейна. Он стонал от боли и катался вокруг, совершенно не замечая ожогов, пока к нему не вернулась способность думать.</w:t>
      </w:r>
    </w:p>
    <w:p>
      <w:r>
        <w:t>С большим трудом и опираясь на подлокотник кресла, Клейн смог подняться на ноги. Он был испуган и ошарашен тем, что только что произошло.</w:t>
      </w:r>
    </w:p>
    <w:p>
      <w:r>
        <w:t>Клейн не мог даже подумать, что простое предсказание приведёт к таким жутким последствиям!</w:t>
      </w:r>
    </w:p>
    <w:p>
      <w:r>
        <w:t>Он жадно хватал ртом воздух и приподнял голову, чтобы осмотреть окружающее. Клейн осознал, что величественный древний дворец и бронзовый стол, над которыми, казалось, не властно само время, значительно пострадали. Для этого мира над серым туманом, где никогда ничего не происходило, это выглядело беспрецедентным случаем.</w:t>
      </w:r>
    </w:p>
    <w:p>
      <w:r>
        <w:t>Что случилось? Неужели своим предсказанием я соприкоснулся с божественной сущностью? Клейн успокоился и начал обдумывать происходящее, пока с него сходили ожоги. Если бы не защита мира над серым туманом, может быть, от меня не осталось бы даже пепла. Эта жидкость – капля божественной крови? Неужели я видел Вечное Палящее Солнце или кого-то из Его ангелов? Нет, это было солнце, кажется, я всё же видел Его… Проклятье, неужели я смотрел прямо на Бога?</w:t>
      </w:r>
    </w:p>
    <w:p>
      <w:r>
        <w:t>Клейн ещё больше испугался, стоило ему только об этом подумать. Он ощущал, что почти погиб.</w:t>
      </w:r>
    </w:p>
    <w:p>
      <w:r>
        <w:t>Те, кто ничего не знают, не ведают страха, а те, кто не стремятся к смерти, не погибнут… Не стоит стремиться предсказывать по любому поводу. Кто знает, что можно увидеть!</w:t>
      </w:r>
    </w:p>
    <w:p>
      <w:r>
        <w:t>А если это случится ещё раз, не знаю, сможет ли меня защитить это место… Если это случится, я погибну.</w:t>
      </w:r>
    </w:p>
    <w:p>
      <w:r>
        <w:t>Да, определённо не стоит продолжать опыты. Та сущность, скорее всего, Вечное Палящее Солнце. Он, должно быть, почувствовал внезапное влияние от предсказание из мира над серым туманом, но не успел среагировать… Если бы Он был готов, то это загадочное место, могло и не перенести Его внимания…</w:t>
      </w:r>
    </w:p>
    <w:p>
      <w:r>
        <w:t>После того, как Клейн пришёл к подобным выводам, его тело вернулось к нормальному. Не было ожогов, но, по сравнению с прошлым, он казался тусклее и менее реальным.</w:t>
      </w:r>
    </w:p>
    <w:p>
      <w:r>
        <w:t>Клейн поднял руку, помассировал виски и мысленно приказал, чтобы дворец и стол вернулись к прежнему состоянию.</w:t>
      </w:r>
    </w:p>
    <w:p>
      <w:r>
        <w:t>Затем, дворец, казавшиеся домом гигантов и длинный бронзовый стол стали, как и прежде. Всё выглядело, как и должно было выглядеть.</w:t>
      </w:r>
    </w:p>
    <w:p>
      <w:r>
        <w:t>Клейн уселся и откинулся на спинку кресла. Потом посмеялся над собой.</w:t>
      </w:r>
    </w:p>
    <w:p>
      <w:r>
        <w:t>Всё не так плохо. По меньшей мере, я узнал приделы силы этого места и у меня появилась цель… Ведь только сила сравнимая с ангелами или богами может повлиять на мир над серым туманом?</w:t>
      </w:r>
    </w:p>
    <w:p>
      <w:r>
        <w:t>Вздох, стоит добавить новое правило к моим принципам Провидца. «Не предсказывай ничего, что может коснуться старших сущностей». Да, и не стоит всегда активировать духовное зрение. Если бы я посмотрел на то, на что не следовало смотреть, игра могла бы закончиться. Во внешнем мире у меня не будет защиты мира над серым туманом…</w:t>
      </w:r>
    </w:p>
    <w:p>
      <w:r>
        <w:t>Через некоторое время на лице Клейна появилось странное выражение, а в его голове появилось знание.</w:t>
      </w:r>
    </w:p>
    <w:p>
      <w:r>
        <w:t>Да, знание!</w:t>
      </w:r>
    </w:p>
    <w:p>
      <w:r>
        <w:t>В тот короткий миг, что он провёл рядом с Вечным Палящим Солнцем, Клейн занимался предсказанием. Следовательно, он мог получить определённые ответы и знания от существа на которое смотрел.</w:t>
      </w:r>
    </w:p>
    <w:p>
      <w:r>
        <w:t>Он быстро использовал предсказание во сне, чтобы привести все свои мысли в порядок и понять, что же он узнал, что не относилось к его запросу. Клейн взял ручку и принялся писать строчку за строчкой.</w:t>
      </w:r>
    </w:p>
    <w:p>
      <w:r>
        <w:t>1. Не смотрите прямо на Бога.</w:t>
      </w:r>
    </w:p>
    <w:p>
      <w:r>
        <w:t>2. Очистите белого ангела.</w:t>
      </w:r>
    </w:p>
    <w:p>
      <w:r>
        <w:t>3. Изготовить шарм палящего Солнца. Относительно мощный шарм из домена Солнца. Не разряжается в течение года… Для его изготовления не нужно взывать к Вечному Палящему Солнцу с помощью ритуала достаточно Запечатанного Артефакта 3-0782. Шарм вытянет силу из самой Эмблемы.</w:t>
      </w:r>
    </w:p>
    <w:p>
      <w:r>
        <w:t>4. Враждебен Повелителю Штормов и Богу Знаний и Мудрости.</w:t>
      </w:r>
    </w:p>
    <w:p>
      <w:r>
        <w:t>5. Рецепт зелья Барда:</w:t>
      </w:r>
    </w:p>
    <w:p>
      <w:r>
        <w:t>- Основные ингредиенты: Кристаллический Подсолнух или хвостовое перо половозрелой Кремневой Птицы или хвостовое перо Огненной Птицы. Часть Камня Сирен или Поющего Подсолнуха…</w:t>
      </w:r>
    </w:p>
    <w:p>
      <w:r>
        <w:t>- Дополнительные ингредиенты: верхняя часть Травы Середины Лета, 5 капель сока Июльского Вина, верхняя часть Листа Тёмных Эльфов…</w:t>
      </w:r>
    </w:p>
    <w:p>
      <w:r>
        <w:t>6. Рецепт зелья Светлого Просителя:</w:t>
      </w:r>
    </w:p>
    <w:p>
      <w:r>
        <w:t>- Основные ингредиенты: часть Бриллиантового Камня или порошок Ослепительной Души или… Кровь Зеркального дикобраза или сердце Титана Магмы…</w:t>
      </w:r>
    </w:p>
    <w:p>
      <w:r>
        <w:t>- Дополнительные ингредиенты: золотистый подсолнух, три капли эссенции аконита.</w:t>
      </w:r>
    </w:p>
    <w:p>
      <w:r>
        <w:t>7. Рецепт зелья Священника Света:</w:t>
      </w:r>
    </w:p>
    <w:p>
      <w:r>
        <w:t>Информация об основных ингредиентах отсутствует.</w:t>
      </w:r>
    </w:p>
    <w:p>
      <w:r>
        <w:t>Дополнительные: 5 грамм розмарина, 7 капель выдавленного вручную сока цитрона, Каменная Вода…</w:t>
      </w:r>
    </w:p>
    <w:p>
      <w:r>
        <w:t>8. Последовательность 4, Незапятнанный тенью.</w:t>
      </w:r>
    </w:p>
    <w:p>
      <w:r>
        <w:t>- основные ингредиенты: капля золотистой божественной крови, извлечённая из «мутировавшей Эмблемы священного Солнца». Можно заменить тремя хвостовыми перьями Божественной Солнечной птицы и частью Священного Бриллиантового Камня.</w:t>
      </w:r>
    </w:p>
    <w:p>
      <w:r>
        <w:t>Информация о дополнительных ингредиентах отсутствует…</w:t>
      </w:r>
    </w:p>
    <w:p>
      <w:r>
        <w:t>Записав восемь пунктов, Клейн не сдержался и принялся барабанить по краю бронзового стола.</w:t>
      </w:r>
    </w:p>
    <w:p>
      <w:r>
        <w:t>Он получил больше, чем мог себе представить!</w:t>
      </w:r>
    </w:p>
    <w:p>
      <w:r>
        <w:t>Он доволен уже тем, что пережил своё непродуманное предсказание, но, сейчас, получил очень неожиданный бонус за выживание.</w:t>
      </w:r>
    </w:p>
    <w:p>
      <w:r>
        <w:t>Из того, что прочёл в архивах, Клейн знал, что Путь Церкви Вечного Палящего Солнца называется просто – Солнце, а Последовательность 9 на этом пути – Бард. Она позволяет Потустороннему воодушевлять и усиливать себя и союзников своими песнями, профессия, требующая преданности и самоотдачи. Их девиз – «Позвольте нам восхвалять Солнце!»</w:t>
      </w:r>
    </w:p>
    <w:p>
      <w:r>
        <w:t>Следующая Последовательность 8 назвалась – Светлый Проситель. Они могли применять заклинания и ритуалы из домена Солнца, которые очень эффективны против зомби и духов. Последовательность 7 называлась Солнечный Священник, которая усиливала все заклинания и ритуалы домена Солнца.</w:t>
      </w:r>
    </w:p>
    <w:p>
      <w:r>
        <w:t>Другими словами, я получил полные формулы Последовательностей 9 и 8 в Пути Солнца. Да, и в отличие от известных мне, в рецепте даже есть список замен и названия ингредиентов прошлых эпох… Как и ожидалось от информации, полученной прямо от первоисточника! Удовлетворённо подумал Клейн.</w:t>
      </w:r>
    </w:p>
    <w:p>
      <w:r>
        <w:t>Изначально он планировал, чтобы Висельник занялся запросом юноши из Серебряного град. Церкви Повелителя Штормов и Вечного Парящего Солнца враждуют на протяжении тысячелетий и должны были хороши изучить начальные Последовательности Пути противника.</w:t>
      </w:r>
    </w:p>
    <w:p>
      <w:r>
        <w:t>Висельника раньше мог и не интересовать Путь Солнца, но с тех пор, как он стал Моряком, ему проще, если он этого захочет, собрать нужную информацию. Но, в данный момент его помощь уже не требуется. Я справился сам, хотя и невероятным и очень опасным методом. Мисс Справедливость, мистер Висельник, мой товарищ Солнце, ваш Шут почти прожарился до хрустящей корочки… Клейн пошутил про себя, он всё ещё чувствовал отголоски пережитого страха.</w:t>
      </w:r>
    </w:p>
    <w:p>
      <w:r>
        <w:t>Он опустил голову вниз и уставился на пергамент перед собой. Клейн задумался о новой формуле.</w:t>
      </w:r>
    </w:p>
    <w:p>
      <w:r>
        <w:t>Мог Священник Света быть древним именованием Солнечного Священника? В архивах ничего об этом не было, а моё предсказание не указывает номер Последовательности. 6 или 5?</w:t>
      </w:r>
    </w:p>
    <w:p>
      <w:r>
        <w:t>Последовательность 4, Не запятнанный Тенью… Это первая старшая формула, оказавшаяся у меня в руках! Какая жалость, что нет дополнительных ингредиентов. Интересно, как бы мне это узнать? Я не могу поверить, что та капля жидкости действительно кровь бога. Запечатанный артефакт 3-0782, скорее всего сильнее, чем все ожидали. Из того что я знаю, он мог бы стать артефактом первого уровня.</w:t>
      </w:r>
    </w:p>
    <w:p>
      <w:r>
        <w:t>Да, скорее всего, Ночные Ястребы прошлого определяли обладает ли она подобием жизни, не несёт ли опасность для окружающего, сложно ли контролировать её способности и можно ли их использовать против оживших трупов и духов. Они никак не могли определить истинное происхождение.</w:t>
      </w:r>
    </w:p>
    <w:p>
      <w:r>
        <w:t>«Мутировавшая Эмблема священного Солнца» может справиться даже со злыми духами… Любопытно, откуда у исследователей был злой дух?</w:t>
      </w:r>
    </w:p>
    <w:p>
      <w:r>
        <w:t>Как штатный Ночной Ястреб я не могу завладеть Запечатанным Артефактом, но, зато можно воспользоваться открывшейся возможностью и создать шарм палящего Солнца? Вздох. Я не могу заниматься этим сейчас. У меня нет нужных ингредиентов. Зачем мне, Ночному Ястребу, под сенью Богини Вечной Ночи, таскать с собой ингредиенты Солнца?</w:t>
      </w:r>
    </w:p>
    <w:p>
      <w:r>
        <w:t>Клейн с сожалением потёр переносицу. Он увидел, что мир серого тумана остаётся неподвижен и немного расслабился. Парень убедился, что Палящее Вечное Солнце, не смогло найти его здесь.</w:t>
      </w:r>
    </w:p>
    <w:p>
      <w:r>
        <w:t>Не смотри в глаза Богу или старшей сущности. Я должен запомнить!</w:t>
      </w:r>
    </w:p>
    <w:p>
      <w:r>
        <w:t>Но почему Вечное Палящее Солнце настолько враждебно Повелителю Штормов и Богу Знаний и Мудрости?</w:t>
      </w:r>
    </w:p>
    <w:p>
      <w:r>
        <w:t>И что за хрень «очисти белого ангела»?</w:t>
      </w:r>
    </w:p>
    <w:p>
      <w:r>
        <w:t>…</w:t>
      </w:r>
    </w:p>
    <w:p>
      <w:r>
        <w:t>Как только голову переполнили все эти мысли, Клейн почувствовал пустоту и боль. К тому же он чувствовал, что прошло уже много времени. Ему надо возвращаться во внешний мир, на случай, если кто-то пройдёт мимо.</w:t>
      </w:r>
    </w:p>
    <w:p>
      <w:r>
        <w:t>Раньше парень думал, что предсказание займёт всего минуту-другую. К тому же была запечатывающая стена. Как только к ней прикоснутся, он сразу ощутит это в мире над серым туманом. Клейн чувствовал себя в полной безопасности, и даже не рассматривал вероятность каких-либо неприятностей. Но, в конце концов, почти лишился жизни и потратил много времени.</w:t>
      </w:r>
    </w:p>
    <w:p>
      <w:r>
        <w:t>Благодаря тому, что боялся столкнуться с Лучом Чистоты или увидеть, что «мутировавшая Эмблема священного Солнца» распалась в его руках, Клейн обернул своё тело стеной духовной оболочки ещё до того, как начал снижение, при этом он сильно переживал.</w:t>
      </w:r>
    </w:p>
    <w:p>
      <w:r>
        <w:t>Свет алой луны отражался в его глазах, открывая вид на прячущуюся там тьму. Клейн увидел лес и траву, а ещё неповреждённую Эмблему.</w:t>
      </w:r>
    </w:p>
    <w:p>
      <w:r>
        <w:t>Через несколько томительных секунд, парень поверил, что всё прошло гладко, и он в безопасности.</w:t>
      </w:r>
    </w:p>
    <w:p>
      <w:r>
        <w:t>Фу… Клейн испустил вздох облегчения. Он чувствовал себя опустошённым после очередной прогулки со смертью.</w:t>
      </w:r>
    </w:p>
    <w:p>
      <w:r>
        <w:br w:type="page"/>
      </w:r>
    </w:p>
    <w:p>
      <w:r>
        <w:rPr>
          <w:b/>
          <w:sz w:val="28"/>
        </w:rPr>
        <w:t>Том 1 Глава 141 - Больше минуты</w:t>
      </w:r>
    </w:p>
    <w:p>
      <w:r>
        <w:t>Опустошённый Клейн развеял запечатывающую стену, позволив, свежему воздуху прикоснуться к своему лицу. Принесённые ветром запахи леса и трав взбодрили Потустороннего.</w:t>
      </w:r>
    </w:p>
    <w:p>
      <w:r>
        <w:t>Он потёр тёплый Запечатанный Артефакт и вздохнул.</w:t>
      </w:r>
    </w:p>
    <w:p>
      <w:r>
        <w:t>«Кто бы мог подумать, что в этой Эмблеме содержится капля Божественной крови? Можно предположить, что Церковь Вечного Палящего Солнца искала этот предмет, но так и не смогла найти…»</w:t>
      </w:r>
    </w:p>
    <w:p>
      <w:r>
        <w:t>Клейн размял шею. Он не посмел проводить новых опытов и спрятал Эмблему в карман штормовки.</w:t>
      </w:r>
    </w:p>
    <w:p>
      <w:r>
        <w:t>Его рука коснулась цепочки и вытащила наружу карманные часы. Клейн открыл крышку и увидел, что остаётся около часа до появления Сборщика Трупов Фрая.</w:t>
      </w:r>
    </w:p>
    <w:p>
      <w:r>
        <w:t>Мне нужны спички, чтобы подпереть веки… Побочный эффект от пролетевшей рядом смерти! У Клейна больше не было никаких идей. Всё, что ему оставалось делать, это достать металлический флакончик из потайного кармана. Он отвинтил крышку и поднёс его к носу.</w:t>
      </w:r>
    </w:p>
    <w:p>
      <w:r>
        <w:t>Едкий запах, помесь мяты и хлорки, ударил в ноздри, от чего у него побежали мурашки. Он взбодрился и на время забыл об усталости.</w:t>
      </w:r>
    </w:p>
    <w:p>
      <w:r>
        <w:t>Парень узнал рецепт у Сборщика Трупов Фрая. Это называлось «Масло Куйланг» и позволяло человеку не обращать внимания на трупную вонь, а ещё здорово прочищало мозги.</w:t>
      </w:r>
    </w:p>
    <w:p>
      <w:r>
        <w:t>Следующий час слишком напоминал пытку. Клейн, время от времени, вставал и ходил туда-сюда, его несколько раз кусали москиты.</w:t>
      </w:r>
    </w:p>
    <w:p>
      <w:r>
        <w:t>Наконец, он увидел голубоглазого и черноволосого Фрая, который вышел из города с тростью в руках и в чёрной штормовке.</w:t>
      </w:r>
    </w:p>
    <w:p>
      <w:r>
        <w:t>Фрай, как никогда, напоминал оживший труп, но Клейн видел в Потустороннем только своего спасителя. Он прикрыл рот и зевнул до слез. Затем подошёл к Фраю и достал из кармана Запечатанный Артефакт.</w:t>
      </w:r>
    </w:p>
    <w:p>
      <w:r>
        <w:t>«Что случилось», - спросил Фрай, увидел побледневшее лицо Клейна.</w:t>
      </w:r>
    </w:p>
    <w:p>
      <w:r>
        <w:t>Клейн вздохнул: «Прошлой ночью я дежурил у Врат и не слишком хорошо поспал утром, поэтому очень устал».</w:t>
      </w:r>
    </w:p>
    <w:p>
      <w:r>
        <w:t>Он больше ничего не пояснил и сменил тему: «Следующая смена через четыре часа?»</w:t>
      </w:r>
    </w:p>
    <w:p>
      <w:r>
        <w:t>«Через семь. Капитану же не нужно спать», - Фрай взял Эмблему.</w:t>
      </w:r>
    </w:p>
    <w:p>
      <w:r>
        <w:t>Я очень рад, что кто-то наслаждается ночью… мысленно посмеялся Клейн. Он попрощался с Фраем и пошёл в город.</w:t>
      </w:r>
    </w:p>
    <w:p>
      <w:r>
        <w:t>На пути к гостинице он достал часы и проверил время.</w:t>
      </w:r>
    </w:p>
    <w:p>
      <w:r>
        <w:t>Хмм, десятью минутами раньше чем договорились… Какой хороший человек… Клейн засмеялся и пошёл быстрее. Он вернулся в гостиницу и отворил полуоткрытую дверь. Владелец наблюдал за Клейном всё то время, что понадобилось ему, чтобы пройти до лестницы, подняться на второй этаж и зайти в свою комнату.</w:t>
      </w:r>
    </w:p>
    <w:p>
      <w:r>
        <w:t>Закрыв дверь, он снял с себя штормовку и ботинки. Не умываясь, Клейн буквально рухнул на кровать.</w:t>
      </w:r>
    </w:p>
    <w:p>
      <w:r>
        <w:t>Через несколько секунд его дыхание стало глубоким и он уснул.</w:t>
      </w:r>
    </w:p>
    <w:p>
      <w:r>
        <w:t>Во сне Клейн вернулся на Землю, где играл в игру, которую так и не смог пройти. Слева от него стояла банка газировки и блюдце с пряными крылышками. А справа миска с рисом и суп с мясом и маринованными ростками бамбука.</w:t>
      </w:r>
    </w:p>
    <w:p>
      <w:r>
        <w:t>Ему не нравились маринованные бамбуковые ростки, но вот в супе с кусочками мяса! Освежающий вкус и немного мяса искушали, и были отличным дополнением к рису.</w:t>
      </w:r>
    </w:p>
    <w:p>
      <w:r>
        <w:t>Он мог бы съесть даже две миски риса, если к ним прилагается соус.</w:t>
      </w:r>
    </w:p>
    <w:p>
      <w:r>
        <w:t>Только Клейн собрался наслаждаться поздним ужином и игрой, сон изменился, он оказался внутри дома 2, по улице Нарцисса.</w:t>
      </w:r>
    </w:p>
    <w:p>
      <w:r>
        <w:t>Клейн сразу же насторожился, хорошо зная, что сейчас спит.</w:t>
      </w:r>
    </w:p>
    <w:p>
      <w:r>
        <w:t>Он увидел себя за обеденным столиком со свежим выпуском Вестника Тингона. Перед ним стояла миска супа из бычьих хвостов, жареная в масле ягнятина, картофельное пюре и белый хлеб.</w:t>
      </w:r>
    </w:p>
    <w:p>
      <w:r>
        <w:t>Парень развернулся к двери, внезапно заметив, что снаружи кто-то стоит и смотрит в окно гостиной, молча наблюдая за происходящим!</w:t>
      </w:r>
    </w:p>
    <w:p>
      <w:r>
        <w:t>Клейн удивился. Он тут же узнал Дэна. Тот упирался лбом в стекло, молча наблюдая за жизнью людей в доме.</w:t>
      </w:r>
    </w:p>
    <w:p>
      <w:r>
        <w:t>Капитан, а Вы можете не пугать людей даже во сне? Или это Ваш способ «действовать»? Подумав Клейн, стараясь найти юмор во всём. Он набрал полную ложку мяса и положил его в рот.</w:t>
      </w:r>
    </w:p>
    <w:p>
      <w:r>
        <w:t>Ах, это я готовил! Вздохнул он. Клейн сразу понял, почему насторожился, почему сон о Земле исчез.</w:t>
      </w:r>
    </w:p>
    <w:p>
      <w:r>
        <w:t>Естественно, он насторожится, если кто-то вломится в сон!</w:t>
      </w:r>
    </w:p>
    <w:p>
      <w:r>
        <w:t>В этот момент, Дэн отошёл от эркера и пошёл в дом. В своей чёрной штормовке он молча застыл перед Клейном.</w:t>
      </w:r>
    </w:p>
    <w:p>
      <w:r>
        <w:t>Капитан снял цилиндр и кивнул перед тем, как усесться. Он не соблюдал церемониал, просто взял столовые приборы и быстро накинулся на мясо, суп и хлеб.</w:t>
      </w:r>
    </w:p>
    <w:p>
      <w:r>
        <w:t>Клейн был полностью озадачен, он не понимал, что делает Капитан.</w:t>
      </w:r>
    </w:p>
    <w:p>
      <w:r>
        <w:t>Фуу… Удовлетворённо выдохнул Дэн и показал большой палец. Затем вытащил трубку, спички и затянулся.</w:t>
      </w:r>
    </w:p>
    <w:p>
      <w:r>
        <w:t>Капитан выдохнул клуб дыма и встал. Надел цилиндр, поклонился и вышел прочь. Из дома и из сна.</w:t>
      </w:r>
    </w:p>
    <w:p>
      <w:r>
        <w:t>«…», - Клейн ещё долго смотрел ему в спину, не в силах прийти в себя.</w:t>
      </w:r>
    </w:p>
    <w:p>
      <w:r>
        <w:t>Он посмотрел на пустые тарелки и инстинктивно захотел, чтобы на их появилась еда.</w:t>
      </w:r>
    </w:p>
    <w:p>
      <w:r>
        <w:t>Но в этот раз суп, ягнятина и картофельное пюре так и не появились.</w:t>
      </w:r>
    </w:p>
    <w:p>
      <w:r>
        <w:t>Съедены? Ночной Кошмар способен и на такое? Раздражённо искривил губы Клейн. Так цель Капитана была не дать мне наестся? Настоящий кошмар… Изобретательный способ «действовать»…</w:t>
      </w:r>
    </w:p>
    <w:p>
      <w:r>
        <w:t>Он рассмеялся и вышел из сна.</w:t>
      </w:r>
    </w:p>
    <w:p>
      <w:r>
        <w:t>В полшестого утра у Клейна уже не было иного выбора кроме, как вставать и выпить кофе с тостом и беконом. А потом поспешить за пределы города, чтобы сменить Дэна.</w:t>
      </w:r>
    </w:p>
    <w:p>
      <w:r>
        <w:t>В семь часов они готовы были отправиться обратно в Тингон.</w:t>
      </w:r>
    </w:p>
    <w:p>
      <w:r>
        <w:t>Ещё не было и десяти часов, когда троица оказалась на улице Зоутлэнд. Фрай уселся за печатную машинку, а Дэн самый бодрый из трёх, отправился возвращать Запечатанный Артефакт за Врата Ханис. Клейн воспользовался тем, что штатские ещё не пришли на работу и написал отчёт о миссии, с приложением расходного листа.</w:t>
      </w:r>
    </w:p>
    <w:p>
      <w:r>
        <w:t>Клейн оглядел своё творчество, убедившись, что ничего не забыл, включая и материалы, что ушли на то, чтобы отогнать насекомых.</w:t>
      </w:r>
    </w:p>
    <w:p>
      <w:r>
        <w:t>Он сразу не поехал домой, у него была назначена встреча с доктором Гудерианом, всё было оговорено посредством кодированных сообщений.</w:t>
      </w:r>
    </w:p>
    <w:p>
      <w:r>
        <w:t>Затем Собрание Таро в три часа… Почему у главы Тайного общества настолько загруженный график? Задумался Клейн. Он пару часов поспал в комнате отдыха для Ночных Ястребов.</w:t>
      </w:r>
    </w:p>
    <w:p>
      <w:r>
        <w:t>Парень не забыл информации, которую добыл вчера. И не волновался, что может забыть, всегда можно было воспользоваться предсказанием, чтобы её вспомнить. Но боялся, что забудет о её существовании и тогда не сможет даже своими способностями восстановить. Поэтому, перед сном постарался повторить ещё раз.</w:t>
      </w:r>
    </w:p>
    <w:p>
      <w:r>
        <w:t>Это и было причиной, по которой Клейн каждую неделю приводит память в порядок.</w:t>
      </w:r>
    </w:p>
    <w:p>
      <w:r>
        <w:t>После обеда, он поглядел на часы и отправился в тир.</w:t>
      </w:r>
    </w:p>
    <w:p>
      <w:r>
        <w:t>Клейн вошёл в холл, но не пошёл прямо на дорожку, выделенную Ночным Ястребам. А вместо этого нашёл свободное кресло в холле и принялся ждать, держа в руках свою трость.</w:t>
      </w:r>
    </w:p>
    <w:p>
      <w:r>
        <w:t>Он договорился встретится с доктором в тире!</w:t>
      </w:r>
    </w:p>
    <w:p>
      <w:r>
        <w:t>Они обговорили всё через записки. Когда Клейну нужно было встретиться, он под видом члена семьи пациента писал доктору и спрашивал о заболевании называемом «диссоциативное расстройство личности». В этом письме Клейн разными путями должен был упомянуть слово Зритель и поставить чернильное пятно, чтобы подтвердить, что он это он. В письме также должно быть указано время встречи.</w:t>
      </w:r>
    </w:p>
    <w:p>
      <w:r>
        <w:t>А что касается места, то оно было оговорено ещё в их первую встречу. Если Клейн чувствовал необходимость сменить его, он упоминал об этом, когда они встречались.</w:t>
      </w:r>
    </w:p>
    <w:p>
      <w:r>
        <w:t>Когда нужно было встретится уже Гудериану, но по вопросам, которые не были безотлагательными, он отправлял письмо на адрес бара Гончая или стрелкового клуба. Адресатом указывался мистер Хорнакис, каковые письма Клейн забирал через оговорённые промежутки времени.</w:t>
      </w:r>
    </w:p>
    <w:p>
      <w:r>
        <w:t>В неотложных ситуациях он мог отдать письмо владельцу Гончей, Райту с упоминанием потребности в наёмниках. Т.о. Райт, который был агентом Ночных Ястребов, сразу передаст письмо в охранную компанию.</w:t>
      </w:r>
    </w:p>
    <w:p>
      <w:r>
        <w:t>Подождав немного, Клейн увидел Декстера Гудериана, входящего в дверь тира, всего через минуту после часа.</w:t>
      </w:r>
    </w:p>
    <w:p>
      <w:r>
        <w:t>На нём был чёрный цилиндр и пиджак по фигуре. Его трость была инкрустирована серебром, а на лице очки в золотой оправе.</w:t>
      </w:r>
    </w:p>
    <w:p>
      <w:r>
        <w:t>Декстер прошёлся по холлу, стараясь не привлекать излишнего внимания и увидел Клейна, который слегка кивнул. Затем подошёл к стойке и попросил арендовать дорожку и револьвер.</w:t>
      </w:r>
    </w:p>
    <w:p>
      <w:r>
        <w:t>Это не было его первым визитом.</w:t>
      </w:r>
    </w:p>
    <w:p>
      <w:r>
        <w:t>«Короткая дистанция, 3 сула в час. Аренда револьвера – сул и семь пенсов, в стоимость включено шесть патронов», - за стойкой сразу же разобрались, что к чему.</w:t>
      </w:r>
    </w:p>
    <w:p>
      <w:r>
        <w:t>После того, как Декстер подтвердил, что арендует дорожку и револьвер на час и заплатил десять сулов, он взял револьвер с дополнительными патронами и помощник отвёл его на выделенное ему место.</w:t>
      </w:r>
    </w:p>
    <w:p>
      <w:r>
        <w:t>Клейн подождал ещё пять минут и медленно встал. Затем взял трость и отправился на седьмую дорожку, чтобы постучать в дверь кабинки.</w:t>
      </w:r>
    </w:p>
    <w:p>
      <w:r>
        <w:t>Дверь распахнулась с небольшим скрипом. Сначала Декстер осторожно огляделся, потом полностью открыл дверь.</w:t>
      </w:r>
    </w:p>
    <w:p>
      <w:r>
        <w:t>Клейн сразу же вошёл и запер дверь за собой.</w:t>
      </w:r>
    </w:p>
    <w:p>
      <w:r>
        <w:t>«Добрый день, мистер Гудериан», - сказал он, доставая купюру в десять сул. Затем передал её Декстеру: «Наши помощники не должны пострадать».</w:t>
      </w:r>
    </w:p>
    <w:p>
      <w:r>
        <w:t>Я ведь могу затребовать компенсацию… Мысленно добавил он.</w:t>
      </w:r>
    </w:p>
    <w:p>
      <w:r>
        <w:t>Декстер не стал отказываться. Он взят наличные и серьёзно спросил: «Мистер Моретти, зачем Вы просили о встрече?»</w:t>
      </w:r>
    </w:p>
    <w:p>
      <w:r>
        <w:br w:type="page"/>
      </w:r>
    </w:p>
    <w:p>
      <w:r>
        <w:rPr>
          <w:b/>
          <w:sz w:val="28"/>
        </w:rPr>
        <w:t>Том 1 Глава 142 - Непрошенные ассоциации</w:t>
      </w:r>
    </w:p>
    <w:p>
      <w:r>
        <w:t>Клейн не мог просто взять и начать разговор с нужного ему зелья. Но не мог скрыть и своего интереса, ведь человек напротив него – Зритель. А их не так-то просто одурачить.</w:t>
      </w:r>
    </w:p>
    <w:p>
      <w:r>
        <w:t>«Не изменилось ли поведение Евгения Худа?» - Клейн решил начать с нейтральной темы и задать вопрос о пациенте лечебницы, который был членом «Психологических Алхимиков»</w:t>
      </w:r>
    </w:p>
    <w:p>
      <w:r>
        <w:t>Декстер всмотрелся в лицо Клейна, а затем задумчиво произнёс: «Нет, всё как и обычно. Но если быть откровенным, мне иногда кажется, что если бы Евгений хотел покинуть лечебницу, он мог бы притвориться здоровым. Пока он так не сделал и остаётся в лечебнице. Похоже на то, что Евгений заботится о пациентах. Да, заботится, и пациенты, известные своими возбудимостью, склонностью к насилию или шизофрении чувствуют себя лучше. Может быть так, Евгений Худ пытается увеличить силу Потустороннего?».</w:t>
      </w:r>
    </w:p>
    <w:p>
      <w:r>
        <w:t>Психиатр, Последовательность 7 пути Зрителя? Может быть, даже и выше… Хм, но Евгений Худ – не доктор, а действует, как такой же пациент, значит, он ещё не полностью освоил «действие». Похоже, всё так, как и сказал Декстер – Худ тренирует свои силы и ничего не знает о методе. В некоторой степени, это поможет нивелировать побочные эффекты зелья. Тем самым, Евгений Худ решил пока остаться в лечебнице… Клейн не скрывал того, что его интересует Евгений Худ.</w:t>
      </w:r>
    </w:p>
    <w:p>
      <w:r>
        <w:t>Это заставит Декстера думать, что Клейн знает больше, чем говорит на самом деле, делая его ещё более загадочным.</w:t>
      </w:r>
    </w:p>
    <w:p>
      <w:r>
        <w:t>С такими мыслями на уме, Клейн подумал ещё кое о чём. Психологическим Алхимикам не ведом метод «действия»! Далеко не самый слабый Потусторонний ничего не знает. Ведь в нашу Эпоху слишком мало Потусторонних, поэтому седьмая последовательность это средний уровень любой организации. Они достаточно важны, чтобы быть посвящёнными в некоторые тайны, особенно в те, что помогают не утратить контроль.</w:t>
      </w:r>
    </w:p>
    <w:p>
      <w:r>
        <w:t>К тому же Психологические Алхимики созданы три столетия назад или даже позже. Вполне естественно, что они не поняли сути «действия». Единственной организаций, овладевшей этим секретом, был Тайный Орден. Древняя организация, с более чем пятнадцатью веками истории, чьи корни уходят ещё в предыдущую Эпоху!</w:t>
      </w:r>
    </w:p>
    <w:p>
      <w:r>
        <w:t>Но Церковь Богини ещё старше. Только в «Посланиях Святых» из «Откровений Вечной Ночи» говорится о трёх тысячах лет. Не говоря уже о легендах и мифах… Как могла настолько древняя организация не ведать о методе «действия»?</w:t>
      </w:r>
    </w:p>
    <w:p>
      <w:r>
        <w:t>На протяжении всей церковной истории должны были появляться люди, экспериментировавшие со своими силами, например, такие как мадам Дейли. Потусторонние могли даже не понимать смысл собственных желаний, но при этом действовать в соответствии с названием зелья. Это помогло бы им ухватить суть по тем результатам, которые они получали. И если иерархи Церкви не кучка кучерявых бабуинов, то подобные находки давным давно должны были бы пролить свет на метод «действия».</w:t>
      </w:r>
    </w:p>
    <w:p>
      <w:r>
        <w:t>Клейн сложил два и два и очень удивился.</w:t>
      </w:r>
    </w:p>
    <w:p>
      <w:r>
        <w:t>Для Ночных Ястребов, которые не знают о «действии», кто-то наподобие Мадам Дейли должен казаться гением, идеалом, который невозможно достигнуть. Поэтому никто и не подозревает, что опыт Мадам Дейли можно применить и к ним самим!</w:t>
      </w:r>
    </w:p>
    <w:p>
      <w:r>
        <w:t>Но тем, кто усвоил метод «действия», это должно казаться весьма странным!</w:t>
      </w:r>
    </w:p>
    <w:p>
      <w:r>
        <w:t>Клейн был абсолютно уверен, что за всю длинную историю Церкви Духовный Медиум Дейли на самом деле не первый Потусторонней открывшей метод, помогающий усваивать зелья низкой последовательности. Скорее всего, она даже не в первой десятке или пятидесяти!</w:t>
      </w:r>
    </w:p>
    <w:p>
      <w:r>
        <w:t>Всё это не имеет никакого смысла! Только если Дейли не сама догадалась о «действии», а её кто-то направлял… Тогда можно было бы предполагать, что каждый член Святого Собора строго следует заветам прошлого, твёрдо верит опыту своих предшественников и не смеет восставать против их учения. Ведь, кроме всего прочего, восстание предполагает риск утраты контроля… Да, но кроме этого объяснения, есть и другое. Иерархи по каким-то своим причинам скрыли метод «действия» …</w:t>
      </w:r>
    </w:p>
    <w:p>
      <w:r>
        <w:t>Надо проверить записи и отыскать Потусторонних, которые быстро усваивали зелья, и проверить их судьбу… Клейн стал очень серьёзен.</w:t>
      </w:r>
    </w:p>
    <w:p>
      <w:r>
        <w:t>Декстер смотрел на него несколько минут, но потом полюбопытствовал: «Офицер, какие-то проблемы с Евгением?»</w:t>
      </w:r>
    </w:p>
    <w:p>
      <w:r>
        <w:t>«Нет, не прямо сейчас. Просто Вы натолкнули меня на кое-какие мысли», - улыбнувшись, ответил Клейн. Он на время отбросил свои подозрения.</w:t>
      </w:r>
    </w:p>
    <w:p>
      <w:r>
        <w:t>А вместо этого Клейн спросил: «Не предпринимали ли Психологические Алхимики каких-либо действий?»</w:t>
      </w:r>
    </w:p>
    <w:p>
      <w:r>
        <w:t>«Нет, кроме незначительного собрания в Авве для обмена опытом и ингредиентами», - честно ответил Декстер.</w:t>
      </w:r>
    </w:p>
    <w:p>
      <w:r>
        <w:t>Клейн слегка кивнул: «А как Ваши дела?»</w:t>
      </w:r>
    </w:p>
    <w:p>
      <w:r>
        <w:t>Декстер едва не скривился: «Не так хорошо, как бы мне того хотелось. Слуховые и зрительные галлюцинации. И если бы я сам не занимался лечением умалишённых, решил бы, что и у меня есть какое-то умственное расстройство».</w:t>
      </w:r>
    </w:p>
    <w:p>
      <w:r>
        <w:t>Но по мере разговора, он становился всё мрачнее: «Я начал брать пример с Евгения Худа и следовал Вашим же, инспектор, советам игнорировать галлюцинации. Мне стало немного лучше, но я всё ещё плохо сплю, к тому же стал раздражительнее и легче срываюсь. Как будто это уже не я, как будто во мне есть кто-то другой или, может быть, у меня меняется характер. Меня это беспокоит, и я боюсь, что однажды утрачу контроль».</w:t>
      </w:r>
    </w:p>
    <w:p>
      <w:r>
        <w:t>Как я и предполагал, даже не потребовались предсказания… Клейн был готов к подобному исходу дела, поэтому просто улыбнулся: «Не беспокойтесь, Вы же внештатный сотрудник Ночных Ястребов, а это даёт определённые преимущества. Мы древняя организация и разработали немало методов, чтобы не дать утратить контроль. Они конечно не сто процентов эффективны, но без сомнения помогут».</w:t>
      </w:r>
    </w:p>
    <w:p>
      <w:r>
        <w:t>- Кроме того я готов поделиться и собственным опытом. Вы же знаете, что я именно тот человек, который за месяц смог сбросить оковы галлюцинаций. А ещё со слов Евгения Худа и остальных, Вам должно быть известно, что наши методы отличается.</w:t>
      </w:r>
    </w:p>
    <w:p>
      <w:r>
        <w:t>Ради последовательности 8, Клейн готов был немного преувеличить.</w:t>
      </w:r>
    </w:p>
    <w:p>
      <w:r>
        <w:t>«Офицер, в Ваших словах есть ложь, но в основном правда», - спокойно сказал Декстер. - «Что Вы хотите?»</w:t>
      </w:r>
    </w:p>
    <w:p>
      <w:r>
        <w:t>Непросто лгать на глазах у Зрителя… Клейн улыбнулся: «Не только я».</w:t>
      </w:r>
    </w:p>
    <w:p>
      <w:r>
        <w:t>Ещё Мисс Справедливость.</w:t>
      </w:r>
    </w:p>
    <w:p>
      <w:r>
        <w:t>Конечно, он догадывался, что Декстер подумает, что этого хотят ещё и Ночные Ястребы.</w:t>
      </w:r>
    </w:p>
    <w:p>
      <w:r>
        <w:t>«Если Ваш метод эффективен, а предметы или информация в моём распоряжении…», - Декстер тщательно взвешивал каждое своё слово.</w:t>
      </w:r>
    </w:p>
    <w:p>
      <w:r>
        <w:t>«Я помогу Вам», - сказал Клейн прямо, - «мне нужна формула «Телепата».</w:t>
      </w:r>
    </w:p>
    <w:p>
      <w:r>
        <w:t>Он даже и не собирался скрывать формулу и хотел рассказать о ней Капитану. Но Клейн раздумывал над тем, чтобы сообщить, что Декстер обменял её на рассказ об опыте Клейна, о том, как не утратить контроль над силой.</w:t>
      </w:r>
    </w:p>
    <w:p>
      <w:r>
        <w:t>Во время обмена Клейн хотел убедиться в подлинности формулы и «случайно» запомнить её.</w:t>
      </w:r>
    </w:p>
    <w:p>
      <w:r>
        <w:t>Кроме того, он хотел воспользоваться тем, что обменял собственный опыт на формулу и тем самым заработать расположение Ночных Ястребов.</w:t>
      </w:r>
    </w:p>
    <w:p>
      <w:r>
        <w:t>К тому времени ещё и с учётом предыдущих заслуг ему могут и вовсе не понадобиться дополнительные усилия для того, чтобы получить рецепт зелья Клоуна и ингредиенты для него.</w:t>
      </w:r>
    </w:p>
    <w:p>
      <w:r>
        <w:t>Два зайца одним выстрелом, отличная сделка… обрадовался Клейн.</w:t>
      </w:r>
    </w:p>
    <w:p>
      <w:r>
        <w:t>Декстер взглянул ему прямо в глаза и застыл на секунду: «Вы так откровенны… Хорошо, я могу попытаться, но даже и не предполагаю, сколько на это уйдёт времени. И если будет слишком опасно, надеюсь, мы сможет договориться о чём-то другом».</w:t>
      </w:r>
    </w:p>
    <w:p>
      <w:r>
        <w:t>«Не вижу в этом проблем», - Клейн не собирался давить на врача. Затем он как мог, смутно описал «действие»: «Ключ к противостоянию утрате контроля лежит в имени зелья – надо понять его истинное значение. И этого нельзя осознать, всего лишь думая о нём. Понимание приходит через действие. Например, как Зритель, Вы должны усвоить, что Вы только наблюдатель, не более. А как влиять на события, Вы должны понять через эксперименты, в которых откроете то, что потребует зелье. С того момента, Вы должны строго следовать тому, что узнаете».</w:t>
      </w:r>
    </w:p>
    <w:p>
      <w:r>
        <w:t>Декстер выслушал его очень внимательно. Затем ответил: «Это совершенно новый взгляд на вещи. Я даже готов использовать термин теория, чтобы описать то, что вы сказали. Прямо как теория актёрского мастерства и сценической игры… Я попробую и надеюсь, что это поможет».</w:t>
      </w:r>
    </w:p>
    <w:p>
      <w:r>
        <w:t>- Если- если это сработает, я приложу все усилия, чтобы добыть формулу Телепата!</w:t>
      </w:r>
    </w:p>
    <w:p>
      <w:r>
        <w:t>«Благослови Вас Богиня», - Клейн нарисовал на груди символ алой луны.</w:t>
      </w:r>
    </w:p>
    <w:p>
      <w:r>
        <w:t>Клейн не просил формулу «Психиатра», потому что знал, что Декстеру не справиться с этой задачей. Если он не будет осторожен, то может выдать себя.</w:t>
      </w:r>
    </w:p>
    <w:p>
      <w:r>
        <w:t>Следовательно, Клейн планировал действовать шаг за шагом, помогая Декстеру занять более высокое положение среди Психологических Алхимиков.</w:t>
      </w:r>
    </w:p>
    <w:p>
      <w:r>
        <w:t>А затем, все его длительные вложения окупятся.</w:t>
      </w:r>
    </w:p>
    <w:p>
      <w:r>
        <w:t>Клейн выглянул сквозь замочную скважину, торопливо выскочил за дверь и пошёл в сторону дорожки предназначенной Ночным Ястребам.</w:t>
      </w:r>
    </w:p>
    <w:p>
      <w:r>
        <w:t>Он вошёл внутрь и запер за собой дверь. Его лицо помрачнело. Когда парень думал о причинах почему Церковь Богини не открыла метод «действия», Клейн не заметил одной важной вещи!</w:t>
      </w:r>
    </w:p>
    <w:p>
      <w:r>
        <w:t>Он просмотрел это по той причине, что узнал некоторые факты не в том порядке. И это не позволило ему сделать верный вывод.</w:t>
      </w:r>
    </w:p>
    <w:p>
      <w:r>
        <w:t>Первое – то, что семью Антигонов уничтожила Церковь Вечной Богини.</w:t>
      </w:r>
    </w:p>
    <w:p>
      <w:r>
        <w:t>А второе – то, что они владели Путем Провидца или, по меньшей мере, большей его частью.</w:t>
      </w:r>
    </w:p>
    <w:p>
      <w:r>
        <w:t>Из-за того, что прошло много времени между днями, когда Клейн узнал эти факты, он и не связал их друг с другом. Тем самым Потусторонний пропустил то, что должно было быть совершенно очевидным!</w:t>
      </w:r>
    </w:p>
    <w:p>
      <w:r>
        <w:t>Антигоны владели большей частью Пути Провидца, как же тогда возможно, чтобы Церковь Богини Вечной Ночи получила только девятую Последовательность?</w:t>
      </w:r>
    </w:p>
    <w:p>
      <w:r>
        <w:t>Они должны были захватить много больше!</w:t>
      </w:r>
    </w:p>
    <w:p>
      <w:r>
        <w:t>Если член Ордена Авроры смог получить рецепт зелья из дневника Антигонов, то что сказать о Церкви, которая уничтожила эту самую семью?</w:t>
      </w:r>
    </w:p>
    <w:p>
      <w:r>
        <w:t>Даже если учесть, что Антигоны были готовы и спрятали большую часть ценностей на пике Хорнакис, то и тогда Церковь Богини Вечной Ночи не должна была получить так мало! Ведь именно они убили Антигонов! Более того и мёртвых можно заставить заговорить!</w:t>
      </w:r>
    </w:p>
    <w:p>
      <w:r>
        <w:br w:type="page"/>
      </w:r>
    </w:p>
    <w:p>
      <w:r>
        <w:rPr>
          <w:b/>
          <w:sz w:val="28"/>
        </w:rPr>
        <w:t>Том 1 Глава 143 - Синхронный переводчик Мистера Шута</w:t>
      </w:r>
    </w:p>
    <w:p>
      <w:r>
        <w:t>Клейн ходил туда-сюда по стрелковой дорожке и обдумывал мотивы Церкви Богини Вечной Ночи относительно Пути Провидца.</w:t>
      </w:r>
    </w:p>
    <w:p>
      <w:r>
        <w:t>Неужели они хотят, чтобы Ночные Ястребы не шли по этому Пути? А может там не хотели, чтобы в целом Потусторонние стали сильнее? И намеренно рассекретили только лишь не боевую Последовательность 9? Капитан когда-то говорил, что у Святого Собора могут найтись дополнительные рецепты…</w:t>
      </w:r>
    </w:p>
    <w:p>
      <w:r>
        <w:t>Нет! Никто даже не указывал названия зелий Последовательности 8 и 7 в своих секретных архивах! Просто описали боевые возможности соответствующих Потусторонних… Другими словами иерархи не хотят, чтобы подчинённые знали, что у Церкви могут быть ещё рецепты.</w:t>
      </w:r>
    </w:p>
    <w:p>
      <w:r>
        <w:t>Неужели есть вероятность, что те, кто выберет зелье Провидца и пойдут по этому Пути, станут мстительными духами семьи Антигонов и из-за этого иерархи приняли такое решение? Или здесь иная причина?</w:t>
      </w:r>
    </w:p>
    <w:p>
      <w:r>
        <w:t>Клейн ощутил, что здесь что-то не то, и, внезапно, на него накатило чувство недоверия к иерархам Церкви. Он начал сомневаться в том, что ему стоит подавать прошение.</w:t>
      </w:r>
    </w:p>
    <w:p>
      <w:r>
        <w:t>Если за этим стоят ужасные тайны, не взойду ли я сам на костёр? Откровенно говоря, я не тот человек, что может выдержать чужое внимание…</w:t>
      </w:r>
    </w:p>
    <w:p>
      <w:r>
        <w:t>Но Тингонский филиал Ночных Ястребов уже передал тот самый рецепт Клоуна. А каждый Провидец, который об этом узнает, будет стремиться на верх. Это же естественно, верно? Последовательность 8 считается не самой сильной, поэтому не должна привлекать много внимания…</w:t>
      </w:r>
    </w:p>
    <w:p>
      <w:r>
        <w:t>Единственной проблемой будет то, что я усвою зелье всего в течение месяца и сразу подам прошение. Если иерархи знакомы с «действием», то сразу догадаются, что я сделал… Конечно, есть отговорка – мадам Дейли и тот же Старый Нил, строго следующий принципам Жреца Тайн, которого я очень хорошо знаю. Поэтому моим словам о том, что я черпал вдохновение из их действий и открыл свой собственный метод, будет проще поверить.</w:t>
      </w:r>
    </w:p>
    <w:p>
      <w:r>
        <w:t>Да всё та же мадам Дейли обратила на себя столь пристальное внимание только после того, как продемонстрировала признаки усвоения зелья Последовательности 7 всего за три года, а сейчас её готовят к месту Архиепископа! Но «Клоун» не должен привлечь много внимания – пока я не усвою зелье за пару месяцев, тем самым давая повод поверить, что я полностью понял метод «действия» …</w:t>
      </w:r>
    </w:p>
    <w:p>
      <w:r>
        <w:t>Другими словами, прошение – это не такой рисованный шаг. Можно продолжать работу по плану, но я должен быть очень внимательным. Вздох. И действовать осторожнее. Буду дома – займусь предсказаниями.</w:t>
      </w:r>
    </w:p>
    <w:p>
      <w:r>
        <w:t>Клейн собрался с мыслями, вытащил револьвер и принялся за свою ежедневную практику.</w:t>
      </w:r>
    </w:p>
    <w:p>
      <w:r>
        <w:t>Оружие, которое Клейн когда-то получил от своего однокурсника – Уэлша, оказалось в неожиданно превосходном состоянии, и ещё долго не подведёт своего нового владельца. Конечно, не стоило забывать и усилий Дэна и Леонарда, которые научили его ухаживать за револьверами.</w:t>
      </w:r>
    </w:p>
    <w:p>
      <w:r>
        <w:t>Чтобы быть совершенно откровенным – не важно, даже если револьвер сломается, за это всегда можно будет получить компенсацию. Клейн посмотрел на мишень, убрал револьвер и оставил тир.</w:t>
      </w:r>
    </w:p>
    <w:p>
      <w:r>
        <w:t>Он выбрал общественный транспорт, чтобы добраться до улицы Нарцисса. Не доходя до двери, он увидел молодую девушку, которая ходила туда-сюда перед его домом.</w:t>
      </w:r>
    </w:p>
    <w:p>
      <w:r>
        <w:t>На ней было голубое кружевное платье и шляпка с полупрозрачной вуалью. Это была одноклассница Мелиссы – Элизабет, которая всё ещё сохраняла очаровательную свою детскую внешность.</w:t>
      </w:r>
    </w:p>
    <w:p>
      <w:r>
        <w:t>Она быстро подбежала к Клейну, стоило только его увидеть, и сняла шляпку, абсолютно не скрывая радость от их встречи.</w:t>
      </w:r>
    </w:p>
    <w:p>
      <w:r>
        <w:t>Девушка застыла на пару секунд, перед тем, как улыбнуться:</w:t>
      </w:r>
    </w:p>
    <w:p>
      <w:r>
        <w:t>«Добрый день, Мистер Моретти. Полагаю, Вы только что из Ламуда, верно?»</w:t>
      </w:r>
    </w:p>
    <w:p>
      <w:r>
        <w:t>Прошу меня простить, но я вернулся рано утром…</w:t>
      </w:r>
    </w:p>
    <w:p>
      <w:r>
        <w:t>- Нет, я с улицы Зоутлэнд.</w:t>
      </w:r>
    </w:p>
    <w:p>
      <w:r>
        <w:t>Да, это выглядит, как честный ответ… Рассмеялся он про себя.</w:t>
      </w:r>
    </w:p>
    <w:p>
      <w:r>
        <w:t>Элизабет застыла всего на мгновение, затем возбуждённо продолжила, как ни в чём ни бывало: «Хорошо, похоже, что я ошиблась, когда пришла сюда, но я хотела сказать, что прошлой ночью спала совершенно спокойно, без всяких кошмаров. Мне больше не снился рыцарь в чёрном доспехе! Всё было так, как Вы и предсказывали!»</w:t>
      </w:r>
    </w:p>
    <w:p>
      <w:r>
        <w:t>Конечно – этот дух полностью уничтожен Запечатанным Артефактом 3-072. Я не могу призвать его, даже если бы захотел, что уж говорить о твоём сне… Клейн внутренне рассмеялся и негромко ответил: «Я счастлив, что Вы освободились от своих волнений. Я и сам доволен тем предсказанием, что сделал вчера».</w:t>
      </w:r>
    </w:p>
    <w:p>
      <w:r>
        <w:t>«Спасибо, спасибо ещё раз! Отлично, мне надо идти, скоро уроки. Пока-пока, Мистер Моретти! Я навещу Мелиссу, когда будет время», - Элизабет радостно подскочила, словив извозчика у обочины дороги.</w:t>
      </w:r>
    </w:p>
    <w:p>
      <w:r>
        <w:t>Как только карета покатилась вперёд, молодая девушка с гордостью подумала: «Мелисса определённо не знает, насколько великолепный у неё брат…»</w:t>
      </w:r>
    </w:p>
    <w:p>
      <w:r>
        <w:t>…</w:t>
      </w:r>
    </w:p>
    <w:p>
      <w:r>
        <w:t>Похоже, что мои слова пропали втуне. Ведь молодые девушки больше верят собственной интуиции и домыслам… Клейн увидел, как Элизабет залезла в карету, и открыл дверь собственного дома. Затем поднялся к себе в комнату.</w:t>
      </w:r>
    </w:p>
    <w:p>
      <w:r>
        <w:t>Он немного отдохнул, а потом принялся вспоминать, что случилось за прошлую неделю, включая и вопросы, на которые у него так и не было ответа.</w:t>
      </w:r>
    </w:p>
    <w:p>
      <w:r>
        <w:t>Разобравшись со всем, парень сжёг собственные записи, вытащил карманные часы и взглянул на циферблат.</w:t>
      </w:r>
    </w:p>
    <w:p>
      <w:r>
        <w:t>«Полтретьего? Ещё пятнадцать минут…» - увидев, что у него всё ещё есть время, Клейн накинул старую одежду и направился к Пекарне Смирин на улицу Железного Креста, чтобы купить стаканчик фирменного подслащённого ледяного чая.</w:t>
      </w:r>
    </w:p>
    <w:p>
      <w:r>
        <w:t>Он выпил напиток сразу, как только вернулся, и запечатал комнату без пятнадцати три. Затем прошагал против часовой стрелки и вошёл в мир над серым туманом.</w:t>
      </w:r>
    </w:p>
    <w:p>
      <w:r>
        <w:t>В безмолвном и древнем дворце, Клейн сотворил кусок пергамента и написал на нём утверждение: «Мне стоит получить зелье Клоуна через Ночных Ястребов».</w:t>
      </w:r>
    </w:p>
    <w:p>
      <w:r>
        <w:t>Затем Потусторонний отложил ручку и размотал с запястья цепочку своего маятника, позволив топазу, свободно свисать над листом пергамента.</w:t>
      </w:r>
    </w:p>
    <w:p>
      <w:r>
        <w:t>Клейн повторил высказывание семь раз. Его глаза потемнели, а маятник в руке начал вращаться. Камень вращался по часовой стрелке.</w:t>
      </w:r>
    </w:p>
    <w:p>
      <w:r>
        <w:t>Ответ положительный, поэтому всё в порядке. Но сложно сказать, что случится после. Стоит подумать о развитии Клуба Таро… Клейн сделал ещё одно предсказание, чтобы во всём убедиться.</w:t>
      </w:r>
    </w:p>
    <w:p>
      <w:r>
        <w:t>После этого махнул рукой и коснулся тёмно-красной звезды Солнца.</w:t>
      </w:r>
    </w:p>
    <w:p>
      <w:r>
        <w:t>Он хотел призвать его пораньше и определиться было ли собрание совета Шести. И если нет, то дать ему лучший способ определения времени начала собрания клуба.</w:t>
      </w:r>
    </w:p>
    <w:p>
      <w:r>
        <w:t>…</w:t>
      </w:r>
    </w:p>
    <w:p>
      <w:r>
        <w:t>Комната. Резиденция Берг.</w:t>
      </w:r>
    </w:p>
    <w:p>
      <w:r>
        <w:t>Деррик тихо сидел на краю кровати, ожидая вызова Шута.</w:t>
      </w:r>
    </w:p>
    <w:p>
      <w:r>
        <w:t>Чтобы избежать наличия рядом посторонних, он даже не выходил из дома со своего «возвращения». Парень уже съел всю еду в доме.</w:t>
      </w:r>
    </w:p>
    <w:p>
      <w:r>
        <w:t>Страдая от голода и выслушивая рулады своего желудка, Деррик чувствовал себя, как зомби, бредущий по тёмной равнине. Но парень не стонал и не двигался.</w:t>
      </w:r>
    </w:p>
    <w:p>
      <w:r>
        <w:t>В этот самый момент, он увидел, как воздух окрасился красным, быстро поглощая его фигуру.</w:t>
      </w:r>
    </w:p>
    <w:p>
      <w:r>
        <w:t>Серый, безграничный, хладный и одинокий мир вновь открылся его взору. А во главе стола всё также был Шут, которого всё также скрывал густой туман.</w:t>
      </w:r>
    </w:p>
    <w:p>
      <w:r>
        <w:t>Клейн удовлетворился тем, что его призыв так никто и не прервал. Это подтверждало тот факт, что ему не грозит немедленная опасность.</w:t>
      </w:r>
    </w:p>
    <w:p>
      <w:r>
        <w:t>«Солнце, мы снова встретились», - улыбнувшись, проговорил Клейн используя Йотун.</w:t>
      </w:r>
    </w:p>
    <w:p>
      <w:r>
        <w:t>Деррик был шокирован происходящим и преклонил голову.</w:t>
      </w:r>
    </w:p>
    <w:p>
      <w:r>
        <w:t>- Вы Шут, который держит своё слово.</w:t>
      </w:r>
    </w:p>
    <w:p>
      <w:r>
        <w:t>«Остальные скоро прибудут. Но перед этим, я хотел бы решить ряд вопросов», - Клейн говорил на Лоэнском, но возжелал, чтобы загадочное пространство донесло его слова на Йотуне.</w:t>
      </w:r>
    </w:p>
    <w:p>
      <w:r>
        <w:t>В воздухе зазвучало эхо, но ушей Деррика достигли слова Йотуна. Он удивлённо спросил:</w:t>
      </w:r>
    </w:p>
    <w:p>
      <w:r>
        <w:t>- О чём Вы хотели спросить?</w:t>
      </w:r>
    </w:p>
    <w:p>
      <w:r>
        <w:t>Хм, хм, похоже, что теперь, когда я подучил Йотун, загадочное пространство будет переводить мои слова. А это значит, что не нужно волноваться о том, что Справедливость и Висельник не поймут, что скажет Солнце… Вздох… Почему начальнику надо так много работать? Клейн потёр переносицу. Затем рассмеялся и качнул головой.</w:t>
      </w:r>
    </w:p>
    <w:p>
      <w:r>
        <w:t>- Я разрешу взывать ко мне; запомни заклинания, которые я тебе расскажу.</w:t>
      </w:r>
    </w:p>
    <w:p>
      <w:r>
        <w:t>- Шут, не принадлежащий этому миру, загадочный правитель над серым туманом; Король Жёлтого и Чёрного, Хозяин удачи.</w:t>
      </w:r>
    </w:p>
    <w:p>
      <w:r>
        <w:t>Зрачки Деррика расширились, когда он это услышал, но парень не посмел отвлекаться. Он повторял слова снова и снова, затем убедился правильно ли он всё запомнил.</w:t>
      </w:r>
    </w:p>
    <w:p>
      <w:r>
        <w:t>«Ты должен использовать сей несложный ритуал и повторять моё имя всякий раз, когда возвращаешься в Серебряный Град… А я предупрежу тебя, когда начнётся очередное собрание. В другие дни не обращай на это слишком много внимания и, да, не стоит избегать других людей. Но когда получишь моё сообщение, то должен будешь уединиться за тысячу ударов сердца», - Клейн рассказал о методе, над которым думал уже некоторое время.</w:t>
      </w:r>
    </w:p>
    <w:p>
      <w:r>
        <w:t>В сущности это был ответ на молитву.</w:t>
      </w:r>
    </w:p>
    <w:p>
      <w:r>
        <w:t>Он должен был учитывать ситуацию в самом Серебряном Граде, поэтому, чтобы сократить ритуал, Клейн опустил почти всё лишнее, ведь это мольба напрямую к нему.</w:t>
      </w:r>
    </w:p>
    <w:p>
      <w:r>
        <w:t>«Тысячу ударов сердца?» - пробормотал парень.</w:t>
      </w:r>
    </w:p>
    <w:p>
      <w:r>
        <w:t>Клейн немного описал стоящую за Клубом идею, а потом достал из кармана часы и перевёл взгляд на циферблат.</w:t>
      </w:r>
    </w:p>
    <w:p>
      <w:r>
        <w:t>Деррик на мгновение застыл, прикипев взглядом к удивительному предмету.</w:t>
      </w:r>
    </w:p>
    <w:p>
      <w:r>
        <w:t>Когда стрелка перевалила за три часа, Клей протянул руку и коснулся звёзд Справедливости и Висельника.</w:t>
      </w:r>
    </w:p>
    <w:p>
      <w:r>
        <w:t>Деррик даже не моргнул, увидев происходящее. Он заметил, как рядом с ним и напротив забили лучи света и появилось две покрытые туманом фигуры.</w:t>
      </w:r>
    </w:p>
    <w:p>
      <w:r>
        <w:t>Одри Холл оглядела окружающее и внезапно застыла. Затем услышала, как и всегда спокойный голос Мистера Шута:</w:t>
      </w:r>
    </w:p>
    <w:p>
      <w:r>
        <w:t>- Это наш новый член, его имя – Солнце.</w:t>
      </w:r>
    </w:p>
    <w:p>
      <w:r>
        <w:t>- А это Мисс Справедливость и Мистер Висельник.</w:t>
      </w:r>
    </w:p>
    <w:p>
      <w:r>
        <w:t>Новый член? Одри сначала удивилась, но потом удивление сменилось радостью.</w:t>
      </w:r>
    </w:p>
    <w:p>
      <w:r>
        <w:t>Девушка обрадовалась расширению Клуба Таро. В этот момент она чувствовала себя, как героиня её любимых историй.</w:t>
      </w:r>
    </w:p>
    <w:p>
      <w:r>
        <w:t>Висельник нахмурил брови, он был немного огорчён тем, что Шут столь внезапно притащил нового человека.</w:t>
      </w:r>
    </w:p>
    <w:p>
      <w:r>
        <w:t>Он должен был хотя бы сказать… Но могущественному существу не пристало волноваться о наших мыслях чувствах… Подумал он перед тем, как приветствовать Справедливость и Солнце.</w:t>
      </w:r>
    </w:p>
    <w:p>
      <w:r>
        <w:t>За это короткое время Одри успела погрузится в состояние Зрителя и пристально изучила нового члена – Солнце.</w:t>
      </w:r>
    </w:p>
    <w:p>
      <w:r>
        <w:t>«Должно быть он ещё очень молод… Его жесты подсказывают, что он нервничает и потому осторожен… Но вокруг постоянно висит аура тишины, заставляя думать о нём, как об одиноком волке, да, одинокий волк…» - думала Одри переводя взгляд на Шута, который занимал место в торце длинного бронзового стола.</w:t>
      </w:r>
    </w:p>
    <w:p>
      <w:r>
        <w:t>Девушка радостно произнесла: «Мистер Шут, у меня есть две новые страницы из дневника Императора Рассела».</w:t>
      </w:r>
    </w:p>
    <w:p>
      <w:r>
        <w:br w:type="page"/>
      </w:r>
    </w:p>
    <w:p>
      <w:r>
        <w:rPr>
          <w:b/>
          <w:sz w:val="28"/>
        </w:rPr>
        <w:t>Том 1 Глава 144 - Трёхсторонняя сделка</w:t>
      </w:r>
    </w:p>
    <w:p>
      <w:r>
        <w:t>На самом деле страниц три, но эти символы слишком сложные и их трудно запомнить. Мой предел – чуть больше двух страниц. Я всё перепутаю, если запомню больше. Поэтому остальным придётся ждать до следующего собрания…</w:t>
      </w:r>
    </w:p>
    <w:p>
      <w:r>
        <w:t>Новые страницы из дневника Рассела? Клейн обрадовался. Он улыбнулся и спросил в ответ, хотя уже знал, что она скажет: «Мисс Справедливость, чего же Вы хотите?»</w:t>
      </w:r>
    </w:p>
    <w:p>
      <w:r>
        <w:t>Глаза Одри засияли от радостного предвкушения, но девушка сдержалась: «Вы же знаете, что я скоро усвою зелье «Зрителя». И, надеюсь, что смогу получить формулу «Телепата», чтобы подготовить ингредиенты заранее. Хмм, я прекрасно понимаю, что на этих страницах не так много текста, а их содержимое может быть даже не равноценно рецепту зелья, поэтому я дам Вам ещё одну, а ещё заплачу некоторую сумму денег…»</w:t>
      </w:r>
    </w:p>
    <w:p>
      <w:r>
        <w:t>Она ещё не завершила всё, что хотела сказать, но внезапно почувствовала неправильность происходящего. Она не могла не выругаться. Мистер Шут, по меньшей мере, сущность, подобная самим Богам, как же можно предлагать ему деньги?!</w:t>
      </w:r>
    </w:p>
    <w:p>
      <w:r>
        <w:t>Из-за этого Одри не смогла удержать состояние Зрителя и, заикаясь, поспешно добавила: «Это не то, что я имела в виду! Мистер Шут, на самом деле я думаю, что Вы и сами можете определить компенсацию. Да, вот, это, то, что я хотела сказать!»</w:t>
      </w:r>
    </w:p>
    <w:p>
      <w:r>
        <w:t>Мне нравится и более ранняя версия… Я мог бы сказать: «Когда ты полностью усвоишь зелье «Зрителя», то получишь новую формулу. Мой подчинённый, нет, лучше использую слово – «последователь», так звучит внушительнее, занимается некими вопросами, которые требуют денег. Вот Вам анонимный счёт в Банке Бэклэнда…» Да, а затем замаскируюсь и открою счёт в банке Бэклэнда. Клейн ответил не сразу – он взвешивал каждое слово, что собирался сказать, а по его лицу сложно было что-то определить.</w:t>
      </w:r>
    </w:p>
    <w:p>
      <w:r>
        <w:t>Банк Бэклэнда был одним из сем главнейших банков Лоэна, которые обладали правом перевода денег.</w:t>
      </w:r>
    </w:p>
    <w:p>
      <w:r>
        <w:t>В Лоэне в пределах одного города перевод денег между банками осуществлялся с помощью чеков. Но в отличии от банков Республики Интис, не все банки обладали равными правами. Самые крупные из них, а их было семь, крепко держались за свои привилегии. За это их прозвали чистыми, а остальные банки были вынуждены полагаться на них.</w:t>
      </w:r>
    </w:p>
    <w:p>
      <w:r>
        <w:t>Перевод денег из другого города был возможен только в пределах одного банка. Только из одного отделения в другое. С изобретением поездов и телеграфа, эффективность подобных переводов чудовищно возросла.</w:t>
      </w:r>
    </w:p>
    <w:p>
      <w:r>
        <w:t>Но вдруг, Солнце, Деррик Берг, заговорил:</w:t>
      </w:r>
    </w:p>
    <w:p>
      <w:r>
        <w:t>- Рецепт зелья «Телепат»? «Телепат», за которым следует «Психоаналитик»?</w:t>
      </w:r>
    </w:p>
    <w:p>
      <w:r>
        <w:t>Одри озадаченно обернулась: «Ты знаешь о нём?»</w:t>
      </w:r>
    </w:p>
    <w:p>
      <w:r>
        <w:t>Одновременно с этим, Мисс Справедливость кое-что заметила, ведь не даром она была Зрителем.</w:t>
      </w:r>
    </w:p>
    <w:p>
      <w:r>
        <w:t>Молодой человек использовал древнее название – «Психоаналитик», вместо современного «Психиатр»!</w:t>
      </w:r>
    </w:p>
    <w:p>
      <w:r>
        <w:t>Этот парень такой странный… Одри анализировала каждый его жест.</w:t>
      </w:r>
    </w:p>
    <w:p>
      <w:r>
        <w:t>Деррик даже не думал, что кому-то покажется странным, поэтому просто продолжил: «Я могу добыть этот рецепт!»</w:t>
      </w:r>
    </w:p>
    <w:p>
      <w:r>
        <w:t>Затем почувствовал вину за то, что не сможет предоставить рецепт прямо сейчас. Поэтому попытался как можно лучше объясниться: «Этот Путь происходит от расы Драконов. А нашим Серебряным Градом когда-то правил Гигант. Как Вы знаете, Гиганты и Драконы - смертельные враги, поэтому у нас есть все Последовательности от девятой до седьмой. А у меня есть возможность их добыть».</w:t>
      </w:r>
    </w:p>
    <w:p>
      <w:r>
        <w:t>Вздох. Хотя Солнце и кажется много пережившим, серьёзным и молчаливым для своего возраста, но он всего лишь ребёнок! Вместе с тем кое-что стало понятнее. Похоже, что Последовательность Зрителя берёт начало от расы Драконов. Тогда и не удивительно, что символ на спинке кресла Мисс Справедливость – Дракон… Клейн смог не дёрнуться и по-прежнему сохранял свою позу, когда услышал столь тщательно описание.</w:t>
      </w:r>
    </w:p>
    <w:p>
      <w:r>
        <w:t>На самом деле он мог бы с лёгкостью не дать Солнцу раскрыться. Если не помогать ему с переводом, то Справедливость и Висельник ничего бы и не поняли.</w:t>
      </w:r>
    </w:p>
    <w:p>
      <w:r>
        <w:t>Но Клейн избрал иной подход. Он чувствовал, что это поможет создать могущественный образ самого себя в умах трёх его последователей. Тем самым он слушал с улыбкой и не проронил ни звука.</w:t>
      </w:r>
    </w:p>
    <w:p>
      <w:r>
        <w:t>Гигант, Дракон, Серебряный Град… Одри была в недоумении. Сначала она посмотрела на Висельника напротив себя, но смогла понять только, что мужчина удивлён и шокирован.</w:t>
      </w:r>
    </w:p>
    <w:p>
      <w:r>
        <w:t>Краем глаза она посмотрела во главу стола. Одри увидела Шута, который сидел на кресле с высокой спинкой, как и обычно, поглощённый клубами густого серо-белого тумана. Его правая рука возлежала на подлокотнике, в то время, как он сам откинулся на спинку кресла. Он не выказывал ни удивления, ни любопытства, ни мыслей, ни сомнений. Просто глядел с улыбкой.</w:t>
      </w:r>
    </w:p>
    <w:p>
      <w:r>
        <w:t>Он знает… Он знает обо всём. Одри с Алгером независимо друг от друга почти одновременно пришли к одному и тому же выводу.</w:t>
      </w:r>
    </w:p>
    <w:p>
      <w:r>
        <w:t>«Серебряный Град, никогда не слышала об этом месте… Где это?» - Одри решила выудить немного информации, в то время, как Алгер внимательно слушал.</w:t>
      </w:r>
    </w:p>
    <w:p>
      <w:r>
        <w:t>В этот самый момент голову Деррика Берга тоже наполняли вопросы. Он понимал, что кроме богоподобного Шута, Справедливость и Висельник, были Потусторонние какой-то Последовательности.</w:t>
      </w:r>
    </w:p>
    <w:p>
      <w:r>
        <w:t>В Земле Забытой Богами, кроем людей Серебряного Града, Деррик никогда не видел другого живого человека.</w:t>
      </w:r>
    </w:p>
    <w:p>
      <w:r>
        <w:t>Поэтому он поинтересовался в ответ: «Если Вы не из Серебряного Града, то тогда из какого?»</w:t>
      </w:r>
    </w:p>
    <w:p>
      <w:r>
        <w:t>Вздох… Клейн не мог сдержать внутреннего вздоха.</w:t>
      </w:r>
    </w:p>
    <w:p>
      <w:r>
        <w:t>Одри пожевала губами, она не знала, что ей сказать.</w:t>
      </w:r>
    </w:p>
    <w:p>
      <w:r>
        <w:t>Да, подтекст в его вопросе в том, что если не хочешь отвечать на свой вопрос, не спрашивай где, живут другие люди… Мисс Справедливость слабо кивнула и сохранила величественное молчание.</w:t>
      </w:r>
    </w:p>
    <w:p>
      <w:r>
        <w:t>Очевидно, Алгер тоже не так понял намерения Солнца. Он не знал, что его собеседник просто спросил, без всякой задней мысли. Поэтому Моряк тоже промолчал.</w:t>
      </w:r>
    </w:p>
    <w:p>
      <w:r>
        <w:t>Когда Деррик не получил никакого ответа на свой вопрос, он осознал, что случилось. Он решил не поднимать эту тему и вместо этого произнёс:</w:t>
      </w:r>
    </w:p>
    <w:p>
      <w:r>
        <w:t>- Я попробую получить формулу «Телепата» так быстро, как только возможно. В обмен я хотел бы получить начальную Последовательность Пути Солнца.</w:t>
      </w:r>
    </w:p>
    <w:p>
      <w:r>
        <w:t>«Путь Солнца? Последовательность 9 «Бард»?» - спросил Алгер в ответ.</w:t>
      </w:r>
    </w:p>
    <w:p>
      <w:r>
        <w:t>Деррик задумался: «Вероятно, но у меня мало данных».</w:t>
      </w:r>
    </w:p>
    <w:p>
      <w:r>
        <w:t>Клейн, который наблюдал за всем со стороны, решил вмешаться, потому что он не хотел, чтобы ему сорвали сделку.</w:t>
      </w:r>
    </w:p>
    <w:p>
      <w:r>
        <w:t>Он улыбнулся и сказал: «Предполагаю, что у Мисс Справедливость нет формулы «Барда».</w:t>
      </w:r>
    </w:p>
    <w:p>
      <w:r>
        <w:t>Но Висельник кажется, мог бы её добыть…</w:t>
      </w:r>
    </w:p>
    <w:p>
      <w:r>
        <w:t>Увидев кивок Одри, Клейн продолжал со слабой улыбкой: «Я дам Солнцу рецепт зелья «Барда». Солнце передаст формулу «Телепата» Мисс Справедливость так быстро, как только возможно. Постарайтесь достичь этого в течении двух следующих собраний. А Мисс Справедливость отдаст мне новые страницы дневника Рассела. Затем, сделка будет завершена!».</w:t>
      </w:r>
    </w:p>
    <w:p>
      <w:r>
        <w:t>- Да, принцип равноценного обмена. Солнце явно в невыгодном положении, но, сейчас, он всего лишь пообещал. А когда передаст формулу «Телепата», Мисс Справедливость должна предложить некую компенсацию, или это сделаю я, а Мисс Справедливость передаст деньги одному из моих последователей, которому потребуются средства для неких дел. Хе, хе, всё из-за того, что Солнце не сможет получить наличные или ингредиенты от Мисс Справедливость.</w:t>
      </w:r>
    </w:p>
    <w:p>
      <w:r>
        <w:t>Клейн намеренно добавил эту фразу, чтобы сместить внимание Висельника и Справедливости на то, что Солнце не сможет получить её компенсацию. Он и сам занял непонятную позицию, всё для того, чтобы его последователя проигнорировали.</w:t>
      </w:r>
    </w:p>
    <w:p>
      <w:r>
        <w:t>Не сможет получить компенсацию… Где же он живёт? Южный континент? Алгер внезапно нахмурил брови.</w:t>
      </w:r>
    </w:p>
    <w:p>
      <w:r>
        <w:t>Да и его происхождение весьма загадочно… Как и ожидалось, Мистер Шут имеет последователей. Одри наконец-то получила надежду на зелье «Телепата». О чём же она теперь думает?</w:t>
      </w:r>
    </w:p>
    <w:p>
      <w:r>
        <w:t>Одри подавила радостное возбуждение и улыбнулась: «Нет возражений».</w:t>
      </w:r>
    </w:p>
    <w:p>
      <w:r>
        <w:t>«У меня тоже», - когда он понял, что может получить начальную Последовательность, Деррик кивнул без всяких колебаний. Его не волновала дополнительная компенсация.</w:t>
      </w:r>
    </w:p>
    <w:p>
      <w:r>
        <w:t>Алгер, который остался за бортом этой трёхсторонней сделки, не мог ничего возразить. Хотя он и мог добыть рецепт зелья «Барда,» придётся подождать неделю или две.</w:t>
      </w:r>
    </w:p>
    <w:p>
      <w:r>
        <w:t>В этот момент, Клейн, который успешно перенёс вопрос компенсации на следующее собрание или, даже через одно, радостно приподнял руку. На его ладони появилась формула «Барда».</w:t>
      </w:r>
    </w:p>
    <w:p>
      <w:r>
        <w:t>Основные ингредиенты: Кристаллический Подсолнух или хвостовое перо половозрелой Кремневой Птицы или хвостовое перо Огненной Птицы. Кусок Камня Сирен или Поющий Подсолнух…</w:t>
      </w:r>
    </w:p>
    <w:p>
      <w:r>
        <w:t>Дополнительные ингредиенты: стебель трава середины лета, 5 капель сока Июльского вина, верхушка листа Тёмных Эльфов…</w:t>
      </w:r>
    </w:p>
    <w:p>
      <w:r>
        <w:t>Он отправил формулу Солнцу и увидел, как молодой человек сперва нахмурился, а потом расслабился.</w:t>
      </w:r>
    </w:p>
    <w:p>
      <w:r>
        <w:t>Да ингредиенты в Земле Забытой Богами всё ещё носят древние имена. К счастью, моя формула получена напрямую от Вечного Палящего Солнца. Знания древних названий и различных замен… Клейн внезапно перевёл взгляд на Мисс Справедливость.</w:t>
      </w:r>
    </w:p>
    <w:p>
      <w:r>
        <w:t>Одри, которая наблюдала за вчитывающимся в рецепт Солнцем, быстро проявила в реальности две страницы, которые сама запомнила.</w:t>
      </w:r>
    </w:p>
    <w:p>
      <w:r>
        <w:t>Символы наполнили собой пергамент и во вспышке появились прямо в руке Клейна.</w:t>
      </w:r>
    </w:p>
    <w:p>
      <w:r>
        <w:t>Как и до этого, он принялся читать сразу же.</w:t>
      </w:r>
    </w:p>
    <w:p>
      <w:r>
        <w:t>«3 ноября, Матильда уже на третьем месяце. Мне кажутся красивыми горничные, которые приходят из деревень. Нет, я не могу так низко пасть. Но совершенно случайно графиня Флоралис пригласила меня на частную встречу, хе-хе».</w:t>
      </w:r>
    </w:p>
    <w:p>
      <w:r>
        <w:t>«8 ноября, Архиепископ Фан Эстин ищет моей помощи. Эх, что я могу для него сделать?»</w:t>
      </w:r>
    </w:p>
    <w:p>
      <w:r>
        <w:t>«9 ноября, похоже, что в Путях кроется секрет. Архиепископ Эстин сказал, что после становления Потусторонним пятой Последовательности, остальные Последовательности можно заменить другими из одного или даже двух Путей! Другими словами начиная от средней до высших Последовательностей! Но это ограничивается только теми же одним-двумя Путями. Если выбрать зелье не из того Пути, то самый лучший исход это – лёгкое сумасшествие и невозможность идти дальше».</w:t>
      </w:r>
    </w:p>
    <w:p>
      <w:r>
        <w:t>«Таким образом, можно заменять Пути, начиная уже с четвёртой Последовательности. «Бессонный» и «Сборщик трупов». Да. «Послушник Церкви» и «Жрец Тайн» на высших ступенях тоже могут быть заменителями друг для друга».</w:t>
      </w:r>
    </w:p>
    <w:p>
      <w:r>
        <w:br w:type="page"/>
      </w:r>
    </w:p>
    <w:p>
      <w:r>
        <w:rPr>
          <w:b/>
          <w:sz w:val="28"/>
        </w:rPr>
        <w:t>Том 1 Глава 145 - Просьба о совместных действиях</w:t>
      </w:r>
    </w:p>
    <w:p>
      <w:r>
        <w:t>После пятой Последовательности Пути взаимозаменяемы? Это отличается от того, что говорили Ночные Ястребы!</w:t>
      </w:r>
    </w:p>
    <w:p>
      <w:r>
        <w:t>Это же непреложный факт, что ты не можешь изменить Путь, однажды став на него? Не рассказывали ли нам, что отклонение от твоего собственного Пути может дать не только странные и загадочные способности, но и сумасшествие и невозможность продвигаться дальше?</w:t>
      </w:r>
    </w:p>
    <w:p>
      <w:r>
        <w:t>Подумать только, есть тайные исключения из этого правила!</w:t>
      </w:r>
    </w:p>
    <w:p>
      <w:r>
        <w:t>Клейн сузившимися глазами уставился на дневник!</w:t>
      </w:r>
    </w:p>
    <w:p>
      <w:r>
        <w:t>Он не думал, что Император Рассел будет нести околесицу. Ведь удивление в его словах было таким не наигранным, таким настоящим. Но Клейн и не принимал на веру, что информация Императора абсолютно точна. Существовала вероятность, что и его ввели в заблуждение или он не так понял.</w:t>
      </w:r>
    </w:p>
    <w:p>
      <w:r>
        <w:t>Надо во всём убедиться. Я запомню… Напомнил себе Клейн, а потом задумался.</w:t>
      </w:r>
    </w:p>
    <w:p>
      <w:r>
        <w:t>Если описания Рассела верны, тогда Пути значительно глубже, чем я себе полагал… Они скрывают много секретов…</w:t>
      </w:r>
    </w:p>
    <w:p>
      <w:r>
        <w:t>Полный Путь, которым владеют Ночные Ястребы – это Бессонные. Ещё у них есть относительно полный Путь Сборщика трупов – все Последовательности вплоть до четвёртой. Если задуматься о том, что они взаимозаменяемы после Последовательности 5, то… Но остальные Пути ещё меньше, а у некоторых известна только первая Последовательность…</w:t>
      </w:r>
    </w:p>
    <w:p>
      <w:r>
        <w:t>Такая же ситуация у Церкви Бога Пара и Машин, они владеют полным Путём Эрудита и относительно полным – Жреца Тайн. Они тоже могут быть взаимозаменяемы на высших ступенях…</w:t>
      </w:r>
    </w:p>
    <w:p>
      <w:r>
        <w:t>Интересно… Мне любопытно, а какой Путь взаимозаменяем с Провидцем? Ученик или Мародёр, которые упоминает Император Рассел?</w:t>
      </w:r>
    </w:p>
    <w:p>
      <w:r>
        <w:t>Хмм, есть немаленькая вероятность, что первые пять Последовательной Пути Провидца каждая дают по способности, которые объединяются в четвёртой. Если так, то нет никакой возможности заменить их другим зельем… Клейн оторвался от своих размышлений и вернулся к дневнику.</w:t>
      </w:r>
    </w:p>
    <w:p>
      <w:r>
        <w:t>Он заметил, что, хотя обе страницы связаны вместе, повествование идёт не в хронологическом порядке. Даты принадлежат разным периодам. Это могла быть ошибка того, кто копировал эти страницы.</w:t>
      </w:r>
    </w:p>
    <w:p>
      <w:r>
        <w:t>«9 апреля. Отношения между Церковью Вечного Парящего солнца, Церковью Повелителя Штормов и Церковью Бога Знаний и Мудрости весьма напряжены. Они видят друг в друге только врагов. А Церковь Богини Вечной Ночи на ножах с Церковью Бога Битвы из Империи Фейсак. На этом можно сыграть. Об этом стоит подумать».</w:t>
      </w:r>
    </w:p>
    <w:p>
      <w:r>
        <w:t>«13 апреля. Я поучаствовал в собрании древнего общества. Никогда бы не поверил, что они тоже его члены. Очень пугающе».</w:t>
      </w:r>
    </w:p>
    <w:p>
      <w:r>
        <w:t>«Подумать только – вторая Скрижаль Осквернения в руках этого общества. Это первый раз, когда я вижу легендарный предмет».</w:t>
      </w:r>
    </w:p>
    <w:p>
      <w:r>
        <w:t>«Верно, что она скрывает невероятный секрет, хе-хе. Может быть, придёт день, и я создам собственную скрижаль. Нет, полный набор, каждая из которых скрывает свою собственную тайну».</w:t>
      </w:r>
    </w:p>
    <w:p>
      <w:r>
        <w:t>Блядь, Император, почему ты не назовёшь имя этого общества?! Ты меня убиваешь! Может быть – может быть, у Императора была причина, или он не посмел написать название, даже используя китайский… Клейн смотрел на дневник, чувствуя дискомфорт и недоумение.</w:t>
      </w:r>
    </w:p>
    <w:p>
      <w:r>
        <w:t>Но с этой страницей, Клейн смог подтвердить, что Император Рассел действительно видел вторую Скрижаль. Более того, он создал набор карт, каждая из которых символизировала путь к Божественности.</w:t>
      </w:r>
    </w:p>
    <w:p>
      <w:r>
        <w:t>Да, это может быть абсолютным секретом, равным пути к божественности. Интересно, где сейчас эти 22 карты? Древнее общество, которое завладело второй Скрижалью… Мысли Клейна понеслись вскачь.</w:t>
      </w:r>
    </w:p>
    <w:p>
      <w:r>
        <w:t>Но он быстро прервал полёт своего воображения. Он отвёл взгляд от дневника и посмотрел прямо на Висельника, Справедливость и Солнце. Затем улыбнулся и сказал: «На самом деле вы могли начать и без меня».</w:t>
      </w:r>
    </w:p>
    <w:p>
      <w:r>
        <w:t>«Это честь для нас», - Алгер справился с собственным неудовольствием и смог ответить со всей возможной почтительностью.</w:t>
      </w:r>
    </w:p>
    <w:p>
      <w:r>
        <w:t>Одри задумалась на мгновение, а потом улыбнулась:</w:t>
      </w:r>
    </w:p>
    <w:p>
      <w:r>
        <w:t>- Мистер Шут, открытый экзамен на чиновника, который Вы описали получил поддержку Короля и Премьер-Министра. Закон скоро поступит в Палату Лордов и Палату Общин и предположительно будет принят уже в следующем году.</w:t>
      </w:r>
    </w:p>
    <w:p>
      <w:r>
        <w:t>«Похоже, что Король и Премьер-Министр всё ещё умеют пользоваться своими мозгами», - Алгер по привычке поддел правительство.</w:t>
      </w:r>
    </w:p>
    <w:p>
      <w:r>
        <w:t>Отлично, с прилежанием и умом Бенсона, его языковых и математических навыков будет достаточно, чтобы в следующем году пройти этот экзамен… Но как только он пройдёт через обе Палаты, закон появится во всех газетах, и, интересно, сколько продержится преимущество Бенсона? Чем раньше будет экзамен, тем лучше…</w:t>
      </w:r>
    </w:p>
    <w:p>
      <w:r>
        <w:t>Вздох, нет никаких сомнений, что за такое короткое время Бенсон не в состоянии превзойти элитных выпускников университетов … Но ему и не нужно этого делать, ведь позиции за которые они будут соперничать не одни и те же. Эти люди направят свой взор на позиции типа Секретариата Правительства или Министерства финансов… Клейн молча переживал за своего брата и. одновременно, улыбнувшись, кивнул.</w:t>
      </w:r>
    </w:p>
    <w:p>
      <w:r>
        <w:t>Одри выпрямилась, как только увидела его одобрительный кивок. Она улыбнулась: «Мистер Висельник, вы просили меня что-то проверить. Я уже получила ответ. Король был убеждён Премьер-Министром и не будет мстить Империи Фейсак на Восточном Побережье Балама, по крайней мере сейчас. Я думаю, что теперь Вы можете передать дополнительную плату, что обещали».</w:t>
      </w:r>
    </w:p>
    <w:p>
      <w:r>
        <w:t>Алгер задумался на мгновение, затем сказал: «Мисс Справедливость, спасибо за Ваш ответ. Это облегчает мои волнения. Какой вид платы Вы хотите? Я не против того, что входит в пределы разумного».</w:t>
      </w:r>
    </w:p>
    <w:p>
      <w:r>
        <w:t>Одри улыбнулась, было очевидно, что она ждала этого вопроса:</w:t>
      </w:r>
    </w:p>
    <w:p>
      <w:r>
        <w:t>- Зацепки ведущие к Психологическим Алхимикам или сведения о том, где искать основные ингредиенты зелья «Телепат». Конечно, это может подождать до того, как Солнце передаст мне формулу.</w:t>
      </w:r>
    </w:p>
    <w:p>
      <w:r>
        <w:t>«Не вижу никаких проблем», - сказал Алгер без колебаний.</w:t>
      </w:r>
    </w:p>
    <w:p>
      <w:r>
        <w:t>Через два кресла от Висельника Деррик Берг сидел и не понимал ни единого слова. Парень был в полном недоумении, чувствуя, что ему знакомы отдельные слова, но он не мог связать их в предложения, имеющие хоть какой-нибудь смысл.</w:t>
      </w:r>
    </w:p>
    <w:p>
      <w:r>
        <w:t>Метод выбора чиновника через экзамен? Король и Премьер-Министр, Палата Лордов, Палата Общин, Восточное Побережье Балама, Империя Фейсак, Психологические Алхимики? Он ничего не понимал.</w:t>
      </w:r>
    </w:p>
    <w:p>
      <w:r>
        <w:t>Фейсак, корень этого слова явно пришёл из Йотуна. Но какая связь с павшей имперской администрацией Гиганта? Деррик оглянулся на Справедливость и Висельника, внезапно чувствуя, что они могут быть из разных миров.</w:t>
      </w:r>
    </w:p>
    <w:p>
      <w:r>
        <w:t>Может ли быть ещё один град-государство, что создал свою собственную страну где-то далеко-далеко от Серебряного Града в тех проклятых землях? Деррик молча продолжил слушать. Теперь он догадывался почему таинственный Шут упомянул, что он не может получить денежную компенсацию, которую готова была дать Справедливость.</w:t>
      </w:r>
    </w:p>
    <w:p>
      <w:r>
        <w:t>Способность собрать людей настолько издалека, независимо от ужасающих монстров, таящихся во тьме проклятых земель, - воистину Шут должен быть Богом, древним Богом… Подумал он.</w:t>
      </w:r>
    </w:p>
    <w:p>
      <w:r>
        <w:t>Разобравшись со всем, что она запланировала Одри хотела стать сторонним наблюдателем, но внезапно кое-что вспомнила. И поспешно спросила: «Я недавно вступила в контакт с кругом Потусторонних и узнала о сильном человеке по прозвищу Мистер А, Мистер Шут, Мистер Висельник, Мистер Солнце, не слышали ли Вы о нём?»</w:t>
      </w:r>
    </w:p>
    <w:p>
      <w:r>
        <w:t>Я даже не понимаю о чём Вы говорите… отмолчался Деррик.</w:t>
      </w:r>
    </w:p>
    <w:p>
      <w:r>
        <w:t>Мистер А? Я только знаю о Мистере Z… С настолько похожими именами, может ли он быть также из Ордена Авроры? Предположил Клейн, но не дал определённого ответа.</w:t>
      </w:r>
    </w:p>
    <w:p>
      <w:r>
        <w:t>Ему нужно было поддерживать собственный образ и пытаться не давать ответ, в котором он не уверен. А если придётся это делать, он даст туманное пояснение, как и подобает настоящему Провидцу.</w:t>
      </w:r>
    </w:p>
    <w:p>
      <w:r>
        <w:t>Алгер посмотрел на Шута и нашёл его спокойным и безразличным к вопросу. Затем мужчина произнёс умышленно ровным тоном: «Орден Авроры на ножах с Церковью Повелителя Штормов, Церковью Вечного Палящего Солнца и Церковью Бога Знаний и Мудрости, поэтому члены этих Церквей знают об Ордене больше остальных. И так случилось, что я тоже кое что знаю».</w:t>
      </w:r>
    </w:p>
    <w:p>
      <w:r>
        <w:t>Больше не нужно ничего говорить, Я знаю, что Вы из паствы Повелителя Штормов. Конечно, Вы можете быть и простым болтуном… Но откуда ненависть между Орденом Авроры и тремя древнейшими Церквями? Клейн улыбнулся, но решил не продолжать. Он с прежним спокойствием смотрел на Висельника.</w:t>
      </w:r>
    </w:p>
    <w:p>
      <w:r>
        <w:t>Алгер знал, что ему не скрыть свою Последовательность от Шута, но не придавал этому большого значения и продолжил:</w:t>
      </w:r>
    </w:p>
    <w:p>
      <w:r>
        <w:t>- В ордене Авроры пять Святых и двадцать два Оракула. Эти Оракулы для собственного прозвища используют алфавит, от Мистера А до Мистера Z. Потусторонние, слабейший из которых – седьмой Последовательности, а сильнейший – пятой. Весьма искусны в маскировке. И когда старый Оракул умирает, новый тут же займёт его место.</w:t>
      </w:r>
    </w:p>
    <w:p>
      <w:r>
        <w:t>- Я не могу гарантировать, что Ваш Мистер А из Ордена Авроры, но это весьма вероятно. А что касается Ордена Авроры, я уже рассказывал о них.</w:t>
      </w:r>
    </w:p>
    <w:p>
      <w:r>
        <w:t>Одри кивнула, решив быть ещё более осторожной по отношению к Мистеру А.</w:t>
      </w:r>
    </w:p>
    <w:p>
      <w:r>
        <w:t>Она произнесла, чувствуя скорбь в своём сердце: «Спасибо за ответ, Мистер Висельник. Вы мне больше ничего не должны».</w:t>
      </w:r>
    </w:p>
    <w:p>
      <w:r>
        <w:t>«Нет, это я хотел просить Вашей помощи, и готов добавить», - сказал Алгер своим глубоким голосом.</w:t>
      </w:r>
    </w:p>
    <w:p>
      <w:r>
        <w:t>«Какой помощи?» - с любопытством спросила Одри.</w:t>
      </w:r>
    </w:p>
    <w:p>
      <w:r>
        <w:t>Алгер задумался: «У меня есть информация, что пират Циланг, по прозвищу Вице-Адмирал Ураган, тайно сошёл на берег и объявился в Бэклэнде. Я не знаю, что он задумал, но надеюсь, что Вы поможете мне найти его. А что случится после, то моё дело, Вам не нужно подвергать себя опасности».</w:t>
      </w:r>
    </w:p>
    <w:p>
      <w:r>
        <w:t>«Вице-адмирал Ураган? Один из семи великих пиратских адмиралов?» - глаза Одри расширились от удивления, она уже не могла оставаться в состоянии Зрителя.</w:t>
      </w:r>
    </w:p>
    <w:p>
      <w:r>
        <w:t>Что она хотела больше всего после того, как стала Потусторонней? Конечно повстречать людей, которые существовали только в разговорах аристократов!</w:t>
      </w:r>
    </w:p>
    <w:p>
      <w:r>
        <w:t>«Да, он Потусторонний шестой Последовательности Пути Моряка, Благословлённый Ветром. У него ещё есть чудесный предмет, который может быть Запечатанным Артефактом. Он весьма умел и жесток. Не пытайтесь сами справиться с ним», - серьёзно сказал Алгер.</w:t>
      </w:r>
    </w:p>
    <w:p>
      <w:r>
        <w:t>Затем он развернулся к Клейну.</w:t>
      </w:r>
    </w:p>
    <w:p>
      <w:r>
        <w:t>«Мистер Шут, могу я попросить Вашего последователя также помочь мне с этим делом? Я могу заплатить интересующую Вас цену».</w:t>
      </w:r>
    </w:p>
    <w:p>
      <w:r>
        <w:t>Единственный почитатель, который у меня есть это я… мысленно пошутил Клейн, но, тем не менее, улыбнулся.</w:t>
      </w:r>
    </w:p>
    <w:p>
      <w:r>
        <w:t>«Если он будет в Бэклэнде».</w:t>
      </w:r>
    </w:p>
    <w:p>
      <w:r>
        <w:t>«Отлично», - Алгер отвёл взгляд, немного разочарованный, но вместе с тем и обрадованный.</w:t>
      </w:r>
    </w:p>
    <w:p>
      <w:r>
        <w:br w:type="page"/>
      </w:r>
    </w:p>
    <w:p>
      <w:r>
        <w:rPr>
          <w:b/>
          <w:sz w:val="28"/>
        </w:rPr>
        <w:t>Том 1 Глава 146 - Всепожирающий глад</w:t>
      </w:r>
    </w:p>
    <w:p>
      <w:r>
        <w:t>«Но что в этом артефакте особенного?» - с нарождающейся уверенностью спросила Одри.</w:t>
      </w:r>
    </w:p>
    <w:p>
      <w:r>
        <w:t>Неожиданно даже для себя, но молодая Потусторонняя только что осознала, что не так уж беспомощна в случае с поиском людей в Бэклэнде.</w:t>
      </w:r>
    </w:p>
    <w:p>
      <w:r>
        <w:t>Если посчитать, то сперва идёт её отец – один из богатейших аристократов с отличной репутацией и огромными связями, да и она сама довольно популярна у молодёжи. Тем самым у неё много возможностей среди людей высшего света.</w:t>
      </w:r>
    </w:p>
    <w:p>
      <w:r>
        <w:t>Вторыми идут две Потусторонних, которые чувствуют себя, как рыба в воде, в своём круге общения. А ещё Фос, она когда-то была доктором, но сейчас переквалифицировалась в писательницу, правда при этом не только не потеряла своих связей с врачами, но и приобрела новые в среде литераторов и издателей.</w:t>
      </w:r>
    </w:p>
    <w:p>
      <w:r>
        <w:t>Сио Дереча уже несколько лет помогает улаживать споры представителям среднего класса. Также она довольно известна в среде рабочих и бандитов Восточного Бэклэнда. У неё много скрытых возможностей</w:t>
      </w:r>
    </w:p>
    <w:p>
      <w:r>
        <w:t>К тому же, учитывая их связи среди Потусторонних и репутацию, не стоило недооценивать способности этих двоих найти определённого человека.</w:t>
      </w:r>
    </w:p>
    <w:p>
      <w:r>
        <w:t>Алгер не стал увиливать и ответил на вопрос Одри без всяких колебаний или задних мыслей:</w:t>
      </w:r>
    </w:p>
    <w:p>
      <w:r>
        <w:t>- Никто не знает настоящего имени, но те, кто с ним сталкивались, дали ему прозвище «Всепожирающий глад». Каждый день Цилан скармливает ему по живому человеку, целиком, его плоть и душу. А в противном случае, артефакт пожрёт своего владельца!</w:t>
      </w:r>
    </w:p>
    <w:p>
      <w:r>
        <w:t>«Это может быть одна из самых важных зацепок в его поиске», - сказала Одри, нахмурив брови.</w:t>
      </w:r>
    </w:p>
    <w:p>
      <w:r>
        <w:t>Она чувствовала себя очень неуютно и ощутила сильную ненависть к этому магическому предмету, требующему живую человеческую плоть, кровь и душу.</w:t>
      </w:r>
    </w:p>
    <w:p>
      <w:r>
        <w:t>«Да, но в многомиллионном городе никто не заметит пропажи пары бродяг», - напомнил ей Алгер, – «с тех самых пор, как в его руки попал этот артефакт, с Циланом невозможно справиться».</w:t>
      </w:r>
    </w:p>
    <w:p>
      <w:r>
        <w:t>«Изначально он был Благословлённым ветром. И хорошо владел силами воды, ветра и погоды. Но, позднее, люди стали замечать, что Цилан обрёл способности довести противника до сумасшествия, посещать чужой сон, призывать на помощь свет, чтобы справиться с зомби, усилить себя песней и исказить внешность…Нет ничего, чего бы он не смог сделать», - подробно описал Алгер, - «мы подозреваем, что это, на самом деле способности артефакта – «Всепожирающего глада…»</w:t>
      </w:r>
    </w:p>
    <w:p>
      <w:r>
        <w:t>Не дав Алгеру закончить, Деррик Берг, который до того внимательно слушал его откровения, внезапно выплюнул одно единственное слово – «Пастырь!»</w:t>
      </w:r>
    </w:p>
    <w:p>
      <w:r>
        <w:t>Пастырь? Последовательность 5 пути Просителя секретов и Слушателя? Хмм, среди совета шести в Серебряном Граде, есть новая старейшина, которая тоже является Пастырем. Солнце упоминал, что она достаточно сильна, чтобы сражаться с Потустороннем четвёртой Последовательности, эээ – злым духом соответствующего ранга – Клейн скривился, но перемены в его лице скрыл этот вечный серый туман. А Справедливость не обращала на него никакого внимания.</w:t>
      </w:r>
    </w:p>
    <w:p>
      <w:r>
        <w:t>- Пастырь?</w:t>
      </w:r>
    </w:p>
    <w:p>
      <w:r>
        <w:t>- Пастырь?</w:t>
      </w:r>
    </w:p>
    <w:p>
      <w:r>
        <w:t>В унисон спросили Справедливость и Висельник. Один голос звучал недоуменно, а в другом слышалось узнавание, как будто он где-то слышал это название и что-то знает, но пока не осознаёт сложившейся ситуации.</w:t>
      </w:r>
    </w:p>
    <w:p>
      <w:r>
        <w:t>Увидев обращённые на него взгляды, Деррик запаниковал. Не важно, что он был тихим, немного раздражённым и депрессивным, прежде всего он был просто мальчишкой.</w:t>
      </w:r>
    </w:p>
    <w:p>
      <w:r>
        <w:t>Поэтому Деррик поторопился объяснить, немного при этом заикаясь: «То, что я хочу сказать, черты, которые описывает Висельник, похожи на силу Потустороннего «Пастырь». Каждый Пастырь способен поглотить чужую душу, включая привидений и злых духов. Они контролируют души и могут пользоваться их способностями, прямо как бог, выпускающий ягнят пастись».</w:t>
      </w:r>
    </w:p>
    <w:p>
      <w:r>
        <w:t>- Тем самым никто не знает, сколько у них сил. Зависит от того, сколько душ они поглотили и это слишком пугает. Они почти на уровне Потусторонних Высших Последовательностей.</w:t>
      </w:r>
    </w:p>
    <w:p>
      <w:r>
        <w:t>- Но есть люди, которые подозревают, что есть придел числу душ, которые может поглотить и контролировать Пастырь, и что эти души можно заменить одна на другую.</w:t>
      </w:r>
    </w:p>
    <w:p>
      <w:r>
        <w:t>Так вот, что означает быть Пастырем… Путь, который контролирует Орден Авроры не похож на другие… Тогда неудивительно, что они поклоняются Истинному Создателю, нет, не так – Павшему Создателю… На Клейна снизошло озарение, но он не кивнул, а сделал вид, что знает это уже очень давно.</w:t>
      </w:r>
    </w:p>
    <w:p>
      <w:r>
        <w:t>Тем временем Клейн не сдержал мысленного вздоха. Солнце, ты просто пацан. Это важная информация. Ты мог бы обменять её на что-нибудь ценное. А вместо этого выболтал. Выболтал просто так!</w:t>
      </w:r>
    </w:p>
    <w:p>
      <w:r>
        <w:t>Да, демонстрируемые артефактом способности очень напоминают Последовательность 5 Пастырь…Интересно, а у остальных Запечатанных Артефактов есть похожие свойства? Какую Последовательность имитирует Запечатанный Артефакт семьи Антигонов – 2-049?</w:t>
      </w:r>
    </w:p>
    <w:p>
      <w:r>
        <w:t>Выслушав объяснение Солнца, Алгер как будто сложил пазл и тихо кивнул.</w:t>
      </w:r>
    </w:p>
    <w:p>
      <w:r>
        <w:t>А Одри ещё больше раззадорилась и принялась давить на парнишку: «Пастырь это Последовательность какого пути? Какой у неё номер?»</w:t>
      </w:r>
    </w:p>
    <w:p>
      <w:r>
        <w:t>«Проситель секретов, Последовательность 5», - Клейн ухватился за предоставленную возможность продемонстрировать, что он знает всё на свете.</w:t>
      </w:r>
    </w:p>
    <w:p>
      <w:r>
        <w:t>«Проситель секретов… Орден Авроры», - Одри внезапно вспомнила Мистера А, предположительно оракула Ордена Авроры, и ощутила как у неё потяжелело на сердце.</w:t>
      </w:r>
    </w:p>
    <w:p>
      <w:r>
        <w:t>Девушка на полном серьёзе уже обдумывала, какую цену могла бы заплатить Мистеру Шуту, чтобы тот избавился от отвратительного Потустороннего. Но так и не смогла придумать, что могло бы заинтересовать могущественную сущность.</w:t>
      </w:r>
    </w:p>
    <w:p>
      <w:r>
        <w:t>Как и ожидалось, подобную богам сущность сложно заинтересовать… Не так уж много вещей и событий могут привлечь её внимание… Одри вздохнула.</w:t>
      </w:r>
    </w:p>
    <w:p>
      <w:r>
        <w:t>Подавив сей несвойственный ей порыв, девушка благодарно кивнула. Её радовало, что подсказка Солнца позволяла взглянуть на проблему с другой стороны, и с его помощью можно эффективнее противостоять пирату.</w:t>
      </w:r>
    </w:p>
    <w:p>
      <w:r>
        <w:t>«Мистер Висельник, я принимаю Вашу просьбу. Но вместе с тем, не могу гарантировать, что найду контр-адмирала Урагана, пирата Цилан», - девушка посмотрела напротив себя</w:t>
      </w:r>
    </w:p>
    <w:p>
      <w:r>
        <w:t>«Я не смел и подумать об ином ответе. Независимо от результатов этого предприятия, пока Вы согласны со мной работать, я буду добывать информацию. А если преуспеете в поиске, я готов поделиться главными ингредиентами зелья Телепата. Конечно только в том случае, если мы узнаем, что они собой представляют», - Алгер очень много обещал, что было для него большой редкостью.</w:t>
      </w:r>
    </w:p>
    <w:p>
      <w:r>
        <w:t>«Согласна», - Одри сжала губы и ответила со слабой улыбкой.</w:t>
      </w:r>
    </w:p>
    <w:p>
      <w:r>
        <w:t>Затем, с разрешения и не без помощи Мистера Шута, Алгер проявил портрет Цилана.</w:t>
      </w:r>
    </w:p>
    <w:p>
      <w:r>
        <w:t>Это был один из семёрки известнейших пиратских адмиралов. Квадратная челюсть, связанные в пучок на затылке волосы – прямо как у тех древних воинов; зелёные глаза, в которых, казалось, притаился смех, но при этом источающие неестественный холод…</w:t>
      </w:r>
    </w:p>
    <w:p>
      <w:r>
        <w:t>После того, как они обо всём договорились, Клейн улыбнулся и объявил окончание Собрания. Он обратил внимание на то, что Справедливость с Висельником вскочили с кресел и поклонились, а Солнце повторил их движения, только значительно медленнее.</w:t>
      </w:r>
    </w:p>
    <w:p>
      <w:r>
        <w:t>Клейн незамедлительно махнул правой рукой, тем самым обрывая соединение, но сам не сразу покинул этот величественный зал.</w:t>
      </w:r>
    </w:p>
    <w:p>
      <w:r>
        <w:t>…</w:t>
      </w:r>
    </w:p>
    <w:p>
      <w:r>
        <w:t>Резиденция Берг, Серебряный Град.</w:t>
      </w:r>
    </w:p>
    <w:p>
      <w:r>
        <w:t>Деррик оглядел знакомую с детства обстановку и выглянул в окно на тёмное небо, залитое вспышками молний. Он как будто впал в транс.</w:t>
      </w:r>
    </w:p>
    <w:p>
      <w:r>
        <w:t>Но вскоре парень пришёл в себя. И принялся искать пергамент и перо, чтобы записать формулу «Бард», которую только что вспоминал.</w:t>
      </w:r>
    </w:p>
    <w:p>
      <w:r>
        <w:t>Деррик несколько раз перепроверил написанное и только потом уверился, что ничего не перепутал.</w:t>
      </w:r>
    </w:p>
    <w:p>
      <w:r>
        <w:t>Деррик ничуть не волновался, что то, что он станет Бардом вызовет подозрения в Серебряном Граде. Члены исследовательских экспедиций, часто приносили с собой формулы, ингредиенты и странные артефакты, добытые с тел монстров и из руин городов.</w:t>
      </w:r>
    </w:p>
    <w:p>
      <w:r>
        <w:t>В Серебряном Граде считалось совершенно нормальным, когда часть добытого оставалось у самих добытчиков. Естественно, если при этом не утаивали ничего важного, то капитаны и прочие высокопоставленные личности закрывали на это глаза.</w:t>
      </w:r>
    </w:p>
    <w:p>
      <w:r>
        <w:t>С течением времени все эти формулы вошли в оборот в Серебряном Граде. Некоторые из них служили многим поколениям одной и той же семьи. А Твари во Тьме, кружащие вокруг града, уже долгое время оставались неизменными, поэтому часть ингредиентов можно добыть и в окрестностях, но за другими придётся идти в проклятую землю.</w:t>
      </w:r>
    </w:p>
    <w:p>
      <w:r>
        <w:t>Отложив пергамент, Деррик припомнил инструкции таинственного Шута. После этого склонил голову и стены комнаты наполнила простая молитва:</w:t>
      </w:r>
    </w:p>
    <w:p>
      <w:r>
        <w:t>Шут, не принадлежащий этому миру.</w:t>
      </w:r>
    </w:p>
    <w:p>
      <w:r>
        <w:t>Таинственный Правитель над серым туманом.</w:t>
      </w:r>
    </w:p>
    <w:p>
      <w:r>
        <w:t>Король Жёлтого и Чёрного, Владыка удачи.</w:t>
      </w:r>
    </w:p>
    <w:p>
      <w:r>
        <w:t>…</w:t>
      </w:r>
    </w:p>
    <w:p>
      <w:r>
        <w:t>Йотун – древний язык, и в нём остались слова означающие ритуалы, молитвы и даже заклинания, поэтому Деррику не пришлось менять текст.</w:t>
      </w:r>
    </w:p>
    <w:p>
      <w:r>
        <w:t>…</w:t>
      </w:r>
    </w:p>
    <w:p>
      <w:r>
        <w:t>Шут, не принадлежащий этому миру.</w:t>
      </w:r>
    </w:p>
    <w:p>
      <w:r>
        <w:t>…</w:t>
      </w:r>
    </w:p>
    <w:p>
      <w:r>
        <w:t>Клейн, который так и не покинул своего места за длинным бронзовым столом, внезапно услышал, как в ушах зазвучали молитвы. А затем увидел, как мерцает звезда, символизирующая Солнце.</w:t>
      </w:r>
    </w:p>
    <w:p>
      <w:r>
        <w:t>Он не пытался её коснуться, но планировал ответить за десять минут до начала Собрания, так, чтобы юноша успел приготовиться.</w:t>
      </w:r>
    </w:p>
    <w:p>
      <w:r>
        <w:t>Самой важной частью его плана было избегать упоминания даты и времени. Он не хотел разрушить образ могущественного и загадочного Шута.</w:t>
      </w:r>
    </w:p>
    <w:p>
      <w:r>
        <w:t>После того, как убедился в правильности своей догадки, Клейн обернул себя духовным коконом и рухнул вниз.</w:t>
      </w:r>
    </w:p>
    <w:p>
      <w:r>
        <w:t>Вернувшись к себе в комнату, он разрушил духовную стену и решил немного отдохнуть, перед тем как пойти дальше.</w:t>
      </w:r>
    </w:p>
    <w:p>
      <w:r>
        <w:t>Уже не было необходимости играть роль Провидца и ездить в Клуб каждую неделю. Клейн думал посещать его от случая к случаю – заработать немного денег и выполнить свой долг, как Ночного Ястреба.</w:t>
      </w:r>
    </w:p>
    <w:p>
      <w:r>
        <w:t>Клейн планировал поваляться в кровати, но внезапно вспомнил, что он хотел кое-что сделать. Поэтому у него не оставалось выбора кроме, как встать с постели. У него была назначена встреча с детективом Генри, на которой он должен был выслушать финальный отчёт о расследовании дела о красном дымоходе.</w:t>
      </w:r>
    </w:p>
    <w:p>
      <w:r>
        <w:t>Вздох. Я слышал, что популярные – вечно занятые люди… А ещё надо уделить время на посещение с Мелиссой и Бенсоном Ассоциации домашней прислуги, чтобы выбрать горничную…. Клейн нехотя сменил рубашку, накинул сюртук, взял в руки полуцилиндр и инкрустированную серебром трость, а потом, одетый, как и подобает джентльмену, вышел за дверь.</w:t>
      </w:r>
    </w:p>
    <w:p>
      <w:r>
        <w:t>На улице Бесик, напротив вывески Частного детективного агентства, Клейн накинул на лицо маску, надвинул на глаза шляпу, перешёл улицу и шагнул на лестницу.</w:t>
      </w:r>
    </w:p>
    <w:p>
      <w:r>
        <w:br w:type="page"/>
      </w:r>
    </w:p>
    <w:p>
      <w:r>
        <w:rPr>
          <w:b/>
          <w:sz w:val="28"/>
        </w:rPr>
        <w:t>Том 1 Глава 147 - Ночной визитёр</w:t>
      </w:r>
    </w:p>
    <w:p>
      <w:r>
        <w:t>Офис частного детектива.</w:t>
      </w:r>
    </w:p>
    <w:p>
      <w:r>
        <w:t>«Сэр, Ваше поручение исполнено», - своим прокуренным голосом заявил детектив Генри джентльмену перед собой. И облегчённо вздохнул: «Не самая простая задача. Но мы потратили много сил и ресурсов на её выполнение. И теперь, если быть совершенно откровенным, я немного жалею. Жалею, что сильно продешевил».</w:t>
      </w:r>
    </w:p>
    <w:p>
      <w:r>
        <w:t>Нет, не важно, что он скажет, я не заплачу и лишнего пенни! Клейн утвердился в своём решении. И указал на стопку документов на кофейном столике: «Это отчёт?»</w:t>
      </w:r>
    </w:p>
    <w:p>
      <w:r>
        <w:t>«Да», - детектив придавил ладонью кипу толщиной, по меньшей мере, шестьдесят листов. - «Это был самый трудный отчёт, который я когда-либо делал…»</w:t>
      </w:r>
    </w:p>
    <w:p>
      <w:r>
        <w:t>Он ещё не успел закончить, когда увидел перед собой банкноты на четыре фунта. Мужчина тут же отвлёкся, чтобы проверить подлинность купюр.</w:t>
      </w:r>
    </w:p>
    <w:p>
      <w:r>
        <w:t>«Остаток», - а Клейн за это время успел придвинуть к себе пачку бумаги.</w:t>
      </w:r>
    </w:p>
    <w:p>
      <w:r>
        <w:t>Детектив закашлялся.</w:t>
      </w:r>
    </w:p>
    <w:p>
      <w:r>
        <w:t>«Вы несомненно джентльмен, верный собственному слову. Я никак не ожидал, что Ваш отчёт будет настолько подробным. Но столько бумаги выходит за рамки моего бюджета».</w:t>
      </w:r>
    </w:p>
    <w:p>
      <w:r>
        <w:t>В этот момент Клейн встал и взял отчёт в руки.</w:t>
      </w:r>
    </w:p>
    <w:p>
      <w:r>
        <w:t>Он слегка поклонился и пошёл к двери, не забыв при этом про собственную трость.</w:t>
      </w:r>
    </w:p>
    <w:p>
      <w:r>
        <w:t>А слова так и застряли у детектива в горле.</w:t>
      </w:r>
    </w:p>
    <w:p>
      <w:r>
        <w:t>Эй, Вы же не думали, что я заплачу за бумагу? Эти расходы должны быть включены в плату за задание! Клейн погладил оставшиеся пять фунтов и восемь сулов. И на большой скорости выскочил на улицу Бесик.</w:t>
      </w:r>
    </w:p>
    <w:p>
      <w:r>
        <w:t>Клейн огляделся и убедившись, что на него не обращают внимания, оставил это место. А по пути домой не забыл избавиться и от тканевой маски.</w:t>
      </w:r>
    </w:p>
    <w:p>
      <w:r>
        <w:t>Клейну не хотелось домой. Он думал найти кафе и заняться отчётом. Ему не терпелось найти арендаторов, у которых сменились жильцы после предсказания о красном дымоходе. А затем можно было бы продолжать поиски до самого ужина.</w:t>
      </w:r>
    </w:p>
    <w:p>
      <w:r>
        <w:t>В округе было много кофеен, но ни одна из них не подходила под запросы Клейна. С тех пор, как символом эпохи стали пар и машинерия, всё больше и больше заведений переориентировались на рабочий класс и выглядели словно дешёвая ресторация. В них подавали напитки, кофе, хлеб и блюда наподобие тушёной говядины с горошком. Таким образом, респектабельным леди и джентльменам было негде обсудить новости за чашечкой кофе. Аристократы не считали подобные заведения соответствующими своему статусу. А на смену кофейням пришли клубы, быстро завоевавшие популярность у среднего класса.</w:t>
      </w:r>
    </w:p>
    <w:p>
      <w:r>
        <w:t>Впрочем, уже через некоторое время Клейну удалось найти заведение, полностью удовлетворяющее его вкусам.</w:t>
      </w:r>
    </w:p>
    <w:p>
      <w:r>
        <w:t>Он уселся в углу и глотнул однопенсового кофе из Саутвилля, прежде чем начать перелистывать отчёт</w:t>
      </w:r>
    </w:p>
    <w:p>
      <w:r>
        <w:t>В районах – Западном, Восточном, Северном, Южном, Золотой Инд, доках и университетском округе всего существует 1179 домов с красным дымоходом… В пригороде Тингона – 546 зданий с красным дымоходом, соответствующих описанию. Это число не включает в себя деревни и посёлки, расположенные вдали от Тингона, но, тем не менее, подпадающие под его юрисдикцию.</w:t>
      </w:r>
    </w:p>
    <w:p>
      <w:r>
        <w:t>- Ниже – адреса и данные жильцов, проживающих в этих строениях. Согласно запросу, записи об операциях с недвижимостью за последние три месяца представлены более детально.</w:t>
      </w:r>
    </w:p>
    <w:p>
      <w:r>
        <w:t>…</w:t>
      </w:r>
    </w:p>
    <w:p>
      <w:r>
        <w:t>Клейн перелистывал страницу за страницей, даже, время от времени, делал пометки в записной книжке.</w:t>
      </w:r>
    </w:p>
    <w:p>
      <w:r>
        <w:t>Наконец, когда Клейн отделил похожие дома с красным дымоходом, он прочитал, что состав жильцов изменился всего в 25-ти зданиях.</w:t>
      </w:r>
    </w:p>
    <w:p>
      <w:r>
        <w:t>Не так уж и много. Управлюсь за два дня. В видении был не только красный дымоход, но и часть здания. А духовное чутьё подскажет, если замечу нечто похожее. Таким образом, я узнаю нужное строение, словно живой прибор по поиску зданий… Клейн кивнул. Он отсортировал здания по их местоположению и сегодня хотел осмотреть полтора десятка из них.</w:t>
      </w:r>
    </w:p>
    <w:p>
      <w:r>
        <w:t>Клейн спустил два сула на извозчика и посетил все пятнадцать зданий. К несчастью ни одно из них не было тем, что он видел во сне.</w:t>
      </w:r>
    </w:p>
    <w:p>
      <w:r>
        <w:t>Плохо, если завтра будет такой же результат. Противник и дальше может жить в том же доме, даже после того, как я потревожил его своим предсказанием. Может быть, даже ничуть не боится Ночных Ястребов. Или не знает о том, что его вычислили, но это означает, что во время предсказания мне противостоял кто-то или что-то другое… Клейн стоял недалеко от своего дома и анализировал варианты.</w:t>
      </w:r>
    </w:p>
    <w:p>
      <w:r>
        <w:t>Парой минут позже он разгладил сюртук, похлопал себя по цилиндру, достал ключи и с улыбкой вошёл в дом.</w:t>
      </w:r>
    </w:p>
    <w:p>
      <w:r>
        <w:t>Он намеревался приготовить Мелиссе и Бенсону тушёное и жаренное на решётке мясо в медовой глазури.</w:t>
      </w:r>
    </w:p>
    <w:p>
      <w:r>
        <w:t>…</w:t>
      </w:r>
    </w:p>
    <w:p>
      <w:r>
        <w:t>В одиннадцать они пожелали друг другу спокойной ночи и разошлись по своим комнатам.</w:t>
      </w:r>
    </w:p>
    <w:p>
      <w:r>
        <w:t>Клейн прикрыл за собой дверь и замер около собственного стола. Он смотрел сквозь оконное стекло на полутёмную улицу. Улицу охватила ночная тьма, и только несколько фонарей освещали дорогу. А звезды усыпали потемневшее небосвод. Множество их, просто некоторые скрывались в тумане.</w:t>
      </w:r>
    </w:p>
    <w:p>
      <w:r>
        <w:t>«Любопытно, на что похож Бэклэнд, с его титулами «Земли Надежды» и «Столицы столиц», - пробормотал про себя Клейн. Потом захотел задёрнуть занавесь.</w:t>
      </w:r>
    </w:p>
    <w:p>
      <w:r>
        <w:t>Свист!</w:t>
      </w:r>
    </w:p>
    <w:p>
      <w:r>
        <w:t>Внезапно подул зловещий ветер. А пламя газовой лампы неожиданно позеленело.</w:t>
      </w:r>
    </w:p>
    <w:p>
      <w:r>
        <w:t>Клейн отступил назад. Инстинктивно, он дважды щёлкнул по клыку и прыгнул к кровати за револьвером, который лежал под подушкой.</w:t>
      </w:r>
    </w:p>
    <w:p>
      <w:r>
        <w:t>В духовном зрении из-за стены над столом, внезапно, склонилось лицо. Прозрачная маска без глаз или носа. Всё, что можно было разглядеть – это рот!</w:t>
      </w:r>
    </w:p>
    <w:p>
      <w:r>
        <w:t>«Не стреляй», - заговорило оно.</w:t>
      </w:r>
    </w:p>
    <w:p>
      <w:r>
        <w:t>Оно разговаривает? Клейн схватился за револьвер и начал целиться.</w:t>
      </w:r>
    </w:p>
    <w:p>
      <w:r>
        <w:t>«Чего ты хочешь?» - спросил он испуганно.</w:t>
      </w:r>
    </w:p>
    <w:p>
      <w:r>
        <w:t>Лицо засмеялось.</w:t>
      </w:r>
    </w:p>
    <w:p>
      <w:r>
        <w:t>- Это я, Дейли!</w:t>
      </w:r>
    </w:p>
    <w:p>
      <w:r>
        <w:t>Дейли? Духовный Медиум Дейли? Тот самый духовный медиум, которую послали в диоцез Бэклэнда? Клейн в сомнениях приподнял брови.</w:t>
      </w:r>
    </w:p>
    <w:p>
      <w:r>
        <w:t>- Мадам Дейли?</w:t>
      </w:r>
    </w:p>
    <w:p>
      <w:r>
        <w:t>«Знаю, знаю, несколько грубовато с моей стороны вторгаться в Вашу жизнь. Мне следовало заранее сообщить о визите, чтобы Вы могли к нему подготовится. Но сейчас не представляется возможным нанести визит лично, и, поэтому, остаётся использовать эту малышку», - полупрозрачное лицо рассмеялось.</w:t>
      </w:r>
    </w:p>
    <w:p>
      <w:r>
        <w:t>Хотя голос и звучит резко и по-другому, но это без всякого сомнения Мадам Дейли, её манера общения. Её способности впечатляют… завистливо подумал Клейн. Но, тем не менее, не убрал револьвера: «Мадам, о чём бы Вы хотели поговорить?»</w:t>
      </w:r>
    </w:p>
    <w:p>
      <w:r>
        <w:t>«Если бы я была на Вашем месте, то сначала запечатала комнату. В противном случае, родственники могут счесть Вас душевнобольным», - подкололо полупрозрачное лицо, - «Эй, расслабьтесь. Я здесь, в Тингоне, тайно, и всё из-за письма Дэна. Вам же должно быть известно, что Ночной Ястреб не может покинуть территорию на которую назначен».</w:t>
      </w:r>
    </w:p>
    <w:p>
      <w:r>
        <w:t>«Письмо Капитана?» - Клейн и не подумал приближаться к письменному столу. Вместо этого он нащупал порошок Святой Ночи, который лежал в потайном кармане штормовки.</w:t>
      </w:r>
    </w:p>
    <w:p>
      <w:r>
        <w:t>«Дэн и я, мы вместе начинали в Ночных Ястребах Тингона. К тому же, мы уже тогда отлично ладили друг с другом. В четверг, да, в тот четверг, он написал письмо, в котором упоминал и тебя. Дэн сообщил, что Вы применили максиму Жреца Тайн и нашли набор правил для Провидца, а потом заявили, что те помогают усвоить зелье. С того времени, Вы больше не слышите галлюцинацией и не видите странных вещей. Дэн сказал, что это похоже на то, что сделала я».</w:t>
      </w:r>
    </w:p>
    <w:p>
      <w:r>
        <w:t>«Эй, эй, Вы что, не собираетесь запечатывать комнату? Так и быть, я не буду возражать против небольшого недоразумения при участии Ваших брата и сестры…» - заявило нахальное полупрозрачное лицо.</w:t>
      </w:r>
    </w:p>
    <w:p>
      <w:r>
        <w:t>Так вот в чём причина… Действительно очень похоже на Мадам Дейли... Клейн испустил вздох облегчения и вытащил руку из потайного кармана. Потом приблизился к столу и достал из ящика серебряный кинжал, который использовал для ритуалов.</w:t>
      </w:r>
    </w:p>
    <w:p>
      <w:r>
        <w:t>Он быстро составил духовную стену и развернулся к полупрозрачному лицу:</w:t>
      </w:r>
    </w:p>
    <w:p>
      <w:r>
        <w:t>- И о чём же ещё рассказал Капитан?</w:t>
      </w:r>
    </w:p>
    <w:p>
      <w:r>
        <w:t>«Он выразил своё недоумение и сказал, что почти понял, но не может целиком и полностью осознать. Он надеялся услышать моё мнение», - пересказала Дейли при помощи лица без глаз, - «А когда я перечитала его письмо этим утром, то осознала, что Вы не так беспомощны, каким хотите казаться. Хе, хе, Мистер Моретти, я думаю, что Вы открыли метод «действия»!»</w:t>
      </w:r>
    </w:p>
    <w:p>
      <w:r>
        <w:t>«И по этой причине Вы пришли ко мне?» - Клейн не подтверждал, но и не отрицал её догадок.</w:t>
      </w:r>
    </w:p>
    <w:p>
      <w:r>
        <w:t>Дейли явно что-то знает… Предположил он.</w:t>
      </w:r>
    </w:p>
    <w:p>
      <w:r>
        <w:t>Прозрачное лицо слабо улыбнулось.</w:t>
      </w:r>
    </w:p>
    <w:p>
      <w:r>
        <w:t>- Да.</w:t>
      </w:r>
    </w:p>
    <w:p>
      <w:r>
        <w:t>«Думаю, стоит быть честнее друг с другом. Я знаю, что Вы открыли метод, как знаю и то, что сделала это сама. Вздох. Но что делает меня ещё более несчастной, так это то, что у меня ушло два года, чтобы полностью всё осознать, а Вы – Потусторонний всего немногим более полутора месяцев».</w:t>
      </w:r>
    </w:p>
    <w:p>
      <w:r>
        <w:t>Услышав Дейли, Клейн ненадолго затих. А затем честно улыбнулся:</w:t>
      </w:r>
    </w:p>
    <w:p>
      <w:r>
        <w:t>- Это потому, что Вы вдохновляли мои действия.</w:t>
      </w:r>
    </w:p>
    <w:p>
      <w:r>
        <w:t>Ему хотелось сказать, что он «стоял на плечах гигантов», - но не решился дать шанс на упоминание Императора в их разговоре.</w:t>
      </w:r>
    </w:p>
    <w:p>
      <w:r>
        <w:br w:type="page"/>
      </w:r>
    </w:p>
    <w:p>
      <w:r>
        <w:rPr>
          <w:b/>
          <w:sz w:val="28"/>
        </w:rPr>
        <w:t>Том 1 Глава 148 - Посланник</w:t>
      </w:r>
    </w:p>
    <w:p>
      <w:r>
        <w:t>Ответ Клейна заставил Дейли улыбнуться. Полупрозрачное лицо заявило: «Даже если использовать максиму Жрецов Тайн и подтвердить её полезность на моём примере, то у Вас ушёл всего один месяц, чтобы понять «метод действия» и выработать принципы для Провидца. Это подтверждает Вашу неординарную мудрость и не зашоренный ум».</w:t>
      </w:r>
    </w:p>
    <w:p>
      <w:r>
        <w:t>Чувствуя вину за собой, за своё собственное читерство, Клейн не решился продолжать разговор, а вместо этого решил перевести тему:</w:t>
      </w:r>
    </w:p>
    <w:p>
      <w:r>
        <w:t>- Мадам, а иерархам известно об этом, так называемом, методе «действия»?</w:t>
      </w:r>
    </w:p>
    <w:p>
      <w:r>
        <w:t>«Без всяких сомнений, иерархи знают. Я как-то читала историю церкви и наткнулась на упоминания о людях, выбивающихся из толпы и быстро идущих вперёд. В тот момент я осознала, что подобных мне Ночных Ястребов и епископов было несколько больше, чем пара человек, поэтому мой случай и не так уникален. Но вот их судьба…» - Дейли намеренно остановилась и пауза затянулась.</w:t>
      </w:r>
    </w:p>
    <w:p>
      <w:r>
        <w:t>«Какая же у них была судьба?» - спросил Клейн, одновременно чувствуя тяжесть на сердце.</w:t>
      </w:r>
    </w:p>
    <w:p>
      <w:r>
        <w:t>Может ли быть, что Церковь Богини Вечной Ночи видит в методе «действия» происки злых богов или сущностей?</w:t>
      </w:r>
    </w:p>
    <w:p>
      <w:r>
        <w:t>Полупрозрачное лицо рассмеялась: «Их ждало великое будущее. Кроме тех, которые потеряли контроль или погибли в столкновениях с Потусторонними, остальные стали архиепископами или, по меньшей мере, высокопоставленными диаконами. Среди них были и те, кто стал Потусторонними высокого ранга. В Церкви Богини Вечной Ночи тех, кто достиг четвёртой или третьей Последовательности называют Святыми, а второй и первой – Воплощёнными Ангелами. Конечно, каждый ангел когда-то был святым».</w:t>
      </w:r>
    </w:p>
    <w:p>
      <w:r>
        <w:t>…Мадам Дейли, вы же не специально пугали меня… у Клейна дёрнулся уголок губ перед тем, как он заговорил, не скрывая при этом собственных подозрений: «Но почему, если Церковь хорошо знает этот метод, они не расскажут Ночным Ястребам? Хотя он не спасёт каждого от утраты контроля, но, определённо, снизит вероятность ненужных потерь».</w:t>
      </w:r>
    </w:p>
    <w:p>
      <w:r>
        <w:t>На безглазом лице отразилось неуверенность: «Тоже не понимаю. Но мне сказали, что когда стану архиепископом или диаконом, то всё узнаю. Я явилась сюда в надежде, что Вы сможете пересказать Дэну о методе перед тем, как подпишите прошение».</w:t>
      </w:r>
    </w:p>
    <w:p>
      <w:r>
        <w:t>Клейн был не настолько глуп, чтобы спрашивать – почему она сама так не сделала, а вместо этого задумчиво поинтересовался: «Как только тебя заметят, нужно поклясться никому ничего не сообщать?»</w:t>
      </w:r>
    </w:p>
    <w:p>
      <w:r>
        <w:t>«Да, перед ликом Богини и во имя Её. Но этого хватит. Поверьте, Вы совершенно не хотите знать, что произойдёт с нарушившим клятву. Я могу говорить об этом только с людьми, которые сами постигли «действие», например, такими как Вы. Мимика подсказала ответ, до того, как его произнесли Ваши губы, поэтому я и осмелилась произнести эти слова», - Дейли снова нагнетала жути.</w:t>
      </w:r>
    </w:p>
    <w:p>
      <w:r>
        <w:t>Она замерла перед тем, как продолжить: «Я тогда слабо понимала, что делала, когда усваивала зелье так быстро. Да, и среди иерархов Церкви, используется очень удачный термин «усвоение». Неважно. До того, как я подала прошение и узнала о действии, я не понимала, что делаю, поэтому не могла ничего объяснить Дэну и остальным».</w:t>
      </w:r>
    </w:p>
    <w:p>
      <w:r>
        <w:t>- Сначала я сдалась, но потом встретила Вас – эксцентричного чудака, который понял метод «действий» до того, как подал само прошение, – нет, гения!</w:t>
      </w:r>
    </w:p>
    <w:p>
      <w:r>
        <w:t>Так вот, каким Вы меня видите, Мадам… У Клейна дёрнулся уголок губ: «Я и намеревался поведать всё Капитану, но позже, когда подам прошение. А после Вашего объяснения, я совершенно спокоен».</w:t>
      </w:r>
    </w:p>
    <w:p>
      <w:r>
        <w:t>«Отлично, Вы такой милый мальчик», - Дейли расслабилась.</w:t>
      </w:r>
    </w:p>
    <w:p>
      <w:r>
        <w:t>Мадам, Вы старше меня всего на два или три года… Клейн мысленно указал на её ошибку.</w:t>
      </w:r>
    </w:p>
    <w:p>
      <w:r>
        <w:t>Когда Клейн ничего не сказал, полупрозрачное лицо продолжило: «Если у Вас неприятности, Вы всегда можете написать мне. Дождитесь, хе-хе. А когда я стану Архиепископом или диаконом и узнаю, почему Церковь скрывает «действие», я обязательно намекну, без разницы, будет ли это к добру или к худу».</w:t>
      </w:r>
    </w:p>
    <w:p>
      <w:r>
        <w:t>Клейн внезапно ощутил воодушевление и спросил больше не колеблясь: «Мадам, а какой у Вас адрес?»</w:t>
      </w:r>
    </w:p>
    <w:p>
      <w:r>
        <w:t>Чем больше помощи, тем лучше. К тому же она сильный Духовный Медиум!</w:t>
      </w:r>
    </w:p>
    <w:p>
      <w:r>
        <w:t>Увидев, что Клейн не возражает, Дейли притихла, а потом засмеялась.</w:t>
      </w:r>
    </w:p>
    <w:p>
      <w:r>
        <w:t>- Мы не должны пользоваться ни почтой, ни письмами. Это очень опасно.</w:t>
      </w:r>
    </w:p>
    <w:p>
      <w:r>
        <w:t>- Я обучу Вас небольшому ритуалу. После него Вы сможете призвать духа, который подчиняется только мне. Передайте письмо ему, а он уже предаст его мне. Это не быстрее, чем телеграмма, но определённо быстрее паровоза. Если пошлёте письмо в обед, я получу его той же ночью.</w:t>
      </w:r>
    </w:p>
    <w:p>
      <w:r>
        <w:t>Клейн внимательно слушал её объяснения. А потом кивнул: «Очень полезная магия».</w:t>
      </w:r>
    </w:p>
    <w:p>
      <w:r>
        <w:t>Дейли засмеялась.</w:t>
      </w:r>
    </w:p>
    <w:p>
      <w:r>
        <w:t>- Особенность ритуала состоит в том, что надо молиться самому себе. Брать силу из собственной духовности, не занимая её у Бога. Тем самым, ритуал позволяет удержать обмен в тайне и не требует много силы.</w:t>
      </w:r>
    </w:p>
    <w:p>
      <w:r>
        <w:t>«… Сначала выберите нужные масла и травы из соответствующего домена. Всё ровно так же, как и при обычном ритуале. Но понадобится всего одна свеча, которая символизирует Вас. Затем заклинание из трёх частей. Первая часть – это «Я». Крикнете «Я» на Гермесе, Йотуне, Драконском или эльфийском. Вторая – «именем своим, призываю». Это можно произнести и на Гермесе. А в третьей части должно идти описание того существа, которое призывается. Например, Вы будете использовать – «дух, странствующий над не сделанным; существо высших сфер, что подчинено человеку; посланник, принадлежащий Дейли Симон».</w:t>
      </w:r>
    </w:p>
    <w:p>
      <w:r>
        <w:t>Высших сфер? В мистике под этим понимают духовный мир… Клейн запоминал, одновременно анализируя то, что ему рассказывали.</w:t>
      </w:r>
    </w:p>
    <w:p>
      <w:r>
        <w:t>В этом отношении его едва ли можно было назвать экспертом.</w:t>
      </w:r>
    </w:p>
    <w:p>
      <w:r>
        <w:t>Преимущество ритуала в том, что он позволяет избегать обращения к Богам, но полагается исключительно на мощь пользователя. С его помощью можно достичь различных эффектов без ограничений накладываемых специализацией Божества. Но проблема в силе самого пользователя. Слабый для слабого, отличный для сильного… Клейн прямо чувствовал, что стал обладателем знаний, которые не мог получить нормальным путём на своей текущей Последовательности.</w:t>
      </w:r>
    </w:p>
    <w:p>
      <w:r>
        <w:t>Дейли повторила несколько раз и подчеркнула: «Помните, не меняйте описание призываемой сущности или можете привлечь жуткого монстра».</w:t>
      </w:r>
    </w:p>
    <w:p>
      <w:r>
        <w:t>«Хорошо», - не стал спорить Клейн.</w:t>
      </w:r>
    </w:p>
    <w:p>
      <w:r>
        <w:t>Одновременно с этим он кое-что вспомнил.</w:t>
      </w:r>
    </w:p>
    <w:p>
      <w:r>
        <w:t>А если я изменю описание на – «Шут, не принадлежащий этой эпохе, таинственный правитель над серым туманом, король Жёлтого и Чёрного, владыка удачи», - любопытно, кого призовёт?</w:t>
      </w:r>
    </w:p>
    <w:p>
      <w:r>
        <w:t>Будет ли ритуал целиком и полностью бесполезным, или серый туман сойдёт на землю, а может мне придётся ответить в месте над серым туманом?</w:t>
      </w:r>
    </w:p>
    <w:p>
      <w:r>
        <w:t>И не поможет ли это извлечь ещё больше силы из мира над серым туманом?</w:t>
      </w:r>
    </w:p>
    <w:p>
      <w:r>
        <w:t>Или приведёт к эффекту домино?</w:t>
      </w:r>
    </w:p>
    <w:p>
      <w:r>
        <w:t>Клейн всё ещё не оправился от того ужаса, что испытал во время опыта с Мутировавшей Эмблемой. В конце концов, он решил последовать принятому решению и предсказать в мире над серым туманом, а потом уже решить, что ему делать.</w:t>
      </w:r>
    </w:p>
    <w:p>
      <w:r>
        <w:t>Он подумал и решил поинтересоваться: «Мадам, а если «действовать», согласно методу, то сколько времени понадобится на усвоение зелий Последовательности 8 и 7?»</w:t>
      </w:r>
    </w:p>
    <w:p>
      <w:r>
        <w:t>«По той информации, что у меня есть, от трёх месяцев до двух лет, для Последовательности 8. Это зависит от того, сможете ли Вы понять суть зелья и соответствующие ему принципы или нет. А для седьмой Последовательности – от полугода до трёх лет; то же самое и для шестой. А что касается пятой, то тут уже от 4 до 20 лет…» - примерно описала Дейли.</w:t>
      </w:r>
    </w:p>
    <w:p>
      <w:r>
        <w:t>Внезапно Клейн улыбнулся.</w:t>
      </w:r>
    </w:p>
    <w:p>
      <w:r>
        <w:t>- Так, Мадам, Вы уже на шестой?</w:t>
      </w:r>
    </w:p>
    <w:p>
      <w:r>
        <w:t>Когда-то он слышал от Дэна, что Дейли понадобился всего год на то, чтобы усвоить Последовательность 9 «Сборщик трупов» и перейти к восьмой – «Гробокопатель». Затем ещё один год от Гробокопателя до Духовного Медиума. Но она была Потусторонней пять лет. Другими словами Дейли уже три года усваивала зелье Духовного Медиума.</w:t>
      </w:r>
    </w:p>
    <w:p>
      <w:r>
        <w:t>«Да, по этой причине меня и перевели в диоцез Бэклэнда», - со всей возможной откровенностью ответило жутковатое полупрозрачное лицо. - «Я сейчас Проводник Духов, Но предпочитаю, чтобы меня продолжали звать Духовным Медиумом. Хм, а эта малышка устала. Мне пора идти. В подобных обстоятельствах я не буду говорить – «Благослови Вас Богиня».</w:t>
      </w:r>
    </w:p>
    <w:p>
      <w:r>
        <w:t>«Сладких снов», - Клейн прижал руку к груди и, поклонившись, улыбнулся.</w:t>
      </w:r>
    </w:p>
    <w:p>
      <w:r>
        <w:t>«Нет, сегодня мне ничего не приснится. Я должна вернуться обратно в Бэклэнд. А это не самый приятный для меня опыт, как будто близко общаешься с человеком, который тебе неприятен», - голос Дейли стал глуше и полупрозрачное безглазое лицо медленно впиталось в стену, не оставив за собой совершенно никаких следов.</w:t>
      </w:r>
    </w:p>
    <w:p>
      <w:r>
        <w:t>Газовая лампа внезапно засверкала с прежней силой, а мрачная атмосфера куда-то исчезла.</w:t>
      </w:r>
    </w:p>
    <w:p>
      <w:r>
        <w:t>У Клейна всё это время было активно духовное зрение, и он в ошеломлении наблюдал за произошедшими переменами. У него ушло некоторое время, чтобы вернуться обратно в реальность.</w:t>
      </w:r>
    </w:p>
    <w:p>
      <w:r>
        <w:t>«Духовный Медиум – нет, Проводник Духов впечатляет. Он на самом деле может сотворить посланника. Интересно, а какая особенность у Последовательности 7 и 6», - бормотал он сам себе. Затем Клейн быстро разрушил запечатывающую стену, выключил газовую лампу и в тишине комнаты прилёг на кровать.</w:t>
      </w:r>
    </w:p>
    <w:p>
      <w:r>
        <w:t>Он не планировал этой ночью посетить мир серого тумана, на случай, если Дейли внезапно вернётся и заявит в стиле Капитана – «Ой, да, я забыла».</w:t>
      </w:r>
    </w:p>
    <w:p>
      <w:r>
        <w:t>А если это случится, я не смогу заставить её замолкнуть даже убив!</w:t>
      </w:r>
    </w:p>
    <w:p>
      <w:r>
        <w:br w:type="page"/>
      </w:r>
    </w:p>
    <w:p>
      <w:r>
        <w:rPr>
          <w:b/>
          <w:sz w:val="28"/>
        </w:rPr>
        <w:t>Том 1 Глава 149 - Подсказки прямым текстом</w:t>
      </w:r>
    </w:p>
    <w:p>
      <w:r>
        <w:t>Клейн посмотрел на серьёзное лицо Дэна и неожиданно улыбнулся:</w:t>
      </w:r>
    </w:p>
    <w:p>
      <w:r>
        <w:t>- Капитан. Вчера я кое-что понял.</w:t>
      </w:r>
    </w:p>
    <w:p>
      <w:r>
        <w:t>«И что же?» - не поддержал его веселья Дэн. Капитан откинулся на спинку стула и скрестил руки на груди.</w:t>
      </w:r>
    </w:p>
    <w:p>
      <w:r>
        <w:t>Клейн же принялся вспоминать заранее заготовленную речь:</w:t>
      </w:r>
    </w:p>
    <w:p>
      <w:r>
        <w:t>- Вспоминая всё, что произошло, с тех пор, как я стал Потусторонним, я внезапно осознал, что в названии зелий заключён глубокий смысл, помогающий принявшему их человеку обрести контроль над собственной силой; некий набор принципов, позволяющий избежать любых негативных эффектов. А когда мы начинаем действовать согласно этих принципов, кажется, что мы становимся представителем той профессии, которая заключена в названии зелья.</w:t>
      </w:r>
    </w:p>
    <w:p>
      <w:r>
        <w:t>- Естественно, эти принципы скрыты. Их нельзя узнать просто выпив зелье. Всё, что мы можем сделать, - это шаг за шагом приближаться к их пониманию, наблюдая за реакцией на те, или иные шаги.</w:t>
      </w:r>
    </w:p>
    <w:p>
      <w:r>
        <w:t>- Затем, когда я стал Провидцем в Клубе и вывел набор принципов, слуховые и визуальные галлюцинации, которые мучили меня всё это время, тут же исчезли.</w:t>
      </w:r>
    </w:p>
    <w:p>
      <w:r>
        <w:t>- Вот, что я понял!</w:t>
      </w:r>
    </w:p>
    <w:p>
      <w:r>
        <w:t>Завершив монолог, Клейн облегчённо выдохнул. Он сказал только то, что нужно было сказать, тем самым недвусмысленно намекнув на метод действия.</w:t>
      </w:r>
    </w:p>
    <w:p>
      <w:r>
        <w:t>Вздох, остаётся надеяться, что Капитан не сообщит Церкви, что у меня уже были все эти идеи, когда его начнут расспрашивать. Это может привлечь слишком много внимания… И не стоит забывать о связи между Провидцами и семьёй Антигонов. Это может выйти мне боком. Но Капитан побывал в разных переделках, он умный и находчивый человек. И как только осознает метод «действия», сразу заметит, что Церковь что-то скрывает. Капитан сам поймёт о чём можно, а чём нельзя говорить… Задумался Клейн.</w:t>
      </w:r>
    </w:p>
    <w:p>
      <w:r>
        <w:t>Но быстро решился и придумал новый план.</w:t>
      </w:r>
    </w:p>
    <w:p>
      <w:r>
        <w:t>Если Капитан не сможет осознать метод действия, или не обратит внимания на скрытность Церкви, то я прямо скажу об этом ещё до того, как подам прошение!</w:t>
      </w:r>
    </w:p>
    <w:p>
      <w:r>
        <w:t>Для сначала намекну и попробую понять, что же ему известно…</w:t>
      </w:r>
    </w:p>
    <w:p>
      <w:r>
        <w:t>Дэн ничего не говорил и просто слушал монолог Клейна, а его серые глаза стали ещё внимательнее.</w:t>
      </w:r>
    </w:p>
    <w:p>
      <w:r>
        <w:t>Полминуты Капитан молча тёр виски, но потом взял трубку и втянул носом аромат табака.</w:t>
      </w:r>
    </w:p>
    <w:p>
      <w:r>
        <w:t>Удовлетворившись, он достал спички, похоже, напрочь забыв о правилах Ночных Ястребов.</w:t>
      </w:r>
    </w:p>
    <w:p>
      <w:r>
        <w:t>Белый дым наполнил воздух, а Дэн прикрыл глаза, явно наслаждаюсь ароматом табака.</w:t>
      </w:r>
    </w:p>
    <w:p>
      <w:r>
        <w:t>Через некоторое время, Капитан открыл глаза и улыбнулся:</w:t>
      </w:r>
    </w:p>
    <w:p>
      <w:r>
        <w:t>- Простите, я забыл, что Вы не курите.</w:t>
      </w:r>
    </w:p>
    <w:p>
      <w:r>
        <w:t>«Курение вредно для здоровья!» - заявил Клейн.</w:t>
      </w:r>
    </w:p>
    <w:p>
      <w:r>
        <w:t>Дэн продолжал думать, но уже с трубкой в руке.</w:t>
      </w:r>
    </w:p>
    <w:p>
      <w:r>
        <w:t>- Кажется я тоже, кое-что понял.</w:t>
      </w:r>
    </w:p>
    <w:p>
      <w:r>
        <w:t>Нет, Капитан, ровным счётом Вы не ничего поняли! Не шляйтесь так часто по моим снами! Клейн ничего не сказал, а вместо этого по-дружески улыбнулся.</w:t>
      </w:r>
    </w:p>
    <w:p>
      <w:r>
        <w:t>«Скорее всего, не пройдёт много времени и я увижу Ваше прошение…» - в шутку сказал Капитан, выпуская клубы ароматного дыма.</w:t>
      </w:r>
    </w:p>
    <w:p>
      <w:r>
        <w:t>Завтра? Пошутил про себя Клейн. Потом достал из кармана часы и посмотрел на время.</w:t>
      </w:r>
    </w:p>
    <w:p>
      <w:r>
        <w:t>«Капитан, мне пора к Старому Нилу. Скоро начнутся наши уроки».</w:t>
      </w:r>
    </w:p>
    <w:p>
      <w:r>
        <w:t>«Хорошо», - Дэн смотрел за тем, как он уходит, так и не выпустив трубки из рук.</w:t>
      </w:r>
    </w:p>
    <w:p>
      <w:r>
        <w:t>Закрыв за собой дверь, Клейн воодушевлённо отправился к лестнице вниз. Там он увидел двух незнакомцев, мужчину и женщину, которые прошли в штатский офис.</w:t>
      </w:r>
    </w:p>
    <w:p>
      <w:r>
        <w:t>Новые сотрудники… Клейн отвлёкся, но потом мысленно добавил. «В течение двух дней, и определённо на этой неделе, я подам своё прошение!»</w:t>
      </w:r>
    </w:p>
    <w:p>
      <w:r>
        <w:t>А затем придётся пройти серию тестов, прежде чем выпить зелье Последовательности 8 Клоун.</w:t>
      </w:r>
    </w:p>
    <w:p>
      <w:r>
        <w:t>…</w:t>
      </w:r>
    </w:p>
    <w:p>
      <w:r>
        <w:t>В тишине подземелий, Клейн повернул к Арсеналу и толкнул дверь в караулку.</w:t>
      </w:r>
    </w:p>
    <w:p>
      <w:r>
        <w:t>«Что с Вами?», - шокировано спросил Клейн, всматриваясь в лицо Старого Нила.</w:t>
      </w:r>
    </w:p>
    <w:p>
      <w:r>
        <w:t>Старый Нил казался поникшим, его лицо побледнело. Постоянно зевая, он заговорил: «У меня были проблемы с, эээ, опорожнением кишечника, да. Я пытался избавиться от них при помощи ритуала, но в конце концов… поспать мне так и не удалось. Я много раз ходил в туалет, а в конце, в конце я уснул на унитазе».</w:t>
      </w:r>
    </w:p>
    <w:p>
      <w:r>
        <w:t>Хм, зато Ваша проблема с кишечником разрешилась… Клейн почти рассмеялся, убедившись, что всё не так серьёзно, как ему показалось.</w:t>
      </w:r>
    </w:p>
    <w:p>
      <w:r>
        <w:t>Но удержал себя в руках и спросил: «Вам уже лучше?»</w:t>
      </w:r>
    </w:p>
    <w:p>
      <w:r>
        <w:t>Одновременно, волнение заставило его дважды щёлкнуть по клыку. Он использовал духовное зрение для того, чтобы проверить ауру Старого Нила.</w:t>
      </w:r>
    </w:p>
    <w:p>
      <w:r>
        <w:t>Немного затемнений и нечистот в области кишечника, у которого остался жёлтый цвет, оранжевые почки, но ничего серьёзного и всё в рамках нормального… Клейн с облегчением выдохнул.</w:t>
      </w:r>
    </w:p>
    <w:p>
      <w:r>
        <w:t>«Я в порядке. Я взял таблетки от диареи у Фрая», - Старый Нил зевнул, как закоренелый морфинист. - «Сегодня занимаешься самостоятельно. Всё равно материала осталось на пару дней».</w:t>
      </w:r>
    </w:p>
    <w:p>
      <w:r>
        <w:t>«Хорошо», - ответил Клейн вежливо. - «Я могу помочь и подежурить в оружейной, заодно и поучусь. Не отдохнуть ли Вам наверху?»</w:t>
      </w:r>
    </w:p>
    <w:p>
      <w:r>
        <w:t>Старый Нил немедленно выпрямил спину, его глаза блестели: «Парень, ты добрейший среди нас всех, и уступаешь только Фраю!»</w:t>
      </w:r>
    </w:p>
    <w:p>
      <w:r>
        <w:t>- Передаю оружейную!</w:t>
      </w:r>
    </w:p>
    <w:p>
      <w:r>
        <w:t>Он сорвал подушечку с колен, которую положил туда до этого, и словно ураган вырвался из комнаты, оставляя за собой озадаченного Клейна.</w:t>
      </w:r>
    </w:p>
    <w:p>
      <w:r>
        <w:t>…</w:t>
      </w:r>
    </w:p>
    <w:p>
      <w:r>
        <w:t>Охранная Компания Терновник получила новое задание – охрана торговца во время сделки и на пути в доки. Леонард и Кенли легко со всем справились и, к полной зависти Клейна, заработали немного денег.</w:t>
      </w:r>
    </w:p>
    <w:p>
      <w:r>
        <w:t>День шёл как и обычно – он изучал сверхъестественное, тренировал свои навыки в стрельбе и страдал от пыток инструктора Гавэйна, который, казалось, был чем-то взволнован.</w:t>
      </w:r>
    </w:p>
    <w:p>
      <w:r>
        <w:t>Фу, фу… Клейн жадно хватал ртом воздух.</w:t>
      </w:r>
    </w:p>
    <w:p>
      <w:r>
        <w:t>Но и оставив дом Гавэйна, он продолжил усердно трудиться. Клейн спустил почти два сула на извозчика и посетил оставшиеся десять домов.</w:t>
      </w:r>
    </w:p>
    <w:p>
      <w:r>
        <w:t>Лицо Клейна помрачнело, когда последний дом с красным дымоходом скрылся из его глаз.</w:t>
      </w:r>
    </w:p>
    <w:p>
      <w:r>
        <w:t>Дом, который я видел, явно не в списке зданий, в которых недавно сменились жильцы… Если это так, у меня только что появились большие проблемы. Интересно, сколько понадобится времени, чтобы проверить все 1600 домов… Вздох. И я не могу просить о помощи. Ведь только я могу почувствовать нечто знакомое, когда увижу его…</w:t>
      </w:r>
    </w:p>
    <w:p>
      <w:r>
        <w:t>Не расстраиваться и не сдаваться! Я продолжу, когда у меня будет свободная минута. Я сделаю это за три, нет, за два месяца! Кто знает, цель может оказаться за следующим поворотом!</w:t>
      </w:r>
    </w:p>
    <w:p>
      <w:r>
        <w:t>И я пересмотрю отчёт и составлю план маршрута согласно удалённости и расположения домов!</w:t>
      </w:r>
    </w:p>
    <w:p>
      <w:r>
        <w:t>Так мотивировал себя Клейн, отгоняя депрессию.</w:t>
      </w:r>
    </w:p>
    <w:p>
      <w:r>
        <w:t>Теперь, когда он принял решение, Клейн планировал приказать экипажу ехать на улицу Нарцисса. Но, внезапно, он осознал, что оказался в месте неподалёку от дома мистера Азика.</w:t>
      </w:r>
    </w:p>
    <w:p>
      <w:r>
        <w:t>До того, как мистер Азик отправился отдыхать, он писал, что вернётся на этой неделе, но не сообщил точного времени. Мне по пути, оставлю ему записку. А ещё экипаж нанимался на час за два сула, и время почти вышло. В любом случае я остановлюсь рядом с его домом, а оттуда поеду на общественном транспорте... Решился Клейн</w:t>
      </w:r>
    </w:p>
    <w:p>
      <w:r>
        <w:t>Несколькими минутами позже он спрыгнул с подножки кареты и оказался напротив дома мистера Азика.</w:t>
      </w:r>
    </w:p>
    <w:p>
      <w:r>
        <w:t>Дома здесь явно получше, чем на улице Нарцисса, но не такие хорошие, как на улице Хоус. Перед домом была лужайка и небольшой палисадник на заднем дворе.</w:t>
      </w:r>
    </w:p>
    <w:p>
      <w:r>
        <w:t>Динь! Динь! Динь!</w:t>
      </w:r>
    </w:p>
    <w:p>
      <w:r>
        <w:t>Клейн потянул за верёвку и где-то внутри дома зазвучал колокольчик.</w:t>
      </w:r>
    </w:p>
    <w:p>
      <w:r>
        <w:t>Парой минут позже послышались шаги и вскоре дверь распахнулась.</w:t>
      </w:r>
    </w:p>
    <w:p>
      <w:r>
        <w:t>Перед Клейном появился загорелый мистер Азик. Т.к. он был у себя дома, то одет был только в простую белую сорочку, коричневую жилетку и такие же брюки.</w:t>
      </w:r>
    </w:p>
    <w:p>
      <w:r>
        <w:t>«Клейн? А я уже собрался тебе написать?» - обрадовался Мистер Азик, - «я приехал прошлой ночью».</w:t>
      </w:r>
    </w:p>
    <w:p>
      <w:r>
        <w:t>Клейн уставился на небольшую родинку около правого уха своего учителя.</w:t>
      </w:r>
    </w:p>
    <w:p>
      <w:r>
        <w:t>- Мистер Азик я нашёл нечто, что может привести к вашему прошлому.</w:t>
      </w:r>
    </w:p>
    <w:p>
      <w:r>
        <w:t>«На самом деле?» - Азик ещё больше обрадовался. Печаль в его глазах потускнела.</w:t>
      </w:r>
    </w:p>
    <w:p>
      <w:r>
        <w:t>«Давайте поговорим в доме», - огляделся вокруг Клейн.</w:t>
      </w:r>
    </w:p>
    <w:p>
      <w:r>
        <w:t>Азик поспешно закивал. Он отошёл в сторону и пригласил Клейна.</w:t>
      </w:r>
    </w:p>
    <w:p>
      <w:r>
        <w:t>Затем закрыл дверь и провёл Клейна в гостиную на первом этаже. Они уселись на один и тот же мягкий диванчик.</w:t>
      </w:r>
    </w:p>
    <w:p>
      <w:r>
        <w:t>«Что же вы отыскали?» - нетерпеливо спросил мистер Азик.</w:t>
      </w:r>
    </w:p>
    <w:p>
      <w:r>
        <w:t>Не ожидая встретить своего учителя, Клейн вынужден был потратить время на то, чтобы привести мысли в порядок.</w:t>
      </w:r>
    </w:p>
    <w:p>
      <w:r>
        <w:t>- Недавно у меня была миссия – справиться с привидением в городке Ламуд.</w:t>
      </w:r>
    </w:p>
    <w:p>
      <w:r>
        <w:t>«Ламуд…» - неторопливо проговорил мистер Азик, нахмурившись при этом.</w:t>
      </w:r>
    </w:p>
    <w:p>
      <w:r>
        <w:t>Клейн понаблюдал за его лицом и сам заговорил в той же неспешной манере.</w:t>
      </w:r>
    </w:p>
    <w:p>
      <w:r>
        <w:t>- Разбираясь с привидением, мы кое-что отыскали и пришлось проводить расследование в городе…</w:t>
      </w:r>
    </w:p>
    <w:p>
      <w:r>
        <w:t>- Местный житель попытался всучить мне, естественно за деньги, портрет Первого барона, Владетеля Ламуд. Из любопытства я попросил посмотреть и обнаружил, что человек на портрете напоминает Вас во всём за исключением волос. Та же родинка, то же место, тот же размер.</w:t>
      </w:r>
    </w:p>
    <w:p>
      <w:r>
        <w:t>- Под давлением мужчина рассказал, что портрету всего-то сорок лет, но человек на портрете на самом деле когда-то жил в ныне заброшенном замке. Это была реплика извлечённой из-под руин картины.</w:t>
      </w:r>
    </w:p>
    <w:p>
      <w:r>
        <w:t>- Вы должны знать, что люди с нашими способностями могут отличить правду ото лжи, кто-то лучше, кто-то хуже, но этот мужчина не лгал.</w:t>
      </w:r>
    </w:p>
    <w:p>
      <w:r>
        <w:t>Слушая рассказ Клейна, Азик наклонился вперёд. Он скрестил на груди руки и замолк на несколько минут.</w:t>
      </w:r>
    </w:p>
    <w:p>
      <w:r>
        <w:t>Пятью минутами позже он вздохнул.</w:t>
      </w:r>
    </w:p>
    <w:p>
      <w:r>
        <w:t>- Описание ничего не значит, я ничего не помню. Может быть, самому посетить это место? Будешь меня сопровождать?</w:t>
      </w:r>
    </w:p>
    <w:p>
      <w:r>
        <w:t>«Почту за честь», - ответил Клейн. - «Но сперва надо заехать домой. Не хочу, чтобы брат и сестра волновались».</w:t>
      </w:r>
    </w:p>
    <w:p>
      <w:r>
        <w:t>«Извольте», - мистер Азик встал.</w:t>
      </w:r>
    </w:p>
    <w:p>
      <w:r>
        <w:br w:type="page"/>
      </w:r>
    </w:p>
    <w:p>
      <w:r>
        <w:rPr>
          <w:b/>
          <w:sz w:val="28"/>
        </w:rPr>
        <w:t>Том 1 Глава 150 - Открытие Азика</w:t>
      </w:r>
    </w:p>
    <w:p>
      <w:r>
        <w:t>Клейн кивнул мистеру Азику, и заспешил к двери, где выудил из кармана ключи и открыл ими замок.</w:t>
      </w:r>
    </w:p>
    <w:p>
      <w:r>
        <w:t>Мелисса уже пришла домой, поэтому, услышав щелчок дверного замка, выскочила из кухни и вошла в гостиную.</w:t>
      </w:r>
    </w:p>
    <w:p>
      <w:r>
        <w:t>Увидев Клейна, она заговорила, а её глаза засветились: «Я купила продуктов. Курицу, картофель, лук, рыбу, репу, горошек. Я даже взяла небольшую баночку мёда».</w:t>
      </w:r>
    </w:p>
    <w:p>
      <w:r>
        <w:t>Сестрёнка, начинаешь привыкать к роскоши? Усмехнулся про себя Клейн.</w:t>
      </w:r>
    </w:p>
    <w:p>
      <w:r>
        <w:t>- Придётся ужинать самой. Не рассчитывай на меня - я еду загород и могу не вернуться до рассвета. Да, это по просьбе мистер Азика, моего учителя из Хойского Университета.</w:t>
      </w:r>
    </w:p>
    <w:p>
      <w:r>
        <w:t>Клейн развернулся боком и указал на ждущую его карету.</w:t>
      </w:r>
    </w:p>
    <w:p>
      <w:r>
        <w:t>Мелисса открывала и закрывала рот, но потом поджала губы: «Хорошо».</w:t>
      </w:r>
    </w:p>
    <w:p>
      <w:r>
        <w:t>Клейн попрощался с сестрой и вышел наружу. Затем поднялся в нанятую мистером Азиком карету, в которой и провёл два часа сорок минут пути до Ламуда.</w:t>
      </w:r>
    </w:p>
    <w:p>
      <w:r>
        <w:t>К тому моменту, когда они прибыли в город, шёл девятый час. Небо уже потемнело, и они могли полагаться только на свет алой луны и тусклое мерцание звёзд, пробивающееся сквозь облачную завесу, - единственный источник света в городе без уличного освещения.</w:t>
      </w:r>
    </w:p>
    <w:p>
      <w:r>
        <w:t>После того, как указал извозчику дожидаться их в городе, Клейн повёл мистера Азика к заброшенному замку.</w:t>
      </w:r>
    </w:p>
    <w:p>
      <w:r>
        <w:t>По мере приближения к замку, Клейн заметил, что мистер Азик идёт всё быстрее и, чтобы держаться с ним на равных, Потустороннему пришлось бежать. В конце концов, именно мистер Азик пошёл впереди.</w:t>
      </w:r>
    </w:p>
    <w:p>
      <w:r>
        <w:t>Клейн уже хотел что-то спросить, но, когда увидел выражение на лице мистера Азика, благоразумно придержал свой вопрос и стиснул зубы.</w:t>
      </w:r>
    </w:p>
    <w:p>
      <w:r>
        <w:t>С такой скоростью они быстро достигли древнего замка.</w:t>
      </w:r>
    </w:p>
    <w:p>
      <w:r>
        <w:t>Руины замка раскинулись на все четыре стороны света, а посредине стоял мрачный донжон, казавшийся забытым и зловещим местом.</w:t>
      </w:r>
    </w:p>
    <w:p>
      <w:r>
        <w:t>Мистер Азик окинул взглядом руины и пошёл медленнее.</w:t>
      </w:r>
    </w:p>
    <w:p>
      <w:r>
        <w:t>Вскоре он совсем остановился, а в его глазах появилось задумчивое, но вместе с тем бессмысленное выражение, как будто он пребывал между явью и сном.</w:t>
      </w:r>
    </w:p>
    <w:p>
      <w:r>
        <w:t>«Мистер Азик, с Вами всё в порядке?» - осторожно спросил Клейн, одновременно активируя духовное зрение.</w:t>
      </w:r>
    </w:p>
    <w:p>
      <w:r>
        <w:t>Когда они ехали из Тингона в Ламуд, он подбросил монетку, надеясь определить, безопасно ли завершится их предприятие.</w:t>
      </w:r>
    </w:p>
    <w:p>
      <w:r>
        <w:t>Но в то же время Клейн совершенно точно знал, что предсказания не настолько всемогущие, и не терял бдительности. К тому же сам мистер Азик был довольно загадочной персоной. О его прошлом не было никаких сведений, и кто знает, как он отреагирует на возможные откровения. Осторожность и беспокойство были постоянными спутниками Клейна всю эту поездку.</w:t>
      </w:r>
    </w:p>
    <w:p>
      <w:r>
        <w:t>Мистер Азик не ответил сразу, а вместо этого сделал два шага вперёд, на его лице застыло болезненное выражение. Затем он расслабился и убрал руку со своего лба, одновременно показывая куда-то вдаль.</w:t>
      </w:r>
    </w:p>
    <w:p>
      <w:r>
        <w:t>- Я уже видел этот замок в своих снах.</w:t>
      </w:r>
    </w:p>
    <w:p>
      <w:r>
        <w:t>- Но тогда, его стены были всё также крепки, а донжон возвышался над всей округой.</w:t>
      </w:r>
    </w:p>
    <w:p>
      <w:r>
        <w:t>- Помню, здесь была конюшня, здесь – замковый колодец, а здесь – казармы. Вон там небольшой огород, где растили картофель и батат…</w:t>
      </w:r>
    </w:p>
    <w:p>
      <w:r>
        <w:t>- Я помню, тут был плац. Мой ребёнок, мальчик. Ему было всего семь или восемь лет, он любил играть здесь, таская за собой двуручный меч выше его ростом. Он говорил, что когда вырастет, станет рыцарем…</w:t>
      </w:r>
    </w:p>
    <w:p>
      <w:r>
        <w:t>- Моя жена всегда жаловалась, что в замке слишком мрачно. Она любила солнце и его тепло…</w:t>
      </w:r>
    </w:p>
    <w:p>
      <w:r>
        <w:t>…</w:t>
      </w:r>
    </w:p>
    <w:p>
      <w:r>
        <w:t>Клейн смотрел на его ауру и то, как говорил этот человек, заставило волосы вставать на затылке. Потусторонний целиком и полностью погрузился в историю, как будто переживал её сам.</w:t>
      </w:r>
    </w:p>
    <w:p>
      <w:r>
        <w:t>Да, действительно, Азик связан с этим местом… Может ли он быть тем первым бароном Ламуд, существом, что живёт вот уже четырнадцать столетий? Он человек или же злой дух? Но это невозможно, нет таких духов, они не способны существовать под ярким светом солнца и стоять так близко от ночных ястребов… Клейн не мог сдержать своих мыслей и потому позволил им бесконечно вертеться в круговороте, порождая всё новые и новые идеи.</w:t>
      </w:r>
    </w:p>
    <w:p>
      <w:r>
        <w:t>Вот Азик прекратил бормотать и уверенным шагом прошёл сквозь главные ворота.</w:t>
      </w:r>
    </w:p>
    <w:p>
      <w:r>
        <w:t>Он вошёл в замок, даже не пользуясь подсказкой Клейна. И сразу нашёл потайной механизм, что открывал дверь в подвал.</w:t>
      </w:r>
    </w:p>
    <w:p>
      <w:r>
        <w:t>Крепко стиснув трость, Клейн последовал за мистером Азиком. Мужчины спустились по лестнице, и Клейн снова оказался в комнате с гробом.</w:t>
      </w:r>
    </w:p>
    <w:p>
      <w:r>
        <w:t>В отличие от прошлого раза, крышка была на месте, а теплота и ощущение чистоты куда-то исчезли.</w:t>
      </w:r>
    </w:p>
    <w:p>
      <w:r>
        <w:t>Крышка закрыта… Должно быть Фрай. Его принципы Сборщика трупов…Задумчиво кивнул Клейн и засмотрелся, как мистер Азик в смешанных эмоциях идёт к гробу.</w:t>
      </w:r>
    </w:p>
    <w:p>
      <w:r>
        <w:t>Мистер Азик толкнул крышку руками, пока не появилось отверстие.</w:t>
      </w:r>
    </w:p>
    <w:p>
      <w:r>
        <w:t>Он долго смотрел на скелет без черепа, пока, внезапно, не отошёл от гроба, наполненный болью и печалью.</w:t>
      </w:r>
    </w:p>
    <w:p>
      <w:r>
        <w:t>Мистер Азик рванулся в сторону. Он споткнулся и привалился к стене до того, как Клейн смог его поддержать.</w:t>
      </w:r>
    </w:p>
    <w:p>
      <w:r>
        <w:t>Мистер Азик спрятал лицо в ладонях и так и сидел, совершенно лишённый силы духа. Внезапно, в комнате стало темнее.</w:t>
      </w:r>
    </w:p>
    <w:p>
      <w:r>
        <w:t>Клейн поспешил к своему учителю и уже потянулся к нему руками, но не посмел тревожить его печаль.</w:t>
      </w:r>
    </w:p>
    <w:p>
      <w:r>
        <w:t>Внезапно, всем своим духовным восприятием, он ощутил идущую от этого существа опасность, настолько жуткую, что она заставила сгуститься тьму в подземелье.</w:t>
      </w:r>
    </w:p>
    <w:p>
      <w:r>
        <w:t>Клейн решил медленно отступить к лестнице.</w:t>
      </w:r>
    </w:p>
    <w:p>
      <w:r>
        <w:t>Он доверял Мистеру Азику, но опасался, что тот утратит контроль.</w:t>
      </w:r>
    </w:p>
    <w:p>
      <w:r>
        <w:t>Так продлилось ещё несколько минут. А потом Клейн увидел, как мистер Азик оторвал от лица руки и медленно встал на ноги.</w:t>
      </w:r>
    </w:p>
    <w:p>
      <w:r>
        <w:t>Кажется, мистер Азик не такой как прежде… По крайней мере, так подсказывает моё духовное восприятие… Но его аура даже не изменилась! Эмоциональная подавленность, депрессия и всё та же боль… Клейн быстро проверил ауру мистера Азика и убедился в том, что не ошибся – учитель стал мрачнее и более угрожающим.</w:t>
      </w:r>
    </w:p>
    <w:p>
      <w:r>
        <w:t>«Я что-то вспомнил, но этого недостаточно», - голос мистера Азика был лишён всех и всяческих эмоций.</w:t>
      </w:r>
    </w:p>
    <w:p>
      <w:r>
        <w:t>Затем он огляделся:</w:t>
      </w:r>
    </w:p>
    <w:p>
      <w:r>
        <w:t>- Я чувствую ту силу, которая оказала влияние на твою судьбу.</w:t>
      </w:r>
    </w:p>
    <w:p>
      <w:r>
        <w:t>«Э?» - только и мог, что пробормотать Клейн. Приятно удивлённый, он, тем не менее, попросил: «Можете отследить источник?»</w:t>
      </w:r>
    </w:p>
    <w:p>
      <w:r>
        <w:t>Человек за сценой, который так и остался в доме с красным дымоходом, пришёл в Ламуд, чтобы забрать голову того рыцаря в чёрной броне?</w:t>
      </w:r>
    </w:p>
    <w:p>
      <w:r>
        <w:t>Что же он задумал? И зачем?</w:t>
      </w:r>
    </w:p>
    <w:p>
      <w:r>
        <w:t>«Слишком давно это было, но попробую», - казалось, что мистер Азик готов взорваться – столько эмоций было в его голосе.</w:t>
      </w:r>
    </w:p>
    <w:p>
      <w:r>
        <w:t>«Как?» - Клейн не сдержал своего любопытства.</w:t>
      </w:r>
    </w:p>
    <w:p>
      <w:r>
        <w:t>Азик подошёл к гробу и уставился на скелет внутри.</w:t>
      </w:r>
    </w:p>
    <w:p>
      <w:r>
        <w:t>- Он забрал череп моего ребёнка. Попробую найти его по кровной связи.</w:t>
      </w:r>
    </w:p>
    <w:p>
      <w:r>
        <w:t>Вашего ребёнка? Мистер Азик, а Вы на самом деле уверены, что чёрный рыцарь – это Ваш сын? Мистер Азик – это нечто… Всё забыть? Цена, которую надо заплатить за долгую жизнь? Клейн тихонько вздохнул, ему казалось, что он только что прикоснулся к легенде.</w:t>
      </w:r>
    </w:p>
    <w:p>
      <w:r>
        <w:t>Затем мистер Азик вытянул перед собой руки и внезапно большим пальцем располосовал указательный.</w:t>
      </w:r>
    </w:p>
    <w:p>
      <w:r>
        <w:t>Капля крови упала аккурат на кости скелета.</w:t>
      </w:r>
    </w:p>
    <w:p>
      <w:r>
        <w:t>Жидкость быстро впиталась, и, внезапно, весь скелет стал кроваво-красным.</w:t>
      </w:r>
    </w:p>
    <w:p>
      <w:r>
        <w:t>Ва! Ва! Ва! Неожиданно, Клейну послышался детский плач, и показалось, что кто-то стоит за его спиной.</w:t>
      </w:r>
    </w:p>
    <w:p>
      <w:r>
        <w:t>Он выхватил револьвер и развернул дуло за спину, а уже потом медленно развернулся. Странное дело, но он никого не увидел. За ним ничего не было!</w:t>
      </w:r>
    </w:p>
    <w:p>
      <w:r>
        <w:t>Пропала даже ведущая наверх лестница!</w:t>
      </w:r>
    </w:p>
    <w:p>
      <w:r>
        <w:t>Ва!Ва!</w:t>
      </w:r>
    </w:p>
    <w:p>
      <w:r>
        <w:t>Детский плач вонзался в уши и, когда он обернулся обратно к гробу, его удивила картина множества бесформенных лиц, вздымающихся посреди чёрного тумана. А затем появилась странная дверь.</w:t>
      </w:r>
    </w:p>
    <w:p>
      <w:r>
        <w:t>Скрип!</w:t>
      </w:r>
    </w:p>
    <w:p>
      <w:r>
        <w:t>Дверь отворилась, и из неё полезли мертвенно-бледные руки, одна за другой, но они быстро исчезли в чёрном тумане, так и не добравшись до мистера Азика.</w:t>
      </w:r>
    </w:p>
    <w:p>
      <w:r>
        <w:t>Сквозь щель в двери показался белый череп. Он валялся под деревом, но, вскоре, рассыпался в пыль из-за чужой силы.</w:t>
      </w:r>
    </w:p>
    <w:p>
      <w:r>
        <w:t>Скрип!</w:t>
      </w:r>
    </w:p>
    <w:p>
      <w:r>
        <w:t>Дверь внезапно захлопнулась, и бесчисленные белые руки посыпались на пол.</w:t>
      </w:r>
    </w:p>
    <w:p>
      <w:r>
        <w:t>Клейн услышал чей-то протяжный вздох – это был мистер Азик, казалось, что за этим стоит какая-то длинная история.</w:t>
      </w:r>
    </w:p>
    <w:p>
      <w:r>
        <w:t>Вместе со вздохом исчез и туман, и детский плач. Всё вернулось на круги своя, кроме пронзительного холода.</w:t>
      </w:r>
    </w:p>
    <w:p>
      <w:r>
        <w:t>Клейн покрепче стиснул зубы и осмелился заглянуть в гроб. Он увидел, что скелет, тоже вернулся к своему привычному белому цвету.</w:t>
      </w:r>
    </w:p>
    <w:p>
      <w:r>
        <w:t>«Прошу простить, я не смог…» - сказал Азик, так и не повернувшись к Клейну.</w:t>
      </w:r>
    </w:p>
    <w:p>
      <w:r>
        <w:t>Одновременно он задвинул крышку.</w:t>
      </w:r>
    </w:p>
    <w:p>
      <w:r>
        <w:t>«Неудивительно, что у нас не вышло, удивительнее было бы, если бы у нас получилось», - утешил его Клейн.</w:t>
      </w:r>
    </w:p>
    <w:p>
      <w:r>
        <w:t>В любом случае, я уже столько раз обламывался с этим… добавил Клейн мысленно.</w:t>
      </w:r>
    </w:p>
    <w:p>
      <w:r>
        <w:t>Азик ещё раз посмотрел на гроб перед ним. Он медленно развернулся: «Я продолжу поиски и надеюсь на твою помощь».</w:t>
      </w:r>
    </w:p>
    <w:p>
      <w:r>
        <w:t>«Рад помочь. Это и в моих интересах», - Клейн едва сдержался, чтобы не рассказать мистеру Азику о красном дымоходе.</w:t>
      </w:r>
    </w:p>
    <w:p>
      <w:r>
        <w:t>Не было смысла. В этом деле оставалось полагаться только на свои силы.</w:t>
      </w:r>
    </w:p>
    <w:p>
      <w:r>
        <w:t>Но, тем не менее, сегодняшнее решало одну из его главных проблем. Клейн не знал, как вовлечь в это дело Ночных Ястребов. Он не верил, что сам справиться с загадочным кукловодом.</w:t>
      </w:r>
    </w:p>
    <w:p>
      <w:r>
        <w:t>А, сейчас, можно было попросить мистера Азика о помощи!</w:t>
      </w:r>
    </w:p>
    <w:p>
      <w:r>
        <w:t>Мистер Азик раскрыл рот, но так и не решился что-нибудь сказать. Всё что он сделал, это вздохнул и пошёл к лестнице.</w:t>
      </w:r>
    </w:p>
    <w:p>
      <w:r>
        <w:t>Оставив за собой подвал и заперев потайную дверь, двое пошли по заросшей травой и кустами куманики тропинке. Никто из них не решался начать первым.</w:t>
      </w:r>
    </w:p>
    <w:p>
      <w:r>
        <w:t>Но, вот, в ночной тьме заговорил мистер Азик:</w:t>
      </w:r>
    </w:p>
    <w:p>
      <w:r>
        <w:t>- До того, как это закончится, я решил оставить университет и отправиться на поиски прошлого.</w:t>
      </w:r>
    </w:p>
    <w:p>
      <w:r>
        <w:t>«Мистер Азик, вы поняли, что с Вами случилось?» - спросил Клейн, так и не сдержав своего собственного любопытства.</w:t>
      </w:r>
    </w:p>
    <w:p>
      <w:r>
        <w:br w:type="page"/>
      </w:r>
    </w:p>
    <w:p>
      <w:r>
        <w:rPr>
          <w:b/>
          <w:sz w:val="28"/>
        </w:rPr>
        <w:t>Том 1 Глава 151 - Просьба Клейна</w:t>
      </w:r>
    </w:p>
    <w:p>
      <w:r>
        <w:t>Весь обратный путь до Ламуда их сопровождало уханье сов и стрекот насекомых.</w:t>
      </w:r>
    </w:p>
    <w:p>
      <w:r>
        <w:t>Спустя несколько долгих секунд, мистер Азик уставился перед собой и решил нарушить молчание:</w:t>
      </w:r>
    </w:p>
    <w:p>
      <w:r>
        <w:t>— Хотя и нет уверенности, что именно со мной произошло, кое-что я всё-таки усвоил. Возможно, я прожил очень-очень долгую жизнь.</w:t>
      </w:r>
    </w:p>
    <w:p>
      <w:r>
        <w:t>«Мистер Азик, может быть, Вам стоило бы задуматься над тем, можно ли Вас называть человеком, — подумал Клейн, всё же не осмелившись сказать это вслух.</w:t>
      </w:r>
    </w:p>
    <w:p>
      <w:r>
        <w:t>«Эта пустыня, это молчание… Зачастую подобное делает человека слабым… Должно быть, я заплатил немалую цену в обмен на столь долгую жизнь. Я живу с конца Четвёртой Эпохи, словно дух, блуждающий по континенту…» - его голос стал ниже, будто Азик пытался сдержать свои эмоции. - «Я не помню прошлое. Я забыл о людях и вещах, которые поклялся помнить…»</w:t>
      </w:r>
    </w:p>
    <w:p>
      <w:r>
        <w:t>Клейн задумчиво потыкал мыском ботинка заросли перед собой:</w:t>
      </w:r>
    </w:p>
    <w:p>
      <w:r>
        <w:t>— Мистер Азик, у меня есть теория.</w:t>
      </w:r>
    </w:p>
    <w:p>
      <w:r>
        <w:t>«Что за теория?» - Азик отвернулся и уставился в сторону.</w:t>
      </w:r>
    </w:p>
    <w:p>
      <w:r>
        <w:t>«Я считаю, что Вы не один раз теряли память. Возможно, «умираете» раз в несколько десятилетий, и воспоминания попросту исчезают. А через некоторое время «пробуждаетесь» и начинаете жить заново. Только так можно объяснить многообразие Ваших снов. Ведь сны – это отражение того, с чем Вы столкнулись в своих жизнях», - описал Клейн.</w:t>
      </w:r>
    </w:p>
    <w:p>
      <w:r>
        <w:t>Азик замедлил шаг, будто сама тьма схватила его за рукав. Спустя несколько мгновений, он уставился вперёд ничего не видящими глазами:</w:t>
      </w:r>
    </w:p>
    <w:p>
      <w:r>
        <w:t>— Это очень похоже на мои недавно пробудившиеся воспоминания.</w:t>
      </w:r>
    </w:p>
    <w:p>
      <w:r>
        <w:t>«Пробудившиеся воспоминания?» У Клейна возникла неожиданная идея.</w:t>
      </w:r>
    </w:p>
    <w:p>
      <w:r>
        <w:t>— Мистер Азик, думаю, не стоит покидать Тингон в поисках потерянного. Воспоминания вернутся к Вам сами!</w:t>
      </w:r>
    </w:p>
    <w:p>
      <w:r>
        <w:t>«Почему?» - вскинул голову Азик.</w:t>
      </w:r>
    </w:p>
    <w:p>
      <w:r>
        <w:t>Клейн пояснил с улыбкой:</w:t>
      </w:r>
    </w:p>
    <w:p>
      <w:r>
        <w:t>— Они не исчезли. И та часть пробудившихся воспоминаний — прямое тому доказательство. Более того, помните, как Вы проснулись в Бэклэнде и обнаружили, что забыли своё прошлое?</w:t>
      </w:r>
    </w:p>
    <w:p>
      <w:r>
        <w:t>Азик кивнул.</w:t>
      </w:r>
    </w:p>
    <w:p>
      <w:r>
        <w:t>— Этот кошмар беспокоит меня и по сей день.</w:t>
      </w:r>
    </w:p>
    <w:p>
      <w:r>
        <w:t>Клейн с силой опустил на землю свою чёрную трость и всё объяснил:</w:t>
      </w:r>
    </w:p>
    <w:p>
      <w:r>
        <w:t>— До сего дня я не видел в этом ничего необычного. Но в свете Ваших откровений и моих собственных сомнений, произошедшее кажется весьма странным. Когда проснулись, у Вас было удостоверение личности, и достаточно денег. И никого это не удивило… Всё это кажется специально организованным, чтобы без усилий влиться в незнакомое для себя в общество.</w:t>
      </w:r>
    </w:p>
    <w:p>
      <w:r>
        <w:t>— Кто же всё организовал?</w:t>
      </w:r>
    </w:p>
    <w:p>
      <w:r>
        <w:t>— На это есть только один ответ: Вы! Вы всё вспомнили и поняли, что придётся перейти в новую жизнь. Таким образом, подготовили необходимое, изо всех сил стараясь, чтобы не вызывать подозрений.</w:t>
      </w:r>
    </w:p>
    <w:p>
      <w:r>
        <w:t>Азик замер. Он уставился на блики света от города вдалеке.</w:t>
      </w:r>
    </w:p>
    <w:p>
      <w:r>
        <w:t>«Возможно, «родителями», которых я постоянно искал, на самом деле был я сам…» - он вздохнул, признавая правдоподобность слов Клейна.</w:t>
      </w:r>
    </w:p>
    <w:p>
      <w:r>
        <w:t>«Тогда не нужно ничего искать. Всё, что Вам необходимо, — просто терпеливо ждать, пока воспоминания не вернутся к Вам сами», - попытался утешить Азика Клейн.</w:t>
      </w:r>
    </w:p>
    <w:p>
      <w:r>
        <w:t>Мистер Азик неосознанно дёрнул тростью, прежде чем замереть и стать похожим на мраморную статую.</w:t>
      </w:r>
    </w:p>
    <w:p>
      <w:r>
        <w:t>Через несколько долгих мгновений он посмотрел вдаль и ответил:</w:t>
      </w:r>
    </w:p>
    <w:p>
      <w:r>
        <w:t>— Возможно, — только возможно, — я восстановлю память, когда жизнь подойдёт к концу. Но я не хочу столько ждать. Хочу иметь в запасе достаточное количество времени, чтобы во всём разобраться и скинуть ярмо своей судьбы. Так, что стоит действовать решительно, и понемногу вызывать воспоминания. Вернуть их до предполагаемого тобой времени. Простое ожидание только заставит повторить цикл.</w:t>
      </w:r>
    </w:p>
    <w:p>
      <w:r>
        <w:t>«Действительно, подобного не стоит ждать с нетерпением», - Клейн не стал его отговаривать. Вместо этого спросил: «Мистер Азик, могу я просить Вас о помощи в поисках преступника, который забрал голову Вашего сына и нарушил гармонию моей судьбы?»</w:t>
      </w:r>
    </w:p>
    <w:p>
      <w:r>
        <w:t>Азик слегка кивнул.</w:t>
      </w:r>
    </w:p>
    <w:p>
      <w:r>
        <w:t>— Что от меня требуется?</w:t>
      </w:r>
    </w:p>
    <w:p>
      <w:r>
        <w:t>Клейн собрался с мыслями.</w:t>
      </w:r>
    </w:p>
    <w:p>
      <w:r>
        <w:t>— Смею надеяться, что Вы уделите немного времени и на следующей неделе посетите городок в нескольких часах езды от Тингона. Нужно провести любой ритуал, но не причиняющий никому вреда. Увидев, как Вы, мистер Азик, пытаетесь разыскать преступника, используя кровную связь, я пришёл к выводу, что Вы весьма искушены в стихии мёртвых душ.</w:t>
      </w:r>
    </w:p>
    <w:p>
      <w:r>
        <w:t>«Не вижу никаких проблем», - пообещал Азик. Даже не поинтересовался причинами подобной просьбы.</w:t>
      </w:r>
    </w:p>
    <w:p>
      <w:r>
        <w:t>И в то же время молчаливо согласился с предположением о наличии у него определённого рода способности.</w:t>
      </w:r>
    </w:p>
    <w:p>
      <w:r>
        <w:t>«Спасибо. Это очень важно. Кроме того, целью можете избрать только последователя Богини Вечной Ночи. И не оставляйте за собой улик», - проинструктировал Клейн.</w:t>
      </w:r>
    </w:p>
    <w:p>
      <w:r>
        <w:t>Только так происшествием займутся Ночные Ястребы. Только так он сможет присоединиться к команде и предложить использовать Запечатанный Артефакт 3-0782. И только так он получит шанс извлечь божественную кровь, чтобы создать шарм Пылающего Солнца!</w:t>
      </w:r>
    </w:p>
    <w:p>
      <w:r>
        <w:t>Это был самым мощный предмет, который парень мог получить.</w:t>
      </w:r>
    </w:p>
    <w:p>
      <w:r>
        <w:t>Если преступник, живший в доме с красным дымоходом, ещё не покинул Тингон, Клейн должен продолжить расследование и сделать всё возможное, чтобы стать сильнее!</w:t>
      </w:r>
    </w:p>
    <w:p>
      <w:r>
        <w:t>«Да, согласно полученной информации, небольшая утечка силы не повредит 3-0782. Может быть, чуть больше времени на очищение… Исключительно на благо Тингона!» - такими словами Клейн попытался оправдать свои мотивы.</w:t>
      </w:r>
    </w:p>
    <w:p>
      <w:r>
        <w:t>Однако Азика не заботили его мотивы. Он кивнул.</w:t>
      </w:r>
    </w:p>
    <w:p>
      <w:r>
        <w:t>- Я сообщу город и примерное время, чтобы ты смог подготовиться.</w:t>
      </w:r>
    </w:p>
    <w:p>
      <w:r>
        <w:t>Клейн облегчённо выдохнул. Кажется, поездка в Ламуд не прошла даром.</w:t>
      </w:r>
    </w:p>
    <w:p>
      <w:r>
        <w:t>Они сбросили всего лишь первый покров тайны, и предстояло разгадать ещё больше загадок. По крайней мере, удалось заручиться дружбой мистера Азика, надёжного союзника в поисках человека, скрывающегося за кулисами!</w:t>
      </w:r>
    </w:p>
    <w:p>
      <w:r>
        <w:t>…</w:t>
      </w:r>
    </w:p>
    <w:p>
      <w:r>
        <w:t>В половине двенадцатого ночи голодный и уставший Клейн вернулся на улицу Нарцисса, 2.</w:t>
      </w:r>
    </w:p>
    <w:p>
      <w:r>
        <w:t>«Подумать только, мистер Азик не накормил меня ужином… Хотя, в любом случае, у него не было настроения», - пробормотал он, открывая дверь.</w:t>
      </w:r>
    </w:p>
    <w:p>
      <w:r>
        <w:t>В доме было не так темно, как он того ожидал. Изящная газовая лампа освещала гостиную, а Бенсон с книгой в яркой обложке устроился на диване.</w:t>
      </w:r>
    </w:p>
    <w:p>
      <w:r>
        <w:t>Увидев Клейна, Бенсон собирался что-то сказать, как вдруг зевнул. Ему не оставалось ничего другого, кроме как прикрыть рот рукой.</w:t>
      </w:r>
    </w:p>
    <w:p>
      <w:r>
        <w:t>Клейн закрыл дверь и насмешливо произнёс:</w:t>
      </w:r>
    </w:p>
    <w:p>
      <w:r>
        <w:t>— Я побывал в Ламуде с мистером Азиком. Там стоит замок, заброшенный вот уже несколько столетий.</w:t>
      </w:r>
    </w:p>
    <w:p>
      <w:r>
        <w:t>Лицо Бенсона посветлело, он усмехнулся.</w:t>
      </w:r>
    </w:p>
    <w:p>
      <w:r>
        <w:t>— Безлунная ночь, заброшенный на тысячелетия замок, мрачная и жуткая обстановка и пара археологов… Идеальная завязка для мистического детектива.</w:t>
      </w:r>
    </w:p>
    <w:p>
      <w:r>
        <w:t>«Действительно, в том замке произошло нечто сверхъестественное и загадочное…» - Клейн вспомнил ту странную дверь и плач младенца. Его так и не отпустил страх.</w:t>
      </w:r>
    </w:p>
    <w:p>
      <w:r>
        <w:t>— Что-то такое и вправду висело в воздухе.</w:t>
      </w:r>
    </w:p>
    <w:p>
      <w:r>
        <w:t>Бенсон снова зевнул, прежде чем закрыть книгу.</w:t>
      </w:r>
    </w:p>
    <w:p>
      <w:r>
        <w:t>— Пора ложиться. С тех пор, как я занялся изучением классической литературы, мой сон стал особенно хорош.</w:t>
      </w:r>
    </w:p>
    <w:p>
      <w:r>
        <w:t>Припомнив рассказ мисс Справедливость, Клейн мысленно рассмеялся.</w:t>
      </w:r>
    </w:p>
    <w:p>
      <w:r>
        <w:t>Понизив голос, Потусторонний начал шептать:</w:t>
      </w:r>
    </w:p>
    <w:p>
      <w:r>
        <w:t>— Бенсон, ты же знаешь, наша компания связана с полицией округа Авва. Недавно я услышал новость, что Король, Премьер-министр и члены Парламента устали от неэффективности правительства. Они хотят провести реформу и на основе открытого экзамена избирать талантливых людей, чтобы те получили чин. Что-то вроде вступительных испытаний в университете.</w:t>
      </w:r>
    </w:p>
    <w:p>
      <w:r>
        <w:t>Бенсон растерялся, затем его глаза вспыхнули, и он переспросил:</w:t>
      </w:r>
    </w:p>
    <w:p>
      <w:r>
        <w:t>— Экзамен?</w:t>
      </w:r>
    </w:p>
    <w:p>
      <w:r>
        <w:t>«Да. Сдав его, ты можешь стать государственным служащим. Я предполагаю, что экзамен будет соответствовать вступительным в университет: литература, филология, математика и логика, а также понимание законов…», - Клейн воспользовался возможностью, чтобы высказать своё мнение, - «Бенсон, это конфиденциальная информация и не стоит возлагать на неё надежды. Никто не знает, примут ли закон Палата Лордов и Палата Общин».</w:t>
      </w:r>
    </w:p>
    <w:p>
      <w:r>
        <w:t>«Буду иметь в виду. Я понимаю, что всё, что мне нужно делать, — это усердно учиться», - он улыбнулся. - «Я бы учился, с проведённой реформой или без. Я сделаю всё возможное, чтобы освободиться от этой жизни и найти лучшую работу. Способность к обучению — это самая большая разница между человеком и кучерявым бабуином».</w:t>
      </w:r>
    </w:p>
    <w:p>
      <w:r>
        <w:t>«Нет, исследования показывают, что у бабуинов довольно приличный IQ, и что обезьяны могут учиться…» - Клейн вздохнул и посмотрел вслед поднимающемуся на второй этаж Бенсону.</w:t>
      </w:r>
    </w:p>
    <w:p>
      <w:r>
        <w:t>После этого он улыбнулся, почесал живот и ушёл на кухню.</w:t>
      </w:r>
    </w:p>
    <w:p>
      <w:r>
        <w:t>Потустороннего ждали гарнир и курица, специально отложенные для него Бенсоном и Мелиссой. И Клейн расслабился, поедая свой поздний ужин.</w:t>
      </w:r>
    </w:p>
    <w:p>
      <w:r>
        <w:t>Стояла глубокая ночь, и большинство людей уже спали. Клейн был почти единственным, кто в это время бодрствовал, наслаждаясь прохладным воздухом с улицы, и равномерно дышал.</w:t>
      </w:r>
    </w:p>
    <w:p>
      <w:r>
        <w:t>Всё было мирно и безмятежно.</w:t>
      </w:r>
    </w:p>
    <w:p>
      <w:r>
        <w:t>…</w:t>
      </w:r>
    </w:p>
    <w:p>
      <w:r>
        <w:t>Удовлетворив свой голод, он вымыл посуду и принял ванну. Наконец, Клейн вернулся в комнату и запер за собой дверь.</w:t>
      </w:r>
    </w:p>
    <w:p>
      <w:r>
        <w:t>Парень зевнул, но не позволил себе провалиться в сон. А вместо этого достал используемый для ритуалов серебряный нож, и запечатал комнату стеной духовности.</w:t>
      </w:r>
    </w:p>
    <w:p>
      <w:r>
        <w:t>Он хотел проверить новую теорию в мире над серым туманом, и неважно – был ли опасен призыв «Шута, не принадлежащего этой эпохе» или нет.</w:t>
      </w:r>
    </w:p>
    <w:p>
      <w:r>
        <w:br w:type="page"/>
      </w:r>
    </w:p>
    <w:p>
      <w:r>
        <w:rPr>
          <w:b/>
          <w:sz w:val="28"/>
        </w:rPr>
        <w:t>Том 1 Глава 152 - Удачная попытка</w:t>
      </w:r>
    </w:p>
    <w:p>
      <w:r>
        <w:t>По-прежнему клубился серый туман, а в глубине всё также мерцали алые звёзды. Клейн устроился за столом и наблюдал за привычной взгляду картиной.</w:t>
      </w:r>
    </w:p>
    <w:p>
      <w:r>
        <w:t>Спустя несколько секунд он отвернулся и заставил появиться перед собой желтовато-коричневый кусок пергамента.</w:t>
      </w:r>
    </w:p>
    <w:p>
      <w:r>
        <w:t>Затем взял ручку, чтобы записать туда измененное им самим заклинание для ритуала призыва.</w:t>
      </w:r>
    </w:p>
    <w:p>
      <w:r>
        <w:t>«Зажгите свечу, что олицетворяет призывателя».</w:t>
      </w:r>
    </w:p>
    <w:p>
      <w:r>
        <w:t>«Используйте духовный барьер, чтобы создать освящённую область».</w:t>
      </w:r>
    </w:p>
    <w:p>
      <w:r>
        <w:t>«Капните масла Полной Луны на пламя, добавьте Ромашковую Росу, порошок Дремоцвета и другие ингредиенты». (Нет нужды в абсолютной точности, ведь призыв направлен на самого себя)</w:t>
      </w:r>
    </w:p>
    <w:p>
      <w:r>
        <w:t>«Произнести заклинание»:</w:t>
      </w:r>
    </w:p>
    <w:p>
      <w:r>
        <w:t>«Я! (Громко крикнуть на Гермесе, Ётуне, языке Драконов или Эльфийском.)</w:t>
      </w:r>
    </w:p>
    <w:p>
      <w:r>
        <w:t>Призываю во имя мое (Гермес),</w:t>
      </w:r>
    </w:p>
    <w:p>
      <w:r>
        <w:t>Шут, не принадлежащий к этой эпохе,</w:t>
      </w:r>
    </w:p>
    <w:p>
      <w:r>
        <w:t>Таинственный правитель над серым туманом,</w:t>
      </w:r>
    </w:p>
    <w:p>
      <w:r>
        <w:t>О, Король Желтого и Черного, владыка удачи».</w:t>
      </w:r>
    </w:p>
    <w:p>
      <w:r>
        <w:t>……..</w:t>
      </w:r>
    </w:p>
    <w:p>
      <w:r>
        <w:t>Изучив заклинание несколько раз, Клейн написал предсказание ниже отрывка:</w:t>
      </w:r>
    </w:p>
    <w:p>
      <w:r>
        <w:t>«Случится беда, если ритуал, описанный выше, выполнить вне границ этого мира».</w:t>
      </w:r>
    </w:p>
    <w:p>
      <w:r>
        <w:t>Фух. Он устало выдохнул, положил ручку, достал из рукава серебряную цепочку и зажал в левой руке.</w:t>
      </w:r>
    </w:p>
    <w:p>
      <w:r>
        <w:t>Кулон из топаза завис ровно над пергаментом, на пару сантиметров выше предсказания. Клейн отбросил все свои мысли и вошел в состояние Когитации.</w:t>
      </w:r>
    </w:p>
    <w:p>
      <w:r>
        <w:t>«Случится беда, если ритуал, описанный выше, выполнить вне границ этого мира».</w:t>
      </w:r>
    </w:p>
    <w:p>
      <w:r>
        <w:t>«Случится беда, если ритуал, описанный выше, выполнить вне границ этого мира».</w:t>
      </w:r>
    </w:p>
    <w:p>
      <w:r>
        <w:t>Повторив предсказание семь раз, Клейн открыл глаза, но уже полностью черные, и посмотрел на камень, вращавшийся против часовой стрелки.</w:t>
      </w:r>
    </w:p>
    <w:p>
      <w:r>
        <w:t>Это означало негативный исход: никакой опасности нет!</w:t>
      </w:r>
    </w:p>
    <w:p>
      <w:r>
        <w:t>—В таком случае, можно пробовать… – Клейн заставил вещи исчезнуть. Он призвал ауру обернуться вокруг своего тела и сымитировал ощущение падения.</w:t>
      </w:r>
    </w:p>
    <w:p>
      <w:r>
        <w:t>Вернувшись в спальню, и, из-за того что уже воздвиг духовный барьер, немедленно решил попытаться. Первым делом, Потусторонний очистил стол и поставил прямо в его центр пахнущую мятой свечу.</w:t>
      </w:r>
    </w:p>
    <w:p>
      <w:r>
        <w:t>Он слегка надавил на фитиль, призвав при этом силу, чтобы зажечь свечу.</w:t>
      </w:r>
    </w:p>
    <w:p>
      <w:r>
        <w:t>Под колеблющимся тусклым светом, Клейн капнул в пламя свечи эфирные масла, экстракты и бросил туда же травяной порошок.</w:t>
      </w:r>
    </w:p>
    <w:p>
      <w:r>
        <w:t>Воздух наполнил умиротворяющий аромат, и в комнате продолжилась извечная борьба света и тени.</w:t>
      </w:r>
    </w:p>
    <w:p>
      <w:r>
        <w:t>Отойдя на два шага назад, Клейн взглянул на олицетворяющую его свечу и крикнул на Ётуне: «Я!»</w:t>
      </w:r>
    </w:p>
    <w:p>
      <w:r>
        <w:t>Затем перешел на Гермес: «Призываю во имя мое!»</w:t>
      </w:r>
    </w:p>
    <w:p>
      <w:r>
        <w:t>«Шут, не принадлежащий к этой эпохе,</w:t>
      </w:r>
    </w:p>
    <w:p>
      <w:r>
        <w:t>Таинственный правитель над серым туманом,</w:t>
      </w:r>
    </w:p>
    <w:p>
      <w:r>
        <w:t>О, Король Желтого и Черного, владыка удачи».</w:t>
      </w:r>
    </w:p>
    <w:p>
      <w:r>
        <w:t>Закончив заклинание, он заметил, как колеблющееся пламя свечи яростно затанцевало и образовалось водоворот, поглощающий духовные частицы с безумной скоростью.</w:t>
      </w:r>
    </w:p>
    <w:p>
      <w:r>
        <w:t>«Луноцвет, трава алой луны, молю, даруй свои силы моему заклинанию…» – Клейн подавил неприятное ощущение, вызванное резким оттоком его духовной силы, и закончил декламировать.</w:t>
      </w:r>
    </w:p>
    <w:p>
      <w:r>
        <w:t>Пламя свечи прекратило дрожать. Она вся покрылась серым налетом, примерно на ладонь от снования.</w:t>
      </w:r>
    </w:p>
    <w:p>
      <w:r>
        <w:t>«Не удалось … Ох, возможно, следовало откликнуться над серым туманом? Призывать самого себя так проблемно…» - поморщился Клейн, потирая пульсирующую точку во лбу.</w:t>
      </w:r>
    </w:p>
    <w:p>
      <w:r>
        <w:t>Он заставил себя успокоиться, затем сделал четыре шага против часовой стрелки, прежде чем снова появиться над серой мглой. Клейн заметил, как струится свет над местом во главе стола.</w:t>
      </w:r>
    </w:p>
    <w:p>
      <w:r>
        <w:t>Этот свет исходил из странного символа на спинке кресла. Знак состоял из Пустого Глаза, означающего секретность, и искаженных линий, несущих в себе перемены.</w:t>
      </w:r>
    </w:p>
    <w:p>
      <w:r>
        <w:t>Клейн протянул руку, чтобы дотронуться до символа, и услышал: «Я! Призываю во имя мое!</w:t>
      </w:r>
    </w:p>
    <w:p>
      <w:r>
        <w:t>«Шут, не принадлежащий к этой эпохе,</w:t>
      </w:r>
    </w:p>
    <w:p>
      <w:r>
        <w:t>Таинственный правитель над серым туманом,</w:t>
      </w:r>
    </w:p>
    <w:p>
      <w:r>
        <w:t>О, Король Желтого и Черного, владыка удачи».</w:t>
      </w:r>
    </w:p>
    <w:p>
      <w:r>
        <w:t>Затем увидел духовные колебания, перемежавшиеся с колебаниями света, сформировавшие иллюзорную дверь, не имеющую формы.</w:t>
      </w:r>
    </w:p>
    <w:p>
      <w:r>
        <w:t>Проход затрясся, будто бы призывая распахнуть его, а Клейн ощутил прилив энергии и сразу же приказал ему открыться.</w:t>
      </w:r>
    </w:p>
    <w:p>
      <w:r>
        <w:t>В тот же момент бескрайний туман и огромный дворец растянулись в длину. По ним прошли едва заметные колебания.</w:t>
      </w:r>
    </w:p>
    <w:p>
      <w:r>
        <w:t>Колебания поплыли в сторону иллюзорного прохода.</w:t>
      </w:r>
    </w:p>
    <w:p>
      <w:r>
        <w:t>Но как бы Клейн не пытался его открыть, все было тщетно. Каждое движение растворялось в мертвой тишине.</w:t>
      </w:r>
    </w:p>
    <w:p>
      <w:r>
        <w:t>«Дверь Призыва не сформировалась?» – парень взял себя в руки и нахмурился, пытаясь понять, что же пошло не так.</w:t>
      </w:r>
    </w:p>
    <w:p>
      <w:r>
        <w:t>Клейн без всякой задней мысли назвал проход Дверью Призыва.</w:t>
      </w:r>
    </w:p>
    <w:p>
      <w:r>
        <w:t>«Хмммм, моей силы недостаточно, и, поэтому, не получается открыть полноценную Дверь. Когда достигну Последовательности Восемь, попробую еще раз. Возможно, тогда, этой проблемы не возникнет…» – Клейн кивнул собственным мыслям, примерно осознав, в чем потерпел неудачу.</w:t>
      </w:r>
    </w:p>
    <w:p>
      <w:r>
        <w:t>Ритуал придал ему уверенности в своих силах, поскольку это был первый раз, когда он получил отклик от загадочного пространства над серым туманом – кроме того раза с предсказанием о Вечном Пылающем Солнце!</w:t>
      </w:r>
    </w:p>
    <w:p>
      <w:r>
        <w:t>Придет день, когда я разгадаю все хранящиеся здесь тайны! Воодушевленно воскликнул Клейн. После чего быстро спустился в серую мглу, призвав свою ауру.</w:t>
      </w:r>
    </w:p>
    <w:p>
      <w:r>
        <w:t>……..</w:t>
      </w:r>
    </w:p>
    <w:p>
      <w:r>
        <w:t>Очутившись в спальне, Клейн тут же потушил свечу. Но прежде чем убрать духовный барьер, он завершил ритуал и навел порядок на рабочем столе.</w:t>
      </w:r>
    </w:p>
    <w:p>
      <w:r>
        <w:t>Клейн зевнул, и по комнате прошелся порыв ветра. Он завалился на кровать, укрылся одеялом и моментально уснул.</w:t>
      </w:r>
    </w:p>
    <w:p>
      <w:r>
        <w:t>Клейн неожиданно осознал, что сидит посреди гостиной и держит в руках «Тингонскую правду».</w:t>
      </w:r>
    </w:p>
    <w:p>
      <w:r>
        <w:t>…Только не говорите, что Капитан снова здесь? Поначалу он растерялся и выглянул в окно, тем не менее, найдя забавным собственное раздражение по этому поводу.</w:t>
      </w:r>
    </w:p>
    <w:p>
      <w:r>
        <w:t>Громко скрипнув, дверь отворилась. Дэн медленно зашел внутрь – в неизменной штормовке, доходящей ему до колен. В руках он держал трость и трубку.</w:t>
      </w:r>
    </w:p>
    <w:p>
      <w:r>
        <w:t>Он все еще носил чёрный цилиндр, из-под полей которого сверкали серьезные серые глаза.</w:t>
      </w:r>
    </w:p>
    <w:p>
      <w:r>
        <w:t>Дэн прошел в гостиную и устроился на маленьком диванчике, забросив ногу на ногу.</w:t>
      </w:r>
    </w:p>
    <w:p>
      <w:r>
        <w:t>Он отложил трость, снял шляпу и откинулся на спинку. Дэн так и сидел в тишине, пристально смотря на Клейна, будто бы раздумывая над чем-то.</w:t>
      </w:r>
    </w:p>
    <w:p>
      <w:r>
        <w:t>Капитан, что у тебя на уме … Клейн пребывал в растерянности.</w:t>
      </w:r>
    </w:p>
    <w:p>
      <w:r>
        <w:t>Не выдавая свое знание о том, что это сон, он притворился безучастным и продолжил читать газету.</w:t>
      </w:r>
    </w:p>
    <w:p>
      <w:r>
        <w:t>Минута, две, пять. Клейн повернул голову и взглянул на диван. Но обнаружил, что Капитан все еще тихо сидел на месте, погруженный в свои мысли.</w:t>
      </w:r>
    </w:p>
    <w:p>
      <w:r>
        <w:t>Пять, десять, пятнадцать минут. Клейн просмотрел газету вдоль и поперек уже множество раз, краем глаза поглядывая на Дэна, который все так же смотрел на него и думал.</w:t>
      </w:r>
    </w:p>
    <w:p>
      <w:r>
        <w:t>Капитан, мне так неловко… Клейн был уже не в состоянии спокойно сидеть. Он свернул газету и отложил ее в сторону. Затем кивнул и улыбнулся Дэну, сходил на кухню за тряпкой и принялся протирать обеденный и кофейный столик.</w:t>
      </w:r>
    </w:p>
    <w:p>
      <w:r>
        <w:t>Капитан, смотрите же – этот сон такой простой, такой обычный, такой скучный! Не стоит за ним наблюдать. Поспешите! Почему бы не притвориться призраком, а я притворюсь испуганным, и Вы выполните свою «работу» Ночного Кошмара! Взмолился Клейн про себя и приподнял голову, но, всё, что он увидел – это бездонные глаза Дэна, витающего где-то в своих в мыслях.</w:t>
      </w:r>
    </w:p>
    <w:p>
      <w:r>
        <w:t>Под этим пристальным взором Клейн протер всю мебель и убрал комнату. Сон выжал его до предела.</w:t>
      </w:r>
    </w:p>
    <w:p>
      <w:r>
        <w:t>Но больше всего вымотал Дэн Смит, что пялился на него со следами глубоких раздумий на челе.</w:t>
      </w:r>
    </w:p>
    <w:p>
      <w:r>
        <w:t>Клейн не знал, сколько же прошло времени, пока он отчаянно искал себе занятие, и до того момента как Капитан поднялся с дивана. Он взял трость, снова надел шляпу и вышел сквозь дверь.</w:t>
      </w:r>
    </w:p>
    <w:p>
      <w:r>
        <w:t>Клейн задержал дыхание, наблюдая, как тот покидает дом.</w:t>
      </w:r>
    </w:p>
    <w:p>
      <w:r>
        <w:t>Он не смог удержаться, чтобы не помахать ему вслед.</w:t>
      </w:r>
    </w:p>
    <w:p>
      <w:r>
        <w:t>Фух… Когда все вернулось в норму, Клейн облегченно выдохнул.</w:t>
      </w:r>
    </w:p>
    <w:p>
      <w:r>
        <w:t>Это был ужасный кошмар! Подумал он про себя, слишком усталый, чтобы ругаться.</w:t>
      </w:r>
    </w:p>
    <w:p>
      <w:r>
        <w:t>…..</w:t>
      </w:r>
    </w:p>
    <w:p>
      <w:r>
        <w:t>Бэклэнд, Западный Бэклэнд, магазин Филиппа.</w:t>
      </w:r>
    </w:p>
    <w:p>
      <w:r>
        <w:t>Магазин Филиппа был одним из лучших в королевстве Лоэн. Его двери открыты только для знати и богатеев, что достойны быть его покупателями.</w:t>
      </w:r>
    </w:p>
    <w:p>
      <w:r>
        <w:t>Снаружи всегда ждали роскошные экипажи с гербами. Это место было не только безопасно, но к тому же служило подобием салона в виду строгих ограничений налагаемых на его покупателей.</w:t>
      </w:r>
    </w:p>
    <w:p>
      <w:r>
        <w:t>Одри взяла с собой свою горничную, Энни, и золотистого ретривера, Сьюзи. В сопровождении чрезвычайно внимательного слуги она вышла из кареты и направилась к входу.</w:t>
      </w:r>
    </w:p>
    <w:p>
      <w:r>
        <w:t>По пути она замечала дочерей виконтов, графов, а также девиц, чьи родители имели не такой высокий статус.</w:t>
      </w:r>
    </w:p>
    <w:p>
      <w:r>
        <w:t>Одри приосанилась и изящно всех приветствовала. Она могла поддерживать беседу со знатью на различные темы. К примеру, повстречав графиню, похвалит вышивку на платье, встретившись с баронессой – восхититься блистательной речью ее супруга в Палате Лордов.</w:t>
      </w:r>
    </w:p>
    <w:p>
      <w:r>
        <w:t>Раньше Одри не обладала такими способностями: она была чересчур высокомерна и упряма. Но сейчас ей не требовалось прилагать больших усилий, чтобы вести себя безупречно.</w:t>
      </w:r>
    </w:p>
    <w:p>
      <w:r>
        <w:t>В глазах Зрителя, большинство мыслей и чувств знатных леди написано у них на лице.</w:t>
      </w:r>
    </w:p>
    <w:p>
      <w:r>
        <w:t>Поднявшись на второй этаж, Одри зашла в отдел готового платья.</w:t>
      </w:r>
    </w:p>
    <w:p>
      <w:r>
        <w:t>Продавцом была юная девушка. Она носила черно-белое платье, ее светлые волосы спускались до плеч.</w:t>
      </w:r>
    </w:p>
    <w:p>
      <w:r>
        <w:t>Этой девушкой оказалась Арбитр, Сио Дереча.</w:t>
      </w:r>
    </w:p>
    <w:p>
      <w:r>
        <w:t>Одри взглянула на Сьюзи, не меняя при этом выражения своего лица. Но собака тотчас поняла, что от нее хочет хозяйка, и рванула к другому прилавку.</w:t>
      </w:r>
    </w:p>
    <w:p>
      <w:r>
        <w:t>Горничная Энни побежала за Сьюзи, чтобы вернуть ее обратно.</w:t>
      </w:r>
    </w:p>
    <w:p>
      <w:r>
        <w:t>Отличная работа! Похвалила Одри про себя и направилась к Сио Дереча, притворяясь, что разглядывает платья.</w:t>
      </w:r>
    </w:p>
    <w:p>
      <w:r>
        <w:t>«Почему Вы назначили встречу именно в этом месте?» – зашипела Сио, тем временем рекламируя свой товар.</w:t>
      </w:r>
    </w:p>
    <w:p>
      <w:r>
        <w:t>Ее голос был тонкий и нежный, как у ребенка.</w:t>
      </w:r>
    </w:p>
    <w:p>
      <w:r>
        <w:t>«Где настоящий продавец?» – задала встречный вопрос Одри.</w:t>
      </w:r>
    </w:p>
    <w:p>
      <w:r>
        <w:t>Сио огляделась по сторонам:</w:t>
      </w:r>
    </w:p>
    <w:p>
      <w:r>
        <w:t>—Я убедила ее отдохнуть.</w:t>
      </w:r>
    </w:p>
    <w:p>
      <w:r>
        <w:t>Одри оглядывала представленный ассортимент, в то время, как достала аккуратно сложенный лист бумаги из своей кожаной сумочки и тайно передала его Сио.</w:t>
      </w:r>
    </w:p>
    <w:p>
      <w:r>
        <w:t>«Контр-адмирал Ураган Цилан пробрался в Бэклэнд. Вот портрет. Надеюсь, что вам под силу отыскать его. И да, не насторожите его».</w:t>
      </w:r>
    </w:p>
    <w:p>
      <w:r>
        <w:t>Сио вскрыла конверт, чтобы пробежать записку глазами. Арбитр обратила внимание на портрет мужчины лет тридцати с заметным широким подбородком.</w:t>
      </w:r>
    </w:p>
    <w:p>
      <w:r>
        <w:t>Меня всегда хвалила учительница рисования… Одри украдкой взглянула на Сио и приподняла подбородок.</w:t>
      </w:r>
    </w:p>
    <w:p>
      <w:r>
        <w:t>Зритель добавила:</w:t>
      </w:r>
    </w:p>
    <w:p>
      <w:r>
        <w:t>— Королевство назначило награду – 10 тысяч фунтов за его голову. Если контр-адмирала поймают, даже сообщивший о его местонахождении, будет награжден парой сотен.</w:t>
      </w:r>
    </w:p>
    <w:p>
      <w:r>
        <w:t>Закончив, Одри заметила, как вспыхнули глаза Сио, как она того и ожидала.</w:t>
      </w:r>
    </w:p>
    <w:p>
      <w:r>
        <w:br w:type="page"/>
      </w:r>
    </w:p>
    <w:p>
      <w:r>
        <w:rPr>
          <w:b/>
          <w:sz w:val="28"/>
        </w:rPr>
        <w:t>Том 1 Глава 153 - Последний кирпич в основание.</w:t>
      </w:r>
    </w:p>
    <w:p>
      <w:r>
        <w:t>Этот величественный подбородок, эти собранные в пучок волосы и эта леденящая душу ухмылка тут же сразили девушку наповал, отчего она едва удержала равновесие, чтобы не упасть на диван.</w:t>
      </w:r>
    </w:p>
    <w:p>
      <w:r>
        <w:t>В её глазах, мужчина уже был ходячим мешком с деньгами.</w:t>
      </w:r>
    </w:p>
    <w:p>
      <w:r>
        <w:t>Запомнив приметы Цилана, девушка опустила взгляд, чтобы прочесть описание:</w:t>
      </w:r>
    </w:p>
    <w:p>
      <w:r>
        <w:t>«Шатен с тёмно-зелёными глазами», - гласила надпись.</w:t>
      </w:r>
    </w:p>
    <w:p>
      <w:r>
        <w:t>«Портрет лишь примерное описание, поскольку наша цель обладает способностью менять облик. И неизвестно, сколько времени может поддерживать трансформацию».</w:t>
      </w:r>
    </w:p>
    <w:p>
      <w:r>
        <w:t>Портрет лишь пример… Может менять облик… Пример, менять облик… Зачем я потратила столько времени на то, чтобы запомнить его приметы?! взгляд Сио был настолько ошарашенным, словно она, наконец-то, узрела всё зло этого мира.</w:t>
      </w:r>
    </w:p>
    <w:p>
      <w:r>
        <w:t>Приподняв голову, девушка как раз увидела, как Фос Уолл вяло упала на диван напротив.</w:t>
      </w:r>
    </w:p>
    <w:p>
      <w:r>
        <w:t>- У нас нет ни единой зацепки. У нас ничего нет, кроме того, что он не из Бэклэнда. Но Бэклэнд, это город, который посещают тысячи и сотни людей.</w:t>
      </w:r>
    </w:p>
    <w:p>
      <w:r>
        <w:t>Фос попыталась сесть, но все три попытки оказались неудачными.</w:t>
      </w:r>
    </w:p>
    <w:p>
      <w:r>
        <w:t>«Я всего лишь Ученик, а не Арбитр…» - надулась она, положив руки на подлокотник и подтянувшись в сидячее положение.</w:t>
      </w:r>
    </w:p>
    <w:p>
      <w:r>
        <w:t>«Нашей леди, наверное, кажется, что мы пророки?» – пошутила Фос Уолл.</w:t>
      </w:r>
    </w:p>
    <w:p>
      <w:r>
        <w:t>Сио собиралась ответить, но вдруг заметила, что прочла не все сноски, и вновь обратила внимание на записи.</w:t>
      </w:r>
    </w:p>
    <w:p>
      <w:r>
        <w:t>«Предполагаемые методы поиска», - спокойно произнесла она.</w:t>
      </w:r>
    </w:p>
    <w:p>
      <w:r>
        <w:t>- Первое. У Цилана есть проклятый артефакт. Этот предмет должен поглощать кровь, душу и плоть живого человека, причём ровно через день. Обратите внимание на пропавших бродяг или бездомных.</w:t>
      </w:r>
    </w:p>
    <w:p>
      <w:r>
        <w:t>- Второе. Изучите информацию о Цилане. Постройте психологический портрет, учтите всё – привычки, увлечения, модель поведения!</w:t>
      </w:r>
    </w:p>
    <w:p>
      <w:r>
        <w:t>- Третье. Пусть его черты лица и способны меняться, но сменить повадки он так быстро не в состоянии, поэтому будьте внимательны.</w:t>
      </w:r>
    </w:p>
    <w:p>
      <w:r>
        <w:t>Слушая Сио, Фос кивала.</w:t>
      </w:r>
    </w:p>
    <w:p>
      <w:r>
        <w:t>- Мисс Одри, несмотря на все слухи вокруг неё, не наивный цветочек. Она спокойна, скрупулёзна и наблюдательна.</w:t>
      </w:r>
    </w:p>
    <w:p>
      <w:r>
        <w:t>«Что правда?» – спросила Сио, и, не дожидаясь ответа, сменила тему. - «Я буду отвечать за сбор информации. Ты бы могла узнать о привычках и увлечениях этого мешка с день… этого адмирала?»</w:t>
      </w:r>
    </w:p>
    <w:p>
      <w:r>
        <w:t>Фос широко раскрыла глаза и покачала стальным портсигаром.</w:t>
      </w:r>
    </w:p>
    <w:p>
      <w:r>
        <w:t>- Как можно! Как можно принуждать столь утончённую и чуткую натуру заниматься такими скучными делами, как анализ и дедукция?</w:t>
      </w:r>
    </w:p>
    <w:p>
      <w:r>
        <w:t>Сио бросила взгляд на свою подругу, сама того не подозревая, источая при этом ауру власти.</w:t>
      </w:r>
    </w:p>
    <w:p>
      <w:r>
        <w:t>- В твоём романе был интересный абзац о дедукции.</w:t>
      </w:r>
    </w:p>
    <w:p>
      <w:r>
        <w:t>Фос Уолл расслабилась и опустила голову. Она посмотрела на журнальный столик: «Знаешь сколько нервов потрачено, сколько волос я повыдирала, и всё ради этого абзаца!?»</w:t>
      </w:r>
    </w:p>
    <w:p>
      <w:r>
        <w:t>Ученица бросила недовольный взгляд в сторону Сио Дереча и быстро подняла голову: «В конце концов! Жизнь слишком коротка! Почему мы должны тратить её на выполнения чёрной работы!?»</w:t>
      </w:r>
    </w:p>
    <w:p>
      <w:r>
        <w:t>Разумно… Сио чуть было не кивнула в знак согласия. Она из-за всех сил пыталась сохранить свой авторитет Арбитра.</w:t>
      </w:r>
    </w:p>
    <w:p>
      <w:r>
        <w:t>«Может быть, тогда у тебя есть идеи о том, как решить эту ситуацию?» - Сио старалась заставить свой голос звучать серьёзнее, а не по-детски пронзительно.</w:t>
      </w:r>
    </w:p>
    <w:p>
      <w:r>
        <w:t>Прежде чем поднять взгляд, Фос подумала над ответом.</w:t>
      </w:r>
    </w:p>
    <w:p>
      <w:r>
        <w:t>- Мы можем нанять профессионала! После того, как закончишь собирать информацию, отдадим её сыщику, естественно не называя при этом имён, и попросим провести расследование. И всё, что нам придётся сделать – это заплатить!</w:t>
      </w:r>
    </w:p>
    <w:p>
      <w:r>
        <w:t>«Почему я раньше об этом не подумала?» - произнесла Сио и переглянулась с Фос.</w:t>
      </w:r>
    </w:p>
    <w:p>
      <w:r>
        <w:t>Когда атмосфера стала неловкой, девушка прочистила горло:</w:t>
      </w:r>
    </w:p>
    <w:p>
      <w:r>
        <w:t>- Хорошо, будь, по-твоему.</w:t>
      </w:r>
    </w:p>
    <w:p>
      <w:r>
        <w:t>И сразу добавила: «Но платишь сыщику ты!».</w:t>
      </w:r>
    </w:p>
    <w:p>
      <w:r>
        <w:t>***</w:t>
      </w:r>
    </w:p>
    <w:p>
      <w:r>
        <w:t>Хоус стрит. Клуб.</w:t>
      </w:r>
    </w:p>
    <w:p>
      <w:r>
        <w:t>«Добрый вечер, мистер Моретти», - симпатичная Анжелика удивлённо посмотрела на Клейна. - «Обычно, Вы не посещаете нас по пятницам».</w:t>
      </w:r>
    </w:p>
    <w:p>
      <w:r>
        <w:t>Измученный поиском дома с дымоходом из красного кирпича, парень улыбнулся и произнёс: «Ни что в этой жизни не вечно. Иногда судьба преподносит нам странные сюрпризы».</w:t>
      </w:r>
    </w:p>
    <w:p>
      <w:r>
        <w:t>Он блуждал неподалёку и, когда время аренды его кареты истекло, решил перебраться сюда, выпить чая и передохнуть.</w:t>
      </w:r>
    </w:p>
    <w:p>
      <w:r>
        <w:t>Кроме того, это послужило бы последним кирпичом в фундаменте его легенды. Получив «новый» опыт, логически, он бы смог бы обосновать подачу прошения.</w:t>
      </w:r>
    </w:p>
    <w:p>
      <w:r>
        <w:t>«Ваши речи всегда полны философского подтекста», - восхищённо заметила Анжелика.</w:t>
      </w:r>
    </w:p>
    <w:p>
      <w:r>
        <w:t>Клейн призадумался, прежде чем нашёлся с ответом: «Я вряд ли смогу здесь появляться, поэтому Вам больше не стоит меня рекомендовать».</w:t>
      </w:r>
    </w:p>
    <w:p>
      <w:r>
        <w:t>Зелье, что он принял, уже усвоилось, поэтому Клейн поставил себе новую цель.</w:t>
      </w:r>
    </w:p>
    <w:p>
      <w:r>
        <w:t>«Почему?» – недоумевая, переспросила Анжелика, - «У Вас ведь прекрасная репутация. Люди знают о том, что Ваши предсказания точны и чудесны. Мы даже собирались пригласить Вас читать лекции по воскресеньям».</w:t>
      </w:r>
    </w:p>
    <w:p>
      <w:r>
        <w:t>- Если бы мне платили хотя бы по фунту за каждое предсказание, я бы занимался этим без выходных, двадцать четыре на семь. В любом случае, у меня есть дела поважнее. Нужно обойти все дома с дымоходом из красного кирпича и найти виновника как можно скорее, - Клейн тепло улыбнулся.</w:t>
      </w:r>
    </w:p>
    <w:p>
      <w:r>
        <w:t>«Мадам, прошу не убеждать меня остаться, на то есть воля судьбы. Я не перестану посещать это место, просто буду являться сюда не так часто, как обычно, и продолжу платить членские взносы».</w:t>
      </w:r>
    </w:p>
    <w:p>
      <w:r>
        <w:t>- В любом случае я получу какую-никакую компенсацию. Стоит заглядывать сюда и следить за тем, что тут происходит, - в сердцах добавил про себя парень.</w:t>
      </w:r>
    </w:p>
    <w:p>
      <w:r>
        <w:t>«Очень жаль. Я надеялась на ваше присутствие в клубе, когда придёт моё время его покинуть», - Анжелика тяжело вздохнула.</w:t>
      </w:r>
    </w:p>
    <w:p>
      <w:r>
        <w:t>Вскоре она осознала, что ничего удивительного нет, рано или поздно это всё равно бы произошло, и когда лёгкое потрясение спало, она успокоилась.</w:t>
      </w:r>
    </w:p>
    <w:p>
      <w:r>
        <w:t>Возможно, такого сильного провидца, уважающего путь судьбы, нельзя сдержать клубом в Тингоне… Анжелика улыбнулась, задумавшись о чём-то своём.</w:t>
      </w:r>
    </w:p>
    <w:p>
      <w:r>
        <w:t>- Чёрный чай?</w:t>
      </w:r>
    </w:p>
    <w:p>
      <w:r>
        <w:t>«Да», - парень улыбнулся в ответ.</w:t>
      </w:r>
    </w:p>
    <w:p>
      <w:r>
        <w:t>Он провел в клубе около двадцати минут, хорошенько отдохнул и допил чай, прежде чем покинуть здание. Когда Клейн переступил порог клуба, он сел на общественный транспорт, и направился на улицу Нарцисса.</w:t>
      </w:r>
    </w:p>
    <w:p>
      <w:r>
        <w:t>Парень по привычке открыл почтовый ящик, и заметил, что внутри находится письмо, которое, судя по всему, оказалось там совсем недавно.</w:t>
      </w:r>
    </w:p>
    <w:p>
      <w:r>
        <w:t>Письмо от мистера Азика!</w:t>
      </w:r>
    </w:p>
    <w:p>
      <w:r>
        <w:t>«Отправляюсь в Мос-Таун в воскресенье. Вернусь в среду», - гласило послание.</w:t>
      </w:r>
    </w:p>
    <w:p>
      <w:r>
        <w:t>Большинство жителей Мос-Тауна верили в Богиню. Он направился туда в воскресенье. Для Ночных Ястребов, это означает, что информацию они, в лучшем случае, получат только во вторник или среду.</w:t>
      </w:r>
    </w:p>
    <w:p>
      <w:r>
        <w:t>- Я могу заняться этим. Надеюсь, мистер Азик помнит о просьбе и не займётся всем лично. Достаточно просто вызвать дух и подстроить что-нибудь пугающее, - Клейн слегка кивнул. Потом поджёг письмо и с воодушевлением глядел на то, как пепел падал на землю.</w:t>
      </w:r>
    </w:p>
    <w:p>
      <w:r>
        <w:t>***</w:t>
      </w:r>
    </w:p>
    <w:p>
      <w:r>
        <w:t>Полдень субботы. Клейн одет в чёрную штормовку и цилиндр. В руках трость, а сам он медленно направляется в Охранную компанию Терновник.</w:t>
      </w:r>
    </w:p>
    <w:p>
      <w:r>
        <w:t>Поприветствовав Розанну, он заметил, что кабинет Капитана был открыт, и потому нарочно заговорил громче: «Вчера я встретил очень похожую на тебя девушку».</w:t>
      </w:r>
    </w:p>
    <w:p>
      <w:r>
        <w:t>«Правда?» – с неподдельным интересом спросила Розанна.</w:t>
      </w:r>
    </w:p>
    <w:p>
      <w:r>
        <w:t>Клейн кивнул: «Да, я до последнего думал, что это твоя сестра».</w:t>
      </w:r>
    </w:p>
    <w:p>
      <w:r>
        <w:t>«Не хочу тебя разочаровывать, но, у меня нет ни сестёр не братьев, даже двоюродных», - рассмеялась Розанна. - «Ты запомнил её имя?»</w:t>
      </w:r>
    </w:p>
    <w:p>
      <w:r>
        <w:t>«Нет, с чего бы мне узнавать её имя?» – улыбнулся парень. - «Я словно смотрел на тебя».</w:t>
      </w:r>
    </w:p>
    <w:p>
      <w:r>
        <w:t>«Сочту за комплимент», – девушка была не из тех, кому нужна причина, чтобы начать разговор с другими людьми, и сама задала вопрос. - «Клейн, наверное, ты много зарабатываешь в клубе? Будучи Провидцем, ты со своими способностями превосходишь людей, которые воспринимают это как хобби».</w:t>
      </w:r>
    </w:p>
    <w:p>
      <w:r>
        <w:t>И без способностей мы бы стали хорошими коллегами. Прокашлялся Клейн.</w:t>
      </w:r>
    </w:p>
    <w:p>
      <w:r>
        <w:t>- Провидец должен уважать судьбу. Мы не можем использовать прорицание для собственной выгоды.</w:t>
      </w:r>
    </w:p>
    <w:p>
      <w:r>
        <w:t>«То есть, как у провидца, у тебя есть свои принципы?» – спросила Розанна из любопытства.</w:t>
      </w:r>
    </w:p>
    <w:p>
      <w:r>
        <w:t>«Да», - честно ответил Клейн.</w:t>
      </w:r>
    </w:p>
    <w:p>
      <w:r>
        <w:t>Попрощавшись после их короткой беседы, парень взял цилиндр и подошёл к дверному проёму.</w:t>
      </w:r>
    </w:p>
    <w:p>
      <w:r>
        <w:t>Постучавшись, он посмотрел на Дэна, пьющего кофе в своём кабинете.</w:t>
      </w:r>
    </w:p>
    <w:p>
      <w:r>
        <w:t>«Пожалуйста, входите», - увидев Клейна, Капитан тут же сел ровно.</w:t>
      </w:r>
    </w:p>
    <w:p>
      <w:r>
        <w:t>Клейн уже изучил Капитана. Он убедился в том, что мистер Смит забыл упомянуть о своих актёрских навыках, когда решил его проверить. Также, Клейн понял, что Капитан был очень осторожен, когда дело касалось церкви.</w:t>
      </w:r>
    </w:p>
    <w:p>
      <w:r>
        <w:t>Прикрыв за собой дверь, парень сел напротив Дэна и с серьёзным, но слегка взволнованным лицом произнёс: «Капитан…я …. Полагаю, я уже усвоил зелье Провидца, и теперь готов к подаче прошения».</w:t>
      </w:r>
    </w:p>
    <w:p>
      <w:r>
        <w:br w:type="page"/>
      </w:r>
    </w:p>
    <w:p>
      <w:r>
        <w:rPr>
          <w:b/>
          <w:sz w:val="28"/>
        </w:rPr>
        <w:t>Том 1 Глава 154 - Обмен «Опытом»</w:t>
      </w:r>
    </w:p>
    <w:p>
      <w:r>
        <w:t>Посмотрев Клейну в глаза, Дэн со вздохом откинулся на спинку кресла. И медленно выдохнул, прежде чем заговорить.</w:t>
      </w:r>
    </w:p>
    <w:p>
      <w:r>
        <w:t>- Вы уверены?</w:t>
      </w:r>
    </w:p>
    <w:p>
      <w:r>
        <w:t>Выражение его лица едва заметно изменилось, даже показалось, что Капитан был готов к этим словам, но просто не рассчитывал, что всё произойдёт так скоро.</w:t>
      </w:r>
    </w:p>
    <w:p>
      <w:r>
        <w:t>- Капитан, почему вы выглядите так спокойно, - Не пытаясь скрыть улыбку на своём лице, Клейн произнёс: «Уверен. Когда полностью усваиваешь зелье, сразу чувствуешь нечто особое, почти волшебное. Вы сразу поймёте, что полностью всё усвоили».</w:t>
      </w:r>
    </w:p>
    <w:p>
      <w:r>
        <w:t>«Особое волшебное ощущение…» - тихо пробормотал Дэн и нахмурил брови, задумавшись над смыслом.</w:t>
      </w:r>
    </w:p>
    <w:p>
      <w:r>
        <w:t>- Хах, значит, Капитан перешёл на следующую ступень, так и не усвоив предыдущее зелье? Конечно, если он не знал, что делает, то целиком и полностью усвоить зелье очень тяжело. Должно быть, чтобы достичь желаемого, Капитан сделал ставку на время, и подсознательно «действовал», минимизируя риск утраты контроля… несчастный Капитан… - Клейн молча смотрел на Дэна Смита, но не стал нарушать тишину, позволив тому, всё обдумать.</w:t>
      </w:r>
    </w:p>
    <w:p>
      <w:r>
        <w:t>Спустя минуту, взгляд Дэна вновь сфокусировался и он уставился на сидящего напротив него Потустороннего. Он взвесил всё, прежде чем произнести: «Может быть, лучше подождёте ещё один год?»</w:t>
      </w:r>
    </w:p>
    <w:p>
      <w:r>
        <w:t>- Капитан, наверное, думает, что этот год поможет избежать чужого внимания. Но из рассказа мадам Дэйли ясно, что иерархи не станут донимать меня. В худшем случае, я просто попаду под надзор, - подумал Клейн и со всей возможной откровенностью ответил:</w:t>
      </w:r>
    </w:p>
    <w:p>
      <w:r>
        <w:t>- Сначала, я тоже подумывал о том, чтобы подождать до следующего года. Мне многое нужно освоить, к примеру, я всё ещё слаб в бою, но, Капитан, Вам не кажется, что за эти два месяца, произошло слишком много совпадений? Мы преследовали похитителей, а наткнулись на дневник Антигонов. Доставка запечатанного артефакта 2-049 была отложена, но Рэй Бибер не покинул Тингон, и решил усвоить силу прямо в порту! Я пошёл на званый вечер, и тогда же случился инцидент с Ханнасом Винсентом. Когда я направился в библиотеку, то нарвался на члена Ордена Авроры…</w:t>
      </w:r>
    </w:p>
    <w:p>
      <w:r>
        <w:t>- Я не знаю, что значат эти совпадения, но чувствую, что что-то будет, поэтому всеми возможными путями мне нужно стать ещё сильнее.</w:t>
      </w:r>
    </w:p>
    <w:p>
      <w:r>
        <w:t>Клейн воспользовался возможностью, чтобы упомянуть таинственного манипулятора. Подвернувшийся случай был, как нельзя, кстати, ведь, не раскрывая своей силы, он подсказывал Ночным Ястребам, что нужно искать зацепки, и рассматривать ситуацию со всех возможных сторон. Слова, сказанные им в этот момент, покажут его в глазах Ночных Ястребов, как проницательного, умного и верного делу человека.</w:t>
      </w:r>
    </w:p>
    <w:p>
      <w:r>
        <w:t>В тот момент, когда Клейн произнес «но», Дэн инстинктивно наклонился вперёд, сложив руки под подбородок.</w:t>
      </w:r>
    </w:p>
    <w:p>
      <w:r>
        <w:t>Он пристально смотрел на него и молчал, раздумывая о том, что сказал парень.</w:t>
      </w:r>
    </w:p>
    <w:p>
      <w:r>
        <w:t>Спустя какое-то время, Капитан поднял голову и спокойно произнёс: «Очень проницательно… возможно, что-то и правда скрывается в тени».</w:t>
      </w:r>
    </w:p>
    <w:p>
      <w:r>
        <w:t>И не дожидаясь ответа, добавил: «Можешь подавать своё прошение».</w:t>
      </w:r>
    </w:p>
    <w:p>
      <w:r>
        <w:t>«Хорошо», - парень улыбнулся.</w:t>
      </w:r>
    </w:p>
    <w:p>
      <w:r>
        <w:t>Он встал и направился к двери, и, как и ожидалось, дойдя до дверного проёма, услышал вполне привычное замечание.</w:t>
      </w:r>
    </w:p>
    <w:p>
      <w:r>
        <w:t>«Постой», - окликнул его Дэн. Он хорошенько обдумал свои слова, прежде чем их произнести: «Хорошенько сформулируй то, что хочешь писать».</w:t>
      </w:r>
    </w:p>
    <w:p>
      <w:r>
        <w:t>- Не волнуйтесь. Капитан, я придаю своему прошению гораздо большее значение, чем Вы, - подумал парень, а затем улыбнулся и кивнул в ответ на слова Капитана.</w:t>
      </w:r>
    </w:p>
    <w:p>
      <w:r>
        <w:t>Сначала Клейн подумал о том, что Дэн предложит не вовлекать в их дела церковь, а вместо этого перейти к восьмой последовательности, и лишь через три года пройти обычную процедуру. Однако, хорошенько поразмыслив, Клейн понял, что это невозможно. Независимо от того, что за прошение подано, Святой Собор досконально изучал человека. Единственное отличие заключалось в том, что в одном случае проверка проще, а во втором – сложнее.</w:t>
      </w:r>
    </w:p>
    <w:p>
      <w:r>
        <w:t>Достигни он восьмой Последовательности в тайне, это могло бы отрицательно отразиться на Ночных Ястребах Тингона.</w:t>
      </w:r>
    </w:p>
    <w:p>
      <w:r>
        <w:t>***</w:t>
      </w:r>
    </w:p>
    <w:p>
      <w:r>
        <w:t>Разобравшись с занятиями, Клейн не спешил спускаться в подземелье, а вместо этого направился в приёмную, находившуюся прямо напротив кабинета Капитана.</w:t>
      </w:r>
    </w:p>
    <w:p>
      <w:r>
        <w:t>В комнате уже было два человека, мужчина и женщина. Мужчине за тридцать, а женщине немного за двадцать. Оба недавно принятые штатские.</w:t>
      </w:r>
    </w:p>
    <w:p>
      <w:r>
        <w:t>Они удивились внезапно появившемуся парню, но, тем не менее, поприветствовали его улыбкой и кивком.</w:t>
      </w:r>
    </w:p>
    <w:p>
      <w:r>
        <w:t>Эти двое с любопытством наблюдали за Потусторонними, с которым им придётся работать.</w:t>
      </w:r>
    </w:p>
    <w:p>
      <w:r>
        <w:t>Клейн не стал с ними разговаривать, решив поскорее сесть за стол и набросать черновой вариант прошения.</w:t>
      </w:r>
    </w:p>
    <w:p>
      <w:r>
        <w:t>Поскольку Клейн уже представлял его в общих чертах, потребовалось около десяти минут, чтобы всё закончить.</w:t>
      </w:r>
    </w:p>
    <w:p>
      <w:r>
        <w:t>Перечитав написанное несколько раз и внеся правки, он уселся за пишущую машинку Акерсон модель 1346 и начал печатать на чистом листе.</w:t>
      </w:r>
    </w:p>
    <w:p>
      <w:r>
        <w:t>Услышав стук клавиш, новые сотрудники переглянулись и встали с места. Они вышли из кабинета и направились к Розанне, что позволило Клейну закончить свою работу в тишине и спокойствии.</w:t>
      </w:r>
    </w:p>
    <w:p>
      <w:r>
        <w:t>Тактично и вежливо… Клейн проводил новых людей взглядом и мысленно похвалил их за сообразительность.</w:t>
      </w:r>
    </w:p>
    <w:p>
      <w:r>
        <w:t>Вновь сосредоточившись, парень погрузился в текст, продолжая с тем же усердием жать на клавиши.</w:t>
      </w:r>
    </w:p>
    <w:p>
      <w:r>
        <w:t>Как раз к завершению этого процесса, из уборной вышел Леонард Митчелл, застёгивающий на ходу свою рубашку. В его растрёпанных волосах был определённый шарм и сам он выглядел весьма привлекательно для женского взгляда.</w:t>
      </w:r>
    </w:p>
    <w:p>
      <w:r>
        <w:t>«Что пишете?» – произнёс он, оглядев кабинет. Прислонившись к дверному косяку, Полуночный Поэт опёрся на него, сложив руки в карманы.</w:t>
      </w:r>
    </w:p>
    <w:p>
      <w:r>
        <w:t>Его зелёные глаза с интересом смотрели на Клейна.</w:t>
      </w:r>
    </w:p>
    <w:p>
      <w:r>
        <w:t>Нажав последний символ, парень повернулся к коллеге и улыбнулся.</w:t>
      </w:r>
    </w:p>
    <w:p>
      <w:r>
        <w:t>- Прошение!</w:t>
      </w:r>
    </w:p>
    <w:p>
      <w:r>
        <w:t>«Прошение?» – озадаченно переспросил Леонард.</w:t>
      </w:r>
    </w:p>
    <w:p>
      <w:r>
        <w:t>Выхватив лист из каретки, Клейн пробежался по нему взглядом, и, не задумываясь, ответил на вопрос: «Прошение на зелье Восьмой Последовательности».</w:t>
      </w:r>
    </w:p>
    <w:p>
      <w:r>
        <w:t>От его слов Леонард закашлялся. Успокоившись, он спросил:</w:t>
      </w:r>
    </w:p>
    <w:p>
      <w:r>
        <w:t>« Прошение? Парень... всего месяц…»</w:t>
      </w:r>
    </w:p>
    <w:p>
      <w:r>
        <w:t>Клейн держал прошение перед собой, и, проходя мимо Леонарда, он поднял бровь и произнёс: «Да!»</w:t>
      </w:r>
    </w:p>
    <w:p>
      <w:r>
        <w:t>Затем, посмотрел ему в глаза и, сдерживая смех, тихо добавил: «Помнится, однажды, кто-то сказал мне, что существуют особенные люди, которые могут делать то, что другим не под силу».</w:t>
      </w:r>
    </w:p>
    <w:p>
      <w:r>
        <w:t>- Такие, как я!</w:t>
      </w:r>
    </w:p>
    <w:p>
      <w:r>
        <w:t>- Такие, как ты!</w:t>
      </w:r>
    </w:p>
    <w:p>
      <w:r>
        <w:t>Леонард потерял дар речи. Он сменил позу, встав прямо и скрестив руки у себя на груди.</w:t>
      </w:r>
    </w:p>
    <w:p>
      <w:r>
        <w:t>Обманчиво тихим голосом Полуночный Поэт поинтересовался у Клейна: «Не слишком ли это рискованно?»</w:t>
      </w:r>
    </w:p>
    <w:p>
      <w:r>
        <w:t>- Поскольку он знает о действии, Леонард должен понимать, что риск не в потере контроля. Неужели его пугает внимание церкви? – подумал Клейн: «Леонард, помнишь первое задание, над которым мы работали? Мы просто выслеживали похитителей, когда случайно наткнулись на зацепки к дневнику Антигонов…»</w:t>
      </w:r>
    </w:p>
    <w:p>
      <w:r>
        <w:t>Он повторил ровно тоже, что сказал капитану.</w:t>
      </w:r>
    </w:p>
    <w:p>
      <w:r>
        <w:t>Лицо Леонарда помрачнело, и он слегка кивнул в знак согласия.</w:t>
      </w:r>
    </w:p>
    <w:p>
      <w:r>
        <w:t>Он забормотал себе под нос, но Клейн расслышал только: «Может и мне стоит поторопиться…»</w:t>
      </w:r>
    </w:p>
    <w:p>
      <w:r>
        <w:t>Посмотрев на своего коллегу, Леонард улыбнулся: «Не поделитесь опытом? Расскажите, как Вам удалось в такие короткие сроки усвоить зелье, и избежать потери контроля?»</w:t>
      </w:r>
    </w:p>
    <w:p>
      <w:r>
        <w:t>Быстро приспособился. Клейн улыбнулся: «Более чем».</w:t>
      </w:r>
    </w:p>
    <w:p>
      <w:r>
        <w:t>В тот день, он планировал воспользоваться возможностью, и рассказать своим коллегам, Ночным Ястребам, о том, как минимизировать риск потери контроля.</w:t>
      </w:r>
    </w:p>
    <w:p>
      <w:r>
        <w:t>Конечно, заботясь о своей безопасности, Клейн не мог изложить всё так чётко, как Дэну Смиту. В лучшем случае он мог описать всё в общих чертах, чтобы не привлечь внимание церковных иерархов.</w:t>
      </w:r>
    </w:p>
    <w:p>
      <w:r>
        <w:t>«Тогда чего тянуть?» – Леонард взял парня за руку и потащил его в комнату отдыха Ночных Ястребов.</w:t>
      </w:r>
    </w:p>
    <w:p>
      <w:r>
        <w:t>В тот момент, Фрай, Кенли и Сика Трон играли в карты, а Ройял находилась у ворот Ханис.</w:t>
      </w:r>
    </w:p>
    <w:p>
      <w:r>
        <w:t>«Народ! Народ!» – Леонард начал свою речь с таким чувством, словно готовился прочесть стихи. - «Позвольте представить вам человека рядом со мной, мистера Клейна Моретти, который усвоил зелье за полтора месяца!»</w:t>
      </w:r>
    </w:p>
    <w:p>
      <w:r>
        <w:t>Любит же этот парень наделать шума. Почувствовал неловкость Клейн.</w:t>
      </w:r>
    </w:p>
    <w:p>
      <w:r>
        <w:t>«Что?» – даже Сика Трон, почти неизвестный автор, и та склонила голову вперёд, словно у неё были проблемы со слухом.</w:t>
      </w:r>
    </w:p>
    <w:p>
      <w:r>
        <w:t>«Хорош заливать Леонард. Ты вечно преувеличиваешь», - произнёс Кенли, пытаясь прикрыть свои карты от других игроков.</w:t>
      </w:r>
    </w:p>
    <w:p>
      <w:r>
        <w:t>Фрай пристально смотрел на Клейна, держа карты перед собой, и через некоторое время спросил: «Вы точно уверены в том, что полностью усвоили зелье?»</w:t>
      </w:r>
    </w:p>
    <w:p>
      <w:r>
        <w:t>«Да», - ответил Клейн, всё ещё чувствуя неловкость перед этими людьми. - «Был чёткий признак».</w:t>
      </w:r>
    </w:p>
    <w:p>
      <w:r>
        <w:t>«Эээ?! Правда?!» – закричал от удивления Кенли и соскочил с места.</w:t>
      </w:r>
    </w:p>
    <w:p>
      <w:r>
        <w:t>Леонард усмехнулся и указал на бумагу в руках парня: «Это прошение, которое он собирается подать для перехода на восьмую Последовательность».</w:t>
      </w:r>
    </w:p>
    <w:p>
      <w:r>
        <w:t>«Как ты это сделал?» – у Сики было множество вопросов, которые кружились в её голове, но, только успокоившись и глубоко вдохнув, она озвучила самый очевидный из них</w:t>
      </w:r>
    </w:p>
    <w:p>
      <w:r>
        <w:t>Обычно, она была тихой и элегантной, но сейчас, в её глазах появился огонь, который никому не под силу унять.</w:t>
      </w:r>
    </w:p>
    <w:p>
      <w:r>
        <w:t>Клейн нашёл стул и присел. Тихим голосом он начал отвечать: «Я вдохновлялся принципом Жрецов Тайн».</w:t>
      </w:r>
    </w:p>
    <w:p>
      <w:r>
        <w:t>«Поступай, как хочешь, но не навреди?» – добавил Леонард.</w:t>
      </w:r>
    </w:p>
    <w:p>
      <w:r>
        <w:t>«Да. Согласно конфиденциальной информации, следуя этому принципу, можно достичь наименьшей степени риска потери контроля», - объяснил Клейн то, что некогда узнал от Старого Нила. - «На примере мадам Дэйли, мне лучше далось понимание процесса».</w:t>
      </w:r>
    </w:p>
    <w:p>
      <w:r>
        <w:t>«Духовный медиум Дейли?» – спросил Кенли, надеясь получить подтверждение.</w:t>
      </w:r>
    </w:p>
    <w:p>
      <w:r>
        <w:t>«Да, мадам Дейли уже подавала специальное прошение. И на то, чтобы стать духовным медиумом, ей понадобилось всего два года. Однажды, она сказала Старому Нилу, что хочет стать настоящим медиумом», - подробно объяснял Клейн. - «Благодаря накопленному в Клубе опыту я постепенно постигал принципы провидца. Затем строго придерживался их, и пытался стать настоящим провидцем. А, когда понял, что зелье стало усваиваться быстрее, тут же осознал, что нахожусь на верном пути».</w:t>
      </w:r>
    </w:p>
    <w:p>
      <w:r>
        <w:t>Слушая Клейна, люди глубоко задумались над его словами, и даже Леонард выглядел так, будто и правда «думал».</w:t>
      </w:r>
    </w:p>
    <w:p>
      <w:r>
        <w:t>«Я подам прошение», - парень махнул бумагой в своей руке. - «Если у вас возникнут вопросы, обращайтесь».</w:t>
      </w:r>
    </w:p>
    <w:p>
      <w:r>
        <w:t>«Хорошо», - холодно кивнул Фрай.</w:t>
      </w:r>
    </w:p>
    <w:p>
      <w:r>
        <w:t>Покинув комнату отдыха, парень снова направился в кабинет Капитана Дэна.</w:t>
      </w:r>
    </w:p>
    <w:p>
      <w:r>
        <w:t>Сев напротив него, он взял ручку, подписался, а затем, макнув палец в чернильницу, поставил отпечаток на прошении.</w:t>
      </w:r>
    </w:p>
    <w:p>
      <w:r>
        <w:t>«Капитан вот моё прошение», - держась за листок обеими руками, Клейн передал его Смиту.</w:t>
      </w:r>
    </w:p>
    <w:p>
      <w:r>
        <w:t>Дэн внимательно осмотрел его и отложил в сторону.</w:t>
      </w:r>
    </w:p>
    <w:p>
      <w:r>
        <w:t>- Я передам его в Святой Собор, как можно скорее. Ты должен быть готов к проверке. Возможно, это будет на следующей неделе, или через две.</w:t>
      </w:r>
    </w:p>
    <w:p>
      <w:r>
        <w:t>«Хорошо», - произнёс Клейн и кивнул, покинув кабинет Капитана, и закрыл за собой дверь.</w:t>
      </w:r>
    </w:p>
    <w:p>
      <w:r>
        <w:t>После всего, он серьёзно задумался, что же за экзамен ему предстоит пройти?</w:t>
      </w:r>
    </w:p>
    <w:p>
      <w:r>
        <w:br w:type="page"/>
      </w:r>
    </w:p>
    <w:p>
      <w:r>
        <w:rPr>
          <w:b/>
          <w:sz w:val="28"/>
        </w:rPr>
        <w:t>Том 1 Глава 155 - Неотложная встреча</w:t>
      </w:r>
    </w:p>
    <w:p>
      <w:r>
        <w:t>Придя в себя, Клейн устремился в подземелье, прямо к Вратам Ханис, где постучался в дверь караулки.</w:t>
      </w:r>
    </w:p>
    <w:p>
      <w:r>
        <w:t>Внутри была только Ройал Рейден, которая уже сбиралась. Увидев пришедшего сменить её Клейна, она поправила волосы и встала с кресла.</w:t>
      </w:r>
    </w:p>
    <w:p>
      <w:r>
        <w:t>После того, как они поприветствовали друг друга кивком, Клейн неожиданно произнёс:</w:t>
      </w:r>
    </w:p>
    <w:p>
      <w:r>
        <w:t>- Недавно я достиг некоторого успеха в усвоении зелья и поделился своими находками с Фраем и остальными. Если хотите, можете расспросить их.</w:t>
      </w:r>
    </w:p>
    <w:p>
      <w:r>
        <w:t>Ройал, на лице которой обычно не отражались никакие эмоции, удивлённо посмотрела на Клейна. Её губы слегка дрожали:</w:t>
      </w:r>
    </w:p>
    <w:p>
      <w:r>
        <w:t>- Хорошо, так и сделаю.</w:t>
      </w:r>
    </w:p>
    <w:p>
      <w:r>
        <w:t>Мадам, остаётся надеяться, что Вы сохраните спокойствие и через несколько минут… В комнате отдыха и так предостаточно ошеломлённых людей. Клейн мысленно рассмеялся и прошёл за стол, где отточенными движениями достал жестянку, в которой Дэн Смит хранил свой кофе Фермо.</w:t>
      </w:r>
    </w:p>
    <w:p>
      <w:r>
        <w:t>Сделав себе ароматный напиток, Клейн уселся в кресло и расслабился. Он глядел в сторону пустого коридора и позволил своим мыслям течь вдаль.</w:t>
      </w:r>
    </w:p>
    <w:p>
      <w:r>
        <w:t>Остаётся надеяться, что мистер Азик преуспеет и не оставит за собой никаких следов. Да, даже, если бы и остались улики, я мог бы просто не заметить их.</w:t>
      </w:r>
    </w:p>
    <w:p>
      <w:r>
        <w:t>Интересно, где за вратами Ханис лежит эта Эмблема? Она же неживая и ей надо не так уж много места…</w:t>
      </w:r>
    </w:p>
    <w:p>
      <w:r>
        <w:t>А если подумать, я же не был за вратами. И не знаю, что же там такое… Для того, чтобы удерживать всякие странные и необычные Запечатанные Артефакты и наблюдать за ними, внутри должно быть нечто особенное. Например, прах Святой Селены?</w:t>
      </w:r>
    </w:p>
    <w:p>
      <w:r>
        <w:t>…</w:t>
      </w:r>
    </w:p>
    <w:p>
      <w:r>
        <w:t>Клейн успел обдумать довольно много вещей, прежде чем услышал торопливые шаги. Он сосредоточился и посмотрел за дверь.</w:t>
      </w:r>
    </w:p>
    <w:p>
      <w:r>
        <w:t>Парень увидел Старого Нила в его обычной мантии несущего в руках чёрный ковёр. Он вошёл в караулку и ничего не сказал, а вместо этого уставился на Клейна.</w:t>
      </w:r>
    </w:p>
    <w:p>
      <w:r>
        <w:t>«Мистер Нил, что случилось?» - Клейн сухо рассмеялся и глотнул ароматного кофе.</w:t>
      </w:r>
    </w:p>
    <w:p>
      <w:r>
        <w:t>Старый Нил осмотрел его снизу доверху и вздохнул:</w:t>
      </w:r>
    </w:p>
    <w:p>
      <w:r>
        <w:t>- Подумать только, что ты найдёшь вдохновение в максимах Жрецов Тайн и Мадам Дейли…</w:t>
      </w:r>
    </w:p>
    <w:p>
      <w:r>
        <w:t>«Стоит восхвалить Богиню. А ещё поблагодарить Вас за науку», -серьёзно ответил Клейн.</w:t>
      </w:r>
    </w:p>
    <w:p>
      <w:r>
        <w:t>Старый Нил подтянул себе кресло и уселся в него, а затем уныло заговорил:</w:t>
      </w:r>
    </w:p>
    <w:p>
      <w:r>
        <w:t>- Как бы было хорошо, если бы всё случилось двадцать лет назад…</w:t>
      </w:r>
    </w:p>
    <w:p>
      <w:r>
        <w:t>Клейну осталось только молчать, ведь Провидец знал, что Старому Нилу больше не разрешалось принимать зелье из-за возраста и слабого здоровья, не разрешалось, даже если он и вправду усвоил то, что принял много лет назад.</w:t>
      </w:r>
    </w:p>
    <w:p>
      <w:r>
        <w:t>В таких обстоятельствах всё, что он скажет, могло ещё больше расстроить Старого Нила.</w:t>
      </w:r>
    </w:p>
    <w:p>
      <w:r>
        <w:t>- Моей первой мыслью было тоже получить контроль над зельем, воспользовавшись для этого принципами Жрецов Тайн, но, к сожалению, я пошёл совершенно не тем путём. Успех Дейли помог понять кое-то, но, к тому времени, мне уже было больше пятидесяти, и я давно сдался. Подсознательно я думал, что её успех – заслуга её же гения и простому человеку не под силу повторить такое.</w:t>
      </w:r>
    </w:p>
    <w:p>
      <w:r>
        <w:t>Старый Нил тёр виски, описывая своё разочарование.</w:t>
      </w:r>
    </w:p>
    <w:p>
      <w:r>
        <w:t>Он немного помолчал, но потом поднял голову и уставился на Клейна:</w:t>
      </w:r>
    </w:p>
    <w:p>
      <w:r>
        <w:t>- Какая жалость, что только сейчас я осознал, что же упустил в своё время.</w:t>
      </w:r>
    </w:p>
    <w:p>
      <w:r>
        <w:t>Старый Нил должен был понимать, пусть на зачаточном уровне, но понимать суть действия. Он так быстро схватил мои объяснения и догадался о произошедшем… Клейн принялся утешать:</w:t>
      </w:r>
    </w:p>
    <w:p>
      <w:r>
        <w:t>- Даже если так – у Церкви же нет Последовательности 8 Жреца Тайн.</w:t>
      </w:r>
    </w:p>
    <w:p>
      <w:r>
        <w:t>«Вполне возможно, что в Святом Соборе она всё же есть. Нет, тогда бы нам сказали название. Возможно, что она появится и на подпольном рынке…» - пробормотал Старый Нил. Он огорчённо покачал головой и поднялся с кресла. Затем рассмеялся:</w:t>
      </w:r>
    </w:p>
    <w:p>
      <w:r>
        <w:t>- По крайней мере, я не утратил контроль и прожил много лет… Хвала Богине.</w:t>
      </w:r>
    </w:p>
    <w:p>
      <w:r>
        <w:t>Он нарисовал алую луну на груди и немного подавленный пошёл прочь. В его глазах больше не было этого трезвого, расчётливого выражения.</w:t>
      </w:r>
    </w:p>
    <w:p>
      <w:r>
        <w:t>Клейн посмотрел ему в спину и внезапно долго и протяжно вздохнул.</w:t>
      </w:r>
    </w:p>
    <w:p>
      <w:r>
        <w:t>Сейчас парень ещё больше недоумевал, почему же иерархи скрыли метод действия.</w:t>
      </w:r>
    </w:p>
    <w:p>
      <w:r>
        <w:t>Клейн через некоторое время привёл мысли в порядок и принялся изучать записи Ночных Ястребов.</w:t>
      </w:r>
    </w:p>
    <w:p>
      <w:r>
        <w:t>С тех самых пор, как принял юношу из Серебряного Града в клуб Таро и узнал, что в том самом Граде ещё пользуются древними названиями ингредиентов, он считал необходимым пополнить свои знания в этих областях.</w:t>
      </w:r>
    </w:p>
    <w:p>
      <w:r>
        <w:t>Некоторое время спустя, он вновь услышал шаги в коридоре. Но в отличие от шагов Старого Нила, те были медленными и уверенными.</w:t>
      </w:r>
    </w:p>
    <w:p>
      <w:r>
        <w:t>Одновременно с этим в его мыслях появился образ Дэна Смита в его неизменной чёрной штормовке.</w:t>
      </w:r>
    </w:p>
    <w:p>
      <w:r>
        <w:t>Восприятие стало лучше после того, как я усвоил зелье… Кивнул Клейн сам себе. И через некоторое время увидел Капитана.</w:t>
      </w:r>
    </w:p>
    <w:p>
      <w:r>
        <w:t>«Для Вас письмо», - Дэн изогнул кисть, и письмо полетело к Клейну.</w:t>
      </w:r>
    </w:p>
    <w:p>
      <w:r>
        <w:t>Провидец вытянул руку и попытался ухватить конверт, но не рассчитал и промахнулся.</w:t>
      </w:r>
    </w:p>
    <w:p>
      <w:r>
        <w:t>Бабах!</w:t>
      </w:r>
    </w:p>
    <w:p>
      <w:r>
        <w:t>Письмо упало на пол, оставив Клейна глуповато стоящим, с вытянутой в воздухе рукой.</w:t>
      </w:r>
    </w:p>
    <w:p>
      <w:r>
        <w:t>Во внезапно повисшей тишине, Клейн сначала замер, а потом притворился, что так и хотел пригладить волосы на голове.</w:t>
      </w:r>
    </w:p>
    <w:p>
      <w:r>
        <w:t>«Лампа слишком тусклая», - небрежно заметил Клейн. Он согнулся и поднял конверт, мельком глянув на адресата.</w:t>
      </w:r>
    </w:p>
    <w:p>
      <w:r>
        <w:t>Мистер Хорнакис… Это от Гудериана! Он понимающе кивнул и открыл ящик стола, чтобы достать нож для бумаг.</w:t>
      </w:r>
    </w:p>
    <w:p>
      <w:r>
        <w:t>По правилам Ночных Ястребов, если адресат известен, Розанна или остальные сотрудники должны передать письмо лично в руки, в остальных случаях письмо передавалось Капитану. А уже он принимал решение.</w:t>
      </w:r>
    </w:p>
    <w:p>
      <w:r>
        <w:t>Клейн бережно разрезал конверт и вытащил оттуда письмо. Он развернул сложенный лист и прочитал написанное.</w:t>
      </w:r>
    </w:p>
    <w:p>
      <w:r>
        <w:t>Клейн быстро понял, что Декстер, тот доктор из лечебницы, просит о срочной встрече в два пополудни.</w:t>
      </w:r>
    </w:p>
    <w:p>
      <w:r>
        <w:t>Получил формулу Телепата? Или нечто иное? Клейн взвесил письмо в руке и посмотрел на Дэна.</w:t>
      </w:r>
    </w:p>
    <w:p>
      <w:r>
        <w:t>- Капитан, мой информатор из Психологических Алхимиков просит о встречи в два пополудни.</w:t>
      </w:r>
    </w:p>
    <w:p>
      <w:r>
        <w:t>«Больше ничего?» – спросил Капитан, как будто ожидая нечто подобное.</w:t>
      </w:r>
    </w:p>
    <w:p>
      <w:r>
        <w:t>«Нет», - покачал головой Клейн.</w:t>
      </w:r>
    </w:p>
    <w:p>
      <w:r>
        <w:t>Дэн задумался на секунду, потом сказал:</w:t>
      </w:r>
    </w:p>
    <w:p>
      <w:r>
        <w:t>- Попроси Леонарда приглядеть за Вратами. Я же пойду с тобой и где-нибудь спрячусь. Эти срочные встречи, иногда, могут обернуться ловушкой. Я слышал о таких инцидентах. Более того, если будет что-то важное, мы отреагируем быстро.</w:t>
      </w:r>
    </w:p>
    <w:p>
      <w:r>
        <w:t>Капитан, Вы слишком опытны… Не говоря уже о том, что не сыскать более надёжного Капитана, которому можно доверять в сложных делах, когда у него не случаются проблемы с памятью…</w:t>
      </w:r>
    </w:p>
    <w:p>
      <w:r>
        <w:t>Клейн тут же кивнул:</w:t>
      </w:r>
    </w:p>
    <w:p>
      <w:r>
        <w:t>- Есть.</w:t>
      </w:r>
    </w:p>
    <w:p>
      <w:r>
        <w:t>В два пополудни. Дорожка номер 9. Тир на улице Зоутлэнд.</w:t>
      </w:r>
    </w:p>
    <w:p>
      <w:r>
        <w:t>Клейн посмотрел на покрытую дырами мишень, затем перевёл взгляд на нервничающего Декстера Гудериана.</w:t>
      </w:r>
    </w:p>
    <w:p>
      <w:r>
        <w:t>- Что случилось, что Вы в такой спешке отправились на поиски наёмников в «Гончую»?</w:t>
      </w:r>
    </w:p>
    <w:p>
      <w:r>
        <w:t>Только в таком случае владелец «Гончей» передал бы письмо в Охранную компанию Терновник, а не дождался бы Клейна.</w:t>
      </w:r>
    </w:p>
    <w:p>
      <w:r>
        <w:t>Декстер внимательно следил за мимикой и жестами Клейна, но не замедлил с ответом:</w:t>
      </w:r>
    </w:p>
    <w:p>
      <w:r>
        <w:t>- Недавно наш пациент, Евгений Худ, стал вести себя странно.</w:t>
      </w:r>
    </w:p>
    <w:p>
      <w:r>
        <w:t>Евгений Худ – это пациент в лечебнице, который втянул доктора в группу Психологических Алхимиков.</w:t>
      </w:r>
    </w:p>
    <w:p>
      <w:r>
        <w:t>«О каких странностях идёт речь?» - надавил Клейн, демонстрируя собственный профессионализм.</w:t>
      </w:r>
    </w:p>
    <w:p>
      <w:r>
        <w:t>Декстер испустил вздох облегчения, как будто нашёл для себя опору. Он начал говорить, осторожно выбирая слова:</w:t>
      </w:r>
    </w:p>
    <w:p>
      <w:r>
        <w:t>- Кажется, он по-настоящему сошёл с ума…</w:t>
      </w:r>
    </w:p>
    <w:p>
      <w:r>
        <w:t>«По-настоящему?» - очень удивился Клейн.</w:t>
      </w:r>
    </w:p>
    <w:p>
      <w:r>
        <w:t>Не Евгений ли Худ симулировал болезнь, чтобы проникнуть в лечебницу и влиять на пациентов для тренировки способностей?</w:t>
      </w:r>
    </w:p>
    <w:p>
      <w:r>
        <w:t>Он повредился умом, по-настоящему стал сумасшедшим?</w:t>
      </w:r>
    </w:p>
    <w:p>
      <w:r>
        <w:t>«Думаю, да…» - Нервно ходил туда-сюда Декстер. - «Раньше я мог поговорить с ним и спросить, как лучше применить мои способности Потустороннего. Но в последние несколько дней его мысли смешались. Я едва понимаю его. Евгений сейчас, как и остальные мои пациенты, даже хотя… я и получил формулу Телепата, но не могу определить её истинность. Боюсь, может произойти нечто непоправимое».</w:t>
      </w:r>
    </w:p>
    <w:p>
      <w:r>
        <w:t>Не важно, как Провидец, у которого за спиной мощь мира над серым туманом, я определю, настоящая она или ложная… Клейн испустил вздох облегчения перед тем, как нахмурится и спросить:</w:t>
      </w:r>
    </w:p>
    <w:p>
      <w:r>
        <w:t>- Он общался с кем-то перед тем, как сойти с ума?</w:t>
      </w:r>
    </w:p>
    <w:p>
      <w:r>
        <w:t>- Только с пациентами, н-н-но я не могу гарантировать. Я же не целый день в лечебнице, мне тоже нужен отдых.</w:t>
      </w:r>
    </w:p>
    <w:p>
      <w:r>
        <w:t>Клейн кивнул, как будто это было нечто совсем тривиальное:</w:t>
      </w:r>
    </w:p>
    <w:p>
      <w:r>
        <w:t>- Не волнуйтесь, я отправлю кого-нибудь, чтобы тайно присмотрели за Вами. А Вы, как можно быстрее, должны найти того, с кем общался Евгений Худ. При этом надо действовать осторожно, он может и испытывать Вас. Ещё стоит доложить остальным членам организации и посмотреть, как отреагируют главы Психологических Алхимиков.</w:t>
      </w:r>
    </w:p>
    <w:p>
      <w:r>
        <w:t>«Хорошо»,- Декстер надвинул на глаза свои очки в позолоченной оправе, он уже пришёл в себя и восстановил своё состояние Зрителя. Затем достал из кармана лист бумаги и протянул его Клейну:</w:t>
      </w:r>
    </w:p>
    <w:p>
      <w:r>
        <w:t>- Вот формула Телепата, но я не могу гарантировать её истинность.</w:t>
      </w:r>
    </w:p>
    <w:p>
      <w:r>
        <w:t>«Мы всё проверим», - улыбнулся Клейн. Он развернул бумагу и прочитал её здесь, на месте.</w:t>
      </w:r>
    </w:p>
    <w:p>
      <w:r>
        <w:t>Основные ингредиенты: Целый гипофиз радужной саламандры, 10 мл спинномозговой жидкости кролика Фарсмана.</w:t>
      </w:r>
    </w:p>
    <w:p>
      <w:r>
        <w:t>Дополнительные ингредиенты: 5 грамм спор каштана, 8 грамм толчёной драконьей травы, 3 лепестка истинно белых эльфийских цветов, дистиллят – 100 мл.</w:t>
      </w:r>
    </w:p>
    <w:p>
      <w:r>
        <w:t>«Превосходно», - похвалил Клейн, сложил листок и спрятал его во внутреннем кармане своего пиджака.</w:t>
      </w:r>
    </w:p>
    <w:p>
      <w:r>
        <w:t>Обменявшись ещё парой слов с Декстером и убедившись, что голоса, которые он слышит постепенно сходят на нет, Клейн попрощался. Потом осторожно прошёл на дорожку, арендованную Ночными Ястребами. Его ждал Дэн Смит.</w:t>
      </w:r>
    </w:p>
    <w:p>
      <w:r>
        <w:t>«Капитан, информатор дал формулу Телепата. Это благодарность за то, что я помог ему с побочными эффектами зелья, но он не может подтвердить истинность формулы», - Клейн передал листок бумаги, - «более того, он упоминал кое-что ещё…»</w:t>
      </w:r>
    </w:p>
    <w:p>
      <w:r>
        <w:t>Дэн читал формулу, одновременно слушая опасения насчёт Евгения Худа. После завершения речи Клейна, он кивнул.</w:t>
      </w:r>
    </w:p>
    <w:p>
      <w:r>
        <w:t>- Я немедленно приставлю людей к лечебнице. Но Вы недостаточно тренированы и не должны участвовать. Идите и защищайте Врата Ханис.</w:t>
      </w:r>
    </w:p>
    <w:p>
      <w:r>
        <w:t>Сказав это, Капитан посмотрел Клейну в глаза:</w:t>
      </w:r>
    </w:p>
    <w:p>
      <w:r>
        <w:t>- Если принимать во внимание формулу, Вам больше не нужны никакие достижения. Можете получить зелье Клоуна сразу, как пройдёте проверку…</w:t>
      </w:r>
    </w:p>
    <w:p>
      <w:r>
        <w:br w:type="page"/>
      </w:r>
    </w:p>
    <w:p>
      <w:r>
        <w:rPr>
          <w:b/>
          <w:sz w:val="28"/>
        </w:rPr>
        <w:t>Том 1 Глава 156 - Мелисса заботится о будущем</w:t>
      </w:r>
    </w:p>
    <w:p>
      <w:r>
        <w:t>- Скупой платит дважды. Хотелось получить двойную выгоду, но не вышло избежать проблем. Всё, не будет больше возможности показать Ночным Ястребам, что я знаю формулу Клоуна, – Клейн глубоко вздохнул, и, улыбнувшись, произнёс:</w:t>
      </w:r>
    </w:p>
    <w:p>
      <w:r>
        <w:t>- Надеюсь, проверка пройдёт гладко.</w:t>
      </w:r>
    </w:p>
    <w:p>
      <w:r>
        <w:t>Клейна порадовало решение Дэна оставить его охранять врата Ханис, парню не только не хватало навыков детектива, у него банально не хватало сил сражаться.</w:t>
      </w:r>
    </w:p>
    <w:p>
      <w:r>
        <w:t>Даже стрелял Клейн на уровне обычного полицейского, а, вот, его коллеги были Потусторонними, чьи физические способности превосходили возможности простого человека. Хоть и не снайперы, но весьма близки к этому.</w:t>
      </w:r>
    </w:p>
    <w:p>
      <w:r>
        <w:t>Что же до рукопашного боя, и в этом деле Клейн был новичком.</w:t>
      </w:r>
    </w:p>
    <w:p>
      <w:r>
        <w:t>Даже с шармами сна, упокоения и грёз он считался всего лишь Потусторонним поддержки. Веди он дела с людьми, всё было бы проще некуда, но встретив Потустороннего боевой направленности, Клейн окажется в смертельной опасности.</w:t>
      </w:r>
    </w:p>
    <w:p>
      <w:r>
        <w:t>- Пока я не достигну восьмой Последовательности и не овладею боевыми искусствами и заклинаниями, не стоит браться за что-то тяжелее обычных миссий. Хм, вот если бы удалось добыть силу запечатанного артефакта 3-0782 и овладеть шармом пылающего солнца, всё было бы куда лучше. Я мог бы побеждать, даже будучи аутсайдером, - мечтательно надеялся Клейн, медленно возвращаясь в охранную компанию Терновник.</w:t>
      </w:r>
    </w:p>
    <w:p>
      <w:r>
        <w:t>На следующее утро, когда он уже сдал смену и покинул Врата Ханис, Ночные Ястребы всё ещё безуспешно пытались получить хоть какую-то информацию о Евгении Худе. Оставалось надеяться только на информатора.</w:t>
      </w:r>
    </w:p>
    <w:p>
      <w:r>
        <w:t>Вернувшись домой, парень позавтракал и направился в свою комнату, чтобы поспать до полудня.</w:t>
      </w:r>
    </w:p>
    <w:p>
      <w:r>
        <w:t>Выспавшись, он поднялся с кровати, умылся и направился на первый этаж, следуя на запах готовящейся еды.</w:t>
      </w:r>
    </w:p>
    <w:p>
      <w:r>
        <w:t>«Мелиса готовит?» – спросил он у Бенсона, читающего газету в гостиной.</w:t>
      </w:r>
    </w:p>
    <w:p>
      <w:r>
        <w:t>Бенсон опустил газету и произнёс:</w:t>
      </w:r>
    </w:p>
    <w:p>
      <w:r>
        <w:t>- Да, к ней пришла девушка. Я хотел приготовить хоть что-нибудь, предложив Мелиссе, побеседовать с подругой, но она не решилась довериться моим кулинарным навыкам и поволокла гостью на кухню. Обидно вообще-то…</w:t>
      </w:r>
    </w:p>
    <w:p>
      <w:r>
        <w:t>- Эх, Бенсон. Неужели, только что осознал, что Мелисса не в восторге от твоих кулинарных навыков? - Клейн еле сдержался, чтобы не рассмеяться и подошёл к креслу:</w:t>
      </w:r>
    </w:p>
    <w:p>
      <w:r>
        <w:t>- У Мелиссы гостья?</w:t>
      </w:r>
    </w:p>
    <w:p>
      <w:r>
        <w:t>«Да, ты наверняка её знаешь. Её зовут Элизабет, мы познакомились с ней на банкете Селены», - Бенсон откинулся назад и продолжил спокойно читать газету.</w:t>
      </w:r>
    </w:p>
    <w:p>
      <w:r>
        <w:t>- Не только на ужине... Она реально пришла к нам, - с ошеломлённым выражением лица парень повернулся в сторону кухни.</w:t>
      </w:r>
    </w:p>
    <w:p>
      <w:r>
        <w:t>В тот самый момент, оттуда, держа в руках тарелки, вышли две девушки в фартуках.</w:t>
      </w:r>
    </w:p>
    <w:p>
      <w:r>
        <w:t>- Клейн, ты уже проснулся? А я только хотела пойти разбудить тебя, - Мелисса с гордостью поставила тарелки на стол и произнесла:</w:t>
      </w:r>
    </w:p>
    <w:p>
      <w:r>
        <w:t>- Это Элизабет, ты должен быть с ней знаком.</w:t>
      </w:r>
    </w:p>
    <w:p>
      <w:r>
        <w:t>- Привет, Клейн, - очаровательное лицо Элизабет засияло в улыбке, когда девушка поприветствовала его.</w:t>
      </w:r>
    </w:p>
    <w:p>
      <w:r>
        <w:t>Клейн вежливо кивнул в ответ.</w:t>
      </w:r>
    </w:p>
    <w:p>
      <w:r>
        <w:t>После того, как все поприветствовали друг друга, Мелисса подмигнула и серьёзным тоном заявила:</w:t>
      </w:r>
    </w:p>
    <w:p>
      <w:r>
        <w:t>- Элизабет пойдёт с нами в ассоциацию. У них уже работает пара служанок, так что у Элизабет есть некоторый опыт. Её мнение может оказаться полезным. На самом деле, мы давно разработали требования к прислуге. Послушай и скажи, нужно ли что-нибудь добавить?</w:t>
      </w:r>
    </w:p>
    <w:p>
      <w:r>
        <w:t>Мелиса вытерла руки о передник, и вынула лист бумаги из кармана. Она раскрыла его и прочитала написанное.</w:t>
      </w:r>
    </w:p>
    <w:p>
      <w:r>
        <w:t>- Претендент на должность должен быть:</w:t>
      </w:r>
    </w:p>
    <w:p>
      <w:r>
        <w:t>1) Здоровым</w:t>
      </w:r>
    </w:p>
    <w:p>
      <w:r>
        <w:t>2) Трудолюбивым и ответственным.</w:t>
      </w:r>
    </w:p>
    <w:p>
      <w:r>
        <w:t>3) Хорошо готовить.</w:t>
      </w:r>
    </w:p>
    <w:p>
      <w:r>
        <w:t>4) Тихим и не производить много шума.</w:t>
      </w:r>
    </w:p>
    <w:p>
      <w:r>
        <w:t>5) Из простой семьи</w:t>
      </w:r>
    </w:p>
    <w:p>
      <w:r>
        <w:t>6) Опрятно выглядеть.</w:t>
      </w:r>
    </w:p>
    <w:p>
      <w:r>
        <w:t>Она читала условия одно за другим, пока Клейн и Бенсон с выпученными глазами наблюдали за происходящим. Мужчины никак не ожидали, что нанять прислугу так сложно</w:t>
      </w:r>
    </w:p>
    <w:p>
      <w:r>
        <w:t>«Мелиса, а ты уверена, что нам так уж нужна служанка?» - спросил сестру Клейн, когда та, наконец, закончила читать список.</w:t>
      </w:r>
    </w:p>
    <w:p>
      <w:r>
        <w:t>Девушка поджала губы и торжественно кивнула.</w:t>
      </w:r>
    </w:p>
    <w:p>
      <w:r>
        <w:t>- Поначалу я была против, но вскоре поняла, что это напрасно. Тогда я подумала, нам нужно сделать всё правильно. Прежде всего, подготовиться и всё изучить, перед тем, как нанимать прислугу. Хм, так у вас есть что добавить?</w:t>
      </w:r>
    </w:p>
    <w:p>
      <w:r>
        <w:t>«Нет!» – Клейн и Бенсон почти синхронно покачали головой, заставив, Элизабет рассмеяться.</w:t>
      </w:r>
    </w:p>
    <w:p>
      <w:r>
        <w:t>После обеда, четверо направились в Ассоциацию города Тингон.</w:t>
      </w:r>
    </w:p>
    <w:p>
      <w:r>
        <w:t>Обстановка напоминала ту фирму по найму прислуги, о которой Клейн был наслышан ещё из прошлой жизни, но, впрочем, было в этом здании что-то, что напоминало благотворительные фонды. Они хранили личные данные претенденток, чтобы клиентам легче было сделать выбор, при этом, максимально увеличив шансы служанок на трудоустройство.</w:t>
      </w:r>
    </w:p>
    <w:p>
      <w:r>
        <w:t>Часть дохода поступала от меценатов, а другая часть шла процентом от выплат работодателей.</w:t>
      </w:r>
    </w:p>
    <w:p>
      <w:r>
        <w:t>Переступив через порог, Клейн и компания были тепло встречены персоналом. Юная леди в бледно-жёлтом кружевном платье сопроводила их в зону ожидания. Она улыбнулась и спросила:</w:t>
      </w:r>
    </w:p>
    <w:p>
      <w:r>
        <w:t>- Чем я могу вам помочь?</w:t>
      </w:r>
    </w:p>
    <w:p>
      <w:r>
        <w:t>Бенсон, которого брат с сестрой вытолкнули вперёд, ответил на вопрос:</w:t>
      </w:r>
    </w:p>
    <w:p>
      <w:r>
        <w:t>- Мы хотим нанять прислугу.</w:t>
      </w:r>
    </w:p>
    <w:p>
      <w:r>
        <w:t>«У вас есть какие-либо критерии?» – заученно, как метроном, спросила девушка.</w:t>
      </w:r>
    </w:p>
    <w:p>
      <w:r>
        <w:t>Всё, что Бенсон смог вспомнить в тот момент, так это недоверие к его готовке, поэтому первый критерий оказался довольно простым и искренним:</w:t>
      </w:r>
    </w:p>
    <w:p>
      <w:r>
        <w:t>- Хорошо готовить.</w:t>
      </w:r>
    </w:p>
    <w:p>
      <w:r>
        <w:t>«Вам нужно чтобы она хорошо готовила?» – девушка с удивлением приподняла бровь:</w:t>
      </w:r>
    </w:p>
    <w:p>
      <w:r>
        <w:t>- Среди прислуги нет кухарок. Почему бы господам не нанять повара? А если вам нужна именно женщина, то и их предостаточно в нашей организации.</w:t>
      </w:r>
    </w:p>
    <w:p>
      <w:r>
        <w:t>«Неужели не найдётся горничной, которая хотя бы неплохо готовит?» – Мелисса не смогла остаться в стороне, поскольку идеальный план рушился прямо на глазах.</w:t>
      </w:r>
    </w:p>
    <w:p>
      <w:r>
        <w:t>Юная леди кивнула и утвердительно ответила:</w:t>
      </w:r>
    </w:p>
    <w:p>
      <w:r>
        <w:t>- В прислугу идут либо девушки из бедных семей, либо деревенские. И обычно у них не бывает возможности научиться хорошо готовить. Даже после того, как юные особы пройдут обучение, всё, что может гарантировать наша организация, так это то, что после приготовленного ими обеда не будет пострадавших.</w:t>
      </w:r>
    </w:p>
    <w:p>
      <w:r>
        <w:t>Мелиса замолчала, наконец-то осознав, что всё точно идёт не по плану.</w:t>
      </w:r>
    </w:p>
    <w:p>
      <w:r>
        <w:t>«Это прискорбно», - вслух размышлял Бенсон, но тут же решил поправиться:</w:t>
      </w:r>
    </w:p>
    <w:p>
      <w:r>
        <w:t>- Может быть, мы могли бы слегка изменить свои требования, если кандидатка имеет желание и способна научиться готовить.</w:t>
      </w:r>
    </w:p>
    <w:p>
      <w:r>
        <w:t>Неплохо... Бенсон, соображаешь… Можно и не вмешиваться, – Клейн молча сидел рядом, придерживая в руках трость и шляпу.</w:t>
      </w:r>
    </w:p>
    <w:p>
      <w:r>
        <w:t>«Да, это возможно. Во время обучения мы обращаем внимание на девушек, у которых есть потенциал», - с профессиональной улыбкой на лице ответила девушка:</w:t>
      </w:r>
    </w:p>
    <w:p>
      <w:r>
        <w:t>- Есть ещё пожелания?</w:t>
      </w:r>
    </w:p>
    <w:p>
      <w:r>
        <w:t>«Да», - робко ответил Бенсон, почувствовав на себе жгучий взгляд Мелиссы. Он сглотнул и достал из кармана листок бумаги, а затем принялся читать пункты один за другим.</w:t>
      </w:r>
    </w:p>
    <w:p>
      <w:r>
        <w:t>Барышня слушала и иногда тихонько отвечала.</w:t>
      </w:r>
    </w:p>
    <w:p>
      <w:r>
        <w:t>- Сперва составим список наших претенденток, соответствующих всем критериям. Но вам совершеннейше нет необходимости тут же принимать решение. Сократите список до нескольких горничных, а, затем, я по одной буду водить их к вам, чтобы они хоть что-нибудь приготовили. Тогда и решите, кого из них хотите нанять. Но, конечно, придётся заплатить за дополнительные услуги, плюс продукты для готовки.</w:t>
      </w:r>
    </w:p>
    <w:p>
      <w:r>
        <w:t>«Хорошо», - Бенсон сложил листок обратно в карман и вежливо кивнул.</w:t>
      </w:r>
    </w:p>
    <w:p>
      <w:r>
        <w:t>Юная леди встала и направилась в сторону офиса, но, сделав пару шагов, остановилась и повернулась к ним:</w:t>
      </w:r>
    </w:p>
    <w:p>
      <w:r>
        <w:t>- Не могли бы вы передать листок? Боюсь, что могу забыть пару пунктов …</w:t>
      </w:r>
    </w:p>
    <w:p>
      <w:r>
        <w:t>«Вот, прошу», - ответил Бенсон, сдерживая, желание рассмеяться.</w:t>
      </w:r>
    </w:p>
    <w:p>
      <w:r>
        <w:t>Спустя некоторое время, она вернулась с пачкой документов, которые потом передала Бенсону.</w:t>
      </w:r>
    </w:p>
    <w:p>
      <w:r>
        <w:t>Это были анкеты служанок, с описанием имени, возраста, семейного положения, внешности, состояния здоровья, опыта работы, черт характера, желаемой заработной платы и другой информации.</w:t>
      </w:r>
    </w:p>
    <w:p>
      <w:r>
        <w:t>Пользуясь случаем, пока Бенсон и Мелисса листали анкеты претенденток, Элизабет подошла к Клейну и спросила:</w:t>
      </w:r>
    </w:p>
    <w:p>
      <w:r>
        <w:t>- Разве у Вас нет требований к прислуге?</w:t>
      </w:r>
    </w:p>
    <w:p>
      <w:r>
        <w:t>«Да, но этой информации недостаточно, чтобы определить лучшую кандидатку», - небрежно ответил парень.</w:t>
      </w:r>
    </w:p>
    <w:p>
      <w:r>
        <w:t>Элизабет заинтересовали слова Клейна.</w:t>
      </w:r>
    </w:p>
    <w:p>
      <w:r>
        <w:t>- А как бы Вы выбирали?</w:t>
      </w:r>
    </w:p>
    <w:p>
      <w:r>
        <w:t>Он улыбнулся и указал на скрытый в левом рукаве маятник:</w:t>
      </w:r>
    </w:p>
    <w:p>
      <w:r>
        <w:t>- Я бы выбирал лучшую, набросав заметки о каждой, а затем просто исключал бы одну за другой.</w:t>
      </w:r>
    </w:p>
    <w:p>
      <w:r>
        <w:t>Элизабет была очень удивлена, кивнув спустя почти полминуты после его слов:</w:t>
      </w:r>
    </w:p>
    <w:p>
      <w:r>
        <w:t>- Да, действительно… это самый простой и действенный способ. Я совсем забыла, какой Вы…</w:t>
      </w:r>
    </w:p>
    <w:p>
      <w:r>
        <w:t>Она не закончила фразу, так как заметила на себе взгляд Мелиссы. Сестра Клейна заметила, как эти двое начали шептаться, и посмотрела на них.</w:t>
      </w:r>
    </w:p>
    <w:p>
      <w:r>
        <w:t>Она уставилась на подругу со своим братом, и в её голове начали закрадываться подозрения на их счёт.</w:t>
      </w:r>
    </w:p>
    <w:p>
      <w:r>
        <w:t>- О, нет, сестрёнка! Надеюсь, ты не успела ничего навыдумывать? Мы же просто разговаривали… - Клейн прокашлялся, взял анкеты участниц и начал делать вид, что выбирает.</w:t>
      </w:r>
    </w:p>
    <w:p>
      <w:r>
        <w:t>Вскоре выбор пал на трёх кандидаток. Они просили от четырех сулов восьми пенсов до пяти сулов двух пенсов в неделю.</w:t>
      </w:r>
    </w:p>
    <w:p>
      <w:r>
        <w:t>Бенсон не стал торговаться за зарплату прислуги, но вместо этого его интересовало, какой процент он должен будет заплатить организации.</w:t>
      </w:r>
    </w:p>
    <w:p>
      <w:r>
        <w:t>После дружеского торга, он успешно скинул цену с двухнедельного оклада служанки до недельного, но, тем не менее, ещё нужно было платить за доставку, чтобы те приготовили им тестовое блюдо.</w:t>
      </w:r>
    </w:p>
    <w:p>
      <w:r>
        <w:t>После всего этого, Элизабет попрощалась с братьями и сестрой и покинула ассоциацию, а молодые люди вернулись к остановке общественного транспорта, ведущему обратно на улицу Нарцисса.</w:t>
      </w:r>
    </w:p>
    <w:p>
      <w:r>
        <w:t>На обратном пути Клейну стало не по себе от пристального взгляда сестры, поэтому, когда они вернулись домой, он постарался поскорее подняться на второй этаж.</w:t>
      </w:r>
    </w:p>
    <w:p>
      <w:r>
        <w:t>«Клейн!» – обратилась к нему Мелиса:</w:t>
      </w:r>
    </w:p>
    <w:p>
      <w:r>
        <w:t>- Если ты хочешь обручиться с Элизабет, тебе придётся потрудиться и начать больше зарабатывать, потому что её отец важный бизнесмен, а мать, дочь барона…</w:t>
      </w:r>
    </w:p>
    <w:p>
      <w:r>
        <w:t>- Что? Обручиться? Как до этого дошло? – парень в замешательстве посмотрел на свою сестру.</w:t>
      </w:r>
    </w:p>
    <w:p>
      <w:r>
        <w:t>- Насколько далеко она зашла?</w:t>
      </w:r>
    </w:p>
    <w:p>
      <w:r>
        <w:br w:type="page"/>
      </w:r>
    </w:p>
    <w:p>
      <w:r>
        <w:rPr>
          <w:b/>
          <w:sz w:val="28"/>
        </w:rPr>
        <w:t>Том 1 Глава 157 - Предмет его мечтаний</w:t>
      </w:r>
    </w:p>
    <w:p>
      <w:r>
        <w:t>—Нет, мы не… – у Клейна не было даже возможности возразить, прежде чем Бенсон прервал его с улыбкой:</w:t>
      </w:r>
    </w:p>
    <w:p>
      <w:r>
        <w:t>—Хотя Элизабет действительно слишком юна, и ее семья превосходит нашу, я считаю, что вы оба вполне подходите друг другу. Но, возможно, придется подождать несколько лет. Она все еще учится в школе и хочет поступать в университет. Свадьба это вопрос будущего, может быть через шесть-семь лет. Конечно, можно обручиться и несколько раньше.</w:t>
      </w:r>
    </w:p>
    <w:p>
      <w:r>
        <w:t>Вы, ребята, можете не загадывать так далеко? Испустил глубокий вздох Клейн.</w:t>
      </w:r>
    </w:p>
    <w:p>
      <w:r>
        <w:t>—Я не люблю Элизабет, или, точнее, мне не нравится девушка, которая настолько моложе меня. Я предпочитаю девушек одного со мной возраста.</w:t>
      </w:r>
    </w:p>
    <w:p>
      <w:r>
        <w:t>По правде, я не против отношений с кем-то, кто младше меня, но не сейчас… Раздраженно добавил про себя Клейн.</w:t>
      </w:r>
    </w:p>
    <w:p>
      <w:r>
        <w:t>—Брат, тебе нравятся девушки постарше? – Мелисса нахмурила брови. — Тогда надо быстрее решить вопрос о вашем браке.</w:t>
      </w:r>
    </w:p>
    <w:p>
      <w:r>
        <w:t>А? Клейн так и не смог понять, откуда взялся такой логический выверт. И спросил в замешательстве:</w:t>
      </w:r>
    </w:p>
    <w:p>
      <w:r>
        <w:t>—Почему?</w:t>
      </w:r>
    </w:p>
    <w:p>
      <w:r>
        <w:t>Мелисса серьезно объяснила:</w:t>
      </w:r>
    </w:p>
    <w:p>
      <w:r>
        <w:t>—Брат, когда ты закончишь копить на свадьбу, тебе будет 25 лет. Но девушки в этом возрасте или уже женаты, или помолвлены. Ты же не хочешь жениться на вдове?</w:t>
      </w:r>
    </w:p>
    <w:p>
      <w:r>
        <w:t>Что за… Подумал Клейн на китайском, нацепив безразличное выражение лица.</w:t>
      </w:r>
    </w:p>
    <w:p>
      <w:r>
        <w:t>Бенсон улыбнулся и опроверг сестру:</w:t>
      </w:r>
    </w:p>
    <w:p>
      <w:r>
        <w:t>—Мелисса, ты же ничего не понимаешь. В наши дни среди среднего класса можно встретить женщин лет 30, которые ещё не замужем и не помолвлены. В основном это последовательницы Богини, и все имеют возможность обеспечивать себя. Они скорее будут одинокими, чем вступят в брак, который их не устраивает. Да, а прочитал я это в журнале «Семья».</w:t>
      </w:r>
    </w:p>
    <w:p>
      <w:r>
        <w:t>—Это на самом деле так? – в конце концов, Мелисса была всего лишь шестнадцатилетней девочкой. Она не обладала обширными знаниями по таким вопросам.</w:t>
      </w:r>
    </w:p>
    <w:p>
      <w:r>
        <w:t>Заметив, что родственники отходят от темы, Клейн кашлянул и сказал:</w:t>
      </w:r>
    </w:p>
    <w:p>
      <w:r>
        <w:t>—Что я имел в виду под «девушкой своего возраста», так это умственную зрелость. Им не нужно быть старше меня. Кроме того, кто должен беспокоиться о браке, так это Бенсон.</w:t>
      </w:r>
    </w:p>
    <w:p>
      <w:r>
        <w:t>Прости, брат, у меня не было выбора… Извинился он про себя.</w:t>
      </w:r>
    </w:p>
    <w:p>
      <w:r>
        <w:t>Мелисса на мгновение задумалась, а затем кивнула:</w:t>
      </w:r>
    </w:p>
    <w:p>
      <w:r>
        <w:t>—Верно!</w:t>
      </w:r>
    </w:p>
    <w:p>
      <w:r>
        <w:t>Бенсон, как раз собирался рассказать об особенностях семей среднего класса, но на этих словах вдруг вздрогнул. Он посмотрел на сверлящую его взглядом сестру, и торжественно провозгласил:</w:t>
      </w:r>
    </w:p>
    <w:p>
      <w:r>
        <w:t>—Я приближаюсь к поворотному моменту всей своей жизни. И должен посвятить все свое внимание учебе. С уверенностью заявляю, что буду готов предложить руку и сердце любимой девушке только, когда найду достойную работу, и у меня будет достаточная сумма сбережений. Исключительно в этом случае я смогу обеспечить ей хорошую жизнь.</w:t>
      </w:r>
    </w:p>
    <w:p>
      <w:r>
        <w:t>Клейн и Мелисса на мгновение замолкли, а затем в унисон спросили:</w:t>
      </w:r>
    </w:p>
    <w:p>
      <w:r>
        <w:t>—Есть девушка, которая тебе нравится?</w:t>
      </w:r>
    </w:p>
    <w:p>
      <w:r>
        <w:t>Бенсона, который, даже не думая, просто сказал отговорку, загнали в угол. Он торопливо покачал головой:</w:t>
      </w:r>
    </w:p>
    <w:p>
      <w:r>
        <w:t>—Нет! Я просто привёл пример!</w:t>
      </w:r>
    </w:p>
    <w:p>
      <w:r>
        <w:t>……</w:t>
      </w:r>
    </w:p>
    <w:p>
      <w:r>
        <w:t>Мрачный, нагоняющий тоску дом в Бэклэнде, округ Хиллстон.</w:t>
      </w:r>
    </w:p>
    <w:p>
      <w:r>
        <w:t>Перед незажжённым камином в кресле-качалке сидел седовласый мужчина средних лет. У него в руках лежала темная курительная трубка. Мужчина смотрел на гостей на диване.</w:t>
      </w:r>
    </w:p>
    <w:p>
      <w:r>
        <w:t>Это был хозяин сего здания, Изенгард Стэнтон, известный частный детектив. (П/п: он точно знает, куда урук-хаи уносят хоббитов). Он не открывал своего офиса, а просто нанимал ассистентов.</w:t>
      </w:r>
    </w:p>
    <w:p>
      <w:r>
        <w:t>Изенгард, одетый в белую рубашку и черный жилет, поднес трубку к губам и вдохнул, будто наслаждаясь ароматом табака, прежде чем медленно выдохнуть.</w:t>
      </w:r>
    </w:p>
    <w:p>
      <w:r>
        <w:t>—Плата за тридцатиминутную консультацию составляет один фунт. И будь я на вашем месте, то не стал терять ни секунды.</w:t>
      </w:r>
    </w:p>
    <w:p>
      <w:r>
        <w:t>Женщины напротив него были никто иные, как Фос Уолл и Сио Дереча. Они нашли улики, которые могли привести к контр-адмиралу, и пришли к детективу на консультацию.</w:t>
      </w:r>
    </w:p>
    <w:p>
      <w:r>
        <w:t>Естественно, они убрали имя цели и промолчали насчет того, что он Потусторонний.</w:t>
      </w:r>
    </w:p>
    <w:p>
      <w:r>
        <w:t>Сио Дереча передала папку помощнику Изенгарда, молодому человеку с каштановыми волосами и в очках с золотой оправой.</w:t>
      </w:r>
    </w:p>
    <w:p>
      <w:r>
        <w:t>—Господин детектив, мы надеемся, что Вы разберётесь в привычках нашей цели. Вся информация, которая у нас есть, вот этой папке.</w:t>
      </w:r>
    </w:p>
    <w:p>
      <w:r>
        <w:t>Даже будучи невысокого роста, и пока она сидела прямо и говорила проникновенным голосом, Сио Дереча испускала ауру уверенности и властности.</w:t>
      </w:r>
    </w:p>
    <w:p>
      <w:r>
        <w:t>Изенгард уставился на гостью и забрал папку у своего помощника. Он открыл папку и вынул из неё материалы.</w:t>
      </w:r>
    </w:p>
    <w:p>
      <w:r>
        <w:t>Мужчине пришлось отложить трубку и сосредоточиться на чтении, не пропуская при этом ни одного листка.</w:t>
      </w:r>
    </w:p>
    <w:p>
      <w:r>
        <w:t>Десять минут спустя мужчина медленно постучал по ручке кресла.</w:t>
      </w:r>
    </w:p>
    <w:p>
      <w:r>
        <w:t>—Цель одержима ветром… Он не задержится в пропитанном смогом Бэклэнде, Грязной Столице. Другими словами, он предпочтет район Императрицы, Западный район, округ Хиллстон, округ Чарвуд или пригород Северного района…</w:t>
      </w:r>
    </w:p>
    <w:p>
      <w:r>
        <w:t>—Эта цель – психически нездоровый серийный убийца, которому нужно убивать через день... Самое логичное, что он может предпринять, - это нацелиться на бродяг, которым некуда идти. Даже у полиции нет записей о точном количестве бродяг в Бэклэнде...</w:t>
      </w:r>
    </w:p>
    <w:p>
      <w:r>
        <w:t>—Он не станет жить слишком близко или слишком далеко от Северного района или бэклэндского моста, где сосредоточено наибольшее количество бродяг... Это непрофессионально – искать жертв вблизи лёжки. Совсем не согласуется с вашем описанием... Если придётся тратить время на поиски жертвы, тогда он может потерять контроль над своими желаниями и совершить преступление, которое может его разоблачить...</w:t>
      </w:r>
    </w:p>
    <w:p>
      <w:r>
        <w:t>—Цель – опытный моряк, который отлично плавает. Разумным будет предположить, что он не решится жить слишком далеко от воды. Если случится что-то неожиданное, вода будет его средством спасения…</w:t>
      </w:r>
    </w:p>
    <w:p>
      <w:r>
        <w:t>…</w:t>
      </w:r>
    </w:p>
    <w:p>
      <w:r>
        <w:t>- Таким образом, можем наметить радиус его нахождения. Он должен обосноваться недалеко от бэклэндского моста. Возможно, поблизости от берегов реки Туссок – Западного района или района Чарвуд…</w:t>
      </w:r>
    </w:p>
    <w:p>
      <w:r>
        <w:t>…</w:t>
      </w:r>
    </w:p>
    <w:p>
      <w:r>
        <w:t>—Исходя из ваших данных, я могу сделать только такой вывод.</w:t>
      </w:r>
    </w:p>
    <w:p>
      <w:r>
        <w:t>Хотя сами девушки не осознавали ход его мыслей, слова детектива, имели смысл. Сио и Фос посмотрели друг на друга и кивнули. Они забрали свои материалы и встали, чтобы уйти.</w:t>
      </w:r>
    </w:p>
    <w:p>
      <w:r>
        <w:t>Проверив, что помощник только что спровадил дам, Изенгард достал из кармана жилетки некий, отливающей бронзой, предмет. Это была раскрытая книга. А в её середину вставлен вертикальный глаз.</w:t>
      </w:r>
    </w:p>
    <w:p>
      <w:r>
        <w:t>Изенгард покачался на кресле, потёр предмет, и тихо пробормотал себе под нос:</w:t>
      </w:r>
    </w:p>
    <w:p>
      <w:r>
        <w:t>—Цилан проник в Бэклэнд?</w:t>
      </w:r>
    </w:p>
    <w:p>
      <w:r>
        <w:t>…</w:t>
      </w:r>
    </w:p>
    <w:p>
      <w:r>
        <w:t>В каком-то подвале у пристани Притц.</w:t>
      </w:r>
    </w:p>
    <w:p>
      <w:r>
        <w:t>Висельник развалился в кресле, при этом холодно глядя на сопротивляющегося мужчину.</w:t>
      </w:r>
    </w:p>
    <w:p>
      <w:r>
        <w:t>Тот был одет, как моряк, его голову окутывала пленка бледно-голубой жидкости, а лицо побагровело от нехватки воздуха.</w:t>
      </w:r>
    </w:p>
    <w:p>
      <w:r>
        <w:t>Он царапал пленку обеими руками, но все, что он мог сделать, это расплескать вокруг себя капли жидкости.</w:t>
      </w:r>
    </w:p>
    <w:p>
      <w:r>
        <w:t>Наконец, у мужчины не осталось сил бороться, и он дал знак, что подчиняется.</w:t>
      </w:r>
    </w:p>
    <w:p>
      <w:r>
        <w:t>Алгер улыбнулся и небрежно хлопнул в ладоши.</w:t>
      </w:r>
    </w:p>
    <w:p>
      <w:r>
        <w:t>Тонкая пленка воды разлетелась вокруг, превратившись в растекшиеся на полу лужицы.</w:t>
      </w:r>
    </w:p>
    <w:p>
      <w:r>
        <w:t>Моряк сделал глубокий вдох и надсадно закашлялся. Он кашлял так сильно, что его легкие готовы были разорваться.</w:t>
      </w:r>
    </w:p>
    <w:p>
      <w:r>
        <w:t>Дождавшись, пока мужчина придет в себя, Алгер откинулся в кресле. Он подражал мирному и спокойному тону Шута:</w:t>
      </w:r>
    </w:p>
    <w:p>
      <w:r>
        <w:t>—Назови мне причину, по которой Цилан отправился в Бэклэнд.</w:t>
      </w:r>
    </w:p>
    <w:p>
      <w:r>
        <w:t>—Он здесь, чтобы выполнить поручение, но я не знаю деталей, – пират полностью потерял желание сопротивляться. Он честно ответил:</w:t>
      </w:r>
    </w:p>
    <w:p>
      <w:r>
        <w:t>—В чем я уверен – он может получить то, что хочет. Цилан когда-то похвалялся перед нами. Он сказал, что если эта миссия пройдет успешно, то сможет наложить лапу на то, о чем мечтал долгое время. Четыре пиратских короля станут пятью пиратскими королями.</w:t>
      </w:r>
    </w:p>
    <w:p>
      <w:r>
        <w:t>Вещь, которую Цилан мечтает заполучить? Алгер нахмурил брови и погрузился в раздумья.</w:t>
      </w:r>
    </w:p>
    <w:p>
      <w:r>
        <w:t>…</w:t>
      </w:r>
    </w:p>
    <w:p>
      <w:r>
        <w:t>Клейн не отдыхал в понедельник утром. Он следовал плану и продолжил расследование насчет зданий с красным дымоходом.</w:t>
      </w:r>
    </w:p>
    <w:p>
      <w:r>
        <w:t>К сожалению, ему не удалось достичь цели.</w:t>
      </w:r>
    </w:p>
    <w:p>
      <w:r>
        <w:t>Клейн вернулся домой после обеда. Он погрел себе остатки вчерашнего ужина и умял с хлебом, после чего завалился вздремнуть примерно на час.</w:t>
      </w:r>
    </w:p>
    <w:p>
      <w:r>
        <w:t>Без двадцати три Клейн отложил книгу и запечатал комнату духовным барьером, погрузившись в неизведанное пространство над серым туманом.</w:t>
      </w:r>
    </w:p>
    <w:p>
      <w:r>
        <w:t>Он сел во главе стола и протянул руку к алой звезде, изображающей Солнце, игнорируя бешено колотящееся сердце.</w:t>
      </w:r>
    </w:p>
    <w:p>
      <w:r>
        <w:t>В Серебряном Городе.</w:t>
      </w:r>
    </w:p>
    <w:p>
      <w:r>
        <w:t>Деррик Берг усиленно потел на тренировочной площадке. Его зрение внезапно расплылось, когда глаза застил густой туман. Он увидел Шута, уставившегося на него из дымки.</w:t>
      </w:r>
    </w:p>
    <w:p>
      <w:r>
        <w:t>Деррик замер, а затем склонил голову.</w:t>
      </w:r>
    </w:p>
    <w:p>
      <w:r>
        <w:t>Когда иллюзия рассеялась, он молча сосчитал удары сердца и быстро отнес серебряный меч на место.</w:t>
      </w:r>
    </w:p>
    <w:p>
      <w:r>
        <w:t>Тысячу ударов спустя, Деррик заперся в ванной.</w:t>
      </w:r>
    </w:p>
    <w:p>
      <w:r>
        <w:t>После десяти вздохов, над ним разверзся красный свет, который поглотил его.</w:t>
      </w:r>
    </w:p>
    <w:p>
      <w:r>
        <w:t>В то же время в мире над серым туманом, Клейн откинулся на спинку кресла и щёлкнул по левому клыку, незаметно активируя Духовное Виденье.</w:t>
      </w:r>
    </w:p>
    <w:p>
      <w:r>
        <w:t>Он заметил, что пестрый сегмент в эфирном теле Солнца стал чистым, напоминающий яркий свет зари. Клейн улыбнулся и сказал:</w:t>
      </w:r>
    </w:p>
    <w:p>
      <w:r>
        <w:t>—Поздравляю, мистер Бард.</w:t>
      </w:r>
    </w:p>
    <w:p>
      <w:r>
        <w:t>Он увидел, что звезды за креслом Солнца смещаются, превращаясь в символ Солнца.</w:t>
      </w:r>
    </w:p>
    <w:p>
      <w:r>
        <w:t>Это случилось против моей воли, как будто бы отражение Солнца. Кроме того, кроме дворца, стола и стульев, предметы, которые я создаю, не сохраняются после того, как я покину этот мир... Они особенные... В мире над серым туманом много таинственного... Погрузившись в размышления, Клейн уставился перед собой.</w:t>
      </w:r>
    </w:p>
    <w:p>
      <w:r>
        <w:t>Деррик опустил голову и смиренно ответил:</w:t>
      </w:r>
    </w:p>
    <w:p>
      <w:r>
        <w:t>—Все благодаря Вашей помощи. Это только начало.</w:t>
      </w:r>
    </w:p>
    <w:p>
      <w:r>
        <w:t>Берг не удивился, что Шут знает, что он выпил зелье.</w:t>
      </w:r>
    </w:p>
    <w:p>
      <w:r>
        <w:t>Клейн достал серебряные карманные часы и посмотрел на время. После чего усмехнулся:</w:t>
      </w:r>
    </w:p>
    <w:p>
      <w:r>
        <w:t>—Тогда начнем. Помни, что частота или, точнее сказать, промежуток между собраниями должен быть примерно такой же.</w:t>
      </w:r>
    </w:p>
    <w:p>
      <w:r>
        <w:t>Пока Клейн говорил, он успел установить связь с багровыми звездами, представляющими Справедливость и Висельника, и открыл им путь в грандиозный дворец.</w:t>
      </w:r>
    </w:p>
    <w:p>
      <w:r>
        <w:t>Одри осмотрелась и поприветствовала его:</w:t>
      </w:r>
    </w:p>
    <w:p>
      <w:r>
        <w:t>—Добрый день, мистер Шут. У меня есть для Вас страница из дневника императора Рассела.</w:t>
      </w:r>
    </w:p>
    <w:p>
      <w:r>
        <w:t>—Добрый вечер, мистер Солнце. Вы заполучили формулу Телепата?</w:t>
      </w:r>
    </w:p>
    <w:p>
      <w:r>
        <w:br w:type="page"/>
      </w:r>
    </w:p>
    <w:p>
      <w:r>
        <w:rPr>
          <w:b/>
          <w:sz w:val="28"/>
        </w:rPr>
        <w:t>Том 1 Глава 158 - Подготовка снижает риски.</w:t>
      </w:r>
    </w:p>
    <w:p>
      <w:r>
        <w:t>- Завидую я способности мисс Справедливость всегда оставаться в тонусе. Хотел бы и я быть таким же… - Бодрое приветствие совершенно не способствовало улучшению его настроения, и Клейн глубоко вздохнул.</w:t>
      </w:r>
    </w:p>
    <w:p>
      <w:r>
        <w:t>Вспомнилась та лёгкость, с которой мисс Справедливость рассталась с тысячей фунтов, и Клейн тут же осознал, что её метод сохранения душевного спокойствия совсем ему не подходит.</w:t>
      </w:r>
    </w:p>
    <w:p>
      <w:r>
        <w:t>Солнце, Деррик Берг, был всё ещё молод и ему не терпелось показать себя. Он тут же перешёл к делу:</w:t>
      </w:r>
    </w:p>
    <w:p>
      <w:r>
        <w:t>- Я получил формулу телепата.</w:t>
      </w:r>
    </w:p>
    <w:p>
      <w:r>
        <w:t>Прошлую неделю юноша только и делал, что разбирался с наследством родителей. Если не считать дома, мебели и некоторых сентиментальных вещиц, всё остальное, что представляло собой хоть какую-нибудь ценность, отправилось на чёрный рынок Серебряного Града в обмен на формулу телепата и ингредиенты для зелья Барда. Ему даже пришлось урезать собственной рацион.</w:t>
      </w:r>
    </w:p>
    <w:p>
      <w:r>
        <w:t>Впрочем, сам Деррик Берг полагал, что столь незавидное положение долго не продлится. Стоит ему сдать экзамен, присоединиться к одному из отрядов, которые чистят окраины города от существ тьмы, и он сразу начнёт получать приличные деньги.</w:t>
      </w:r>
    </w:p>
    <w:p>
      <w:r>
        <w:t>- Когда я стану сильнее, тут же подам заявку на вступление в элитный отряд, начну изучать глубинную тьму и найду способ снять проклятие… - Думал Деррик, с надеждой глядя на Шута, окутанного туманом.</w:t>
      </w:r>
    </w:p>
    <w:p>
      <w:r>
        <w:t>Парень заметил, что в прошлый раз, когда мисс Справедливость обратилась к мистеру Шуту с просьбой, она смогла создать страницу дневника Рассела прямо из воздуха!</w:t>
      </w:r>
    </w:p>
    <w:p>
      <w:r>
        <w:t>Хотя сам Деррик не особо понял, что произошло, он чувствовал, что проку было бы куда больше, если бы он тогда наблюдал за мистером Шутом.</w:t>
      </w:r>
    </w:p>
    <w:p>
      <w:r>
        <w:t>- Сначала воссоздай формулу в своём подсознании. Затем, представь ручку перед собой и постарайся заставить её выразить твои мысли, - Клейн небрежно откинулся на спинку своего кресла.</w:t>
      </w:r>
    </w:p>
    <w:p>
      <w:r>
        <w:t>Поскольку Солнце был из Серебряного Града, из тех самых, Богами забытых земель, то вместо перьевой ручки перед ним возникло перо.</w:t>
      </w:r>
    </w:p>
    <w:p>
      <w:r>
        <w:t>И, конечно же, никаких чернил.</w:t>
      </w:r>
    </w:p>
    <w:p>
      <w:r>
        <w:t>Деррик даже не думал сомневаться. Только крепче схватился за перо, что появилось прямо перед ним.</w:t>
      </w:r>
    </w:p>
    <w:p>
      <w:r>
        <w:t>Он последовал наставлениям, и, как и ожидалось, спустя несколько секунд увидел на коричневом пергаменте из козьей кожи ту самую формулу зелья телепатов.</w:t>
      </w:r>
    </w:p>
    <w:p>
      <w:r>
        <w:t>Дважды осмотрев, Деррик молча подвинул пергамент к мисс Справедливость.</w:t>
      </w:r>
    </w:p>
    <w:p>
      <w:r>
        <w:t>Несмотря на то, что Одри была просто вне себя от радости и нетерпения, она изящно взяла пергамент. Девушка кинула взгляд на страницу и перед ней появились слова, что мистер Шут перевёл для неё.</w:t>
      </w:r>
    </w:p>
    <w:p>
      <w:r>
        <w:t>«Основные ингредиенты: целый гипофиз призрачного дракона пустоты. 10 мл крови призрачного кролика»</w:t>
      </w:r>
    </w:p>
    <w:p>
      <w:r>
        <w:t>«Дополнительные ингредиенты…»</w:t>
      </w:r>
    </w:p>
    <w:p>
      <w:r>
        <w:t>Эти ингредиенты. Никогда не слышала о таких. - Одри всегда стремилась как можно больше узнать о разных типах ингредиентах у Фос и Сио, и, сейчас выглядела очень обеспокоенной.</w:t>
      </w:r>
    </w:p>
    <w:p>
      <w:r>
        <w:t>В такие моменты она совсем забывала о том, как должен вести себя Зритель.</w:t>
      </w:r>
    </w:p>
    <w:p>
      <w:r>
        <w:t>Внезапно мысли Одри прервал лёгкий стук. Неосознанно, она посмотрела во главу стола.</w:t>
      </w:r>
    </w:p>
    <w:p>
      <w:r>
        <w:t>Она была очень удивлена, увидев, как мистер Шут постучал по краю стола указательным пальцем и кивнул ей.</w:t>
      </w:r>
    </w:p>
    <w:p>
      <w:r>
        <w:t>- Что происходит? – Одри была совершенно сбита с толку, что можно было понять, только посмотрев в её ничего не понимающие глаза.</w:t>
      </w:r>
    </w:p>
    <w:p>
      <w:r>
        <w:t>Как раз, когда Одри уже собиралась задать возникший в её мыслях вопрос, она заметила изменения на листе пергамента. Рядом с некоторыми компонентами появились замечания.</w:t>
      </w:r>
    </w:p>
    <w:p>
      <w:r>
        <w:t>«Основные ингредиенты: целый гипофиз призрачного дракона пустоты (Также известного как радужная саламандра). 10 мл крови призрачного кролика. (Также известного как кролик Фарсмана)»</w:t>
      </w:r>
    </w:p>
    <w:p>
      <w:r>
        <w:t>«Дополнительные ингредиенты…»</w:t>
      </w:r>
    </w:p>
    <w:p>
      <w:r>
        <w:t>- Я знаю всё из этого списка! - Одри испытала лёгкий шок, но сразу пришла в восторг.</w:t>
      </w:r>
    </w:p>
    <w:p>
      <w:r>
        <w:t>- Спасибо Вам, мистер Шут. Вы так много знаете, - посмотрела она во главу стола и поблагодарила сидящее там существо.</w:t>
      </w:r>
    </w:p>
    <w:p>
      <w:r>
        <w:t>Мистер Висельник ничего не понял в происходящем, но после слов Справедливости начал испытывать к ней презрение.</w:t>
      </w:r>
    </w:p>
    <w:p>
      <w:r>
        <w:t>- Как можно называть богоподобную фигуру просто «знающим»? Да сама его сущность и есть олицетворение знаний!</w:t>
      </w:r>
    </w:p>
    <w:p>
      <w:r>
        <w:t>Клейн принял слова мисс Справедливости без каких-либо опасений, потому что это не выглядело так, будто он только что увидел формулу.</w:t>
      </w:r>
    </w:p>
    <w:p>
      <w:r>
        <w:t>После того, как втянул Солнце в Клуб Таро, Клейн старался учитывать, что парень из Серебряного Града, и заранее готовился к возможным проблемам. Он постоянно изучал древнюю терминологию, поэтому, даже если Декстер Гудериан не смог получить формулу, Клейн с лёгкостью интерпретировал названия.</w:t>
      </w:r>
    </w:p>
    <w:p>
      <w:r>
        <w:t>Благодаря предсказаниям и анализу, он удостоверился что обе формулы телепата были точны.</w:t>
      </w:r>
    </w:p>
    <w:p>
      <w:r>
        <w:t>- Как говорят: «подготовка снижает риски», - подумал про себя Клейн.</w:t>
      </w:r>
    </w:p>
    <w:p>
      <w:r>
        <w:t>Одри нескольких минут смотрела на лист пергамента, потом неохотно отвела взгляд, после чего отобразила дневник Рассела.</w:t>
      </w:r>
    </w:p>
    <w:p>
      <w:r>
        <w:t>- Вы это заслужили, - Она положила ручку и посмотрела на окутанного туманом Шута:</w:t>
      </w:r>
    </w:p>
    <w:p>
      <w:r>
        <w:t>- В дополнение к этому, я передаю Вашему последователю триста фунтов. Трёх сотен хватит?</w:t>
      </w:r>
    </w:p>
    <w:p>
      <w:r>
        <w:t>Она чувствовала себя виноватой за то, что страницы дневника Рассела обошлись ей всего в двадцать фунтов, а формула Шерифа восьмой Последовательности стоила целых четыреста пятьдесят фунтов.</w:t>
      </w:r>
    </w:p>
    <w:p>
      <w:r>
        <w:t>Простыми словами, за формулу Восьмой Последовательности она должна была заплатить ещё 430 фунтов.</w:t>
      </w:r>
    </w:p>
    <w:p>
      <w:r>
        <w:t>С другой стороны, Одри считала большой удачей то, что продавец не знал истинной цены дневника, что позволило купить его за мизерную стоимость.</w:t>
      </w:r>
    </w:p>
    <w:p>
      <w:r>
        <w:t>Дневник императора Рассела стоит не менее пятидесяти фунтов за страницу! Одри сжала руку в кулак, подбадривая себя.</w:t>
      </w:r>
    </w:p>
    <w:p>
      <w:r>
        <w:t>- Триста фунтов? Да я нигде раньше не видел таких денег, кроме как у Сэра Дьюэвилла, - Клейн выдохнул и сделал вид, что деньги совсем его не интересовали, а затем кивнул:</w:t>
      </w:r>
    </w:p>
    <w:p>
      <w:r>
        <w:t>- Разумная сделка.</w:t>
      </w:r>
    </w:p>
    <w:p>
      <w:r>
        <w:t>- Вот информация о моём последователе.</w:t>
      </w:r>
    </w:p>
    <w:p>
      <w:r>
        <w:t>Он избегал словосочетаний «Банк Бэклэнда», или «Анонимный счёт», поскольку это могло повредить имиджу. Вместо этого, он просто заставил нужную информацию появиться на пергаменте.</w:t>
      </w:r>
    </w:p>
    <w:p>
      <w:r>
        <w:t>В прошлую среду, пока искал дом с дымоходом из красного кирпича, Клейн нашёл время, чтобы посетить филиал бэклэндского Банка в Тингоне. Он позаботился о маскировке и открыл анонимный банковский счёт.</w:t>
      </w:r>
    </w:p>
    <w:p>
      <w:r>
        <w:t>Всё, что требовалось запомнить, это номер счёта и пароль для снятия денег в любом отделении Банка Бэклэнда.</w:t>
      </w:r>
    </w:p>
    <w:p>
      <w:r>
        <w:t>Но если клиент считал пароль недостаточно безопасным, в банке использовались и другие методы идентификации, вроде отпечатков или подписи. Впрочем, подобное более хлопотно.</w:t>
      </w:r>
    </w:p>
    <w:p>
      <w:r>
        <w:t>Для того, чтобы сохранить личность в тайне, Клейн решил оставить как есть.</w:t>
      </w:r>
    </w:p>
    <w:p>
      <w:r>
        <w:t>Его пароль был фразой на Гермесе: «Шут, что не принадлежит этой эпохе, Таинственный правитель над серым туманом. Король чёрного и жёлтого, владыка удачи».</w:t>
      </w:r>
    </w:p>
    <w:p>
      <w:r>
        <w:t>Поскольку Гермес используют для ритуалов и молитв, любой, кто осмелится назвать пароль и повторить моё имя, немедленно подаст сигнал, позволив узнать, что пытается украсть мои богатства. – Парень был очень доволен своей идеей.</w:t>
      </w:r>
    </w:p>
    <w:p>
      <w:r>
        <w:t>Единственный недостаток состоял в том, что его могли раскрыть, как Шута, но риск вполне оправдан.</w:t>
      </w:r>
    </w:p>
    <w:p>
      <w:r>
        <w:t>Одри передала часть дневника, когда брала лист с данными о последователе. На странице были записаны цифры, представляющие собой номер анонимного банковского счёта в Бэклэнде.</w:t>
      </w:r>
    </w:p>
    <w:p>
      <w:r>
        <w:t>- Интересно, этот таинственный последователь, мужчина он или женщина, и какой Последовательности? Хм... наверно, очень могущественная личность, не слабее чем контр-адмирал «Ураган»… - Одри не могла остановить поток своих мыслей.</w:t>
      </w:r>
    </w:p>
    <w:p>
      <w:r>
        <w:t>Но спустя мгновение сосредоточилась и запомнила номер анонимного счёта.</w:t>
      </w:r>
    </w:p>
    <w:p>
      <w:r>
        <w:t>- С этим не должно возникнуть проблем, - в тот самый момент она услышала низкий голос мистера Шута:</w:t>
      </w:r>
    </w:p>
    <w:p>
      <w:r>
        <w:t>- Когда вернётесь домой, назовите моё имя, и сможете записать цифры напрямую.</w:t>
      </w:r>
    </w:p>
    <w:p>
      <w:r>
        <w:t>- Это должно быть также как тогда, когда я делал набросок дома с дымоходом из красного кирпича … Номер счёта очень важен, постарайся запомнить его правильно, - добавил он про себя.</w:t>
      </w:r>
    </w:p>
    <w:p>
      <w:r>
        <w:t>- А что, так можно? Но Мистер Шут выглядит уверенно. Он же равен Богам, почему бы и не уметь чего-то вроде этого? – Одри очень удивилась, но потом до неё дошло, что всё вполне логично.</w:t>
      </w:r>
    </w:p>
    <w:p>
      <w:r>
        <w:t>- Но зачем я запоминала формулу? – внезапно смутилась девушка.</w:t>
      </w:r>
    </w:p>
    <w:p>
      <w:r>
        <w:t>В этот самый момент Клейн взял страницу дневника, но не собирался её читать. Вместо этого, он посмотрел в сторону Солнца и спокойно спросил:</w:t>
      </w:r>
    </w:p>
    <w:p>
      <w:r>
        <w:t>- Какую компенсацию ты бы хотел?</w:t>
      </w:r>
    </w:p>
    <w:p>
      <w:r>
        <w:t>Деррик серьёзно задумался:</w:t>
      </w:r>
    </w:p>
    <w:p>
      <w:r>
        <w:t>- На данный момент нет ничего, в чём бы я серьёзно нуждался… Скоро я должен усвоить зелье Барда, так что пока подожду. Да, стоит подождать, пока не станут известны ингредиенты формулы восьмой Последовательности.</w:t>
      </w:r>
    </w:p>
    <w:p>
      <w:r>
        <w:t>- Мне известно, что в восьмой Последовательности довольно простые ингредиенты, но даже будь они у меня, понятия не имею, как ими поделиться. Постойте, он использовал понятие «усвоение»… А ведь и правда, Серебряный Град много знает о действии. Хм… Самая высокая Последовательность у них – четвёртая. Неужели настолько ограничены в ингредиентах? – Клейн задумчиво кивнул, соглашаясь на сделку.</w:t>
      </w:r>
    </w:p>
    <w:p>
      <w:r>
        <w:t>Одри также приметила, как тот сказал «усвоил» и спросила парня:</w:t>
      </w:r>
    </w:p>
    <w:p>
      <w:r>
        <w:t>- Солнце, ты знаешь о действии?</w:t>
      </w:r>
    </w:p>
    <w:p>
      <w:r>
        <w:t>Деррик в замешательстве посмотрел на мисс Справедливость и прямо ответил:</w:t>
      </w:r>
    </w:p>
    <w:p>
      <w:r>
        <w:t>- А что в этом удивительного? В Серебряном Граде учат в школе. Учат действию.</w:t>
      </w:r>
    </w:p>
    <w:p>
      <w:r>
        <w:t>- Учат в школах… - Одри взглянула на Висельника и заметила, что тот недоумевающе уставился на неё. Но никто из них не проронил ни слова.</w:t>
      </w:r>
    </w:p>
    <w:p>
      <w:r>
        <w:t>- Происхождение Солнца действительно полно тайн. Интересно, где мистер Шут достал этого парня… чем больше думаю обо всём этом, тем больше почитаю его… - девушка успокоилась и посмотрела на Шута, которого это совсем не удивило.</w:t>
      </w:r>
    </w:p>
    <w:p>
      <w:r>
        <w:t>Некоторое время спустя, Алгер, похоже, напал на след:</w:t>
      </w:r>
    </w:p>
    <w:p>
      <w:r>
        <w:t>- Солнце, ты говоришь о каких-то ключевых вещах необходимых в отношении действия?</w:t>
      </w:r>
    </w:p>
    <w:p>
      <w:r>
        <w:t>- Да, - кивнул Деррик, не задумываясь:</w:t>
      </w:r>
    </w:p>
    <w:p>
      <w:r>
        <w:t>- Да, меня учили, что ключ это осознание того, что ты должен всего лишь действовать.</w:t>
      </w:r>
    </w:p>
    <w:p>
      <w:r>
        <w:t>- Как и ожидалось… Мы используем оригинальный метод для того, чтобы обойти препятствия и полностью усвоить силы зелья, не подчиняясь ему… Солнце, ты такой наивный. Взял и сболтнул важную информацию, - Клейн улыбнулся и посмотрел на страницу дневника.</w:t>
      </w:r>
    </w:p>
    <w:p>
      <w:r>
        <w:br w:type="page"/>
      </w:r>
    </w:p>
    <w:p>
      <w:r>
        <w:rPr>
          <w:b/>
          <w:sz w:val="28"/>
        </w:rPr>
        <w:t>Том 1 Глава 159 - Жертва и вознаграждение</w:t>
      </w:r>
    </w:p>
    <w:p>
      <w:r>
        <w:t>На желтовато-буром пергаменте были неряшливо нацарапаны китайские иероглифы.</w:t>
      </w:r>
    </w:p>
    <w:p>
      <w:r>
        <w:t>2-е августа. Всё ещё серьёзнее, чем я предполагал. Историей ведь так легко манипулировать.</w:t>
      </w:r>
    </w:p>
    <w:p>
      <w:r>
        <w:t>5-е августа. Сегодня я впервые наблюдал способности высокоуровнего Потустороннего. Впечатляюще! Как будто произошли некие качественные изменения, будто они подобны Богам. Неудивительно, что про них говорят – «Полубоги», хотя название – «Легендарные сущности», на мой взгляд, уместнее.</w:t>
      </w:r>
    </w:p>
    <w:p>
      <w:r>
        <w:t>6-е августа. Но есть в этом нечто неестественное. Почему семь главных церквей так относятся к зельям? На низких и средних Последовательностях они не только обеспечивают ингредиентами тех, кто решится пойти дальше, но и щедры настолько, чтобы делиться формулами и демонстрировать сам процесс приготовления! А если требуется ритуал, то и про него всё подробно расскажут, но стоит перейти к высоким степеням, как предоставляют только зелье.</w:t>
      </w:r>
    </w:p>
    <w:p>
      <w:r>
        <w:t>В этих действиях нет никакой логики! Можно было держать формулы Последовательностей в секрете – ингредиенты и процесс их приготовления прост и давать уже готовое зелье. А на высоких степенях делиться формулой с многообещающими Потусторонними, стимулируя тех на поиски редких ингредиентов?</w:t>
      </w:r>
    </w:p>
    <w:p>
      <w:r>
        <w:t>В этом непременно должна быть некая тайна!</w:t>
      </w:r>
    </w:p>
    <w:p>
      <w:r>
        <w:t>9-е августа. События последних дней заставляют меня чувствовать беспокойство. Я своими собственными руками начал промышленную революцию и подтолкнул общество в эпоху пара и машин, но тем самым выполнил условия, позволяющие Злому Богу сойти в этот мир?</w:t>
      </w:r>
    </w:p>
    <w:p>
      <w:r>
        <w:t>Что это значит? Условия, позволяющие Злому Богу сойти в этот мир? Клейн нахмурился, его указательный палец нервно стучал по краю стола.</w:t>
      </w:r>
    </w:p>
    <w:p>
      <w:r>
        <w:t>Неужели, Мистер Шут чем-то обеспокоен? Это должно быть нечто поистине ужасающее… Одри наблюдала за лидером сквозь плотный туман и смогла кое-что понять по его непроизвольной жестикуляции.</w:t>
      </w:r>
    </w:p>
    <w:p>
      <w:r>
        <w:t>Клейн на самом деле думал о церковных иерархах, но так и не пришёл к определённому выводу. Даже рассматривал возможность использовать предсказание, чтобы разузнать хоть что-нибудь!</w:t>
      </w:r>
    </w:p>
    <w:p>
      <w:r>
        <w:t>Да, будет почти невозможным узнать хоть что-нибудь с такими исходными данными. Я же не пророк… Но что, если написать – «Условия, позволяющее Злому Богу сойти в этот мир?». Нет, слишком рискованно… Злой Бог может быть не так силён, как Вечное Палящее Солнце, но вот о его способностях почти ничего не известно. Он может быть способен проследить за мной. И нет никакой возможности определить насколько это рискованно. Предсказывать опасность того, что даже краем затрагивает божественные сущности уже само по себе опасно…</w:t>
      </w:r>
    </w:p>
    <w:p>
      <w:r>
        <w:t>Стоит отложить и просто понаблюдать.</w:t>
      </w:r>
    </w:p>
    <w:p>
      <w:r>
        <w:t>Действия церкви и впрямь кажутся весьма странными. Интересно, какие тайны они скрывают? Может быть, я кое-что узнаю, когда Духовный Медиум, или, нет, Духовный Проводник Мадам Дейли станет Архиепископом или Диаконом и войдёт в верхние эшелоны Церкви?</w:t>
      </w:r>
    </w:p>
    <w:p>
      <w:r>
        <w:t>Описание Рассела заставляет меня с интересом смотреть на силу высоких степеней…</w:t>
      </w:r>
    </w:p>
    <w:p>
      <w:r>
        <w:t>Клейн успел подумать о многом, пока не прекратил нервно барабанить по поверхности стола и не посмотрел на мисс Справедливость, Висельника и Солнце.</w:t>
      </w:r>
    </w:p>
    <w:p>
      <w:r>
        <w:t>- Разрешаю общаться.</w:t>
      </w:r>
    </w:p>
    <w:p>
      <w:r>
        <w:t>Алгер тут же воспользовался открывшейся возможностью:</w:t>
      </w:r>
    </w:p>
    <w:p>
      <w:r>
        <w:t>- Мистер Шут, мисс Справедливость, есть новая информация. Вице-адмирал Цилан проник в Бэклэнд с какой-то целью. Может оставаться там неопределённое количество времени и совершить нечто ужасное. Ещё известно, что эта миссия связана с предметом, который позволит Цилану быстро достигнуть высокой Последовательности.</w:t>
      </w:r>
    </w:p>
    <w:p>
      <w:r>
        <w:t>- Достигнуть высокой Последовательности? Неужели он не боится потери контроля? – спросила Одри, вновь возвращаюсь в состояние Зрителя.</w:t>
      </w:r>
    </w:p>
    <w:p>
      <w:r>
        <w:t>Цилан всего лишь Потусторонний шестой Последовательности – Благословлённый Ветром, и между ним и высокими степенями стоит ещё одна Последовательность.</w:t>
      </w:r>
    </w:p>
    <w:p>
      <w:r>
        <w:t>Алгер ожидал этого вопроса и ответил честно:</w:t>
      </w:r>
    </w:p>
    <w:p>
      <w:r>
        <w:t>- Вот поэтому этот предмет настолько важен.</w:t>
      </w:r>
    </w:p>
    <w:p>
      <w:r>
        <w:t>- Конечно, это всё лишь мои предположения. Всё, что я смог добыть: «Цилан убеждён, что как только справиться с задачей и получит этот предмет, то сразу станет равен Насту, Королю Пяти Морей. Четверо пиратских королей станут пятью, а Семь Пиратских Адмиралов - Шестью».</w:t>
      </w:r>
    </w:p>
    <w:p>
      <w:r>
        <w:t>- Обычный человек может этого и не знать, но мы должны чётко себе представлять, что Пиратские Короли –Потусторонние высоких степеней. Или могут достичь подобной силы с помощью своих кораблей и артефактов. И чтобы с сравняться с ними, Цилан должен быть также силён. Вот мои рассуждения.</w:t>
      </w:r>
    </w:p>
    <w:p>
      <w:r>
        <w:t>Всё, что я знаю, это то, что Наст из Королей Пяти морей – Потусторонний четвёртой последовательности, но не уверен в названии его зелья. Клейн слушал молча, никак не выражая своего мнения.</w:t>
      </w:r>
    </w:p>
    <w:p>
      <w:r>
        <w:t>А, вот, Солнце, Деррик Берг так ничего и не понял из того, что сказал Висельник. Парень даже не представлял, кто есть кто в его рассказе, но, тем не менее, внимательно слушал. Казалось, перед ним распахнулось окно в другой мир.</w:t>
      </w:r>
    </w:p>
    <w:p>
      <w:r>
        <w:t>Пираты? В мире есть те самые моря, о которых пишут в книгах? Получается, их мир сильно отличается от Серебряного Града… Похоже, что их совершенно не волнует проклятие или Твари из Тьмы. Определённо, это очень любопытно… Но Мистер Шут просил меня не допытываться секретов других... Это грубо… думал Деррик, наблюдая за диалогом Висельника и Справедливости.</w:t>
      </w:r>
    </w:p>
    <w:p>
      <w:r>
        <w:t>- Рассуждения весьма разумны. Конечно, это может быть и загадочный предмет, способный противостоять высокоуровневому Потустороннему, - с улыбкой ответила мисс Справедливость.</w:t>
      </w:r>
    </w:p>
    <w:p>
      <w:r>
        <w:t>Висельник обернулся на окутанного туманом Мистера Шута и ещё раз тщательно обдумал свои собственные слова, потом перевёл взгляд на Мисс Справедливость:</w:t>
      </w:r>
    </w:p>
    <w:p>
      <w:r>
        <w:t>- В том, что я только что сказал есть два важных момента. Первое – на какое-то время Цилан останется в Бэклэнде. И второе – его миссия связана с неким важным предметом.</w:t>
      </w:r>
    </w:p>
    <w:p>
      <w:r>
        <w:t>Мистер Шут, Вы по-прежнему не заинтересованы? Ещё есть время, чтобы отправить последователя в Бэклэнд… добавил Алгер, но не осмелился произнести мысли вслух. Всё, что он мог делать – это говорить обиняками.</w:t>
      </w:r>
    </w:p>
    <w:p>
      <w:r>
        <w:t>Мистер Висельник, не стоит так часто намекать. Я знаю о чём Вы… Но мои способности не позволяют принять участие… Более того, я не могу оставить Тингон без разрешения начальства… Клейн раздражённо откинулся на спинку кресла</w:t>
      </w:r>
    </w:p>
    <w:p>
      <w:r>
        <w:t>Но если отбросить в сторону последователя, я могу найти парочку сильных Потусторонних…</w:t>
      </w:r>
    </w:p>
    <w:p>
      <w:r>
        <w:t>Один из них – это Дейли, которая перешла на шестую Последовательность, но я не могу полностью ей обо всём рассказать. Самое большее, что я могу сделать это упомянуть о том, что вице-адмирал Ураган проник в Бэклэнд и живёт на такой-то улице, планирует совершить то-то. Таим образом, Дейли сможет вовлечь Ночных Ястребов, делая ситуацию ещё запутаннее и сложнее… Если придёт время, и вы не сможете найти помощь, чтобы предотвратить трагедию, я последую по этому пути...</w:t>
      </w:r>
    </w:p>
    <w:p>
      <w:r>
        <w:t>Второй – это мистер Азик, но я не могу раскрыться перед ним, как мистер Шут. У меня нет предлога, чтобы просить его помощи…</w:t>
      </w:r>
    </w:p>
    <w:p>
      <w:r>
        <w:t>Множество мыслей пронеслось в голове у Клейна, пока он раздумывал, что сказать:</w:t>
      </w:r>
    </w:p>
    <w:p>
      <w:r>
        <w:t>- Я знаю.</w:t>
      </w:r>
    </w:p>
    <w:p>
      <w:r>
        <w:t>Увидев, что мистер Шут не придаёт проблеме Цилана большого значения, Висельник вздохнул и постарался сдержать разочарование. Затем принялся задавать мисс Справедливость вопросы о том, как движется её расследование.</w:t>
      </w:r>
    </w:p>
    <w:p>
      <w:r>
        <w:t>- В завершение, я хотела бы сказать, что мы более-менее определили район, в котором проживает Цилан, и вскоре перейдём к следующей части нашего плана, - сначала Одри рассказала о своей затее, а потом, с видом, что говорит о чём-то важном, заявила, - но нужно больше информации, может быть увлечения и привычки Цилана.</w:t>
      </w:r>
    </w:p>
    <w:p>
      <w:r>
        <w:t>Алгер постарался вспомнить:</w:t>
      </w:r>
    </w:p>
    <w:p>
      <w:r>
        <w:t>- Любит рыбу, особенно морскую. Разрезает её на полоски и ест сырой…</w:t>
      </w:r>
    </w:p>
    <w:p>
      <w:r>
        <w:t>- Любит крепкие напитки, ненавидит шампанское, красное вино и тому подобное…</w:t>
      </w:r>
    </w:p>
    <w:p>
      <w:r>
        <w:t>- Сходя на берег, часто удовлетворяет свои потребности и ему недостаточно одной женщины…</w:t>
      </w:r>
    </w:p>
    <w:p>
      <w:r>
        <w:t>- Он привык к клинкам и не любит пар…</w:t>
      </w:r>
    </w:p>
    <w:p>
      <w:r>
        <w:t>- Не любит быть без воды. Я имею в виду, раз в несколько дней ему нужно поплавать или погрузиться в воду.</w:t>
      </w:r>
    </w:p>
    <w:p>
      <w:r>
        <w:t>…</w:t>
      </w:r>
    </w:p>
    <w:p>
      <w:r>
        <w:t>Одри запомнила, создавая при этом мысленный портрет Цилана.</w:t>
      </w:r>
    </w:p>
    <w:p>
      <w:r>
        <w:t>- Будем надеяться, нас ждёт успех. Работать с Вами – одно удовольствие, - она улыбнулась Алгеру.</w:t>
      </w:r>
    </w:p>
    <w:p>
      <w:r>
        <w:t>- Моё почтение, - всё, что мог сделать Алгер, это верить в мисс Справедливость, чья власть была весьма значительна в Бэклэнде.</w:t>
      </w:r>
    </w:p>
    <w:p>
      <w:r>
        <w:t>Выглядело так, что мистер Шут внимательно слушает их разговор, но на самом деле его мысли занимал совсем другой вопрос. Он раздумывал над тем, как же доставить ингредиенты Солнцу и сможет ли он до них добраться.</w:t>
      </w:r>
    </w:p>
    <w:p>
      <w:r>
        <w:t>Теперь, когда он кое-что понимал в мистике, Клейн инстинктивно склонялся к ритуальной магии. Учитывая его успехи на этом поприще, это было вполне естественно.</w:t>
      </w:r>
    </w:p>
    <w:p>
      <w:r>
        <w:t>Просматривая архивы Ночных Ястребов, я наткнулся на записи о том, как Богиня награждает артефактами своих последователей. Были записи, как предметы передавались во время ритуалов, вовлекающих злых Богов или сущностей… Не значит ли это, что я могу вознаградить кого-то, когда отвечу на их молитвы и таким образом передать ингредиенты?</w:t>
      </w:r>
    </w:p>
    <w:p>
      <w:r>
        <w:t>В свою предыдущую попытку я смог передать картинки и голос. Но это не означает, что задача совершенно невозможна… Всё ещё может изменится, стоит мне перейти на восьмую Последовательность…</w:t>
      </w:r>
    </w:p>
    <w:p>
      <w:r>
        <w:t>Есть ещё кое-что. Можно если перенести материал из обычного мира в мир над серым туманом? И… Хмм….О, да, верно, есть же ещё шаг жертвы в ритуалах, обращённых к злым Богам и сущностям! Могу ли я пожертвовать что-нибудь сам себе?</w:t>
      </w:r>
    </w:p>
    <w:p>
      <w:r>
        <w:t>Таким путём я, может быть, смогу передать предмет из реального в мир над серым туманом…</w:t>
      </w:r>
    </w:p>
    <w:p>
      <w:r>
        <w:t>Если попытка станет удачной, я могу получать предметы от мисс Справедливость, Солнца и Висельника а затем вознаграждать сам себя!</w:t>
      </w:r>
    </w:p>
    <w:p>
      <w:r>
        <w:t>Да, но «жертва» считается более продвинутым ритуалом, поэтому нельзя изучить его прямо сейчас…</w:t>
      </w:r>
    </w:p>
    <w:p>
      <w:r>
        <w:t>Самое важное – это улучшать собственные способности!</w:t>
      </w:r>
    </w:p>
    <w:p>
      <w:r>
        <w:t>Клейн взял под контроль свои мысли и начал слушать дискуссию других членов. Он отметил, как разговор перешёл от пирата Цилана к свойствам и повадкам монстров.</w:t>
      </w:r>
    </w:p>
    <w:p>
      <w:r>
        <w:t>Через некоторое время он улыбнулся.</w:t>
      </w:r>
    </w:p>
    <w:p>
      <w:r>
        <w:t>- На сегодня хватит.</w:t>
      </w:r>
    </w:p>
    <w:p>
      <w:r>
        <w:t>- Повинуюсь, - Солнце, Справедливость и Висельник сразу вскочили.</w:t>
      </w:r>
    </w:p>
    <w:p>
      <w:r>
        <w:t>Разорвав связь с остальными людьми, Клейн спустился из мира серого тумана.</w:t>
      </w:r>
    </w:p>
    <w:p>
      <w:r>
        <w:t>А когда оказался в своей комнате, сразу развеял духовную стену и отдёрнул занавеси на окнах, позволив солнечному свету залить всю комнату.</w:t>
      </w:r>
    </w:p>
    <w:p>
      <w:r>
        <w:t>На этой неделе ему предстоит несколько важных вещей. Первое – это пройти проверку и перейти на восьмую Последовательность. И второе – сделать Шарм Пылающего Солнца. Его сила может превзойти мощь шестой или седьмой последовательности… Клейн выглянул из окна.</w:t>
      </w:r>
    </w:p>
    <w:p>
      <w:r>
        <w:t>Завтра! Доклад о действиях мистера Азика придёт завтра!</w:t>
      </w:r>
    </w:p>
    <w:p>
      <w:r>
        <w:br w:type="page"/>
      </w:r>
    </w:p>
    <w:p>
      <w:r>
        <w:rPr>
          <w:b/>
          <w:sz w:val="28"/>
        </w:rPr>
        <w:t>Том 1 Глава 160 - Воспользоваться случаем.</w:t>
      </w:r>
    </w:p>
    <w:p>
      <w:r>
        <w:t>Утро вторника.</w:t>
      </w:r>
    </w:p>
    <w:p>
      <w:r>
        <w:t>Закончив с мистикой, Клейн не стал искать тихое местечко, чтобы почитать «Сравнение древних и современных имён» или «Справочник дел Ночных Ястребов». Вместо этого он остался в комнате отдыха и решил сыграть в карты с Леонардом, Кенли и Ройял.</w:t>
      </w:r>
    </w:p>
    <w:p>
      <w:r>
        <w:t>- Мистер Азик создаст предлог для того, чтобы вынести Запечатанный Артефакт 3-0782…А остальное зависит исключительно от меня, смогу ли, когда представиться случай, им воспользоваться – В тот момент мысли Клейна блуждали слишком далеко от карт, поэтому и играл он ужасно. За один час Клейн потерял пять сулов, отчего ему стало дурно. Парень планировал сосредоточиться и отыграть хотя бы часть своих денег.</w:t>
      </w:r>
    </w:p>
    <w:p>
      <w:r>
        <w:t>После приобретения ингредиентов для Шарма Пылающего Солнца запас его наличности упал до одного фунта. Кроме того, во время поисков дымохода из красного кирпича приходилось платить извозчику, на что уходило ещё по два сула.</w:t>
      </w:r>
    </w:p>
    <w:p>
      <w:r>
        <w:t>Пока они ждали, когда Кенли перетасует карты, Клейн небрежно подбросил медяк.</w:t>
      </w:r>
    </w:p>
    <w:p>
      <w:r>
        <w:t>Но, внезапно, почувствовал на себе пристальный взгляд Ройял.</w:t>
      </w:r>
    </w:p>
    <w:p>
      <w:r>
        <w:t>- Что? - удивлённо подумал парень и медная монета чуть не выпала у него из рук.</w:t>
      </w:r>
    </w:p>
    <w:p>
      <w:r>
        <w:t>- Ройял же не думает, что я жульничаю? Мы просто играем, для чего мне применять способности? – парня осенило, и он громко рассмеялся.</w:t>
      </w:r>
    </w:p>
    <w:p>
      <w:r>
        <w:t>В этот момент послышался стук в дверь, и в комнату вошёл Дэн. Он сразу принялся оглядываться:</w:t>
      </w:r>
    </w:p>
    <w:p>
      <w:r>
        <w:t>- Инцидент в Морс Тауне. Леонард, разберитесь.</w:t>
      </w:r>
    </w:p>
    <w:p>
      <w:r>
        <w:t>- Морс Таун? – Клейн забеспокоился и с неподдельным интересом спросил:</w:t>
      </w:r>
    </w:p>
    <w:p>
      <w:r>
        <w:t>- Капитан, какова ситуация?</w:t>
      </w:r>
    </w:p>
    <w:p>
      <w:r>
        <w:t>Дэн перевёл взгляд на Клейна:</w:t>
      </w:r>
    </w:p>
    <w:p>
      <w:r>
        <w:t>- Зарегистрировано несколько инцидентов. Во-первых, люди, которые проходили мимо кладбища, слышали вой и видели мелькающие фигуры, а затем, уже поздно ночью, вдова по пути в уборную встретила своего покойного мужа. Женщина чуть не упала в обморок. Также был случай с пожилым мужчиной, что живёт один. Он слышал шаги в своём доме, но стоило ему зажечь свечу или лампу, шаги утихали. Люди в этом городе поклоняются Богине, поэтому местный священник сообщил нам.</w:t>
      </w:r>
    </w:p>
    <w:p>
      <w:r>
        <w:t>- Пострадавших нет. Слишком похоже на чью-то шутку. Вполне возможно, это проделки мистера Азика. Клейн произнёс заранее отрепетированную фразу:</w:t>
      </w:r>
    </w:p>
    <w:p>
      <w:r>
        <w:t>- Капитан, среди всех этих случаев должна быть какая-то связь. И может понадобиться ритуальная магия. Мне кажется, я должен помочь Леонарду.</w:t>
      </w:r>
    </w:p>
    <w:p>
      <w:r>
        <w:t>Зелёные глаза Леонарда буквально впились в Клейна. Полуночный Поэт пытался уловить ход мыслей Клейна.</w:t>
      </w:r>
    </w:p>
    <w:p>
      <w:r>
        <w:t>Капитан кивнул, но так ничего и не сказал.</w:t>
      </w:r>
    </w:p>
    <w:p>
      <w:r>
        <w:t>Увидев ответ на который рассчитывал, Клейн решил кое-что добавить:</w:t>
      </w:r>
    </w:p>
    <w:p>
      <w:r>
        <w:t>- В некоторых случаях потребуется ритуальная магия и обряд очищения.</w:t>
      </w:r>
    </w:p>
    <w:p>
      <w:r>
        <w:t>- В этом есть смысл, - подумал Капитан:</w:t>
      </w:r>
    </w:p>
    <w:p>
      <w:r>
        <w:t>- Вы с Леонардом отправляетесь в Морс Таун.</w:t>
      </w:r>
    </w:p>
    <w:p>
      <w:r>
        <w:t>- Хм, вы вряд ли вернётесь до вечерней тренировки. Я пошлю кого-нибудь предупредить Гавэйна о Вашем отсутствии.</w:t>
      </w:r>
    </w:p>
    <w:p>
      <w:r>
        <w:t>- Фух, с первым разобрались, - подумал Клейн и быстро собрал свои деньги.</w:t>
      </w:r>
    </w:p>
    <w:p>
      <w:r>
        <w:t>Спустя мгновение он остановился и посмотрел в сторону Дэна:</w:t>
      </w:r>
    </w:p>
    <w:p>
      <w:r>
        <w:t>- Капитан, я думаю, что нам стоит готовиться к худшему. Если за всем этим стоит сильный дух, то мы с Леонардом окажемся в серьёзной опасности. Дорога до Морс-Тауна займёт примерно два-три часа, верно? Даже если мы сможем среагировать быстро и запросить поддержку, боюсь она уже не успеет.</w:t>
      </w:r>
    </w:p>
    <w:p>
      <w:r>
        <w:t>- Так? – перебил его Дэн.</w:t>
      </w:r>
    </w:p>
    <w:p>
      <w:r>
        <w:t>- Я хочу попросить ещё одного участника в команду, - парень сделал вид что задумался, и затем произнёс:</w:t>
      </w:r>
    </w:p>
    <w:p>
      <w:r>
        <w:t>- И, согласно правилам, если задействованы три Ночных Ястреба или более, можно подать заявку на использование Запечатанного Артефакта третьего уровня. Да, думаю, 3-0782 подойдёт.</w:t>
      </w:r>
    </w:p>
    <w:p>
      <w:r>
        <w:t>Услышав слова коллеги, Леонард рассмеялся:</w:t>
      </w:r>
    </w:p>
    <w:p>
      <w:r>
        <w:t>- В Вашем стиле. Осторожно, предусмотрительно и без всякого риска.</w:t>
      </w:r>
    </w:p>
    <w:p>
      <w:r>
        <w:t>- Намекайте на мою трусость, сколько душе угодно… Зато я смог взглянуть на Вечное Пылающее Солнце! - Клейн сделал вид что не расслышал слов Леонарда и серьёзно посмотрел на Дэна Смита:</w:t>
      </w:r>
    </w:p>
    <w:p>
      <w:r>
        <w:t>- Что думаете, Капитан?</w:t>
      </w:r>
    </w:p>
    <w:p>
      <w:r>
        <w:t>- Да, нужно действовать осторожнее и избегать несчастных случаев. В последнее время произошло слишком много совпадений… - Дэн задумчиво кивнул и посмотрел на двух других товарищей по команде:</w:t>
      </w:r>
    </w:p>
    <w:p>
      <w:r>
        <w:t>- Кенли, с Клейном и Леонардом едете Вы. А Вы поспешите с заявкой. После того, как я её подпишу, заберёте 3-0782 в Вратах Ханис.</w:t>
      </w:r>
    </w:p>
    <w:p>
      <w:r>
        <w:t>- Хорошо, - согласился Кенли, складывая карты на стол.</w:t>
      </w:r>
    </w:p>
    <w:p>
      <w:r>
        <w:t>- Отлично! – Клейн мысленно сжал кулаки. На лице у него отражалось смешение беспокойства и серьёзности.</w:t>
      </w:r>
    </w:p>
    <w:p>
      <w:r>
        <w:t>В этот момент, Сика Трон следила за Евгением Худом в лечебнице для душевнобольных, а Фрай дежурил у врат Ханис.</w:t>
      </w:r>
    </w:p>
    <w:p>
      <w:r>
        <w:t>Клейн вышел из комнаты и надел свой чёрный пиджак. Взяв трость и шляпу, он ждал Леонарда и Кенли на лестнице, ведущей в подземелье.</w:t>
      </w:r>
    </w:p>
    <w:p>
      <w:r>
        <w:t>Вокруг царила тишина. Рядом никого не было, и Леонард неожиданно произнёс в сторону Клейна:</w:t>
      </w:r>
    </w:p>
    <w:p>
      <w:r>
        <w:t>- Я думаю лучше отказаться от твоей нереальной мечты.</w:t>
      </w:r>
    </w:p>
    <w:p>
      <w:r>
        <w:t>- Ах… что? – в замешательстве ответил Клейн.</w:t>
      </w:r>
    </w:p>
    <w:p>
      <w:r>
        <w:t>Леонард прошёл вперёд и остановился у края лестницы, глядя на темноту внизу.</w:t>
      </w:r>
    </w:p>
    <w:p>
      <w:r>
        <w:t>- Даже в разгаре миссии ты не сможешь познать моих секретов и осознать мою уникальность.</w:t>
      </w:r>
    </w:p>
    <w:p>
      <w:r>
        <w:t>-… Бро, не задирай нос… Неужели ты и правда думаешь, что я попросил об этом ради того, чтобы следить за тобой? Да я даже и не думал об этом, пока ты не сказал! – подумал Клейн.</w:t>
      </w:r>
    </w:p>
    <w:p>
      <w:r>
        <w:t>- Откуда Вы можете быть уверены, что мои уникальные навыки не помогут раскрыть Ваших секретов?</w:t>
      </w:r>
    </w:p>
    <w:p>
      <w:r>
        <w:t>Выражение лица Леонарда на мгновение стало серьёзным, но после, он улыбнулся:</w:t>
      </w:r>
    </w:p>
    <w:p>
      <w:r>
        <w:t>- Даже так? Ну что ж, поглядим.</w:t>
      </w:r>
    </w:p>
    <w:p>
      <w:r>
        <w:t>- Когда у меня будет достаточно информации и улик, я отправлюсь в мир над серым туманом, чтобы помогать тебе своими предсказаниями. Но не утруждайся говорить спасибо, - саркастично размышлял Клейн.</w:t>
      </w:r>
    </w:p>
    <w:p>
      <w:r>
        <w:t>Вскоре на винтовой лестнице объявился Кенли. В его руках была Эмблема Священного Мутировавшего Солнца.</w:t>
      </w:r>
    </w:p>
    <w:p>
      <w:r>
        <w:t>Когда Клейн ощутил уникальное тепло и чистоту, то тайком вздохнул с облегчением. Он знал, что самый первый и трудный шаг в его плане по оттоку сил божественной крови Вечного Пылающего Солнца подошёл к концу.</w:t>
      </w:r>
    </w:p>
    <w:p>
      <w:r>
        <w:t>После, трое покинули охранную компанию Терновник и направились на улицу Зоутлэнд. Путь их вёл к экипажу, принадлежавшему Ночным Ястребам.</w:t>
      </w:r>
    </w:p>
    <w:p>
      <w:r>
        <w:t>- На лошади не скажется влияние артефакта? – с тревогой спросил Кенли:</w:t>
      </w:r>
    </w:p>
    <w:p>
      <w:r>
        <w:t>- Не хотелось бы мне иметь дел с лошадью, что внезапно поддастся очищению и сбросит карету.</w:t>
      </w:r>
    </w:p>
    <w:p>
      <w:r>
        <w:t>Он был в рядах Ночных Ястребов дольше Клейна, но всё ещё не набрался опыта.</w:t>
      </w:r>
    </w:p>
    <w:p>
      <w:r>
        <w:t>- Нет. Запечатанный Артефакт 3-0782 очищает только живых существ с высоким уровнем интеллекта, - спокойно ответил Клейн.</w:t>
      </w:r>
    </w:p>
    <w:p>
      <w:r>
        <w:t>- А если нет, то я вернусь искусанный насекомыми, - про себя добавил он.</w:t>
      </w:r>
    </w:p>
    <w:p>
      <w:r>
        <w:t>- О, понятно… ха-ха. Я невнимательно прочитал описание, - Кенли смущённо рассмеялся, посильнее натянув свою чёрную шляпу.</w:t>
      </w:r>
    </w:p>
    <w:p>
      <w:r>
        <w:t>Поскольку Клейн ещё не овладел искусством вождения, он сидел внутри, аккуратно потирая артефакт своей рукой и наблюдая за тем, как Леонард и Кенли по очереди ведут карету.</w:t>
      </w:r>
    </w:p>
    <w:p>
      <w:r>
        <w:t>Они прибыли в Морс Таун к обеду.</w:t>
      </w:r>
    </w:p>
    <w:p>
      <w:r>
        <w:t>- Как красиво, - искренне произнёс Кенли, выйдя из кареты и узрев бескрайние золотые пшеничные поля, окружавшие город.</w:t>
      </w:r>
    </w:p>
    <w:p>
      <w:r>
        <w:t>Дни созвездия Вулканики подходили к концу, а на его место приходило созвездия Урожая Изобилия, намереваясь заправлять жизнью каждого.</w:t>
      </w:r>
    </w:p>
    <w:p>
      <w:r>
        <w:t>Леонард сидел в кресле извозчика, то и дело раскрывая рот, словно собирался прочесть сонет.</w:t>
      </w:r>
    </w:p>
    <w:p>
      <w:r>
        <w:t>Но, в конце концов, с его уст слетела всего одна фраза: - Как красиво…</w:t>
      </w:r>
    </w:p>
    <w:p>
      <w:r>
        <w:t>Клейн сдержал в себе желание рассмеяться, надел цилиндр, взял в руки трость и вышел из кареты.</w:t>
      </w:r>
    </w:p>
    <w:p>
      <w:r>
        <w:t>В этот момент, к ним подошёл мужчина средних лет, в чёрной рясе священника. Он нарисовал на груди красную луну:</w:t>
      </w:r>
    </w:p>
    <w:p>
      <w:r>
        <w:t>- Хвала леди! Вы друзья, которых прислал к нам на помощь Собор Святой Селены?</w:t>
      </w:r>
    </w:p>
    <w:p>
      <w:r>
        <w:t>- Да, священник Сиур. Да благословит Вас Богиня, - Леонард спрыгнул с подножки и поприветствовал его улыбкой:</w:t>
      </w:r>
    </w:p>
    <w:p>
      <w:r>
        <w:t>- Мы здесь, чтобы разобраться в недавних инцидентах.</w:t>
      </w:r>
    </w:p>
    <w:p>
      <w:r>
        <w:t>- По-видимому, по-видимому, - быстро подчеркнул седовласый и голубоглазый старик, увидев, как вокруг появилась толпа зевак.</w:t>
      </w:r>
    </w:p>
    <w:p>
      <w:r>
        <w:t>Морс Таун был не слишком-то большим. Независимо от того, в каком направлении идти, спустя десять минут всё равно выйдешь в степь. А проживающие в нём люди хорошо знают друг друга, поэтому слухи расползались довольно быстро.</w:t>
      </w:r>
    </w:p>
    <w:p>
      <w:r>
        <w:t>Жители ждали того, что Церковь пришлёт людей, чтобы те разобрались с их проблемами. Поэтому, когда священник вышел встречать незнакомцев, они быстро окружили их, сдерживая при этом собственное любопытство и беспокойство. Некоторые пытались быть незаметными, а другие нарочито подходили поближе, желая услышать, о чём они говорят.</w:t>
      </w:r>
    </w:p>
    <w:p>
      <w:r>
        <w:t>Леонард усмехнулся:</w:t>
      </w:r>
    </w:p>
    <w:p>
      <w:r>
        <w:t>- Святой отец, не волнуйтесь. Мы же профессионалы. Смотрите, мы привезли святую воду, серебряные кинжалы, Тёмные священные эмблемы и чеснок.</w:t>
      </w:r>
    </w:p>
    <w:p>
      <w:r>
        <w:t>Он словно какой-то фокусник всё вытаскивал и вытаскивал вышеописанные предметы из своих карманов.</w:t>
      </w:r>
    </w:p>
    <w:p>
      <w:r>
        <w:t>- Чеснок? Думаешь, духи испугаются твоего зловонного дыхания? – Клейн нашёл слова своего коллеги довольно смешными, наблюдая за его выступлением.</w:t>
      </w:r>
    </w:p>
    <w:p>
      <w:r>
        <w:t>Сиур выглядел смущённым и по всей видимости подозревал, что Собор прислал к ним трёх шарлатанов.</w:t>
      </w:r>
    </w:p>
    <w:p>
      <w:r>
        <w:t>Впрочем, прихожане иначе отнеслись к выступлению. На лицах появились улыбки, по которым можно было понять, что народ считал, что оказался в надёжных руках.</w:t>
      </w:r>
    </w:p>
    <w:p>
      <w:r>
        <w:t>Леонард спокойно подошёл к священнику и тихо произнёс на ухо:</w:t>
      </w:r>
    </w:p>
    <w:p>
      <w:r>
        <w:t>- Народ верит…</w:t>
      </w:r>
    </w:p>
    <w:p>
      <w:r>
        <w:t>Не дожидаясь ответа, он добавил:</w:t>
      </w:r>
    </w:p>
    <w:p>
      <w:r>
        <w:t>- Давайте поговорим после обеда.</w:t>
      </w:r>
    </w:p>
    <w:p>
      <w:r>
        <w:t>Да, обед важен… Когда разберёмся с этими явлениями, надо будет охранять артефакт. Тогда-то и появится возможность создать Шарм Пылающего Солнца… Надеюсь всё пройдёт гладко… Сотворение Шарма при свете дня должно дать куда как лучший результат, - в предвкушении думал Клейн.</w:t>
      </w:r>
    </w:p>
    <w:p>
      <w:r>
        <w:br w:type="page"/>
      </w:r>
    </w:p>
    <w:p>
      <w:r>
        <w:rPr>
          <w:b/>
          <w:sz w:val="28"/>
        </w:rPr>
        <w:t>Том 1 Глава 161 - Перевёрнутый мавзолей.</w:t>
      </w:r>
    </w:p>
    <w:p>
      <w:r>
        <w:t>Многие дома в Морс-Тауне построены в стиле, популярном лет сто назад. Самым внушительным казался собор с его чёрными шпилями.</w:t>
      </w:r>
    </w:p>
    <w:p>
      <w:r>
        <w:t>Пристроив экипаж, Клейн с остальными быстро разобрались с тостами, хлебом, беконом, маслом и кофе.</w:t>
      </w:r>
    </w:p>
    <w:p>
      <w:r>
        <w:t>- Мы выдержим воздействие Запечатанного Артефакта 3-0782 ровно два часа и тридцать пять минут, - Кенли встал у дверей церкви, и достал карманные часы:</w:t>
      </w:r>
    </w:p>
    <w:p>
      <w:r>
        <w:t>- Чтобы ситуация не стала ещё хуже, я предлагаю начать с привидений. А после вернуться в церковь и по очереди следить за Запечатанным Артефактом.</w:t>
      </w:r>
    </w:p>
    <w:p>
      <w:r>
        <w:t>В обычных обстоятельствах, Потусторонним седьмой, восьмой и девятой Последовательности, вступившим в контакт с Эмблемой Священного Мутировавшего Солнца, требовалось не менее двух часов для полного восстановления или, как минимум, час, на то, чтобы прийти в себя.</w:t>
      </w:r>
    </w:p>
    <w:p>
      <w:r>
        <w:t>- Хорошо.</w:t>
      </w:r>
    </w:p>
    <w:p>
      <w:r>
        <w:t>- У меня нет возражений.</w:t>
      </w:r>
    </w:p>
    <w:p>
      <w:r>
        <w:t>В унисон произнесли Клейн и Леонард.</w:t>
      </w:r>
    </w:p>
    <w:p>
      <w:r>
        <w:t>- В таком случае, кем займёмся в первую очередь?</w:t>
      </w:r>
    </w:p>
    <w:p>
      <w:r>
        <w:t>Внезапно, легкомысленность Леонарда исчезла как по волшебству:</w:t>
      </w:r>
    </w:p>
    <w:p>
      <w:r>
        <w:t>- Со старика, который слышал шаги в своём доме.</w:t>
      </w:r>
    </w:p>
    <w:p>
      <w:r>
        <w:t>- Почему именно с него? – инстинктивно спросил Кенли, Клейну тоже было интересно услышать ответ.</w:t>
      </w:r>
    </w:p>
    <w:p>
      <w:r>
        <w:t>- О, неужели это интуиция поэта? - Клейн мысленно передразнил Леонарда.</w:t>
      </w:r>
    </w:p>
    <w:p>
      <w:r>
        <w:t>Леонард переводил взгляд от одного напарника к другому, а затем улыбнулся:</w:t>
      </w:r>
    </w:p>
    <w:p>
      <w:r>
        <w:t>- Это ближе всего к церкви.</w:t>
      </w:r>
    </w:p>
    <w:p>
      <w:r>
        <w:t>- Откуда Вы узнали? Этого нет в докладе… - спросил Клейн.</w:t>
      </w:r>
    </w:p>
    <w:p>
      <w:r>
        <w:t>Леонард хмыкнул.</w:t>
      </w:r>
    </w:p>
    <w:p>
      <w:r>
        <w:t>- Разве не я отлучался в уборную во время обеда? Я встретил одного послушника и расспросил его. И он поведал, что дом Ноя стоит недалеко от церкви. Ох, да, старика зовут Ной.</w:t>
      </w:r>
    </w:p>
    <w:p>
      <w:r>
        <w:t>- Митчелл безусловно оправдывает репутацию опытного Ночного Ястреба, но, естественно, только когда доходит до дела, - сухо рассмеялся Клейн. Он повернулся к Кенли:</w:t>
      </w:r>
    </w:p>
    <w:p>
      <w:r>
        <w:t>- Тогда в дом Ноя?</w:t>
      </w:r>
    </w:p>
    <w:p>
      <w:r>
        <w:t>- Хорошо, - его напарник не возражал.</w:t>
      </w:r>
    </w:p>
    <w:p>
      <w:r>
        <w:t>Они добрались спустя минуту.</w:t>
      </w:r>
    </w:p>
    <w:p>
      <w:r>
        <w:t>Ноем оказался седой старик с редким волосом. По молодости, он потерял руку на войне, и ему не осталось иного выбора, кроме как оставить армию. Получив положенный пенсион, Ной вернулся в родной город.</w:t>
      </w:r>
    </w:p>
    <w:p>
      <w:r>
        <w:t>Открыв дверь, старик уставился на трёх незнакомцев, но одновременно заметил спешащего к ним Сиура, местного священника. И хриплым голосом произнёс:</w:t>
      </w:r>
    </w:p>
    <w:p>
      <w:r>
        <w:t>- Заходите. Надеюсь, сможете справиться. Я слышал, что вы привезли освящённую воду, эмблемы, серебряный кинжал и чеснок. Это здорово, так намного спокойнее. Пожалуйста, простите старика за болтовню. Я не спал две ночи подряд, и, о, Богиня, всё это время я был так напуган, и не мог ни о чём думать.</w:t>
      </w:r>
    </w:p>
    <w:p>
      <w:r>
        <w:t>Леонард перешагнул порог, но, внезапно выпрямил спину, и начал осматриваться.</w:t>
      </w:r>
    </w:p>
    <w:p>
      <w:r>
        <w:t>Клейн тоже почувствовал холодную ауру. Это были следы активности привидений.</w:t>
      </w:r>
    </w:p>
    <w:p>
      <w:r>
        <w:t>- Здесь действительно были духи, - настороженно произнёс Кенли.</w:t>
      </w:r>
    </w:p>
    <w:p>
      <w:r>
        <w:t>- Правда, слабые, - произнёс Леонард, отводя взгляд.</w:t>
      </w:r>
    </w:p>
    <w:p>
      <w:r>
        <w:t>Полуночный Поэт обладал большей чувствительностью даже по сравнению с другими представителями восьмой Последовательности, о которых есть записи в церковных архивах.</w:t>
      </w:r>
    </w:p>
    <w:p>
      <w:r>
        <w:t>- Да, - Клейн чувствовал тепло и ощущал энергию запечатанного артефакта 3-0782, которая без проблем рассеивала холодную ауру.</w:t>
      </w:r>
    </w:p>
    <w:p>
      <w:r>
        <w:t>К тому времени жители городишки собрались неподалёку от хижины Ноя. Они внимательно наблюдали за действиями Клейна, Леонарда и Кенли.</w:t>
      </w:r>
    </w:p>
    <w:p>
      <w:r>
        <w:t>Леонард прокашлялся, прочистив горло, и произнёс:</w:t>
      </w:r>
    </w:p>
    <w:p>
      <w:r>
        <w:t>- С нами благословение Богини! Эта нечисть скоро исчезнет и больше не доставит проблем.</w:t>
      </w:r>
    </w:p>
    <w:p>
      <w:r>
        <w:t>Он перевёл взгляд на Клейна, намекая, что ему нужно выполнить обряд очищения, который могут видеть все.</w:t>
      </w:r>
    </w:p>
    <w:p>
      <w:r>
        <w:t>- А что сразу я? – оглянулся Клейн.</w:t>
      </w:r>
    </w:p>
    <w:p>
      <w:r>
        <w:t>Конечно, он не знал, дошло ли до Леонарда, что он пытался сказать своим взглядом.</w:t>
      </w:r>
    </w:p>
    <w:p>
      <w:r>
        <w:t>Но, кажется, Леонард всё же понял, и тихо произнёс:</w:t>
      </w:r>
    </w:p>
    <w:p>
      <w:r>
        <w:t>- Это Вы у нас специалист по ритуалам.</w:t>
      </w:r>
    </w:p>
    <w:p>
      <w:r>
        <w:t>— Значит, будем отыгрываться за то, что я вызвался добровольцем? – парень привел в порядок одежду и вытащил освящённую воду, чеснок, эмблемы и серебряный кинжал из сумки Леонарда.</w:t>
      </w:r>
    </w:p>
    <w:p>
      <w:r>
        <w:t>Он повесил эмблему на груди, очистил чеснок, и один за другим бросил зубчики в каждый угол.</w:t>
      </w:r>
    </w:p>
    <w:p>
      <w:r>
        <w:t>- Хм, значит, вот как используют чеснок для изгнания призраков.</w:t>
      </w:r>
    </w:p>
    <w:p>
      <w:r>
        <w:t>- Не так, как пишут в газете.</w:t>
      </w:r>
    </w:p>
    <w:p>
      <w:r>
        <w:t>- А поможет?</w:t>
      </w:r>
    </w:p>
    <w:p>
      <w:r>
        <w:t>…</w:t>
      </w:r>
    </w:p>
    <w:p>
      <w:r>
        <w:t>Глядя на них, горожане испытывали сильное любопытство, будто находились на цирковом представлении.</w:t>
      </w:r>
    </w:p>
    <w:p>
      <w:r>
        <w:t>- Это бессмысленно! Я просто играю на публику! - Клейн почувствовал себя клоуном. Он закрыл глаза и начал обрызгивать пол святой водой с лезвия, смоченного ею серебряного кинжала.</w:t>
      </w:r>
    </w:p>
    <w:p>
      <w:r>
        <w:t>Он обрызгивал всё водой, ходя вокруг по дому и читая заклинание.</w:t>
      </w:r>
    </w:p>
    <w:p>
      <w:r>
        <w:t>- Богиня…</w:t>
      </w:r>
    </w:p>
    <w:p>
      <w:r>
        <w:t>- Мать тайн… Багровая леди…</w:t>
      </w:r>
    </w:p>
    <w:p>
      <w:r>
        <w:t>- Императрица бедствий и ужасов…</w:t>
      </w:r>
    </w:p>
    <w:p>
      <w:r>
        <w:t>- Владычица спокойствия и тишины…</w:t>
      </w:r>
    </w:p>
    <w:p>
      <w:r>
        <w:t>…</w:t>
      </w:r>
    </w:p>
    <w:p>
      <w:r>
        <w:t>Типичные действия шарлатана шокировали народ. Присутствующие замолчали и пристально следили за происходящим.</w:t>
      </w:r>
    </w:p>
    <w:p>
      <w:r>
        <w:t>Как один люди замолчали и легко смогли ощутить то, что изначально даже и не заметили.</w:t>
      </w:r>
    </w:p>
    <w:p>
      <w:r>
        <w:t>- Что за тёплое ощущение…</w:t>
      </w:r>
    </w:p>
    <w:p>
      <w:r>
        <w:t>- Я словно греюсь в лучах солнца.</w:t>
      </w:r>
    </w:p>
    <w:p>
      <w:r>
        <w:t>- Нет, я словно смотрю на чистое небо…</w:t>
      </w:r>
    </w:p>
    <w:p>
      <w:r>
        <w:t>- Как чарующе… это эффект от святой воды?</w:t>
      </w:r>
    </w:p>
    <w:p>
      <w:r>
        <w:t>- Они точно те, кем представились, священники из Собора Святой Селены!</w:t>
      </w:r>
    </w:p>
    <w:p>
      <w:r>
        <w:t>- Хвала леди!</w:t>
      </w:r>
    </w:p>
    <w:p>
      <w:r>
        <w:t>…</w:t>
      </w:r>
    </w:p>
    <w:p>
      <w:r>
        <w:t>Горожане шепотом обсуждали ритуал. Взгляды, что они бросали на Кенли, Леонарда и Клейна постепенно наполнились уважением. Ной, вскоре расслабился, не сомневаясь в том, что его проблема будет решена.</w:t>
      </w:r>
    </w:p>
    <w:p>
      <w:r>
        <w:t>Настоящую работу выполнял Запечатанный Артефакт 3-0782…</w:t>
      </w:r>
    </w:p>
    <w:p>
      <w:r>
        <w:t>- На самом деле нам и ненужно ничего делать, чтобы прогнать призраков. Всё, что от нас требуется, это постоять минуту. Совсем не утомляет и не доставляет проблем, – когда Клейн очистил каждый угол дома от чужой ауры, он открыл глаза, убрал кинжал, и с серьёзным выражением лица нарисовал перед грудью образ алой луны.</w:t>
      </w:r>
    </w:p>
    <w:p>
      <w:r>
        <w:t>- Хвала Леди!</w:t>
      </w:r>
    </w:p>
    <w:p>
      <w:r>
        <w:t>- Хвала Леди! – благочестиво ответили горожане.</w:t>
      </w:r>
    </w:p>
    <w:p>
      <w:r>
        <w:t>- Работа ещё не закончена, нам нужна абсолютная тишина, - улыбнулся Леонард, оглядываясь по сторонам.</w:t>
      </w:r>
    </w:p>
    <w:p>
      <w:r>
        <w:t>Убедившись в профессионализме, никто не стал им перечить, и, как отлив, горожане покинули дом, последовав примеру своего священника. Даже хозяину дома, пришлось временно покинуть своё жилище.</w:t>
      </w:r>
    </w:p>
    <w:p>
      <w:r>
        <w:t>- Я вообще-то хотел вздремнуть, - нахмурился Ной, направляясь к собору.</w:t>
      </w:r>
    </w:p>
    <w:p>
      <w:r>
        <w:t>Леонард сделал пару шагов вперёд, закрыл дверь, а после повернулся к Клейну.</w:t>
      </w:r>
    </w:p>
    <w:p>
      <w:r>
        <w:t>- Выясни причину этого инцидента.</w:t>
      </w:r>
    </w:p>
    <w:p>
      <w:r>
        <w:t>- Нет проблем, - Клейну и самому было интересно, что же он увидит.</w:t>
      </w:r>
    </w:p>
    <w:p>
      <w:r>
        <w:t>- Я знаю, что это дело рук мистера Азика, он, похоже, куда сильнее меня. Ха-ха, да, человек, проживший тысячу триста лет, определённо должен быть сильнее меня. Явно, это окажет некое влияние. При таких обстоятельствах, без помощи таинственного пространства над серым туманом, я не могу быть уверен в том, что мне откроется… - Клейн достал ручку и бумагу, что принёс с собой и записал выражение.</w:t>
      </w:r>
    </w:p>
    <w:p>
      <w:r>
        <w:t>- Причина появления призраков.</w:t>
      </w:r>
    </w:p>
    <w:p>
      <w:r>
        <w:t>Он взял лист бумаги и подошёл к круглому столу. Затем, сел, закрыл глаза и откинулся назад.</w:t>
      </w:r>
    </w:p>
    <w:p>
      <w:r>
        <w:t>В расплывчатом и туманном мире снов Клейн увидел чёрный мавзолей.</w:t>
      </w:r>
    </w:p>
    <w:p>
      <w:r>
        <w:t>Он напоминал пирамиду, но перевёрнутую и почти полностью занесённую землёй.</w:t>
      </w:r>
    </w:p>
    <w:p>
      <w:r>
        <w:t>Вскоре Клейн очнулся и открыл глаза.</w:t>
      </w:r>
    </w:p>
    <w:p>
      <w:r>
        <w:t>- Ну, увидели? – с беспокойством спросил Кенли.</w:t>
      </w:r>
    </w:p>
    <w:p>
      <w:r>
        <w:t>Парень задумался и ничего не скрывая описал полученное откровение. И добавил в конце:</w:t>
      </w:r>
    </w:p>
    <w:p>
      <w:r>
        <w:t>- Архитектура определённо не принадлежит нашему континенту, я имею в виду пятую Эпоху. Я в каком-то смысле эксперт в данной области.</w:t>
      </w:r>
    </w:p>
    <w:p>
      <w:r>
        <w:t>Леонард задумчиво кивнул.</w:t>
      </w:r>
    </w:p>
    <w:p>
      <w:r>
        <w:t>- Эта перевёрнутая пирамида с южного континента. Она представляет собой врата в нижний мир. Этот мавзолей могли построить только Потомки Смерти, по крайней мере, так они себя называют, неважно будь это в Империи Балам прошлого, или государствах-сателлитах вроде Королевства Хайлэндс.</w:t>
      </w:r>
    </w:p>
    <w:p>
      <w:r>
        <w:t>- В каком-то смысле, это символ смерти.</w:t>
      </w:r>
    </w:p>
    <w:p>
      <w:r>
        <w:t>- Ну, духи так или иначе связаны со смертью. Результат, несомненно, верен!</w:t>
      </w:r>
    </w:p>
    <w:p>
      <w:r>
        <w:t>В то время, как Клейн игнорировал издёвки Леонарда, в его голову пришла интересная мысль.</w:t>
      </w:r>
    </w:p>
    <w:p>
      <w:r>
        <w:t>Мог ли мистер Азик быть тем самым потомком смерти, или заключить сделку со Смертью, чтобы получить долгую жизнь?</w:t>
      </w:r>
    </w:p>
    <w:p>
      <w:r>
        <w:t>Согласно главе Откровений Вечности, а также архивам Ночных Ястребов, Смерть являлась недоброжелательным божеством, вызвавшим катастрофу на Северном континенте в конце четвёртой эпохи. Те временна, теперь назывались Бледной Эпохой.</w:t>
      </w:r>
    </w:p>
    <w:p>
      <w:r>
        <w:t>- Хм… в записях сказано, что Смерть была побеждена совместными усилиями семи божеств… Невозможно точно определить, когда именно построен замок Ламуд, но, он явно не мог быть построен до Бледной Эпохи.</w:t>
      </w:r>
    </w:p>
    <w:p>
      <w:r>
        <w:t>Если бы нашлась какая-нибудь связи между кукловодом, дымоходом из красного кирпича, и кражей черепа ребёнка мистера Азика, то у меня были бы зацепки…</w:t>
      </w:r>
    </w:p>
    <w:p>
      <w:r>
        <w:t>Конечно, всё это может быть предлогом, чтобы северный континент мог колонизировать южный, ведь большинство южан верят в Смерть…</w:t>
      </w:r>
    </w:p>
    <w:p>
      <w:r>
        <w:t>Ничего не обнаружив, трое Ночных Ястребов не стали задерживаться и вскоре покинули дом, направившись разбираться с другими случаями.</w:t>
      </w:r>
    </w:p>
    <w:p>
      <w:r>
        <w:t>Тот же процесс, те же результаты. Они быстро избавили город от ауры мертвецов, но найти причину всех этих неприятностей им не удалось.</w:t>
      </w:r>
    </w:p>
    <w:p>
      <w:r>
        <w:t>Попутно, Леонард расспрашивал горожан, не приходили ли в город незнакомцы, но получал только отрицательные ответы.</w:t>
      </w:r>
    </w:p>
    <w:p>
      <w:r>
        <w:t>- Мистер Азик здесь не был? Должно быть, слишком осторожен, раз никто не видел, как он пришёл и ушёл. Когда говорил, что вернётся к среде, имел ли он ввиду что эти духи исчезнут сами, даже если мы не вмешаемся? - размышлял Клейн, вместе с Леонардом и Кенли возвращаясь к собору Морс Тауна.</w:t>
      </w:r>
    </w:p>
    <w:p>
      <w:r>
        <w:t>С Эмблемой Мутировавшего Солнца, у них всё ещё оставался час и сорок пять минут.</w:t>
      </w:r>
    </w:p>
    <w:p>
      <w:r>
        <w:t>- Дежурить будем по часу, - Клейн подавил волнение в своём сердце. Он посмотрел на небо:</w:t>
      </w:r>
    </w:p>
    <w:p>
      <w:r>
        <w:t>- Давайте вернёмся в Тингон к ужину?</w:t>
      </w:r>
    </w:p>
    <w:p>
      <w:r>
        <w:t>- Не вижу к этому никаких препятствий, - посмотрел на него Леонард и рассмеялся:</w:t>
      </w:r>
    </w:p>
    <w:p>
      <w:r>
        <w:t>- Но, для безопасности, предлагаю дежурить по двое, пока один отдыхает.</w:t>
      </w:r>
    </w:p>
    <w:p>
      <w:r>
        <w:t>Клейн застыл. Его мысли завертелись с невиданной скоростью, и он улыбнулся в ответ.</w:t>
      </w:r>
    </w:p>
    <w:p>
      <w:r>
        <w:t>- Конечно, в таком случае мы должны рассчитать очерёдность. Кто будет отдыхать первым? Кто следующим? Кто последним? Сколько времени понадобится на восстановление? И на сколько этого хватит? Что ж… я думаю, нужно составить уравнение с парой неизвестных, и определить лучший вариант, а затем, сравнить эффективность с одним дежурным… Или ещё лучше! Опробуем два варианта. Для начала, давайте предположим, что неизвестная переменная ровна…</w:t>
      </w:r>
    </w:p>
    <w:p>
      <w:r>
        <w:t>- Постой! – страх наполнил опустевшие глаза Леонарда, - коль так, ладно, давайте дежурить по одному. Человек, что останется охранять артефакт, будет находиться в соборе, так как он достаточно большой. Конечно, в нём не должно быть Сиура и других жителей. А остальные двое останутся снаружи, и будут следить за тем, чтобы никто не приближался.</w:t>
      </w:r>
    </w:p>
    <w:p>
      <w:r>
        <w:t>- Я согласен, - при одной только мысли о математике Кенли чувствовал сильную головную боль.</w:t>
      </w:r>
    </w:p>
    <w:p>
      <w:r>
        <w:t>- Хорошо, - произнёс Клейн, словно его вынудили согласиться.</w:t>
      </w:r>
    </w:p>
    <w:p>
      <w:r>
        <w:t>Если бы Клейну не удалось убедить коллег, пришлось бы договориться с Леонардом, раскрыв ему некоторую информацию о себе, и заставить уйти.</w:t>
      </w:r>
    </w:p>
    <w:p>
      <w:r>
        <w:t>Но, проблема уже решена!</w:t>
      </w:r>
    </w:p>
    <w:p>
      <w:r>
        <w:br w:type="page"/>
      </w:r>
    </w:p>
    <w:p>
      <w:r>
        <w:rPr>
          <w:b/>
          <w:sz w:val="28"/>
        </w:rPr>
        <w:t>Том 1 Глава 162 - Неистовый свет.</w:t>
      </w:r>
    </w:p>
    <w:p>
      <w:r>
        <w:t>Солнечный свет попытался пробиться сквозь стрельчатое окно, но у него едва получилось разогнать тьму в соборе.</w:t>
      </w:r>
    </w:p>
    <w:p>
      <w:r>
        <w:t>Прислонив трость к ноге, Клейн опустил цилиндр себе на колени. Парень незаметно устроился на первой скамье в левом ряду и уставился на алтарь.</w:t>
      </w:r>
    </w:p>
    <w:p>
      <w:r>
        <w:t>Вокруг не было статуй Богини, кроме массивной тёмной священной эмблемы. Основание её было чёрным с алым полумесяцем, окружённым яркими лучами света.</w:t>
      </w:r>
    </w:p>
    <w:p>
      <w:r>
        <w:t>В стене за эмблемой существовали отверстия, позволяющие солнцу освещать всё, что происходит внутри. И контрастируя со своим мрачным окружением, пучки света на тёмной стене создавали впечатление звёздного неба.</w:t>
      </w:r>
    </w:p>
    <w:p>
      <w:r>
        <w:t>Боги никогда не являлись в своём собственном обличии, и запечатлены не были, поэтому люди поклоняются и прославляют их символы… Подобное поведение похоже на буквальное следование заповеди - «Не поднимай глаз на Бога». Клейн уже не торопился с созданием Шарма, и даже позволял себе отвлечься размышлениями на посторонние темы, когда получил возможность остаться наедине с Запечатанным Артефактом.</w:t>
      </w:r>
    </w:p>
    <w:p>
      <w:r>
        <w:t>Он чувствовал, что должен быть осторожным, терпеливым и что нужно подождать. Первые пятнадцать минут, Леонард и Кенли могли войти в собор в любой момент, дабы напомнить или поделиться чем-нибудь важным.</w:t>
      </w:r>
    </w:p>
    <w:p>
      <w:r>
        <w:t>В этой обманчиво тихой обстановке время пролетало почти незаметно. Внезапно Клейн пришёл в себя, достал из кармана серебряные часы, декорированные виноградной лозой, и открыл крышку.</w:t>
      </w:r>
    </w:p>
    <w:p>
      <w:r>
        <w:t>- Прошло двадцать минут… - пробормотал он. Затем, положив цилиндр и чёрную трость с серебряной инкрустацией на скамью, он встал и подошёл к неприметному алькову.</w:t>
      </w:r>
    </w:p>
    <w:p>
      <w:r>
        <w:t>Сначала, Клейн встал лицом к алтарю, но, едва перед его взором предстала священная эмблема и иллюзия ночного неба, он почувствовал смущение и неловкость. Подобные чувства заставили его отвернуться.</w:t>
      </w:r>
    </w:p>
    <w:p>
      <w:r>
        <w:t>Клейн достал из внутреннего кармана Запечатанный Артефакт 3-0782. Но ему пришлось наклониться, чтобы положить простой золотой значок на пол.</w:t>
      </w:r>
    </w:p>
    <w:p>
      <w:r>
        <w:t>Парень взглянул на золотую пластинку, поверхность которой наполняли бессмысленные письмена, а затем вынул маленькую свечу, в воск которой были подмешаны частички сандала. И поставил её ниже запечатанного артефакта.</w:t>
      </w:r>
    </w:p>
    <w:p>
      <w:r>
        <w:t>Это был двойной ритуал, которому он научился у Вечного Пылающего Солнца. Он использовал артефакт в качестве символа, тесно связанного с самим божеством, в то время, как свеча представляла его самого.</w:t>
      </w:r>
    </w:p>
    <w:p>
      <w:r>
        <w:t>Парень глубоко вздохнул, чтобы расслабиться и снять напряжение, а затем один за другим принялся доставать необходимые для ритуала предметы. Нож для резьбы, две тонких золотых пластины, солнечное эфирное масло, экстрагированное из смеси чёрного, золотого и белого подсолнуха. А также цедру лимона и порошок розмарина.</w:t>
      </w:r>
    </w:p>
    <w:p>
      <w:r>
        <w:t>Клейн ловко взмахнул кинжалом и, одновременно с движением руки, направил сквозь лезвие поток духовной силы. Таким образом, у него получилось оградить свой импровизированный алтарь невидимой, но непреодолимой стеной.</w:t>
      </w:r>
    </w:p>
    <w:p>
      <w:r>
        <w:t>Парень присел на корточки, положил серебряный кинжал и протянул правую руку перед собой. Он зажёг свечу, которая олицетворяла его самого и его духовность.</w:t>
      </w:r>
    </w:p>
    <w:p>
      <w:r>
        <w:t>Под тусклым светом свечи, он взял эфирное масло и капнул в пламя.</w:t>
      </w:r>
    </w:p>
    <w:p>
      <w:r>
        <w:t>Появившийся из пламени туман тут же наполнил пространство запахом солнца.</w:t>
      </w:r>
    </w:p>
    <w:p>
      <w:r>
        <w:t>После того, как поджёг порошок из смеси цедры лимона и розмарина, Клейн взял нож и две золотые пластины. Он поднялся, сделал шаг назад, а затем произнёс на Гермесе:</w:t>
      </w:r>
    </w:p>
    <w:p>
      <w:r>
        <w:t>- Кровь Вечного Пылающего Солнца.</w:t>
      </w:r>
    </w:p>
    <w:p>
      <w:r>
        <w:t>- Ты – Неугасаемый Свет, Олицетворение Порядка, Бог Свершений, Хранитель Дел.</w:t>
      </w:r>
    </w:p>
    <w:p>
      <w:r>
        <w:t>…</w:t>
      </w:r>
    </w:p>
    <w:p>
      <w:r>
        <w:t>Неугасаемый Свет, Воплощение Порядка, Бог Свершений и Хранитель Дел, были частью титулов Вечного Пылающего Солнца. Не будь в ритуале обращения к его крови, пришлось бы дожидаться ответа от самого божества. Обернись всё таким образом, и Клейн подозревал, что Вечное Пылающее Солнце вспомнит его, как того самого непочтительного человека, посмевшего поднять взгляд на божество. В таком случае, Кенли и Леонард, войдя в собор, обнаружили бы перед собой лишь горстку чёрного пепла.</w:t>
      </w:r>
    </w:p>
    <w:p>
      <w:r>
        <w:t>Кроме того, заклинание должно произносить на Гермесе. А Гермес – это ритуальный язык, берущий начало в самой природе. Только язык без какой-либо защиты, но непревзойдённый по своей мощи, мог позволить его заклинанию обойти Вечное Пылающее Солнце и обратиться напрямую к Священной Эмблеме Мутировавшего Солнца.</w:t>
      </w:r>
    </w:p>
    <w:p>
      <w:r>
        <w:t>В то время, как он собирался позаимствовать божественную силу, Клейн не мог предсказать, получится у него или нет. Парня не покидало такое чувство, что попытка предсказания приведёт к новому столкновению с богом. Поэтому все, что ему оставалось – читать заклинание с волнением на душе:</w:t>
      </w:r>
    </w:p>
    <w:p>
      <w:r>
        <w:t>- Внемли мне.</w:t>
      </w:r>
    </w:p>
    <w:p>
      <w:r>
        <w:t>- Молю, дай мне сил.</w:t>
      </w:r>
    </w:p>
    <w:p>
      <w:r>
        <w:t>- Дай мне сил, завершить Шарм Пылающего Солнца.</w:t>
      </w:r>
    </w:p>
    <w:p>
      <w:r>
        <w:t>- Кровь Вечного Пылающего Солнца, пожалуйста, наполни силой мой шарм.</w:t>
      </w:r>
    </w:p>
    <w:p>
      <w:r>
        <w:t>- О, цедра лимона, растение, что принадлежит самому Солнцу, подари силу моему шарму.</w:t>
      </w:r>
    </w:p>
    <w:p>
      <w:r>
        <w:t>…</w:t>
      </w:r>
    </w:p>
    <w:p>
      <w:r>
        <w:t>Когда заклинание подошло к концу, Клейн почувствовал, как что-то зажглось прямо перед ним.</w:t>
      </w:r>
    </w:p>
    <w:p>
      <w:r>
        <w:t>Простой золотой значок излучал настолько неистовый свет, что казалось само солнце опустилось на землю.</w:t>
      </w:r>
    </w:p>
    <w:p>
      <w:r>
        <w:t>Парню стало невыносимо жарко. Его волосы быстро нагрелись и были на грани воспламенения.</w:t>
      </w:r>
    </w:p>
    <w:p>
      <w:r>
        <w:t>Он чувствовал будто босыми ногами стоит на горячем песке, опаляемый лучами полуденного солнца, а его лицо и тело со всех сторон обдувает тёплый ветер.</w:t>
      </w:r>
    </w:p>
    <w:p>
      <w:r>
        <w:t>Ему казалось, что нужно куда-то день эту палящую энергию, иначе он сам превратится в свечу.</w:t>
      </w:r>
    </w:p>
    <w:p>
      <w:r>
        <w:t>Не долго думая, Клейн поднял перед собой руки. Пока его мысли кипели в голове словно каша, он положился на сочетание своей духовности и сильных ветров, на инстинкты и ритуал, и начал чертить символы Чисел, магических характеристик, и древних заклинаний на обеих сторонах золотой пластинки.</w:t>
      </w:r>
    </w:p>
    <w:p>
      <w:r>
        <w:t>Снаружи церкви Леонард пытался скрыться в тени от солнечных лучей.</w:t>
      </w:r>
    </w:p>
    <w:p>
      <w:r>
        <w:t>Внезапно, солнечный свет стал сильнее, словно наступили жаркие июльские деньки.</w:t>
      </w:r>
    </w:p>
    <w:p>
      <w:r>
        <w:t>Он прищурился и посмотрел вверх, увидев, что на голубом небе не было ни единого облака, ни самой захудалой пылинки. Оно было таким чистым, что заставляло людей задыхаться от восхищения.</w:t>
      </w:r>
    </w:p>
    <w:p>
      <w:r>
        <w:t>- Странная погода, - Кенли тоже заметил изменения.</w:t>
      </w:r>
    </w:p>
    <w:p>
      <w:r>
        <w:t>Леонард лишь улыбнулся и отвернулся.</w:t>
      </w:r>
    </w:p>
    <w:p>
      <w:r>
        <w:t>Но слегка нахмурился, когда перевёл свой взгляд на собор.</w:t>
      </w:r>
    </w:p>
    <w:p>
      <w:r>
        <w:t>- К счастью, с нами нет Розанны, чтобы выслушивать о том, как солнечный загар портит её кожу, - улыбнувшись снова, поэт отвернулся.</w:t>
      </w:r>
    </w:p>
    <w:p>
      <w:r>
        <w:t>Солнечный свет неистовствовал всего несколько минут, а потом всё пришло в норму.</w:t>
      </w:r>
    </w:p>
    <w:p>
      <w:r>
        <w:t>Тем временем, в соборе Клейн нанёс финальный штрих.</w:t>
      </w:r>
    </w:p>
    <w:p>
      <w:r>
        <w:t>Стоило закончить с магическими характеристиками, представляющими собой солнце, как дух с обеих сторон слился воедино, будто на металл снизошёл солнечный свет.</w:t>
      </w:r>
    </w:p>
    <w:p>
      <w:r>
        <w:t>- Нет, это же почти божественно… - Клейн наконец-то перестал чувствовать жжение, и прояснившимся взглядом уставился на два Шарма Палящего Солнца в своих руках.</w:t>
      </w:r>
    </w:p>
    <w:p>
      <w:r>
        <w:t>Золото потускнело, а узоры на его поверхности казались древними и сложными. Клейн буквально собственной кожей чувствовал источаемое ими тепло.</w:t>
      </w:r>
    </w:p>
    <w:p>
      <w:r>
        <w:t>- Неплохо. Наконец-то и у меня появился туз в рукаве, - Клейн вздохнул.</w:t>
      </w:r>
    </w:p>
    <w:p>
      <w:r>
        <w:t>Он установил активирующее слово для Шарма Пылающего Солнца. Этим словом стал «свет» на древнем Гермесе.</w:t>
      </w:r>
    </w:p>
    <w:p>
      <w:r>
        <w:t>Я сказал свет, и свет восстал… сострил Клейн. Затем засунул Шармы в другой карман. Парень положил их отдельно, из-за того, что они могли уменьшить эффективность остальных его Шармов.</w:t>
      </w:r>
    </w:p>
    <w:p>
      <w:r>
        <w:t>- Да, похоже, что сила этого Шарма не исчезнет, как минимум, год, а может и больше, - Клейн обуздал свои мысли, и посмотрел на Священную Эмблему Мутировавшего Солнца.</w:t>
      </w:r>
    </w:p>
    <w:p>
      <w:r>
        <w:t>Визуально, изменения никак не заметны, и, прикасаясь к Мутировавшей Эмблеме, можно было ощутить тепло и чистоту. Клейн наконец-то расслабился, быстро завершил ритуал и убрал духовную стену.</w:t>
      </w:r>
    </w:p>
    <w:p>
      <w:r>
        <w:t>В этот момент, ему в голову пришла идея осмотреть себя. Он понял, что его одежда вымокла, да и сам он был весь в поту. А кончики волос завились.</w:t>
      </w:r>
    </w:p>
    <w:p>
      <w:r>
        <w:t>К счастью всё закончилось, и он выдохнул с облегчением. Убрав всё, парень вернулся на место, и едва сев, вырубился от истощения, продремав до тех пор, пока его не разбудили шаги.</w:t>
      </w:r>
    </w:p>
    <w:p>
      <w:r>
        <w:t>Его глаза открылись, и он подсознательно прикоснулся к Шарму Пылающего Солнца, чтобы убедиться, что он всё ещё на месте.</w:t>
      </w:r>
    </w:p>
    <w:p>
      <w:r>
        <w:t>- С тобой явно не всё в порядке, да? – спросил Леонард, войдя в собор.</w:t>
      </w:r>
    </w:p>
    <w:p>
      <w:r>
        <w:t>Клейн помассировал виски и улыбнулся:</w:t>
      </w:r>
    </w:p>
    <w:p>
      <w:r>
        <w:t>- Я почти на пределе.</w:t>
      </w:r>
    </w:p>
    <w:p>
      <w:r>
        <w:t>Он достал из кармана часы и взглянул на время:</w:t>
      </w:r>
    </w:p>
    <w:p>
      <w:r>
        <w:t>- Как раз вовремя, теперь Ваша очередь дежурить.</w:t>
      </w:r>
    </w:p>
    <w:p>
      <w:r>
        <w:t>Прежде чем закончить, он успел снять Эмблему Мутировавшего Солнца и передать её Леонарду.</w:t>
      </w:r>
    </w:p>
    <w:p>
      <w:r>
        <w:t>Полуночному Поэту только и оставалось, что смотреть на то, как Клейн покидает собор. Всё его легкомысленное поведение куда-то испарилось, и он уставился на Запечатанный Артефакт 3-0782. При этом вид у Леонарда был растерянный и озадаченный.</w:t>
      </w:r>
    </w:p>
    <w:p>
      <w:r>
        <w:t>После окончания смены, три Ночных Ястреба отправились в обратный путь.</w:t>
      </w:r>
    </w:p>
    <w:p>
      <w:r>
        <w:t>Перед этим они призвали священника Сиура к содействию, и, если подобные случаи повторятся, следовало дать телеграмму в собор Святой Селены.</w:t>
      </w:r>
    </w:p>
    <w:p>
      <w:r>
        <w:t>В двадцать минут восьмого, коллеги вернулись на улицу Зоутлэнд и вернули на место Запечатанный Артефакт 3-0782.</w:t>
      </w:r>
    </w:p>
    <w:p>
      <w:r>
        <w:t>Убедившись в том, что Капитан не заметил ничего необычного, Клейн со спокойной душой покинул охранную компанию Терновник и направился домой, пока не наступило восемь.</w:t>
      </w:r>
    </w:p>
    <w:p>
      <w:r>
        <w:t>Когда он вынул ключи из кармана и отворил дверь, перед ним предстала незнакомая фигура.</w:t>
      </w:r>
    </w:p>
    <w:p>
      <w:r>
        <w:t>По всей видимости, это девушка, которой не было и двадцати. На ней было бело-серое платье, и она мыла столовую из-за всех сил.</w:t>
      </w:r>
    </w:p>
    <w:p>
      <w:r>
        <w:t>Тёмные волосы и аккуратные коричневые глаза, нос кнопкой, в общем, ничем ни примечательное лицо</w:t>
      </w:r>
    </w:p>
    <w:p>
      <w:r>
        <w:t>- Кто это? – После того как лёгкий шок отступил, Клейн понял, что вероятней всего, это служанка, пришедшая на стажировку.</w:t>
      </w:r>
    </w:p>
    <w:p>
      <w:r>
        <w:t>В тот самый момент, Бенсон опустил газету и посмотрел на брата. Он улыбнулся:</w:t>
      </w:r>
    </w:p>
    <w:p>
      <w:r>
        <w:t>- Компания, что заставляет сотрудников задерживаться дольше положенного, так раздражает.</w:t>
      </w:r>
    </w:p>
    <w:p>
      <w:r>
        <w:t>- За то, эта же компания обеспечивает зарплату, с которой можно побороть любое раздражение, - со смехом ответил Клейн.</w:t>
      </w:r>
    </w:p>
    <w:p>
      <w:r>
        <w:t>- Когда мисс Справедливость обогатит меня на 300 фунтов, я сообщу Бенсону и Мелисе о том, что мне повысили зарплату на 6 фунтов в неделю, чтобы они меньше беспокоились о финансовом положении нашей семьи… - подумал Клейн отложив трость и цилиндр в сторону. Он прошёл в гостиную и тихо спросил:</w:t>
      </w:r>
    </w:p>
    <w:p>
      <w:r>
        <w:t>- Уже выбрали?</w:t>
      </w:r>
    </w:p>
    <w:p>
      <w:r>
        <w:t>За день до этого он выяснил всё, что мог о служанках и лично убедился в том, что все три варианта подходят, поэтому оставил право выбора за братом и сестрой.</w:t>
      </w:r>
    </w:p>
    <w:p>
      <w:r>
        <w:t>- Да, Беллу. Еженедельная плата в пять сулов. Она может и, главное, хочет научиться готовить. Надеется, что благодаря этому станет шеф-поваром и её зарплата возрастёт вдвое. Её отец работает на заводе «Сталелитейного союза Тингона», а мать в прачечной, - радостно ответил Бенсон:</w:t>
      </w:r>
    </w:p>
    <w:p>
      <w:r>
        <w:t>- Конечно, немаловажным фактом в принятии решения было то, что две претендентки верят в Повелителя Штормов, а она в Богиню. Не то, чтобы меня особо это волновало, я не против Повелителя Штормов, но Мелиса сочла это плохой затеей.</w:t>
      </w:r>
    </w:p>
    <w:p>
      <w:r>
        <w:t>- Не похоже, что Мелисе неприятны эти люди, скорее всего, она просто скорбит об их несчастье и в бешенстве от их нежелания сопротивляться. – Да, это же цитата из Лу Сюнь! Клейн вспомнил поведение сестры и улыбнулся.</w:t>
      </w:r>
    </w:p>
    <w:p>
      <w:r>
        <w:t>Бенсон не стал вдаваться в подробности. Он положил газету и поднялся с места.</w:t>
      </w:r>
    </w:p>
    <w:p>
      <w:r>
        <w:t>- Раз ты вернулся домой, давай поужинаем.</w:t>
      </w:r>
    </w:p>
    <w:p>
      <w:r>
        <w:t>…</w:t>
      </w:r>
    </w:p>
    <w:p>
      <w:r>
        <w:t>На следующий день Клейн в хорошем настроении вернулся в охранную компанию Терновник.</w:t>
      </w:r>
    </w:p>
    <w:p>
      <w:r>
        <w:t>- Доброе утро, - Розанна оглянулась по сторонам, а затем произнесла:</w:t>
      </w:r>
    </w:p>
    <w:p>
      <w:r>
        <w:t>- Старый Нил болен. Пойдём, навестим его?</w:t>
      </w:r>
    </w:p>
    <w:p>
      <w:r>
        <w:t>- Старый Нил заболел? – удивлённо переспросил Клейн.</w:t>
      </w:r>
    </w:p>
    <w:p>
      <w:r>
        <w:t>- Может ли это быть из-за того, что ритуал по лечению поноса привёл к тяжёлым запорам?</w:t>
      </w:r>
    </w:p>
    <w:p>
      <w:r>
        <w:t>- Что ж, судя по тому, как он вёл себя после изучения «метода действия», он мог внезапно заболеть… Нил уже стар, и стоит разуму дать слабину, как тело тут же поддаётся последствиям.</w:t>
      </w:r>
    </w:p>
    <w:p>
      <w:r>
        <w:t>Розанна кивнула:</w:t>
      </w:r>
    </w:p>
    <w:p>
      <w:r>
        <w:t>- Да, он послал кого-то к Капитану, чтобы попросить у него отгул.</w:t>
      </w:r>
    </w:p>
    <w:p>
      <w:r>
        <w:t>Парень слегка кивнул:</w:t>
      </w:r>
    </w:p>
    <w:p>
      <w:r>
        <w:t>- Давай навестим его в полдень.</w:t>
      </w:r>
    </w:p>
    <w:p>
      <w:r>
        <w:t>- Жалко, конечно, старика. Его жена так рано скончалась, а сын занят делами в другом городе. Когда он болеет, всё что ему остаётся, это сидеть дома в полном одиночестве и беспомощности.</w:t>
      </w:r>
    </w:p>
    <w:p>
      <w:r>
        <w:t>Это было первое, что пришло к нему на ум, когда Клейн впервые побывал в его доме. Парень тяжело вздохнул.</w:t>
      </w:r>
    </w:p>
    <w:p>
      <w:r>
        <w:t>Выслушав его, Розанна, широко раскрыла свои глаза и спросила:</w:t>
      </w:r>
    </w:p>
    <w:p>
      <w:r>
        <w:t>- Старый Нил был женат?</w:t>
      </w:r>
    </w:p>
    <w:p>
      <w:r>
        <w:br w:type="page"/>
      </w:r>
    </w:p>
    <w:p>
      <w:r>
        <w:rPr>
          <w:b/>
          <w:sz w:val="28"/>
        </w:rPr>
        <w:t>Том 1 Глава 163 - Зловещие предзнаменования.</w:t>
      </w:r>
    </w:p>
    <w:p>
      <w:r>
        <w:t>- Что? – вопрос девушки привёл Клейна в полное недоумение. Но пока он был сбит с толку, то кое-что вспомнил:</w:t>
      </w:r>
    </w:p>
    <w:p>
      <w:r>
        <w:t>- Когда в прошлом месяце посещал Старого Нила, я заметил в гостиной пианино, и он сказал мне, что его покойная жена любила музыку…</w:t>
      </w:r>
    </w:p>
    <w:p>
      <w:r>
        <w:t>У него на душе будто заскребли кошки и в голову стали приходить разные мысли.</w:t>
      </w:r>
    </w:p>
    <w:p>
      <w:r>
        <w:t>Розанна нахмурила свои красивые бровки и неуверенно произнесла:</w:t>
      </w:r>
    </w:p>
    <w:p>
      <w:r>
        <w:t>- Возможно, я что-то перепутала, но мы с миссис Орианной частенько посещали старого Нила в этом году, и тогда там не стояло никакого пианино. Я точно помню, что спрашивала, почему он так и остался холостяком, на что Старый Нил ответил, что не встретил ту женщину, на которой захотел бы жениться…</w:t>
      </w:r>
    </w:p>
    <w:p>
      <w:r>
        <w:t>— Значит, в первом полугодии у старика не было пианино, и он сказал, что решил остаться в одиночестве… - Клейн напрягся и серьёзным тоном спросил девушку:</w:t>
      </w:r>
    </w:p>
    <w:p>
      <w:r>
        <w:t>- Розанна, как давно Вы были у него в последний раз?</w:t>
      </w:r>
    </w:p>
    <w:p>
      <w:r>
        <w:t>- Ни разу с тех пор, как Кенли стал Ночным Ястребом, а Виола решила выйти в отставку. Пришлось дежурить по ночам и отсыпаться после смены, думаете, у меня было время навещать хоть кого-то? В последний раз, это было… в начале июня. – Вопрос парня заставил девушку врасплох, поэтому всё, что ей оставалось, это честно ответить.</w:t>
      </w:r>
    </w:p>
    <w:p>
      <w:r>
        <w:t>Клейн почувствовал тяжесть на сердце, словно что-то было не так.</w:t>
      </w:r>
    </w:p>
    <w:p>
      <w:r>
        <w:t>Он вытащил из кармана полпенса и зажал его между большим и средним пальцем.</w:t>
      </w:r>
    </w:p>
    <w:p>
      <w:r>
        <w:t>Глубоко вздохнув, парень решился на предсказание.</w:t>
      </w:r>
    </w:p>
    <w:p>
      <w:r>
        <w:t>- Со Старым Нилом что-то не так?</w:t>
      </w:r>
    </w:p>
    <w:p>
      <w:r>
        <w:t>…</w:t>
      </w:r>
    </w:p>
    <w:p>
      <w:r>
        <w:t>Стоило Клейну мысленно повторить предсказание и войти в состояние Когитации, как его зрачки потемнели.</w:t>
      </w:r>
    </w:p>
    <w:p>
      <w:r>
        <w:t>Динь!</w:t>
      </w:r>
    </w:p>
    <w:p>
      <w:r>
        <w:t>Щёлкнув пальцами, Клейн подбросил монету в воздух, и уставился на то, как она вращается.</w:t>
      </w:r>
    </w:p>
    <w:p>
      <w:r>
        <w:t>Монета упала прямо в подставленную ладонь Клейна.</w:t>
      </w:r>
    </w:p>
    <w:p>
      <w:r>
        <w:t>На этот раз портрет Георга Третьего смотрел строго вверх.</w:t>
      </w:r>
    </w:p>
    <w:p>
      <w:r>
        <w:t>Такое её положение говорило о том, что он был прав, что его утверждение верно.</w:t>
      </w:r>
    </w:p>
    <w:p>
      <w:r>
        <w:t>Значит, со Старым Нилом действительно что-то не так!</w:t>
      </w:r>
    </w:p>
    <w:p>
      <w:r>
        <w:t>Сжав монету, Клейн вспомнил те полупрозрачные, холодные глаза, которые переполняла жестокость. Они возникли за спиной старика, когда парень только-только стал Потусторонним и ещё экспериментировал над своим духовным зрением.</w:t>
      </w:r>
    </w:p>
    <w:p>
      <w:r>
        <w:t>Тогда старик отговорился фразой, что это всё особенности ритуальной магии!</w:t>
      </w:r>
    </w:p>
    <w:p>
      <w:r>
        <w:t>- Точно, я же видел едва заметную фигуру, там, на границе света и тьмы. А цвет её ауры сливался с окружающей тьмой… Кроме того, полностью усвоил зелье, я изменил способ активации духовного зрения. Мне нужно было всего-навсего коснуться языком одного из зубов. Тогда мне захотелось проверить это на старике, но он внезапно разразился сильным кашлем. - Сцена за сценой возникали в голове Клейна, делая его лицо всё мрачнее и мрачнее.</w:t>
      </w:r>
    </w:p>
    <w:p>
      <w:r>
        <w:t>Розанна посмотрела на него и в страхе произнесла:</w:t>
      </w:r>
    </w:p>
    <w:p>
      <w:r>
        <w:t>- Старый Нил потерял контроль? Быть того не может! Он, конечно, скупой и мелочный, всё время ворчит, требует компенсацию за расходы, но он хороший человек и редко злиться. Он просто не мог потерять контроль…</w:t>
      </w:r>
    </w:p>
    <w:p>
      <w:r>
        <w:t>- Я не уверен, но думаю, что он всего лишь на грани, - утешил девушку Клейн. И быстро обошёл перегородку, открыв дверь в кабинет Капитана.</w:t>
      </w:r>
    </w:p>
    <w:p>
      <w:r>
        <w:t>Дэна Смита настолько удивило внезапное вторжение в его кабинет, что он едва не поперхнулся кофе.</w:t>
      </w:r>
    </w:p>
    <w:p>
      <w:r>
        <w:t>- Что случилось? – Капитан не стал сыпать обвинениями за вероломное вторжение в свою обитель, но, тем не менее, сменил выражение лица на более суровое.</w:t>
      </w:r>
    </w:p>
    <w:p>
      <w:r>
        <w:t>Клейн не стал ничего скрывать:</w:t>
      </w:r>
    </w:p>
    <w:p>
      <w:r>
        <w:t>- Капитан, моё предсказание показало, что со Старым Нилом что-то случилось.</w:t>
      </w:r>
    </w:p>
    <w:p>
      <w:r>
        <w:t>- В прошлом месяце он упоминал, что его жена любила музыку, однако Розанна сказала мне, что он всё время был одинок.</w:t>
      </w:r>
    </w:p>
    <w:p>
      <w:r>
        <w:t>- Кроме того, когда я только стал Потусторонним, увидел глаза за его спиной, а рядом с дверью, за нами наблюдала почти незаметная эфирная фигура. Но, тогда, Старый Нил сказал, что это всего лишь последствия ритуальной магии.</w:t>
      </w:r>
    </w:p>
    <w:p>
      <w:r>
        <w:t>- Я почувствовал, что с ним что-то не так и принял решение провести предсказание.</w:t>
      </w:r>
    </w:p>
    <w:p>
      <w:r>
        <w:t>После того, как Капитан выслушал парня, он сразу же поднялся с места. И только подойдя к вешалке, в замешательстве спросил:</w:t>
      </w:r>
    </w:p>
    <w:p>
      <w:r>
        <w:t>- Почему ты не попытался выяснить не потерял ли контроль Старый Нил?</w:t>
      </w:r>
    </w:p>
    <w:p>
      <w:r>
        <w:t>- Он вел себя совершенно так же, как и другие Потусторонние. Даже помог справиться с потерявшим контроль Карателем. Всё это время я следил за его аурой, и, судя по ней, он здоров, только сказывается усталость в силу возраста. Предполагаю, что Старый Нил довольно близок к потере контроля. Но его ещё можно спасти, - выпалил Клейн на одном дыхании.</w:t>
      </w:r>
    </w:p>
    <w:p>
      <w:r>
        <w:t>Дэн надел чёрную шляпу и штормовку, и только потом кивнул:</w:t>
      </w:r>
    </w:p>
    <w:p>
      <w:r>
        <w:t>- Весьма разумно… Давай-ка навестим старика. И постараемся не волновать его лишний раз.</w:t>
      </w:r>
    </w:p>
    <w:p>
      <w:r>
        <w:t>- Уже после можно будет взять его под контроль и стабилизировать состояние с помощью ритуала.</w:t>
      </w:r>
    </w:p>
    <w:p>
      <w:r>
        <w:t>Контроль… Внезапно, в голове Клейна родилась идея.</w:t>
      </w:r>
    </w:p>
    <w:p>
      <w:r>
        <w:t>- Капитан, мы могли бы воспользоваться запечатанным артефактом 3-0611.</w:t>
      </w:r>
    </w:p>
    <w:p>
      <w:r>
        <w:t>Он думал о том, как решить две проблемы сразу. Парень хотел спасти старика, и был слишком обеспокоен, чтобы ясно мыслить. Слова Капитана напомнили ему кое о чём, и Клейн вспомнил о Запечатанном Артефакте, который мог бы быть полезен в данной ситуации.</w:t>
      </w:r>
    </w:p>
    <w:p>
      <w:r>
        <w:t>- Номер 0611.</w:t>
      </w:r>
    </w:p>
    <w:p>
      <w:r>
        <w:t>- Название: Мирная прядь волос.</w:t>
      </w:r>
    </w:p>
    <w:p>
      <w:r>
        <w:t>- Степень опасности 3: опасно, рекомендовано проявлять разумную осторожность. Применяется в операциях с тремя Потусторонними или более.</w:t>
      </w:r>
    </w:p>
    <w:p>
      <w:r>
        <w:t>- Допуск: член Чёрных Ястребов или выше.</w:t>
      </w:r>
    </w:p>
    <w:p>
      <w:r>
        <w:t>- Метод запечатывания: прервать контакт с любым живым организмом.</w:t>
      </w:r>
    </w:p>
    <w:p>
      <w:r>
        <w:t>- Описание: Простое украшение с прядями чёрного волоса.</w:t>
      </w:r>
    </w:p>
    <w:p>
      <w:r>
        <w:t>- Пока артефакт контактирует с живым существом, объект теряет все желания, эмоции и чувства, включая: голод, гнев, горе, боль, зависть, ревность, ненависть, радость, удовлетворение, жадность, и прочие чувства.</w:t>
      </w:r>
    </w:p>
    <w:p>
      <w:r>
        <w:t>- Установлено, что, контактирующие с артефактом существа, в некоторых случаях не желают прерывать с ним контакт, продолжая оставаться на своём месте, вплоть до конца своей жизни.</w:t>
      </w:r>
    </w:p>
    <w:p>
      <w:r>
        <w:t>- В случаях, когда контакт артефакта 3-0611 и человека прерван внешним вмешательством возможно выздоровление человека. Однако для подобного эффекта человек должен контактировать с артефактом не более двух часов.</w:t>
      </w:r>
    </w:p>
    <w:p>
      <w:r>
        <w:t>- Если контакт человека с артефактом длится более двух часов, жертва замолкнет навсегда.</w:t>
      </w:r>
    </w:p>
    <w:p>
      <w:r>
        <w:t>- Самая высокая Последовательность, на которой проводились исследования – Пятая.</w:t>
      </w:r>
    </w:p>
    <w:p>
      <w:r>
        <w:t>- Контакта с артефактом можно избежать, используя перчатки.</w:t>
      </w:r>
    </w:p>
    <w:p>
      <w:r>
        <w:t>- Пряди волос на артефакте не являются чем-то функциональным, они не стремятся к жизни.</w:t>
      </w:r>
    </w:p>
    <w:p>
      <w:r>
        <w:t>- Примечание: Эти пряди возникли из-за неудачной попытки капитана Ночных Ястребов перейти к шестой последовательности.</w:t>
      </w:r>
    </w:p>
    <w:p>
      <w:r>
        <w:t>Выслушав Клейна, Дэн кивнул в знак согласия.</w:t>
      </w:r>
    </w:p>
    <w:p>
      <w:r>
        <w:t>- Отличное предложение, чуть было не забыл про 3-0611. Найди Ройял в комнате отдыха. А я заберу артефакт во Вратах Ханис и подам заявку на его использование, как только мы вернёмся.</w:t>
      </w:r>
    </w:p>
    <w:p>
      <w:r>
        <w:t>Вот как надо, ни секунды впустую! Клейн не стал терять времени. Он направился в комнату отдыха и окликнул, как и обычно, безэмоциональную Бессонную Ройал.</w:t>
      </w:r>
    </w:p>
    <w:p>
      <w:r>
        <w:t>- Что случилось? – спокойно спросила Ройял.</w:t>
      </w:r>
    </w:p>
    <w:p>
      <w:r>
        <w:t>Клейн выдохнул:</w:t>
      </w:r>
    </w:p>
    <w:p>
      <w:r>
        <w:t>- Навестим Старого Нила.</w:t>
      </w:r>
    </w:p>
    <w:p>
      <w:r>
        <w:t>- Навестить Старого Нила…он… - Ройял, не сдержавшись, широко распахнула глаза, у неё было дурное предчувствие.</w:t>
      </w:r>
    </w:p>
    <w:p>
      <w:r>
        <w:t>- Подтверждений пока нет, – Клейн успокаивающе покачал головой.</w:t>
      </w:r>
    </w:p>
    <w:p>
      <w:r>
        <w:t>Ройал больше ничего не сказала. Над Потусторонними повисла тишина, делая их настроение ещё мрачнее.</w:t>
      </w:r>
    </w:p>
    <w:p>
      <w:r>
        <w:t>Прошло пару минут, прежде чем Капитан вернулся из подземелья.</w:t>
      </w:r>
    </w:p>
    <w:p>
      <w:r>
        <w:t>В его руках, одетых в чёрные перчатки, был спутанный комок чёрных волос.</w:t>
      </w:r>
    </w:p>
    <w:p>
      <w:r>
        <w:t>По сравнению со Священной Эмблемой Мутировавшего Солнца, Пряди Мирных Волос не выглядели странно. Люди бы и не обратили внимание на данный артефакт, потеряйся он где-нибудь на дороге.</w:t>
      </w:r>
    </w:p>
    <w:p>
      <w:r>
        <w:t>Вызвав кучера Чезаре, трое Ночных Ястребов направились к дому Старого Нила.</w:t>
      </w:r>
    </w:p>
    <w:p>
      <w:r>
        <w:t>Колёса кареты неторопливо шуршали по мокрому от дождя асфальту, а внутри царила почти гробовая тишина.</w:t>
      </w:r>
    </w:p>
    <w:p>
      <w:r>
        <w:t>Не известно, сколько бы времени они провели в полной тишине, если бы Дэн, вдруг, не вздохнул тяжело.</w:t>
      </w:r>
    </w:p>
    <w:p>
      <w:r>
        <w:t>- У Старого Нила действительно была возлюбленная, на которой он собирался жениться, когда был ещё молодым, но, к несчастью, она внезапно неизлечимо заболела. Старик рискнул раскрыть тайну о существовании Потусторонних и использовал ритуальную магию, чтобы спасти её, но ему это не удалось. В те времена, Нил был новичком в мистике.</w:t>
      </w:r>
    </w:p>
    <w:p>
      <w:r>
        <w:t>- Тогда, согласно архивным записям, все Ночные Ястребы были на стороже, они боялись, что старик потеряет контроль. Но, к счастью для всех, он сумел сохранить здравомыслие и выглядел вполне нормально.</w:t>
      </w:r>
    </w:p>
    <w:p>
      <w:r>
        <w:t>- Будем надеяться, что и в этот раз тревога окажется ложной… - Клейн неосознанно очертил алую луну перед своей грудью, и взмолился:</w:t>
      </w:r>
    </w:p>
    <w:p>
      <w:r>
        <w:t>- Богиня, присмотри за ним.</w:t>
      </w:r>
    </w:p>
    <w:p>
      <w:r>
        <w:t>Дэн и Ройял последовали его примеру.</w:t>
      </w:r>
    </w:p>
    <w:p>
      <w:r>
        <w:t>- Богиня, присмотри за ним…</w:t>
      </w:r>
    </w:p>
    <w:p>
      <w:r>
        <w:t>…</w:t>
      </w:r>
    </w:p>
    <w:p>
      <w:r>
        <w:t>Тёмные облака отступили, и небо начало светлеть, а Ночные Ястребы прибыли к дому Старого Нила.</w:t>
      </w:r>
    </w:p>
    <w:p>
      <w:r>
        <w:t>После того, как Чезаре отвёл карету подальше, Дэн взял себя в руки и направился к главному входу, держа в одной руке трость, а в другой, Запечатанный Артефакт 3-0611.</w:t>
      </w:r>
    </w:p>
    <w:p>
      <w:r>
        <w:t>Клейн прижал шляпу, и они вместе с Ройял последовали за Капитаном. Путь их лежал мимо сада, полного роз и мяты.</w:t>
      </w:r>
    </w:p>
    <w:p>
      <w:r>
        <w:t>Когда они достигли двери, Клейн шагнул вперёд и потянул за верёвку, соединённую с дверным колокольчиком где-то внутри здания.</w:t>
      </w:r>
    </w:p>
    <w:p>
      <w:r>
        <w:t>Раздался мелодичный перезвон, нарушивший мёртвую тишину.</w:t>
      </w:r>
    </w:p>
    <w:p>
      <w:r>
        <w:t>Дёрнув за шнур ещё несколько раз, парень вежливо отступил, не предпринимая дальнейших попыток.</w:t>
      </w:r>
    </w:p>
    <w:p>
      <w:r>
        <w:t>Ночные Ястребы терпеливо ждали, но так и не услышали ни шагов, ни иного шума.</w:t>
      </w:r>
    </w:p>
    <w:p>
      <w:r>
        <w:t>- Возможно, Старый Нил пошёл к врачу, и его нет дома, - Клейн натянуто улыбнулся.</w:t>
      </w:r>
    </w:p>
    <w:p>
      <w:r>
        <w:t>Едва отзвучали последние слова, из дома послышалась мелодия. Играло фортепиано, его звуки, как будто напоминали о безмолвном озере, окутанном туманной пеленой под светом луны.</w:t>
      </w:r>
    </w:p>
    <w:p>
      <w:r>
        <w:t>Лицо Капитана стало мрачным и суровым, и Клейн почувствовал, как тяжело у него на душе.</w:t>
      </w:r>
    </w:p>
    <w:p>
      <w:r>
        <w:t>Он собрался было совершить новое предсказание, как вдруг, заметил, как из щели под дверью потекла странная жидкость.</w:t>
      </w:r>
    </w:p>
    <w:p>
      <w:r>
        <w:t>Сначала поток был прозрачным, но вскоре приобрёл алый оттенок, который так напоминал кровь. Ярко алую кровь!</w:t>
      </w:r>
    </w:p>
    <w:p>
      <w:r>
        <w:br w:type="page"/>
      </w:r>
    </w:p>
    <w:p>
      <w:r>
        <w:rPr>
          <w:b/>
          <w:sz w:val="28"/>
        </w:rPr>
        <w:t>Том 1 Глава 164 - Жалкие люди.</w:t>
      </w:r>
    </w:p>
    <w:p>
      <w:r>
        <w:t>Алая кровь отражалась в глазах Клейна, когда он поражённо уставился на вытекающую из-под двери жидкость.</w:t>
      </w:r>
    </w:p>
    <w:p>
      <w:r>
        <w:t>В этот момент, из-за двери раздался надсадный кашель, и Старый Нил спросил хриплым голосом:</w:t>
      </w:r>
    </w:p>
    <w:p>
      <w:r>
        <w:t>- Дэн, что ты тут делаешь?</w:t>
      </w:r>
    </w:p>
    <w:p>
      <w:r>
        <w:t>Несмотря на тяжёлый взгляд его серых глаз, голос Капитана прозвучал неожиданно мягко:</w:t>
      </w:r>
    </w:p>
    <w:p>
      <w:r>
        <w:t>- Я услышал, что ты заболел, вот и решил навестить тебя.</w:t>
      </w:r>
    </w:p>
    <w:p>
      <w:r>
        <w:t>В доме внезапно наступила тишина. Спустя несколько долгих секунд старик в гневе и ужасе заорал:</w:t>
      </w:r>
    </w:p>
    <w:p>
      <w:r>
        <w:t>- Нет! Ты лжёшь!</w:t>
      </w:r>
    </w:p>
    <w:p>
      <w:r>
        <w:t>Не дожидаясь ответа, старик тут же сменил тон на более тихий.</w:t>
      </w:r>
    </w:p>
    <w:p>
      <w:r>
        <w:t>- Да, я знаю, что со мной происходит что-то не правильное.</w:t>
      </w:r>
    </w:p>
    <w:p>
      <w:r>
        <w:t>- Старик...- Клейн закрыл глаза, а жидкость продолжала просачиваться сквозь щель.</w:t>
      </w:r>
    </w:p>
    <w:p>
      <w:r>
        <w:t>Спустя минуту Старый Нил громко произнёс:</w:t>
      </w:r>
    </w:p>
    <w:p>
      <w:r>
        <w:t>- За всё это время, я никогда никому не вредил, даже и не думал никого обидеть! Я не выдал тайн Ночных Ястребов! Ни единой! А самое большее – самое большее, что мне можно поставить в вину это незаслуженные расходы. Я не совершал ничего плохого!</w:t>
      </w:r>
    </w:p>
    <w:p>
      <w:r>
        <w:t>- Клейн, - крикнул он к парню:</w:t>
      </w:r>
    </w:p>
    <w:p>
      <w:r>
        <w:t>- Я как-то рассказывал о принципах Жрецов Тайн. «Действуй, как пожелаешь, но не вреди». Я до сих пор руководствуюсь этим принципом. Буду терпеливым и дальше. Я лучше буду терпеть, нежели наврежу другим...</w:t>
      </w:r>
    </w:p>
    <w:p>
      <w:r>
        <w:t>Старик в ужасе молил своих сослуживцев:</w:t>
      </w:r>
    </w:p>
    <w:p>
      <w:r>
        <w:t>- Дэн, Ройял, Клейн. Возвращайтесь. Уходите. Дайте мне время до завтра. Завтра я вернусь к нормальной жизни. Клянусь вам. Клянусь перед ликом Богиней, я никому не причиню вреда. Правда!</w:t>
      </w:r>
    </w:p>
    <w:p>
      <w:r>
        <w:t>Дэн закрыл глаза и очень мягко спросил:</w:t>
      </w:r>
    </w:p>
    <w:p>
      <w:r>
        <w:t>- У тебя есть план? Что ты задумал?</w:t>
      </w:r>
    </w:p>
    <w:p>
      <w:r>
        <w:t>- Я? - Нил смутился, прежде чем ответить полным надежды голосом:</w:t>
      </w:r>
    </w:p>
    <w:p>
      <w:r>
        <w:t>- Я пытаюсь воскресить Селесту. Дэн, я нашёл способ, я на правильном пути!</w:t>
      </w:r>
    </w:p>
    <w:p>
      <w:r>
        <w:t>- Выслушайте, выслушайте же вы меня! Да, в прошлый раз я был не прав, и ошибся, попытавшись вылечить её болезнь, наделал ошибок и потерпел неудачу. Не смог спасти! Теперь-то я знаю, всё произошло из-за того, что я не освоил магию на должном уровне, но сейчас, сейчас у меня достаточно знаний и опыта, чтобы завершить ритуал! Прискорбно, что в тот раз меня не вдохновляли принципы Жрецов Тайн и мадам Дэйли. Я упустил такой хороший шанс. Если бы я был высокоранговым Потусторонним, всё было бы необычайно просто. - Голос старика зазвучал жалко:</w:t>
      </w:r>
    </w:p>
    <w:p>
      <w:r>
        <w:t>- Я не могу сдаться... Уходи. Дэн, прошу, возвращайся туда, откуда пришёл.</w:t>
      </w:r>
    </w:p>
    <w:p>
      <w:r>
        <w:t>Клейн стиснул зубы, когда услышал вопрос Капитана, голос которого буквально переполняли эмоции:</w:t>
      </w:r>
    </w:p>
    <w:p>
      <w:r>
        <w:t>- Но как ты планируешь воскресить Селесту?</w:t>
      </w:r>
    </w:p>
    <w:p>
      <w:r>
        <w:t>Старик по ту сторону двери засуетился:</w:t>
      </w:r>
    </w:p>
    <w:p>
      <w:r>
        <w:t>- Я использую метод «Алхимической Жизни», и создам бессмертное тело. Дэн, ты, возможно, не слышал, но Потусторонние четвёртой Последовательности церкви Матери Земли, очень хороши в этом. Даже Потусторонние пути Гения едва способны на нечто подобное. Божьей милостью, я выполню сей ритуал!</w:t>
      </w:r>
    </w:p>
    <w:p>
      <w:r>
        <w:t>- Затем, я призову её и взмолюсь богине о том, чтобы та своей мощью объединила тело и дух воедино!</w:t>
      </w:r>
    </w:p>
    <w:p>
      <w:r>
        <w:t>- Разве это не гениально?</w:t>
      </w:r>
    </w:p>
    <w:p>
      <w:r>
        <w:t>Дэн заставил себя улыбнуться:</w:t>
      </w:r>
    </w:p>
    <w:p>
      <w:r>
        <w:t>- Да, и вправду отличная идея. Впусти нас, Нил. Возможно, мы сможем помочь тебе.</w:t>
      </w:r>
    </w:p>
    <w:p>
      <w:r>
        <w:t>- Не желаешь упускать меня из виду, а, Дэн? Уходите. Просто идите домой. Завтра всё вернётся на круги своя. Дэн, клянусь тебе. Я больше не стану воровать твой кофе. Клейн, Ройял, я не буду заставлять вас помогать мне с моими проблемами! Правда!</w:t>
      </w:r>
    </w:p>
    <w:p>
      <w:r>
        <w:t>Сквозь дымку слёз Клейн и Ройял увидели, как Дэн опустил голову и поднял её спустя пару долгих секунд:</w:t>
      </w:r>
    </w:p>
    <w:p>
      <w:r>
        <w:t>- Старик, ты нас неправильно понял. Мы пришли навестить тебя. Ты же наш товарищ по команде. Ты болен, и с тобой явно не всё хорошо, поэтому мы и пришли к тебе. Открой дверь. Дай нам убедиться в том, что с тобой всё в порядке, и мы тут же уйдём. Ты же знаешь, в последнее время у нас много работы. Нам нужно контролировать лечебницу и одновременно заботиться о других инцидентах.</w:t>
      </w:r>
    </w:p>
    <w:p>
      <w:r>
        <w:t>Старый Нил мгновение заколебался, прежде чем дать ответ:</w:t>
      </w:r>
    </w:p>
    <w:p>
      <w:r>
        <w:t>- В моём состоянии и правда, нет ничего серьёзного. Я пойду на поправку к завтрашнему дню.</w:t>
      </w:r>
    </w:p>
    <w:p>
      <w:r>
        <w:t>Кровавая жидкость, что потоком лилась из-под двери, стала стекать по лестнице к каменной дорожке и впитывалась в почву сада.</w:t>
      </w:r>
    </w:p>
    <w:p>
      <w:r>
        <w:t>- Нил, сколько мы знаем друг друга? Пятнадцать лет, верно? Столько миссий прошли бок о бок. Я, правда, беспокоюсь за тебя, старик. Мне нужно увидеть всё своими глазами, чтобы успокоиться, - мягко произнёс капитан.</w:t>
      </w:r>
    </w:p>
    <w:p>
      <w:r>
        <w:t>- Хорошо, - надулся старик Нил:</w:t>
      </w:r>
    </w:p>
    <w:p>
      <w:r>
        <w:t>- Со мной и правда, всё в порядке.</w:t>
      </w:r>
    </w:p>
    <w:p>
      <w:r>
        <w:t>Со скрипом дверь медленно отворилась. Клейн быстро вытер глаза.</w:t>
      </w:r>
    </w:p>
    <w:p>
      <w:r>
        <w:t>Ему тут же бросилось в глаза, что ковёр в прихожей стал красным и липким от покрывающих его волос и пролитой крови.</w:t>
      </w:r>
    </w:p>
    <w:p>
      <w:r>
        <w:t>Он осмотрелся и понял, что абсолютно всё, от потолка до пола, включая мебель в гостиной, и то самое пианино покрыто липкой отвратительной и полной волос жидкостью.</w:t>
      </w:r>
    </w:p>
    <w:p>
      <w:r>
        <w:t>Голова старика свисала с потолка, соединённая с ним густым алым потоком. А на лбу и щеках было по паре холодных безжалостных глаз без век.</w:t>
      </w:r>
    </w:p>
    <w:p>
      <w:r>
        <w:t>Клавиши пианино танцевали сами по себе, наигрывая красивую мелодию.</w:t>
      </w:r>
    </w:p>
    <w:p>
      <w:r>
        <w:t>- Смотри, Дэн. Со мной всё в порядке, - с сияющей улыбкой на лице произнёс старик Нил:</w:t>
      </w:r>
    </w:p>
    <w:p>
      <w:r>
        <w:t>- Ройял, Клейн, вы же тоже так думаете, верно?</w:t>
      </w:r>
    </w:p>
    <w:p>
      <w:r>
        <w:t>В тот момент, когда Старый Нил открыл рот, Клейн увидел, как и из него сочилась всё та же противная кровавая жижа, смешанная с волосами.</w:t>
      </w:r>
    </w:p>
    <w:p>
      <w:r>
        <w:t>Серые глаза Капитана заблестели, но он продолжал болтать, словно всё было в порядке.</w:t>
      </w:r>
    </w:p>
    <w:p>
      <w:r>
        <w:t>- Старик, а где ты научился этому ритуалу для воскрешения?</w:t>
      </w:r>
    </w:p>
    <w:p>
      <w:r>
        <w:t>Старик взволнованно ответил:</w:t>
      </w:r>
    </w:p>
    <w:p>
      <w:r>
        <w:t>- Я узрел его. Попробовав первую часть, я убедился в том, что это работает! Дар божий! Он продолжал нашептывать мне на ухо...он продолжал шептать об этом...Он...</w:t>
      </w:r>
    </w:p>
    <w:p>
      <w:r>
        <w:t>Старик прервал свою речь и спустя десять секунд продолжил, но голос его был полон страха и звучал потерянным:</w:t>
      </w:r>
    </w:p>
    <w:p>
      <w:r>
        <w:t>- Он Скрытый Мудрец...</w:t>
      </w:r>
    </w:p>
    <w:p>
      <w:r>
        <w:t>- Скрытый Мудрец? Не антропоморфный бог, которому поклонялся Аскетичный орден Моисея? Воскресший бог, породивший зло и порчу... Этот орден владеет Путём Жрецов Тайн — сердце Клейна забилось быстрее, в то время? как на ум приходило множество мыслей.</w:t>
      </w:r>
    </w:p>
    <w:p>
      <w:r>
        <w:t>Упомянув Мудреца, Старый Нил, похоже, наконец-то пришёл в себя. Он безучастно огляделся, осматривая всё вокруг.</w:t>
      </w:r>
    </w:p>
    <w:p>
      <w:r>
        <w:t>После неописуемо долгого молчания, шесть глаз на лице старика уставились на Дэна, и он с горькой улыбкой на устах произнёс:</w:t>
      </w:r>
    </w:p>
    <w:p>
      <w:r>
        <w:t>- Так, получается, я уже стал монстром...</w:t>
      </w:r>
    </w:p>
    <w:p>
      <w:r>
        <w:t>Ожидая ответа, старик улыбнулся, и улыбка эта была полна унижения и трусости.</w:t>
      </w:r>
    </w:p>
    <w:p>
      <w:r>
        <w:t>- Отпустите меня. Я уйду глубоко в горы и больше никогда не вернусь. Я никому не причиню вреда. Мне всего лишь нужно попробовать провести ритуал, честно. Прошу вас, отпустите меня... прошу.</w:t>
      </w:r>
    </w:p>
    <w:p>
      <w:r>
        <w:t>Именно в тот момент Клейн ощутил, как что-то иллюзорное разбилось перед его глазами.</w:t>
      </w:r>
    </w:p>
    <w:p>
      <w:r>
        <w:t>Шесть холодных глаза вспыхнули тёмным сиянием и скрестились на Дэне. Лицо старика стало холодным.</w:t>
      </w:r>
    </w:p>
    <w:p>
      <w:r>
        <w:t>- Ты пытаешься усыпить меня?</w:t>
      </w:r>
    </w:p>
    <w:p>
      <w:r>
        <w:t>- Это бесполезно! Мои глаза видят всё!</w:t>
      </w:r>
    </w:p>
    <w:p>
      <w:r>
        <w:t>Липкая кровавая субстанция, покрывающая стены, пол и потолок зашевелилась, превращаясь в огромную пасть, уже собирающуюся поглотить Клейна и компанию. Голова старика вдруг стала расплывчатой, словно наложенные друг на друга изображения.</w:t>
      </w:r>
    </w:p>
    <w:p>
      <w:r>
        <w:t>Клейн не стал тянуться к своему револьверу, а вместо этого, достал из кармана Заупокойный Шарм.</w:t>
      </w:r>
    </w:p>
    <w:p>
      <w:r>
        <w:t>Внезапно, всё успокоилось. Липкая кровавая жижа застыла, словно неподвижное озеро.</w:t>
      </w:r>
    </w:p>
    <w:p>
      <w:r>
        <w:t>Старик Нил потерял свои страхи и желания, боль и ненависть, его лицо стало спокойным.</w:t>
      </w:r>
    </w:p>
    <w:p>
      <w:r>
        <w:t>Никто и не заметил, когда же Капитан успел бросить Запечатанный Артефакт 3-0611.</w:t>
      </w:r>
    </w:p>
    <w:p>
      <w:r>
        <w:t>Шесть неестественных глаз на лице старика вдруг закрылись, казалось, потеряв всякий интерес к происходящему.</w:t>
      </w:r>
    </w:p>
    <w:p>
      <w:r>
        <w:t>Любое живое существо, вступившее в контакт с данным артефактом, теряло всю мотивацию до конца дней своих.</w:t>
      </w:r>
    </w:p>
    <w:p>
      <w:r>
        <w:t>Дэн, Клейн и Ройял одновременно достали своё оружие и нацелились в голову Старого Нила.</w:t>
      </w:r>
    </w:p>
    <w:p>
      <w:r>
        <w:t>На мгновение, на лице Нила отразился жуткий страх. Он боролся. Его мечты и желания боролись с эффектом запечатанного артефакта 3-0611.</w:t>
      </w:r>
    </w:p>
    <w:p>
      <w:r>
        <w:t>Шесть лишних глаз на лице старика исчезли, а морщины в уголках глаз и рта оставались такими же глубокими. Волосы старика были седыми, а глаза мутными и кроваво красными. Он выглядел так же, как и при первой встрече с Клейном.</w:t>
      </w:r>
    </w:p>
    <w:p>
      <w:r>
        <w:t>- Дэн, помнишь, я когда-то спас тебе жизнь?</w:t>
      </w:r>
    </w:p>
    <w:p>
      <w:r>
        <w:t>- А ты, Ройял, помнишь, как я помог тебе выкупить жизни твоей семьи?</w:t>
      </w:r>
    </w:p>
    <w:p>
      <w:r>
        <w:t>- Клейн, я ведь учил тебя мистицизму почти каждый день. Помнишь те дни, когда мы говорили о том, как подавать заявления? Помнишь, как я приготовил молотый кофе? А сражение с тем Карателем?</w:t>
      </w:r>
    </w:p>
    <w:p>
      <w:r>
        <w:t>…</w:t>
      </w:r>
    </w:p>
    <w:p>
      <w:r>
        <w:t>Обманчивые мольбы старика отражались в сознании Клейна, и его рука дрожала, он был не в состоянии нажать на курок.</w:t>
      </w:r>
    </w:p>
    <w:p>
      <w:r>
        <w:t>Внезапно, прогремело два выстрела.</w:t>
      </w:r>
    </w:p>
    <w:p>
      <w:r>
        <w:t>Две серебряные пули для охоты на демонов, одна за другой, пронзили голову Старого Нила.</w:t>
      </w:r>
    </w:p>
    <w:p>
      <w:r>
        <w:t>Клейн смотрел, как на знакомом и одновременно противоестественном лице Нила отразилась безнадёжность. Смотрел, как разрывало его череп, а бело-красные ошмётки разлеталась во все стороны.</w:t>
      </w:r>
    </w:p>
    <w:p>
      <w:r>
        <w:t>Липкая покрывающая всё вокруг кровь начала стягиваться, стекаться в упавший на пол проломленный череп Старого Нила. Дэн с Ройял опустили своё оружие и вокруг повисла гробовая тишина.</w:t>
      </w:r>
    </w:p>
    <w:p>
      <w:r>
        <w:t>Клейн смотрел на то, как «труп» старика становился комом гниющей плоти. В окружении из гниющей плоти и крови он заметил кроваво-красные ясные глаза, чей взгляд выражал невероятную боль.</w:t>
      </w:r>
    </w:p>
    <w:p>
      <w:r>
        <w:t>Всё произошло так быстро, словно сон. Клейн не мог заставить себя поверить в то, что произошло прямо перед его глазами. Он не верил, что всё могло закончиться так.</w:t>
      </w:r>
    </w:p>
    <w:p>
      <w:r>
        <w:t>Пока парень поддался шоку, Дэн сделал два шага вперёд и наклонился.</w:t>
      </w:r>
    </w:p>
    <w:p>
      <w:r>
        <w:t>Капитан посмотрел на «труп» старика, и с тяжестью произнёс:</w:t>
      </w:r>
    </w:p>
    <w:p>
      <w:r>
        <w:t>- Мы защитники и, одновременно с этим, жалкие люди, постоянно сражающиеся с опасностью и безумием.</w:t>
      </w:r>
    </w:p>
    <w:p>
      <w:r>
        <w:br w:type="page"/>
      </w:r>
    </w:p>
    <w:p>
      <w:r>
        <w:rPr>
          <w:b/>
          <w:sz w:val="28"/>
        </w:rPr>
        <w:t>Том 1 Глава 165 - Эпитафия</w:t>
      </w:r>
    </w:p>
    <w:p>
      <w:r>
        <w:t>- Мы защитники и, одновременно с этим, жалкие люди, постоянно сражающиеся с опасностью и безумием.</w:t>
      </w:r>
    </w:p>
    <w:p>
      <w:r>
        <w:t>Слова Дэна эхом разнеслись по всему дому Старого Нила, отражались от изъеденного жижей пола, стен и потолка, нашли они отражение и в душе самого Клейна.</w:t>
      </w:r>
    </w:p>
    <w:p>
      <w:r>
        <w:t>Он никогда не испытывал настолько сильных эмоций, но теперь лучше понимал истинный смысл этой фразы.</w:t>
      </w:r>
    </w:p>
    <w:p>
      <w:r>
        <w:t>Ему казалось, что он никогда не забудет, даже если вернётся на Землю.</w:t>
      </w:r>
    </w:p>
    <w:p>
      <w:r>
        <w:t>В воцарившемся безмолвии Капитан подошёл к «трупу» Старого Нила и опустился перед ним на колени. Потом достал из кармана штормовки белый носовой платок, и накрыл окровавленные, но вместе с тем по-прежнему ясные глаза покойного. Глаза, в которых навеки застыла боль.</w:t>
      </w:r>
    </w:p>
    <w:p>
      <w:r>
        <w:t>Клейн заметил, что пианино перестало играть само по себе, а рядом с ними появилась полупрозрачная фигура.</w:t>
      </w:r>
    </w:p>
    <w:p>
      <w:r>
        <w:t>- Это же... - Парень, активировавший своё духовное зрение, перед тем как переступить порог этого дома, застыл на месте.</w:t>
      </w:r>
    </w:p>
    <w:p>
      <w:r>
        <w:t>Он до сих пор не замечал эту странную душу!</w:t>
      </w:r>
    </w:p>
    <w:p>
      <w:r>
        <w:t>Было ли причиной этому то, что всё его внимание сосредоточилось на старике, или из-за непознанных способностей самого Нила после того, как тот потерял контроль? Клейн поражённо смотрел на то, как прямо у него на глазах, эта жутковатая фигура растворяется в воздухе. Он совершенно не понимал, что же тут происходит.</w:t>
      </w:r>
    </w:p>
    <w:p>
      <w:r>
        <w:t>Подавив дурное предчувствие, он услышал приказ Капитана:</w:t>
      </w:r>
    </w:p>
    <w:p>
      <w:r>
        <w:t>- Тщательно обыщите дом!</w:t>
      </w:r>
    </w:p>
    <w:p>
      <w:r>
        <w:t>- Принято. — Произнёс парень, не сразу узнав свой голос. Он звучал так хрипло и тяжело, словно Клейн простудился.</w:t>
      </w:r>
    </w:p>
    <w:p>
      <w:r>
        <w:t>- Так точно, - ответила Ройял.</w:t>
      </w:r>
    </w:p>
    <w:p>
      <w:r>
        <w:t>- Её голос звучит также как и мой... Как будто, мы оба охрипли из-за больного горла... - парень уставился на свою коллегу по команде, которая обычно не выражала никаких эмоций, и увидел перед собой совершенно незнакомого человека, будто впервые встретил её.</w:t>
      </w:r>
    </w:p>
    <w:p>
      <w:r>
        <w:t>Поставив трость на подставку для зонтов, он обошёл Запечатанный Артефакт 3-0611. С тяжёлым сердцем Клейн прошёл сквозь гостиную и поднялся на второй этаж, а затем принялся обыскивать каждую комнату на предмет возможных зацепок.</w:t>
      </w:r>
    </w:p>
    <w:p>
      <w:r>
        <w:t>Судя по состоянию самого дома, Старый Нил нанимал прислугу. Дом был аккуратным, не таким неряшливым, как ожидаешь от жилища холостяка, явно заметна чья-то женская рука.</w:t>
      </w:r>
    </w:p>
    <w:p>
      <w:r>
        <w:t>Уже через полчаса, на книжной полке в комнате самого старика, Клейн нашёл написанные от руки листки. В них описывался какой-то странный и загадочный ритуал.</w:t>
      </w:r>
    </w:p>
    <w:p>
      <w:r>
        <w:t>Алхимическая жизнь.</w:t>
      </w:r>
    </w:p>
    <w:p>
      <w:r>
        <w:t>- Необходимые материалы: 100 мл родниковой воды из источника эльфов (Золотой источник на острове Соня), 50 грамм Звёздного Кристалла, фунт чистого золота, 5 грамм флогистона, 30 грамм красного железа, и большое количество человеческой крови...</w:t>
      </w:r>
    </w:p>
    <w:p>
      <w:r>
        <w:t>Старик сделал пару заметок рядом с последним ингредиентом.</w:t>
      </w:r>
    </w:p>
    <w:p>
      <w:r>
        <w:t>- Возможно, подойдёт и моя кровь. Можно скопить необходимое количество и сохранить его при помощи ритуальной магии.</w:t>
      </w:r>
    </w:p>
    <w:p>
      <w:r>
        <w:t>Возможно, подойдёт и моя кровь… Клейн не выдержал и, закрыв глаза, смял листок в своей руке.</w:t>
      </w:r>
    </w:p>
    <w:p>
      <w:r>
        <w:t>…</w:t>
      </w:r>
    </w:p>
    <w:p>
      <w:r>
        <w:t>Четверг. Девять утра. Час луны. Кладбище Рафаэля.</w:t>
      </w:r>
    </w:p>
    <w:p>
      <w:r>
        <w:t>Клейн был одет в свой строгий чёрный костюм и, опираясь на трость, стоял в самом углу кладбище.</w:t>
      </w:r>
    </w:p>
    <w:p>
      <w:r>
        <w:t>Из нагрудного кармана пиджака Клейна торчал аккуратно сложенный белый носовой платок, а в его руках были срезки дремоцвета</w:t>
      </w:r>
    </w:p>
    <w:p>
      <w:r>
        <w:t>Дэн, Фрай, Леонард и Кенли несли чёрный гроб, в котором находился труп Старого Нила. Они медленно подошли к надгробию, и, не проронив при этом ни слова, опустили гроб в могилу.</w:t>
      </w:r>
    </w:p>
    <w:p>
      <w:r>
        <w:t>Когда Розанна увидела, как на крышку упала горсть земли, она, не смогла сдержать эмоций и разрыдалась.</w:t>
      </w:r>
    </w:p>
    <w:p>
      <w:r>
        <w:t>- Кто-нибудь... скажите, что всё это не правда. Всё это не происходит на самом деле...</w:t>
      </w:r>
    </w:p>
    <w:p>
      <w:r>
        <w:t>- Почему он потерял контроль? Зачем выпил зелье? Для чего стал Потусторонним? Почему существуют все эти призраки, и монстры... почему нет безопасного пути? Почему... Почему... Почему...</w:t>
      </w:r>
    </w:p>
    <w:p>
      <w:r>
        <w:t>Клейн стоял и слушал, пока гроб не был полностью погребён, пока самые признаки его существования не скрылись под слоем земли.</w:t>
      </w:r>
    </w:p>
    <w:p>
      <w:r>
        <w:t>- Да благословит тебя Богиня, - он очертил алую луну на своей груди, а затем, сделал пару шагов вперёд и положил цветок на могилу.</w:t>
      </w:r>
    </w:p>
    <w:p>
      <w:r>
        <w:t>- Да благословит тебя Богиня, - Дэн, Фрай, и остальные по очереди очертили символ алой луны.</w:t>
      </w:r>
    </w:p>
    <w:p>
      <w:r>
        <w:t>Клейн поднял голову, выпрямился и увидел на надгробии чёрно-белую фотографию.</w:t>
      </w:r>
    </w:p>
    <w:p>
      <w:r>
        <w:t>Старый Нил был изображён в своей классической чёрной шляпе, с седыми выглядывающими по краям прядями. Глубокие морщины притаились в уголках его губ и век, а тёмно-красные глаза были слегка затуманены.</w:t>
      </w:r>
    </w:p>
    <w:p>
      <w:r>
        <w:t>Он был таким спокойным, и больше не испытывал грусть, боль и страх.</w:t>
      </w:r>
    </w:p>
    <w:p>
      <w:r>
        <w:t>Под фотографией выгравировали эпитафию, строки которой взяли из последней записи в его дневнике:</w:t>
      </w:r>
    </w:p>
    <w:p>
      <w:r>
        <w:t>- Если я не смогу спасти её, то составлю ей компанию.</w:t>
      </w:r>
    </w:p>
    <w:p>
      <w:r>
        <w:t>Дул лёгкий утренний бриз, и повисшая тишина с пустотой кладбища давили на всех его посетителей.</w:t>
      </w:r>
    </w:p>
    <w:p>
      <w:r>
        <w:t>…</w:t>
      </w:r>
    </w:p>
    <w:p>
      <w:r>
        <w:t>Днём, Клейн понёс заявку за подписью Капитана в оружейную.</w:t>
      </w:r>
    </w:p>
    <w:p>
      <w:r>
        <w:t>Он распахнул полуоткрытую дверь и увидел Бредта с его густой чёрной бородой, сидящего за столом.</w:t>
      </w:r>
    </w:p>
    <w:p>
      <w:r>
        <w:t>Клейн немного опешил, перед тем как передать бланк:</w:t>
      </w:r>
    </w:p>
    <w:p>
      <w:r>
        <w:t>- Пятьдесят патронов.</w:t>
      </w:r>
    </w:p>
    <w:p>
      <w:r>
        <w:t>После своей просьбы, его взгляд упал на консервную банку на столе. Парню казалось, что он ощутил запах молотого кофе и вот-вот услышит дерзкие слова:</w:t>
      </w:r>
    </w:p>
    <w:p>
      <w:r>
        <w:t>- А зачем ждать, пока не появятся деньги!? Иди к Капитану и пускай он компенсирует твои расходы!</w:t>
      </w:r>
    </w:p>
    <w:p>
      <w:r>
        <w:t>…</w:t>
      </w:r>
    </w:p>
    <w:p>
      <w:r>
        <w:t>Бредт заметил выражение лица Клейна и вздохнул.</w:t>
      </w:r>
    </w:p>
    <w:p>
      <w:r>
        <w:t>- Понимаю, что Вы сейчас чувствуете. До сих пор не могу поверить, что Старый Нил оставил нас таким образом. А иногда мне кажется, что всё это всего лишь наложенный Капитаном сон.</w:t>
      </w:r>
    </w:p>
    <w:p>
      <w:r>
        <w:t>- Возможно, такая судьба ждёт многих Ночных Ястребов, - с горькой улыбкой ответил Клейн.</w:t>
      </w:r>
    </w:p>
    <w:p>
      <w:r>
        <w:t>После этого Клейн лишь сильнее разочаровался в иерархах Церкви и испытывал гнев и ненависть за то, что те держат метод «действия» в секрете.</w:t>
      </w:r>
    </w:p>
    <w:p>
      <w:r>
        <w:t>- Остаётся надеяться, что таких трагедий будет меньше. Да благословит нас Богиня, - Бредт очертил алую луну перед своей грудью и, взяв заявку из рук парня, направился в оружейную.</w:t>
      </w:r>
    </w:p>
    <w:p>
      <w:r>
        <w:t>…</w:t>
      </w:r>
    </w:p>
    <w:p>
      <w:r>
        <w:t>Бах! Бах! Бах!</w:t>
      </w:r>
    </w:p>
    <w:p>
      <w:r>
        <w:t>В воздухе уже висела пороховая гарь. Но Клейн вымещал свои эмоции на мишени до тех пор, пока не закончились полученные из оружейной патроны. Затем, он взял себя в руки и, поймав карету, направился домой.</w:t>
      </w:r>
    </w:p>
    <w:p>
      <w:r>
        <w:t>Словно за что-то пытая себя, Клейн выполнял упражнение за упражнением ровно до тех пор, пока Гавэйн не приказал ему остановиться.</w:t>
      </w:r>
    </w:p>
    <w:p>
      <w:r>
        <w:t>- Упражнения нужны не для того, чтобы Вы навредили себе, - Гавэйн посмотрел на парня своими мутно-зелёными глазами.</w:t>
      </w:r>
    </w:p>
    <w:p>
      <w:r>
        <w:t>- Простите, учитель. Я сегодня немного подавлен, - выдохнув, попытался объясниться Клейн.</w:t>
      </w:r>
    </w:p>
    <w:p>
      <w:r>
        <w:t>- Что произошло? - спокойно спросил учитель.</w:t>
      </w:r>
    </w:p>
    <w:p>
      <w:r>
        <w:t>Клейн задумался на секунду, а затем, дал ответ:</w:t>
      </w:r>
    </w:p>
    <w:p>
      <w:r>
        <w:t>- Мой друг внезапно скончался.</w:t>
      </w:r>
    </w:p>
    <w:p>
      <w:r>
        <w:t>Гавэйн замолк на несколько секунд. Погладив свои усы, он вскользь произнёс:</w:t>
      </w:r>
    </w:p>
    <w:p>
      <w:r>
        <w:t>- Однажды, всего за пять минут я потерял 325 товарищей. И среди них десяток тех, кому я мог бы доверить свою жизнь.</w:t>
      </w:r>
    </w:p>
    <w:p>
      <w:r>
        <w:t>Клейн вздохнул:</w:t>
      </w:r>
    </w:p>
    <w:p>
      <w:r>
        <w:t>- Такова жестокость войны.</w:t>
      </w:r>
    </w:p>
    <w:p>
      <w:r>
        <w:t>Гавэйн бросил на него взгляд и самоуничижительно рассмеялся.</w:t>
      </w:r>
    </w:p>
    <w:p>
      <w:r>
        <w:t>- Жестоко то, что я никогда не смогу отомстить за их смерть. Не смогу осуществить их мечты. А ответ ускользнул от меня.</w:t>
      </w:r>
    </w:p>
    <w:p>
      <w:r>
        <w:t>- Что же до Вас, ещё есть шанс. Хоть, я и не знаю, что случилось, но Вы всё ещё молоды, и у Вас всё впереди.</w:t>
      </w:r>
    </w:p>
    <w:p>
      <w:r>
        <w:t>Клейн замолк, сделал глубокий вдох и собрался.</w:t>
      </w:r>
    </w:p>
    <w:p>
      <w:r>
        <w:t>- Учитель, спасибо Вам.</w:t>
      </w:r>
    </w:p>
    <w:p>
      <w:r>
        <w:t>Гавэйн кивнул:</w:t>
      </w:r>
    </w:p>
    <w:p>
      <w:r>
        <w:t>- Десятиминутный перерыв, а после ещё десяток подходов.</w:t>
      </w:r>
    </w:p>
    <w:p>
      <w:r>
        <w:t>Клейн опешил и даже не знал, что на это сказать.</w:t>
      </w:r>
    </w:p>
    <w:p>
      <w:r>
        <w:t>…</w:t>
      </w:r>
    </w:p>
    <w:p>
      <w:r>
        <w:t>Утро. Пятница. Комната отдыха Ночных Ястребов.</w:t>
      </w:r>
    </w:p>
    <w:p>
      <w:r>
        <w:t>Клейн, Сика Трон и Фрай сидели за круглым столом, но им явно не до карт. Кто-то листал газету, кто-то смотрел в окно, а кто-то держал в руках ручку, словно желая что-то написать, но, так и не решаясь это сделать.</w:t>
      </w:r>
    </w:p>
    <w:p>
      <w:r>
        <w:t>В комнате царила тишина. Атмосфера была напряжённой, никто не разговаривал, не шутил.</w:t>
      </w:r>
    </w:p>
    <w:p>
      <w:r>
        <w:t>-Ффф, - выдохнул Клейн. Он отложил газету, и хотел сосредоточиться на чтении.</w:t>
      </w:r>
    </w:p>
    <w:p>
      <w:r>
        <w:t>В этот момент, постучавшись, в комнату вошёл Капитан. Он оглянулся вокруг, прежде чем сказать:</w:t>
      </w:r>
    </w:p>
    <w:p>
      <w:r>
        <w:t>-Клейн, выйдите на минутку.</w:t>
      </w:r>
    </w:p>
    <w:p>
      <w:r>
        <w:t>- Что случилось? - подумал он, почувствовав, что что-то произошло, и вышел из комнаты.</w:t>
      </w:r>
    </w:p>
    <w:p>
      <w:r>
        <w:t>Дэн ждал его у лестницы. Он повернулся и посмотрел на парня.</w:t>
      </w:r>
    </w:p>
    <w:p>
      <w:r>
        <w:t>- Человек, которого послал Святой Собор уже здесь.</w:t>
      </w:r>
    </w:p>
    <w:p>
      <w:r>
        <w:t>- Проверяющий прибыл? - Клейн занервничал.</w:t>
      </w:r>
    </w:p>
    <w:p>
      <w:r>
        <w:br w:type="page"/>
      </w:r>
    </w:p>
    <w:p>
      <w:r>
        <w:rPr>
          <w:b/>
          <w:sz w:val="28"/>
        </w:rPr>
        <w:t>Том 1 Глава 166 - Проверка.</w:t>
      </w:r>
    </w:p>
    <w:p>
      <w:r>
        <w:t>Из подвала подул холодный ветер, немного сняв напряжение Клейна.</w:t>
      </w:r>
    </w:p>
    <w:p>
      <w:r>
        <w:t>- Наконец-то всё закончится.</w:t>
      </w:r>
    </w:p>
    <w:p>
      <w:r>
        <w:t>- Пережив этот этап, можно забыть о проверках, по меньшей мере, ещё на полгода.</w:t>
      </w:r>
    </w:p>
    <w:p>
      <w:r>
        <w:t>- Как только перейду к 8-ой Последовательности, и стану Клоуном, я обрету реальную боевую мощь. Тогда-то при помощи предсказаний и Шарма Пылающего Солнца, появится шанс выжить в опасной ситуации.</w:t>
      </w:r>
    </w:p>
    <w:p>
      <w:r>
        <w:t>- Ожидая проверки из Святого Собора, я не осмеливался снять 300 фунтов, что мисс Справедливость перевела на анонимный счёт. Предосторожность на случай, если церковь решится проверить моё финансовое состояние. Не хочу, чтобы у них возникли вопросы по поводу крупной суммы денег, возникшей из ниоткуда…</w:t>
      </w:r>
    </w:p>
    <w:p>
      <w:r>
        <w:t>…</w:t>
      </w:r>
    </w:p>
    <w:p>
      <w:r>
        <w:t>Пока мысли беспорядочно мелькали в его голове, Дэн Смит поправил рукав и произнёс:</w:t>
      </w:r>
    </w:p>
    <w:p>
      <w:r>
        <w:t>- Ответственный за проверку, - один из девяти диаконов Ночных Ястребов. Его зовут Крестет Сезимир. Похоже, что у Церкви большие планы на твоё будущее.</w:t>
      </w:r>
    </w:p>
    <w:p>
      <w:r>
        <w:t>- Диакон? – удивлённо выпалил Клейн.</w:t>
      </w:r>
    </w:p>
    <w:p>
      <w:r>
        <w:t>Иерархи состояли из тринадцати архиепископов и девяти диаконов. Богиня явно не испытывала недостатка в высокоранговых Потусторонних.</w:t>
      </w:r>
    </w:p>
    <w:p>
      <w:r>
        <w:t>Эти мужчины и женщины имеют равное положение, и подчиняются только приказам Богини, а отчитываются лишь перед Папой.</w:t>
      </w:r>
    </w:p>
    <w:p>
      <w:r>
        <w:t>Дэн почувствовал прохладный воздух, подымающийся из подземелья, и слегка кивнул.</w:t>
      </w:r>
    </w:p>
    <w:p>
      <w:r>
        <w:t>- Пусть он и диакон, но тебе не стоит так нервничать. Крестет всего лишь пятой Последовательности, и ещё не стал «полубогом», так что обойдёмся без лишнего трепета.</w:t>
      </w:r>
    </w:p>
    <w:p>
      <w:r>
        <w:t>- Кстати, у этого диакона в среде Потусторонних есть прозвище – «Меч Богини». Крестет обладает святым предметом, по силе равным неопытным Потусторонним четвёртой Последовательности.</w:t>
      </w:r>
    </w:p>
    <w:p>
      <w:r>
        <w:t>- Я разговаривал с ним. Он оказался довольно дружелюбным.</w:t>
      </w:r>
    </w:p>
    <w:p>
      <w:r>
        <w:t>- Если я правильно понимаю намёки Капитана, то ему сказали лишь то, что мне необходимо знать. Он не хочет, чтобы я поддавался эмоциям, - Клейн задумчиво кивнул:</w:t>
      </w:r>
    </w:p>
    <w:p>
      <w:r>
        <w:t>- Где мне с ним встретиться?</w:t>
      </w:r>
    </w:p>
    <w:p>
      <w:r>
        <w:t>- В лаборатории, где мы готовим зелья, - ответил Дэн и внезапно на его лицо набежала тень.</w:t>
      </w:r>
    </w:p>
    <w:p>
      <w:r>
        <w:t>- Лаборатория … Именно в этой лаборатории работал Старый Нил. Там, где он создал для меня зелье Провидца? – парень медленно выдохнул, и вернулся в комнату отдыха, чтобы забрать верхнюю одежду с вешалки.</w:t>
      </w:r>
    </w:p>
    <w:p>
      <w:r>
        <w:t>Он накинул чёрную штормовку, сунул руки в карманы, и спустился вниз по извилистой лестнице, а на перекрёстке свернул налево.</w:t>
      </w:r>
    </w:p>
    <w:p>
      <w:r>
        <w:t>Очень скоро Клейн наткнулся на потайную комнату, вход в которую освещали развешанные на стенах газовые лампы. Внутри его встретила картина отодвинутых к стенам столов и пустое пространством в центре.</w:t>
      </w:r>
    </w:p>
    <w:p>
      <w:r>
        <w:t>Кресла с высокой спинкой стояли напротив друг друга, а расстояние между ними составляло менее метра.</w:t>
      </w:r>
    </w:p>
    <w:p>
      <w:r>
        <w:t>В обращённом к двери кресле сидел мужчина лет тридцати в чёрной ветровке и белой рубашке.</w:t>
      </w:r>
    </w:p>
    <w:p>
      <w:r>
        <w:t>Короткие светлые волосы, глаза тёмно-зелёного цвета были такими же тёмными, как лес в безлунную ночь. Воротник штормовки был поднят, а его подбородок скрывала густая тень.</w:t>
      </w:r>
    </w:p>
    <w:p>
      <w:r>
        <w:t>- Здравствуйте, ваша светлость, - поклонился Клейн.</w:t>
      </w:r>
    </w:p>
    <w:p>
      <w:r>
        <w:t>Крестет Сезимир закинул ногу на ногу, скрестив их, и откинулся на спинку кресла. Он улыбнулся:</w:t>
      </w:r>
    </w:p>
    <w:p>
      <w:r>
        <w:t>- Приветствую, Клейн. Прошу, присаживайся.</w:t>
      </w:r>
    </w:p>
    <w:p>
      <w:r>
        <w:t>Он указал на кресло с высокой спинкой, что находилось напротив него.</w:t>
      </w:r>
    </w:p>
    <w:p>
      <w:r>
        <w:t>Рядом с его ногой стоял серебряный саквояж, размером с футляр для скрипки.</w:t>
      </w:r>
    </w:p>
    <w:p>
      <w:r>
        <w:t>- Хм, в этом саквояже можно скрыть небольшой меч … - подумал Клейн и сел в кресло.</w:t>
      </w:r>
    </w:p>
    <w:p>
      <w:r>
        <w:t>Крестет прижал указательный палец к верхней губе и нескольких секунд о чём-то думал.</w:t>
      </w:r>
    </w:p>
    <w:p>
      <w:r>
        <w:t>- Для начала, я хотел бы ознакомиться с тем, насколько хорошо ты усвоил зелье. Это ведь не доставит проблем, да?</w:t>
      </w:r>
    </w:p>
    <w:p>
      <w:r>
        <w:t>- Нет, - Клейн покачал головой и преисполнился уверенности.</w:t>
      </w:r>
    </w:p>
    <w:p>
      <w:r>
        <w:t>- Весьма убедительно, - Крестет улыбнулся, даже не сменив позы. Всё что он делал, это пристально наблюдал за парнем.</w:t>
      </w:r>
    </w:p>
    <w:p>
      <w:r>
        <w:t>Клейн внезапно заметил, что свет от газовых ламп исчез, словно его поглотила густая тьма.</w:t>
      </w:r>
    </w:p>
    <w:p>
      <w:r>
        <w:t>Он чувствовал истощение, как будто пережил тяжёлый день, и пришла пора отдохнуть.</w:t>
      </w:r>
    </w:p>
    <w:p>
      <w:r>
        <w:t>Но разум испытывал серьёзное напряжение, отчего Клейн не смог расслабиться. Весьма похоже на то состояние, когда не можешь уснуть из-за переутомления.</w:t>
      </w:r>
    </w:p>
    <w:p>
      <w:r>
        <w:t>Наступила тихая «ночь», и лишь оттуда-то доносился шум падающих капель, словно кто-то не до конца закрыл кран. Затем Клейн услышал разговоры Ночных Ястребов и ощутил прохладный ветерок на лестнице.</w:t>
      </w:r>
    </w:p>
    <w:p>
      <w:r>
        <w:t>Он не видел ничего, чего не должен был видеть, и не слышал того, чего не должен был слышать.</w:t>
      </w:r>
    </w:p>
    <w:p>
      <w:r>
        <w:t>- Отлично, - завораживающий голос Крестета рассеял ночную тьму, и свет от газовых ламп, внутри и снаружи комнаты, вернулся на своё место.</w:t>
      </w:r>
    </w:p>
    <w:p>
      <w:r>
        <w:t>Клейн внезапно избавился от истощения и вернулся к своему прежнему состоянию.</w:t>
      </w:r>
    </w:p>
    <w:p>
      <w:r>
        <w:t>- Он воздействовал на меня, а я даже не понял… Неужели это то, на что способен Потусторонний пятой Последовательности? Неужели мощь диакона так страшна? – он вспомнил всё то, что с ним произошло пару минут назад, и немного испугался.</w:t>
      </w:r>
    </w:p>
    <w:p>
      <w:r>
        <w:t>Крестет Сезимир сложил руки в замок и положил их колени, слегка наклонившись вперёд. Но его рот скрывал высокий воротник.</w:t>
      </w:r>
    </w:p>
    <w:p>
      <w:r>
        <w:t>- Ты прошёл тест. Ты и правда, достиг невероятного уровня в усвоении зелья.</w:t>
      </w:r>
    </w:p>
    <w:p>
      <w:r>
        <w:t>- Но, чтобы убедиться, что зелье не изменило твою личность, нужно исследовать твой разум на наличие скрытых опасностей.</w:t>
      </w:r>
    </w:p>
    <w:p>
      <w:r>
        <w:t>- У тебя есть три минуты на подготовку.</w:t>
      </w:r>
    </w:p>
    <w:p>
      <w:r>
        <w:t>Клейн незамедлительно кивнул:</w:t>
      </w:r>
    </w:p>
    <w:p>
      <w:r>
        <w:t>- Хорошо.</w:t>
      </w:r>
    </w:p>
    <w:p>
      <w:r>
        <w:t>Он перевёл дух и попытался незаметно сосредоточиться для того, чтобы избавиться от различных негативных мыслей.</w:t>
      </w:r>
    </w:p>
    <w:p>
      <w:r>
        <w:t>Крестет не произнёс ни слова. Он достал серебряные часы из кармана своей чёрной штормовки, и пристально следил за временем.</w:t>
      </w:r>
    </w:p>
    <w:p>
      <w:r>
        <w:t>Он внимательно наблюдал за каждым движением секундной стрелки.</w:t>
      </w:r>
    </w:p>
    <w:p>
      <w:r>
        <w:t>Ровно три минуты спустя, и не секундой позже, он захлопнул свои карманные часы, и с улыбкой произнёс:</w:t>
      </w:r>
    </w:p>
    <w:p>
      <w:r>
        <w:t>– Я, пожалуй, спою.</w:t>
      </w:r>
    </w:p>
    <w:p>
      <w:r>
        <w:t>- Что споёт? – смутился Клейн.</w:t>
      </w:r>
    </w:p>
    <w:p>
      <w:r>
        <w:t>Прежде чем он успел ответить, Крестет принялся напевать прекрасную мелодию.</w:t>
      </w:r>
    </w:p>
    <w:p>
      <w:r>
        <w:t>Музыка плавно заполнила лабораторию, постепенно теряя свою гармонию, и мелодичность.</w:t>
      </w:r>
    </w:p>
    <w:p>
      <w:r>
        <w:t>Скрип! Парень услышал, как школьную доску царапают гвоздём, трущиеся друг о друга воздушные шарики, работу перфоратора и многое другое, что вызывало лишь раздражение.</w:t>
      </w:r>
    </w:p>
    <w:p>
      <w:r>
        <w:t>Шум усиливался, становясь всё громче и злей. Словно призывая парня, излить то, что накопилось у него на душе и начать крушить всё подряд.</w:t>
      </w:r>
    </w:p>
    <w:p>
      <w:r>
        <w:t>Но Клейн уже испытывал подобный безумный бред и привык к крикам, поэтому быстро и умело взял свои мысли и чувства под полный контроль.</w:t>
      </w:r>
    </w:p>
    <w:p>
      <w:r>
        <w:t>- Нельзя показывать, что для меня этот тест не проблема, иначе это может вызвать подозрения…</w:t>
      </w:r>
    </w:p>
    <w:p>
      <w:r>
        <w:t>Неизвестно, в какой момент Крестет перестал петь. Но шум в лаборатории исчез, и в комнате повисла тишина.</w:t>
      </w:r>
    </w:p>
    <w:p>
      <w:r>
        <w:t>- Наконец-то тишина! Здорово! – возликовал парень.</w:t>
      </w:r>
    </w:p>
    <w:p>
      <w:r>
        <w:t>- Очень хорошо. Даже, отлично. В твоей душе нет скрытых проблем. Конечно же, я не учитываю желание набить мне морду или заткнуть рот, это естественно. Рот Крестета был, как и прежде скрыт за воротником, и Клейну пришлось определять эмоции исходя из его голоса.</w:t>
      </w:r>
    </w:p>
    <w:p>
      <w:r>
        <w:t>- Нет, я бы и не посмел, - честно признался Клейн.</w:t>
      </w:r>
    </w:p>
    <w:p>
      <w:r>
        <w:t>Проверяющий улыбнулся:</w:t>
      </w:r>
    </w:p>
    <w:p>
      <w:r>
        <w:t>- Поздравляю, ты прошёл испытания. Пришло время для вопросов и ответов.</w:t>
      </w:r>
    </w:p>
    <w:p>
      <w:r>
        <w:t>Зелёные глаза внезапно потемнели. Взгляд его был глубоким, будто он мог заглянуть прямо в душу парня.</w:t>
      </w:r>
    </w:p>
    <w:p>
      <w:r>
        <w:t>- Давайте приступим, - прямо ответил Клейн.</w:t>
      </w:r>
    </w:p>
    <w:p>
      <w:r>
        <w:t>Крестет даже не соизволил сменить позу:</w:t>
      </w:r>
    </w:p>
    <w:p>
      <w:r>
        <w:t>- Ты сказал, что опыт в Клубе позволил быстро усвоить зелье?</w:t>
      </w:r>
    </w:p>
    <w:p>
      <w:r>
        <w:t>- Да, - откровенно ответил парень, но не стал вдаваться в подробности.</w:t>
      </w:r>
    </w:p>
    <w:p>
      <w:r>
        <w:t>Проверяющий слегка кивнул:</w:t>
      </w:r>
    </w:p>
    <w:p>
      <w:r>
        <w:t>- И, судя по тому, что ты сказал, вдохновение вызвано максимой Жрецов Тайн, а также примером мадам Дейли.</w:t>
      </w:r>
    </w:p>
    <w:p>
      <w:r>
        <w:t>- Да, - подтвердил он, прежде чем ответить на невысказанный вопрос:</w:t>
      </w:r>
    </w:p>
    <w:p>
      <w:r>
        <w:t>- Я узнал это от одного из моих товарищей, который сам был Жрецом Тайн, и, рассказывал, что вероятность потери контроля ниже, чем обычно. После этого я услышал о гениальной мадам Дэйли, которая достигла седьмой последовательности за два года. Она сказала, что хочет стать настоящим Духовным Медиумом.</w:t>
      </w:r>
    </w:p>
    <w:p>
      <w:r>
        <w:t>- Узнав об этих случаях, я подумал, почему бы не попытаться и самому не стать Провидцем, и обрисовал принципы для достижения цели. Результат превзошёл все мои ожидания. Я очень быстро усвоил зелье. Ваша Светлость, не знаю, испытывали ли Вы подобное. Когда я полностью усвоил зелье, то ощутил нечто особенное, волшебное чувство, - парень описывал свой опыт так, словно смутно знаком с методом «действия».</w:t>
      </w:r>
    </w:p>
    <w:p>
      <w:r>
        <w:t>Человек, которым он был раньше, тот, что пришёл с земли, постеснялся бы лгать столь могущественному Ночному Ястребу. Но с тех пор, как попал в этот мир, он так много лгал, что привык ко лжи. Парень делал это так просто и естественно, без малейшего зазрения совести.</w:t>
      </w:r>
    </w:p>
    <w:p>
      <w:r>
        <w:t>Темнота глаз Крестета исчезла, и его взгляд вновь стал нормальным. Он улыбнулся и произнёс:</w:t>
      </w:r>
    </w:p>
    <w:p>
      <w:r>
        <w:t>- Не волнуйся, это не галлюцинации.</w:t>
      </w:r>
    </w:p>
    <w:p>
      <w:r>
        <w:t>Не было никаких признаков того, что это, была очередная проверка, или что-то вроде того, поэтому парень чувствовал себя спокойно и непринуждённо.</w:t>
      </w:r>
    </w:p>
    <w:p>
      <w:r>
        <w:t>- Дэн подтвердил, и я тоже считаю тебя гениальной личностью, обладающей выдающимся складом ума и остротой чувств, - похвалил его проверяющий:</w:t>
      </w:r>
    </w:p>
    <w:p>
      <w:r>
        <w:t>- Ты поделился своим опытом с товарищами по команде?</w:t>
      </w:r>
    </w:p>
    <w:p>
      <w:r>
        <w:t>- Конечно, - откровенно признался Клейн:</w:t>
      </w:r>
    </w:p>
    <w:p>
      <w:r>
        <w:t>- Я надеюсь, что смогу помочь им снизить риск потери контроля. Мы ведь товарищи по команде, и сталкиваемся с опасностями бок о бок. У меня нет причин, что-то скрывать. Но, однако, по этой же причине, я ничего не сказал штатским.</w:t>
      </w:r>
    </w:p>
    <w:p>
      <w:r>
        <w:t>Крестет расплёл ноги и выпрямился, и, наконец-то, стали видны его тонкие губы.</w:t>
      </w:r>
    </w:p>
    <w:p>
      <w:r>
        <w:t>- Хоть ты и работаешь с Ночными Ястребами не более двух месяцев, я считаю, что ты куда лучше понимаешь необходимость в верных товарищах, нежели кто-то другой.</w:t>
      </w:r>
    </w:p>
    <w:p>
      <w:r>
        <w:t>- Хм, я планирую поделиться кое-какой информацией, но согласно правилам Святого Собора, ты должен поклясться Богине, что никто из непосвящённых не узнает об этом.</w:t>
      </w:r>
    </w:p>
    <w:p>
      <w:r>
        <w:t>- Этого хватит?</w:t>
      </w:r>
    </w:p>
    <w:p>
      <w:r>
        <w:t>- Неужели я прошёл? – Клейн был в восторге и без колебаний кивнул в согласии.</w:t>
      </w:r>
    </w:p>
    <w:p>
      <w:r>
        <w:t>- Без проблем!</w:t>
      </w:r>
    </w:p>
    <w:p>
      <w:r>
        <w:t>- Да, я сам не могу учить «действию», но ведь ещё остаются мисс Справедливость и Висельник.</w:t>
      </w:r>
    </w:p>
    <w:p>
      <w:r>
        <w:br w:type="page"/>
      </w:r>
    </w:p>
    <w:p>
      <w:r>
        <w:rPr>
          <w:b/>
          <w:sz w:val="28"/>
        </w:rPr>
        <w:t>Том 1 Глава 167 - Священный артефакт.</w:t>
      </w:r>
    </w:p>
    <w:p>
      <w:r>
        <w:t>- Хорошо, - кивнул Крестет Сезимир. И наклонился вперёд:</w:t>
      </w:r>
    </w:p>
    <w:p>
      <w:r>
        <w:t>- Тогда поклянись перед святым артефактом.</w:t>
      </w:r>
    </w:p>
    <w:p>
      <w:r>
        <w:t>Он потянулся к серебряному саквояжу, что всё это время спокойно провёл у его ног.</w:t>
      </w:r>
    </w:p>
    <w:p>
      <w:r>
        <w:t>- Священный артефакт? Тот самый священный артефакт, который даровал прозвище «Меч Богини»? - Клейн с любопытством следил за действиями диакона.</w:t>
      </w:r>
    </w:p>
    <w:p>
      <w:r>
        <w:t>Проверяющий положил саквояж себе на колени, а его глаза мгновенно потемнели.</w:t>
      </w:r>
    </w:p>
    <w:p>
      <w:r>
        <w:t>Он приподнял руку, надавил пальцем, и крышка серебряного саквояжа, так напоминавшего футляр для скрипки, отхлынула словно волна.</w:t>
      </w:r>
    </w:p>
    <w:p>
      <w:r>
        <w:t>Клейн ощутил, как свет вокруг него словно тянется к футляру, будто тот, вытягивает его из комнаты.</w:t>
      </w:r>
    </w:p>
    <w:p>
      <w:r>
        <w:t>Несмотря на свет газовых ламп, лаборатория всё равно погрузилась во тьму, и это вызывало странные ощущения.</w:t>
      </w:r>
    </w:p>
    <w:p>
      <w:r>
        <w:t>Щёлк!</w:t>
      </w:r>
    </w:p>
    <w:p>
      <w:r>
        <w:t>С резким щелчком Крестет Сезимир открыл саквояж, и явил взгляду белый меч.</w:t>
      </w:r>
    </w:p>
    <w:p>
      <w:r>
        <w:t>Да, это действительно был меч, вырезанный из цельной кости. Стоило Клейну увидеть его, он сразу же осознал это!</w:t>
      </w:r>
    </w:p>
    <w:p>
      <w:r>
        <w:t>Короткий клинок испускал лёгкое свечение в этой кромешной темноте, словно луна в ночном небе или маяк во время шторма.</w:t>
      </w:r>
    </w:p>
    <w:p>
      <w:r>
        <w:t>С первого взгляда меч казался идеальным, словно не имел ни единого дефекта, но если присмотреться можно было увидеть символы и знаки на его поверхности. Таинственные узоры переплетались между собой, формируя сам клинок.</w:t>
      </w:r>
    </w:p>
    <w:p>
      <w:r>
        <w:t>Клейн смотрел на святой меч, осознавая, что никак не может отвести от него взгляд!</w:t>
      </w:r>
    </w:p>
    <w:p>
      <w:r>
        <w:t>Постепенно, его карие глаза начали терять свой блеск.</w:t>
      </w:r>
    </w:p>
    <w:p>
      <w:r>
        <w:t>Крестет поднял саквояж, убирая клинок с прежней позиции.</w:t>
      </w:r>
    </w:p>
    <w:p>
      <w:r>
        <w:t>Парень мгновенно вышел из транса, и наконец, освободился от этого бесконечного кошмара, сбежать от которого, был не в состоянии.</w:t>
      </w:r>
    </w:p>
    <w:p>
      <w:r>
        <w:t>Он отвёл взгляд в сторону и с серьёзным тоном спросил:</w:t>
      </w:r>
    </w:p>
    <w:p>
      <w:r>
        <w:t>- Ваша Светлость, Вы хотите, чтобы я положил руку на святой меч?</w:t>
      </w:r>
    </w:p>
    <w:p>
      <w:r>
        <w:t>- Да, подойди сюда, - голос проверяющего стал мелодичным, словно напевающим колыбельную.</w:t>
      </w:r>
    </w:p>
    <w:p>
      <w:r>
        <w:t>Клейн поднялся с места и, пытаясь не смотреть на сияющий меч, сделал пару шажков вперёд. В этой кромешной тьме он не видел ни ног диакона, ни собственных потёртых сапог.</w:t>
      </w:r>
    </w:p>
    <w:p>
      <w:r>
        <w:t>- Стоп, - сказал Крестет.</w:t>
      </w:r>
    </w:p>
    <w:p>
      <w:r>
        <w:t>Парень немедленно послушался его и замер. Он бросил беглый взгляд на костяной меч, но быстро отвёл глаза в страхе.</w:t>
      </w:r>
    </w:p>
    <w:p>
      <w:r>
        <w:t>Клейн склонился вперёд и вытянул правую руку, осторожно касаясь оголовья страшного костяного клинка.</w:t>
      </w:r>
    </w:p>
    <w:p>
      <w:r>
        <w:t>Холод пронзил его до самых костей. Беспокойство и донимающие его мысли исчезли, даруя ему совершенно иные ощущения, словно парень сидел на крыше посреди шумной деревни, вдыхал ароматы свежескошенного сена и любовался звёздным небом.</w:t>
      </w:r>
    </w:p>
    <w:p>
      <w:r>
        <w:t>- Повторяй за мной, - торжественно сказал Крестет.</w:t>
      </w:r>
    </w:p>
    <w:p>
      <w:r>
        <w:t>- Хорошо, - кивнул Клейн.</w:t>
      </w:r>
    </w:p>
    <w:p>
      <w:r>
        <w:t>Затем, он услышал, как Сезимир заговорил на Гермесе.</w:t>
      </w:r>
    </w:p>
    <w:p>
      <w:r>
        <w:t>- О, Богиня Вечной Ночи, что благороднее звёзд и старше самой вечности.</w:t>
      </w:r>
    </w:p>
    <w:p>
      <w:r>
        <w:t>- Клянусь пред ликом твоим, именем своим и духом своим.</w:t>
      </w:r>
    </w:p>
    <w:p>
      <w:r>
        <w:t>- Я, Клейн, да не раскрою метода «действия» тем, кто не посвящён.</w:t>
      </w:r>
    </w:p>
    <w:p>
      <w:r>
        <w:t>- А, ежели нарушу клятву сию, да обрушиться на меня наказание, которое ты сочтёшь верным.</w:t>
      </w:r>
    </w:p>
    <w:p>
      <w:r>
        <w:t>- Прошу, засвидетельствуй клятву мою!</w:t>
      </w:r>
    </w:p>
    <w:p>
      <w:r>
        <w:t>Парень собрался с духом и произнёс клятву на Гермесе, следуя указаниям диакона Сезимира.</w:t>
      </w:r>
    </w:p>
    <w:p>
      <w:r>
        <w:t>Клейн почувствовал, что меч стал неким связующим звеном между ним и неизвестным ему существом.</w:t>
      </w:r>
    </w:p>
    <w:p>
      <w:r>
        <w:t>Убрав правую руку, он очертил ею символ алой луны на своей груди.</w:t>
      </w:r>
    </w:p>
    <w:p>
      <w:r>
        <w:t>- Хвала Леди!</w:t>
      </w:r>
    </w:p>
    <w:p>
      <w:r>
        <w:t>- Хвала Леди! - Крестет улыбнулся и поклонился в ответ.</w:t>
      </w:r>
    </w:p>
    <w:p>
      <w:r>
        <w:t>После всего, что произошло, проверяющий поспешил убрать свой клинок в саквояж и сильно надавил на него.</w:t>
      </w:r>
    </w:p>
    <w:p>
      <w:r>
        <w:t>Темнота вновь отступила и свет вернулся на своё прежнее место.</w:t>
      </w:r>
    </w:p>
    <w:p>
      <w:r>
        <w:t>Клейн заметил, что чёрные глаза Сезимира вновь обрели свой обычный тёмно-зелёный оттенок.</w:t>
      </w:r>
    </w:p>
    <w:p>
      <w:r>
        <w:t>Он вернулся к своему креслу и нахмурился. В недоумении, парень спросил:</w:t>
      </w:r>
    </w:p>
    <w:p>
      <w:r>
        <w:t>- Что же представляет собой этот метод «действия»?</w:t>
      </w:r>
    </w:p>
    <w:p>
      <w:r>
        <w:t>Крестет прочистил горло. Вместо того, чтобы сразу ответить на вопрос, он улыбнулся:</w:t>
      </w:r>
    </w:p>
    <w:p>
      <w:r>
        <w:t>- Возможно, ты немного озадачен и не поймёшь того, о чём я собираюсь поведать. Я не могу объяснить, почему происходит именно так, потому что это тайны церкви.</w:t>
      </w:r>
    </w:p>
    <w:p>
      <w:r>
        <w:t>- Я узнаю правду лишь тогда, когда стану диаконом или архиепископом...- добавил парень, прежде чем собеседник это озвучил.</w:t>
      </w:r>
    </w:p>
    <w:p>
      <w:r>
        <w:t>- Ты всё узнаешь, когда достигнешь должности диакона или архиепископа, - подчеркнул диакон.</w:t>
      </w:r>
    </w:p>
    <w:p>
      <w:r>
        <w:t>Клейн послушно кивнул.</w:t>
      </w:r>
    </w:p>
    <w:p>
      <w:r>
        <w:t>Крестет убрал серебряный саквояж обратно в ноги и скрестил их.</w:t>
      </w:r>
    </w:p>
    <w:p>
      <w:r>
        <w:t>- За всю долгую историю человечества, среди поколений и поколений гениальных Потусторонних пребывающих в лоне Церкви, нашлись и те, кто смог понять, как избежать потери контроля.</w:t>
      </w:r>
    </w:p>
    <w:p>
      <w:r>
        <w:t>- Корень этого метода кроется в названии зелья. Это не просто важно, это ключ к решению.</w:t>
      </w:r>
    </w:p>
    <w:p>
      <w:r>
        <w:t>Посмотрев на задумчивое выражение на лице парня, проверяющий продолжил:</w:t>
      </w:r>
    </w:p>
    <w:p>
      <w:r>
        <w:t>- Мы поняли, что в названиях зелий кроется принадлежность к группе, а каждая из них требует своего подхода. Проще говоря, к определённым зельям есть свой набор правил. Следуя этим правилам, риск можно свести к минимуму.</w:t>
      </w:r>
    </w:p>
    <w:p>
      <w:r>
        <w:t>- Что-то вроде моих принципов Провидца? - Клейн воспользовался возможностью, чтобы спросить.</w:t>
      </w:r>
    </w:p>
    <w:p>
      <w:r>
        <w:t>Это объяснение не такое простое и понятное как то, что я дал мисс Справедливости и мистеру Висельнику, - покритиковал он проверяющего.</w:t>
      </w:r>
    </w:p>
    <w:p>
      <w:r>
        <w:t>- Да, - утвердительно ответил Крестет:</w:t>
      </w:r>
    </w:p>
    <w:p>
      <w:r>
        <w:t>- Когда мы руководствуемся этими правилами, мы становимся ближе к группе, описанной в зелье. Другими словами, необходимо действовать в точности так, как того требует название зелья. Это и есть метод «действия». Ты должен понимать, что духовность каждого человека, она уникальна. Несмотря на то, что людям приходится принимать одно и то же зелье, и следовать тем же самым правилам, существует определённые различия в усвоении разными людьми. Правила уникальны для каждого человека. Таким образом, опыт других, лишь туманное руководство.</w:t>
      </w:r>
    </w:p>
    <w:p>
      <w:r>
        <w:t>- А вот об этом я не догадывался, - подумал Клейн и искренне произнёс:</w:t>
      </w:r>
    </w:p>
    <w:p>
      <w:r>
        <w:t>- Спасибо, что сообщили об этом. Я запомню.</w:t>
      </w:r>
    </w:p>
    <w:p>
      <w:r>
        <w:t>Крестет рассмеялся.</w:t>
      </w:r>
    </w:p>
    <w:p>
      <w:r>
        <w:t>- Это опыт накопленный поколениями.</w:t>
      </w:r>
    </w:p>
    <w:p>
      <w:r>
        <w:t>- Используя метод «действия» мы не только усваиваем зелье, мы перевариваем его словно пищу. Только в том случае, если ты реально усвоишь зелье, то почувствуешь это уникальное ощущение, понятно?</w:t>
      </w:r>
    </w:p>
    <w:p>
      <w:r>
        <w:t>- Я понимаю. Усвоение, весьма уместный термин… - Клейн сделал умное лицо.</w:t>
      </w:r>
    </w:p>
    <w:p>
      <w:r>
        <w:t>После того, как Сезимир всё объяснил, парень осторожно взвесил свои слова и спросил:</w:t>
      </w:r>
    </w:p>
    <w:p>
      <w:r>
        <w:t>- Ваша Светлость, раз название зелья не только корень, но и ключ, то как первым Потусторонним удалось узнать о них? Я слышал, что их записали на Скрижали Осквернения.</w:t>
      </w:r>
    </w:p>
    <w:p>
      <w:r>
        <w:t>- Да, то, что ты слышал, правда, - откровенно ответил Крестет:</w:t>
      </w:r>
    </w:p>
    <w:p>
      <w:r>
        <w:t>- Но на Скрижали написаны древние названия. А названия, которыми мы пользуемся в наше время, лишь частично получены из божественных откровений. Некоторые же, добывались сквозь опыт самих Потусторонних.</w:t>
      </w:r>
    </w:p>
    <w:p>
      <w:r>
        <w:t>Парень медленно кивнул, поджал губы и спросил:</w:t>
      </w:r>
    </w:p>
    <w:p>
      <w:r>
        <w:t>- Скажите, Ваше Сиятельство, если методы эти столь эффективны, почему церковь не раскроет их секрет Ночным Ястребам?</w:t>
      </w:r>
    </w:p>
    <w:p>
      <w:r>
        <w:t>- Я уже говорил, что это тайна Церкви. Станешь диаконом или архиепископом, и поймёшь причину, - невозмутимо ответил Сезимир:</w:t>
      </w:r>
    </w:p>
    <w:p>
      <w:r>
        <w:t>- Хорошо, а теперь, поднимись наверх, и скажи своим коллегам, чтобы они по очереди спускались ко мне. Я должен выполнить всю проверку.</w:t>
      </w:r>
    </w:p>
    <w:p>
      <w:r>
        <w:t>- Неужели, это для того, чтобы Фрай и другие не проболтались о методе «действия»? - поднявшись с кресла, подумал Клейн, а затем, попрощался с Крестетом согласно этикету Ночных Ястребов.</w:t>
      </w:r>
    </w:p>
    <w:p>
      <w:r>
        <w:t>Он прошёл сквозь коридор и поднялся по лестнице, возвращаясь обратно в охранную компанию Терновник. Поднявшись, он увидел, как Дэн курит трубку у входа в подземелье.</w:t>
      </w:r>
    </w:p>
    <w:p>
      <w:r>
        <w:t>Улыбнувшись, Клейн проявил инициативу:</w:t>
      </w:r>
    </w:p>
    <w:p>
      <w:r>
        <w:t>- Больше не должно быть проблем. Его Светлость хочет, чтобы я позвал Фрая и остальных побеседовать с ним, всех по очереди.</w:t>
      </w:r>
    </w:p>
    <w:p>
      <w:r>
        <w:t>- Да, это последняя проверка. Значит, проблем и вправду не будет. Дэн убрал трубку и направился в комнату отдыха, намереваясь рассказать обо всём остальным.</w:t>
      </w:r>
    </w:p>
    <w:p>
      <w:r>
        <w:t>Наблюдая за тем, как Фрай и Сика направились в подвал, Клейн вдруг вспомнил кое-что и быстро добавил:</w:t>
      </w:r>
    </w:p>
    <w:p>
      <w:r>
        <w:t>- Капитан, нужно же сообщить Ройял, что охраняет врата Ханис, и Леонарду, он сейчас смотрит за лечебницей, а ещё Кенли, он вроде ушёл на обед.</w:t>
      </w:r>
    </w:p>
    <w:p>
      <w:r>
        <w:t>Дэн замер на секунду, а потом стукнул себя полбу.</w:t>
      </w:r>
    </w:p>
    <w:p>
      <w:r>
        <w:t>- Совсем забыл...</w:t>
      </w:r>
    </w:p>
    <w:p>
      <w:r>
        <w:t>Он остановился на мгновение, а затем, усмехнулся:</w:t>
      </w:r>
    </w:p>
    <w:p>
      <w:r>
        <w:t>- Ну, дело вроде не должно быть сложным. Одно из преимуществ того, что сам диакон приехал Вас проверять заключается в том, что не нужно ждать писем либо ответа на телеграмму со стороны Святого Собора. Он может решить всё на месте, и сразу передать Вам зелье Клоуна, а также поделиться информацией о его основных ингредиентах.</w:t>
      </w:r>
    </w:p>
    <w:p>
      <w:r>
        <w:t>- Звучит неплохо, - парень пытался сдержать нарастающее волнение.</w:t>
      </w:r>
    </w:p>
    <w:p>
      <w:r>
        <w:t>…</w:t>
      </w:r>
    </w:p>
    <w:p>
      <w:r>
        <w:t>С тех пор прошло полтора часа. Как только Кенли с озадаченным выражением лица вышел из лаборатории, он сообщил Клейну, что ему нужно спуститься вниз. Когда парень снова встретился с диаконом, Мечом Богини, Крестетом Сезимиром, тот уже поднялся с места и позволил сквозняку трепать край своей штормовки.</w:t>
      </w:r>
    </w:p>
    <w:p>
      <w:r>
        <w:t>Воротник Крестета всё также был приподнят, и всё также скрывал его подбородок.</w:t>
      </w:r>
    </w:p>
    <w:p>
      <w:r>
        <w:t>Он посмотрел на Клейна и улыбнулся.</w:t>
      </w:r>
    </w:p>
    <w:p>
      <w:r>
        <w:t>- Ночной Ястреб Клейн Моретти. Именем Богини, я с гордостью объявляю, что ты прошёл проверку Святого Собора.</w:t>
      </w:r>
    </w:p>
    <w:p>
      <w:r>
        <w:t>- Поздравляю, с этого момента, ты можешь перейти к восьмой Последовательности.</w:t>
      </w:r>
    </w:p>
    <w:p>
      <w:r>
        <w:br w:type="page"/>
      </w:r>
    </w:p>
    <w:p>
      <w:r>
        <w:rPr>
          <w:b/>
          <w:sz w:val="28"/>
        </w:rPr>
        <w:t>Том 1 Глава 168 - Зелье Клоуна.</w:t>
      </w:r>
    </w:p>
    <w:p>
      <w:r>
        <w:t>Когда Клейн услышал слова Крестета, он облегчённо выдохнул, хоть и предполагал подобный исход. Ему всё казалось нереальным, словно сон наяву.</w:t>
      </w:r>
    </w:p>
    <w:p>
      <w:r>
        <w:t>Парень думал, что проверка будет более суровой и долгой, но пережив этот этап, осознал, что всё должно было произойти именно так, как произошло.</w:t>
      </w:r>
    </w:p>
    <w:p>
      <w:r>
        <w:t>Не усвой он зелье Провидца за месяц, а потрать три года, как и все остальные, Святой Собор и вовсе не проводил бы проверку. Пришлось бы отвечать перед Капитаном Тингонских Ночных Ястребов.</w:t>
      </w:r>
    </w:p>
    <w:p>
      <w:r>
        <w:t>- Я думал, что они начнут изучать мою семью, друзей... Хм, возможно, Сезимир прибыл в Тингон на два дня раньше и провёл расследование... Казалось, что потребуется выполнение какого-нибудь задания. Хех, я действительно перестарался. Целью всего-навсего оказалось определение того, насколько хорошо я усвоил зелье и выявление опасных последствий, а ещё желание понять, что же мне известно о методе «действия», и поделился ли я своим опытом, - такие мысли пронеслись в голове Клейна. И он расплылся в искренней улыбке.</w:t>
      </w:r>
    </w:p>
    <w:p>
      <w:r>
        <w:t>- Спасибо, Ваша Светлость. Хвала Леди!</w:t>
      </w:r>
    </w:p>
    <w:p>
      <w:r>
        <w:t>Крестет мягко кивнул:</w:t>
      </w:r>
    </w:p>
    <w:p>
      <w:r>
        <w:t>- Новая Последовательность даётся не просто так, она даётся, чтобы ещё усерднее служить Богине, чтобы лучше защищать единоверцев. Запомни мои слова, поверь, они не раз помогут сохранить контроль и не поддаться искушению.</w:t>
      </w:r>
    </w:p>
    <w:p>
      <w:r>
        <w:t>- Искушение… - Клейн серьёзно задумался над этим словом.</w:t>
      </w:r>
    </w:p>
    <w:p>
      <w:r>
        <w:t>Проверяющий оглядел парня своими зелёными глазами:</w:t>
      </w:r>
    </w:p>
    <w:p>
      <w:r>
        <w:t>- Метод «действия», конечно, поможет тебе в усвоении и снизит риски, но это не всё, это ещё не конец и не успех. Однажды, ты можешь запутаться в собственном существовании, задаваясь вопросом, каков ты истинный, и действительно ли играешь роль, или являешься ею. Знаешь, есть актёры, с психологическими травмами и проблемами подобного рода. Если задуматься, есть вероятность сойти с ума.</w:t>
      </w:r>
    </w:p>
    <w:p>
      <w:r>
        <w:t>- Помни о том, что ты всего лишь играешь роль… это единственное в чём сошлось мнение Крестета Сезимира с тем, чему учат в Серебряном Граде… - Клейн задумчиво кивнул в знак согласия.</w:t>
      </w:r>
    </w:p>
    <w:p>
      <w:r>
        <w:t>- Кроме того, - подчеркнул диакон:</w:t>
      </w:r>
    </w:p>
    <w:p>
      <w:r>
        <w:t>- К потере контроля приводит не только зелье. Виной тому могут стать твоё психическое нездоровье и эмоции. И для Потустороннего самое главное - контролировать себя. Лишь тогда сможешь противостоять искушениям злых божеств и Диавола, противостоять порокам на вроде жадности, ревности или похоти. Конечно, я не призываю избавиться от эмоций, это не под силу ни человеку, ни полубогу. Возможно, лишь единицы, достигшие наивысшей Последовательности, способны на что-то подобное.</w:t>
      </w:r>
    </w:p>
    <w:p>
      <w:r>
        <w:t>Клейн внезапно вспомнил Старого Нила. Он не мог не спросить:</w:t>
      </w:r>
    </w:p>
    <w:p>
      <w:r>
        <w:t>- То есть мы должны держать эмоции в узде и не идти у них на поводу, чтобы не натворить чего-нибудь противоестественного?</w:t>
      </w:r>
    </w:p>
    <w:p>
      <w:r>
        <w:t>Крестет торжественно кивнул.</w:t>
      </w:r>
    </w:p>
    <w:p>
      <w:r>
        <w:t>- Да.</w:t>
      </w:r>
    </w:p>
    <w:p>
      <w:r>
        <w:t>После своего ответа, проверяющий прищурился:</w:t>
      </w:r>
    </w:p>
    <w:p>
      <w:r>
        <w:t>- Это всё, о чём я хотел тебя предупредить. А сейчас, я передам тебе формулу зелья Клоуна и покажу его ингредиенты.</w:t>
      </w:r>
    </w:p>
    <w:p>
      <w:r>
        <w:t>Он наклонился, поднял свой саквояж и положил его на длинный стол, а затем развернулся и сделал несколько шагов, не давая Клейну увидеть, что происходит.</w:t>
      </w:r>
    </w:p>
    <w:p>
      <w:r>
        <w:t>Когда свет снова странным образом исчез, Клейн понял, что и формула и ингредиенты всё это время были тут, в саквояже. В первый раз его взгляд привлёк сияющий белый меч, и поэтому Клейн не заметил или, скорее, не придал значения другим вещам, что лежали внутри.</w:t>
      </w:r>
    </w:p>
    <w:p>
      <w:r>
        <w:t>Через несколько долгих минут, иссякший свет вновь наполнил собой комнату. А Крестет уже взял в руки саквояж и отошёл в сторону, тем самым дав Клейну рассмотреть разложенные на столе предметы.</w:t>
      </w:r>
    </w:p>
    <w:p>
      <w:r>
        <w:t>Сильнее всего привлекал взгляд небольшой, размером с ладонь, серый рог горного козла. Он напоминал уменьшенное подобие рога обычного одомашненного козла, но при этом был кристально прозрачным и переливался оттенками разных цветов. На столе лежало много других, довольно необычных вещей.</w:t>
      </w:r>
    </w:p>
    <w:p>
      <w:r>
        <w:t>Рядом с рогом лежала синяя роза. На лепестках были красные вены, что соединяли их между собой, и было это похоже на улыбающееся человеческое лицо.</w:t>
      </w:r>
    </w:p>
    <w:p>
      <w:r>
        <w:t>- Аххаххахах, - Клейн услышал сливающиеся друг с другом плач и смех и увидел, как в воздухе замелькали серые кольца.</w:t>
      </w:r>
    </w:p>
    <w:p>
      <w:r>
        <w:t>Один кристалл рогов половозрелого серого горного козла с хребта Хорнакиса и целый стебель розы с человеческим лицом, это основными ингредиенты зелья Клоуна. Он почти незаметно кивнул и приблизился к столу.</w:t>
      </w:r>
    </w:p>
    <w:p>
      <w:r>
        <w:t>- 80 миллилитров чистой воды, 5 капель сока дурмана, 7 граммов порошка чёрного подсолнуха, 10 граммов порошка золотой травы и 3 грамма ядовитого болиголова...</w:t>
      </w:r>
    </w:p>
    <w:p>
      <w:r>
        <w:t>Клейн посмотрел на развёрнутый пергамент из козьей кожи, и сравнил написанное с той формулой, что он запомнил.</w:t>
      </w:r>
    </w:p>
    <w:p>
      <w:r>
        <w:t>После того, как убедился, что всё верно, он вспомнил демонстрацию Старого Нила.</w:t>
      </w:r>
    </w:p>
    <w:p>
      <w:r>
        <w:t>Сначала парень глубоко вдохнул, медленно выдохнул, и собрался с мыслями. Затем уже при помощи лабораторного оборудования дистиллировал необходимую для зелья воду.</w:t>
      </w:r>
    </w:p>
    <w:p>
      <w:r>
        <w:t>В этой формуле под чистой, подразумевалась дистиллированная вода.</w:t>
      </w:r>
    </w:p>
    <w:p>
      <w:r>
        <w:t>Клейн вымыл чёрный тигель и один за другим побросал в него ингредиенты. Он делал это так же искусно и аккуратно, как когда-то в школе, на уроке химии.</w:t>
      </w:r>
    </w:p>
    <w:p>
      <w:r>
        <w:t>Поскольку ингредиенты ещё не вступили в реакцию, он не заметил, чтобы жидкость хоть как-то изменилась. Самое большее, что парень увидел, это плавающий на её поверхности порошок.</w:t>
      </w:r>
    </w:p>
    <w:p>
      <w:r>
        <w:t>Когда Клейн закончил с приготовлениями, он посмотрел на два основных ингредиента и воодушевлённо подумал:</w:t>
      </w:r>
    </w:p>
    <w:p>
      <w:r>
        <w:t>- Здесь не указан точный размер, или вес рога серого козла, как и синей розы. Возможно, не имеет значения сколько бросить, главное наличие самого ингредиента… Но в мире Потусторонних это вполне может быть так.</w:t>
      </w:r>
    </w:p>
    <w:p>
      <w:r>
        <w:t>- Если это на самом деле так, то не стоит беспокоиться о чрезмерном количестве основных ингредиентов!</w:t>
      </w:r>
    </w:p>
    <w:p>
      <w:r>
        <w:t>¬Спустя несколько секунд, Клейн поднял розу и бросил её в тигель.</w:t>
      </w:r>
    </w:p>
    <w:p>
      <w:r>
        <w:t>Едва странный цветок коснулся жидкости, она немедленно зашипела, а окружающий парня смех стал пронзительнее.</w:t>
      </w:r>
    </w:p>
    <w:p>
      <w:r>
        <w:t>Клейн не стал медлить и бросил туда же кристальный рог.</w:t>
      </w:r>
    </w:p>
    <w:p>
      <w:r>
        <w:t>Пуф!</w:t>
      </w:r>
    </w:p>
    <w:p>
      <w:r>
        <w:t>Жутковатый пронзительный смех внезапно пропал, как его и не было, а серые кольца медленно сошлись на тигле.</w:t>
      </w:r>
    </w:p>
    <w:p>
      <w:r>
        <w:t>Клейн опустил голову, чтобы увидеть, что зелье приобрело золотистый, жёлтый и красноватый оттенки. Впрочем, те три цвета, из которых оно состояло, имели свои чёткие границы.</w:t>
      </w:r>
    </w:p>
    <w:p>
      <w:r>
        <w:t>Варево пузырилось и, шипя, вспенивалось, но не убегало, продолжая медленно и тихо кипеть внутри тигля.</w:t>
      </w:r>
    </w:p>
    <w:p>
      <w:r>
        <w:t>Эта сцена напомнила Клейну об одном газированном напитке из его мира. Кажется, он назывался Спрайт.</w:t>
      </w:r>
    </w:p>
    <w:p>
      <w:r>
        <w:t>- На самом деле, это выглядит довольно вкусно, - возникшая в его голове мысль была характерной для культуры, в которой он вырос.</w:t>
      </w:r>
    </w:p>
    <w:p>
      <w:r>
        <w:t>Подавив в себе волнение с предвкушением, а также совладав с нервами, Клейн перелил жидкость из тигля в стеклянную бутылку.</w:t>
      </w:r>
    </w:p>
    <w:p>
      <w:r>
        <w:t>Его удивило, что в тигле не осталось и капли зелья.</w:t>
      </w:r>
    </w:p>
    <w:p>
      <w:r>
        <w:t>- Удивительно, это зелье и вправду способно превратить в Потустороннего! – Клейн приподнял бутылку, разглядывая красивую трёхцветную жидкость.</w:t>
      </w:r>
    </w:p>
    <w:p>
      <w:r>
        <w:t>Крестет Сезимир, что всё это время стоял в сторонке, улыбнулся:</w:t>
      </w:r>
    </w:p>
    <w:p>
      <w:r>
        <w:t>- Не волнуйся. Я вроде, как не заметил никаких ошибок.</w:t>
      </w:r>
    </w:p>
    <w:p>
      <w:r>
        <w:t>- Я решил остаться и подождать пока ты его не выпьешь, чтобы убедиться, что не произойдёт несчастный случай. Так что не бойся, если это не смертельно, я смогу тебя спасти.</w:t>
      </w:r>
    </w:p>
    <w:p>
      <w:r>
        <w:t>- Хорошо, - Клейн кивнул и поставил бутыль с зельем на стол.</w:t>
      </w:r>
    </w:p>
    <w:p>
      <w:r>
        <w:t>Он снял серебряную цепочку со своего запястья и позволил подвеске с топазом свободно повиснуть над жидкостью.</w:t>
      </w:r>
    </w:p>
    <w:p>
      <w:r>
        <w:t>Другие Потусторонние при помощи маятника могли получить только простой ответ, да или нет. Но, конечно, когда информации недостаточно, можно вообще ничего не узнать, и если маятник не вращается, такое предсказание считают неудавшимся.</w:t>
      </w:r>
    </w:p>
    <w:p>
      <w:r>
        <w:t>Клейн, будучи Провидцем, тоже мог использовать маятник, но его Путь позволял смутно определить соотношение да или нет.</w:t>
      </w:r>
    </w:p>
    <w:p>
      <w:r>
        <w:t>Глаза его потемнели, когда он произнёс:</w:t>
      </w:r>
    </w:p>
    <w:p>
      <w:r>
        <w:t>- Это зелье вредное?</w:t>
      </w:r>
    </w:p>
    <w:p>
      <w:r>
        <w:t>- Это зелье вредное?</w:t>
      </w:r>
    </w:p>
    <w:p>
      <w:r>
        <w:t>…</w:t>
      </w:r>
    </w:p>
    <w:p>
      <w:r>
        <w:t>Семь раз он произносил эту фразу, чтобы, в конце концов, увидеть, как топаз медленно вращается по часовой стрелке.</w:t>
      </w:r>
    </w:p>
    <w:p>
      <w:r>
        <w:t>Вращение по часовой стрелке действительно означает положительный ответ. Другими словами, зелье и правда вредное… Однако, так как маятник вращается медленно, это показывает, что вред не такой сильный. Ведь, по сути, зелье может привести к потере контроля, а это и означает причинить вред. Невысокая вероятность говорит о том, что с зельем всё в порядке. Клейн выдохнул с облегчением, намотал маятник на запястье и скрыл его рукавом.</w:t>
      </w:r>
    </w:p>
    <w:p>
      <w:r>
        <w:t>В этот момент Крестет выдохнул.</w:t>
      </w:r>
    </w:p>
    <w:p>
      <w:r>
        <w:t>- Ты и правда, настоящий Провидец.</w:t>
      </w:r>
    </w:p>
    <w:p>
      <w:r>
        <w:t>- Я должен пользоваться тем преимуществом, что имею, но не могу полностью полагаться на него, и думать, что оно всесильно, - тихо произнёс Клейн, взяв в руки бутыль с зельем.</w:t>
      </w:r>
    </w:p>
    <w:p>
      <w:r>
        <w:t>- Выпив это, я стану Потусторонним восьмой Последовательности…</w:t>
      </w:r>
    </w:p>
    <w:p>
      <w:r>
        <w:t>Мелькнуло в его голове, и парень перестал колебаться. Он поднял бутыль и выпил содержимое.</w:t>
      </w:r>
    </w:p>
    <w:p>
      <w:r>
        <w:t>Как горько! Кошмарный вкус… Что за отстой.</w:t>
      </w:r>
    </w:p>
    <w:p>
      <w:r>
        <w:t>Да, парень сразу понял, что не всё, что хорошо выглядит, приятно на вкус. Его лицо исказилось, ему хотелось тошнить, но Клейн не мог этого сделать.</w:t>
      </w:r>
    </w:p>
    <w:p>
      <w:r>
        <w:t>Затем, Клейн заметил, как его лицо покраснело, а после и всё тело.</w:t>
      </w:r>
    </w:p>
    <w:p>
      <w:r>
        <w:t>Он был красным как варёный лобстер, что же до его духа и мыслей, Клейн чувствовал их, как тонкую сливающуюся с зельем иглу, пронзающую каждую его клетку.</w:t>
      </w:r>
    </w:p>
    <w:p>
      <w:r>
        <w:t>Парню не нужен был микроскоп, чтобы осознать, что его клетки начали меняться. Он стоял и «видел», как «нарушитель» вторгался в самые мелкие области его тела.</w:t>
      </w:r>
    </w:p>
    <w:p>
      <w:r>
        <w:t>Те пару секунд, пока это происходило, он чувствовал себя роботом, которого разобрали, вынули все запчасти, кое-что заменили, и переподключали электрическую цепь.</w:t>
      </w:r>
    </w:p>
    <w:p>
      <w:r>
        <w:t>Неизвестно сколько времени прошло до того, когда его разум смог спроецировать его самого, будто Клейн слышал самого себя, своё пение собственными ушами.</w:t>
      </w:r>
    </w:p>
    <w:p>
      <w:r>
        <w:t>Благодаря этой странной проекции, Клейн обнаружил, что может контролировать движение всех мышц своего тела.</w:t>
      </w:r>
    </w:p>
    <w:p>
      <w:r>
        <w:t>Его уши гудели, Клейн слышал шум и крики, эхом разносившиеся по всей лаборатории. Давненько он не чувствовал ничего подобного.</w:t>
      </w:r>
    </w:p>
    <w:p>
      <w:r>
        <w:t>- Хорнакис… Флегрея… Хорнакис… Флегрея… Хорнакис… Флегрея…</w:t>
      </w:r>
    </w:p>
    <w:p>
      <w:r>
        <w:t>Клейн представил перед собой сферу света и вошёл в состояние Когитации. Постепенно, но ему удалось избежать утечки духа, что способствовало потере контроля.</w:t>
      </w:r>
    </w:p>
    <w:p>
      <w:r>
        <w:t>Клейн осознал, что переход к восьмой Последовательности прошёл успешно. Он стал Клоуном.</w:t>
      </w:r>
    </w:p>
    <w:p>
      <w:r>
        <w:br w:type="page"/>
      </w:r>
    </w:p>
    <w:p>
      <w:r>
        <w:rPr>
          <w:b/>
          <w:sz w:val="28"/>
        </w:rPr>
        <w:t>Том 1 Глава 169 - Новые способности.</w:t>
      </w:r>
    </w:p>
    <w:p>
      <w:r>
        <w:t>После того, как зрение парня вернулось в своё естественное состояние, он услышал смех Сезимира:</w:t>
      </w:r>
    </w:p>
    <w:p>
      <w:r>
        <w:t>- Подвигайся, привыкни к изменениям. Постарайся обнаружить ту силу, что даёт тебе зелье Клоуна.</w:t>
      </w:r>
    </w:p>
    <w:p>
      <w:r>
        <w:t>Клейн кивнул. Он подумал, что ему не помешают советы диакона, поэтому чужое присутствие его никак не волновало. Парень решил повторить то, что уже не раз проделывал на тренировках у мистера Гавэйна и шагнул вперёд. Он тут же скрутил корпус и ударил джебом.</w:t>
      </w:r>
    </w:p>
    <w:p>
      <w:r>
        <w:t>Пах!</w:t>
      </w:r>
    </w:p>
    <w:p>
      <w:r>
        <w:t>Раздался хлопок разрываемого воздуха. Сила удара превзошла все его ожидания.</w:t>
      </w:r>
    </w:p>
    <w:p>
      <w:r>
        <w:t>Он словно находился в карете, которая резко затормозила. Парень потерял равновесие и начал заваливаться вперёд.</w:t>
      </w:r>
    </w:p>
    <w:p>
      <w:r>
        <w:t>- Ох, нет. Похоже, что сейчас я попаду в нелепую историю, как и Леонард когда-то... – успел подумать Клейн. Но в этот самый момент, он понял, что всё ещё может контролировать свои мышцы, своё тело, и свой центр тяжести!</w:t>
      </w:r>
    </w:p>
    <w:p>
      <w:r>
        <w:t>Клейн, используя позвоночник, сухожилия и связки, сместил свой центр тяжести, и сумел-таки устоять на ногах, несмотря на нелепую позу, в которой он оказался.</w:t>
      </w:r>
    </w:p>
    <w:p>
      <w:r>
        <w:t>Получив некоторое представление о том, как это работает, Клейн выполнил ещё пару приёмов. Он убедился, что наиболее значительным изменением стала невероятная координация. Он больше не мог потерять равновесие, если ему, конечно, не станут мешать.</w:t>
      </w:r>
    </w:p>
    <w:p>
      <w:r>
        <w:t>- Такое чувство, словно я неваляшка... И в цирке могу выступать! Ходить по верёвке – плёвое дело... Зелье Клоуна безусловно оправдывает своё название... - множество мыслей промелькнуло в его голове, и он ещё раз удостоверился в том, что сила, ловкость и скорость действительно увеличились.</w:t>
      </w:r>
    </w:p>
    <w:p>
      <w:r>
        <w:t>- Хм, теперь-то я на одном уровне с учителем Гавэйном. Стоит только привыкнуть и потренироваться, и, определённо, я стану сильнее... А с моим нынешним уровнем владения своим телом, совсем не сложно будет освоить боевые искусства. - Клейн перестал двигаться и задумчиво покивал головой.</w:t>
      </w:r>
    </w:p>
    <w:p>
      <w:r>
        <w:t>По плану ему понадобилось бы всего полгода, чтобы стать достойным бойцом. Но приняв зелье, Клейн уже чувствовал, что хватит и месяца, а может даже двух-трёх недель прежде, чем он достигнет уровня полицейского, тренированного в боевых искусствах.</w:t>
      </w:r>
    </w:p>
    <w:p>
      <w:r>
        <w:t>Вот она разница, между обычным человеком и Потусторонним.</w:t>
      </w:r>
    </w:p>
    <w:p>
      <w:r>
        <w:t>В каком-то смысле, таланты Потусторонних были за пределами возможностей простых людей.</w:t>
      </w:r>
    </w:p>
    <w:p>
      <w:r>
        <w:t>Крестет молча наблюдал за тем, как новоиспечённый Клоун пробует разные приёмы, прежде чем полностью остановиться. Проверяющий кивнул.</w:t>
      </w:r>
    </w:p>
    <w:p>
      <w:r>
        <w:t>- Это воистину зелье, дающее понимание боевых искусств.</w:t>
      </w:r>
    </w:p>
    <w:p>
      <w:r>
        <w:t>Не дожидаясь ответа, он продолжил:</w:t>
      </w:r>
    </w:p>
    <w:p>
      <w:r>
        <w:t>- Что за звуки ты сейчас слышишь?</w:t>
      </w:r>
    </w:p>
    <w:p>
      <w:r>
        <w:t>- Я слышу, как кто-то бормочет Хорнакис... - Клейн решил держать в секрете слово Флегрея.</w:t>
      </w:r>
    </w:p>
    <w:p>
      <w:r>
        <w:t>Клейну хотелось понаблюдать за реакцией диакона. Если бы ему тотчас рассказали про горный массив Хорнакис, или Народ Ночи, он бы добавил, что слышал кое-что ещё.</w:t>
      </w:r>
    </w:p>
    <w:p>
      <w:r>
        <w:t>Крестет слегка кивнул, уходя от темы. И напомнил парню:</w:t>
      </w:r>
    </w:p>
    <w:p>
      <w:r>
        <w:t>- Помни, что Потусторонний может влиять на идущих тем же Путём, но стоящих на более низкой Последовательности. В каком-то смысле, некоторые части Путей касаются «полубогов». И, возможно, шум и вой доносятся до тебя умышленно. Это может нести в себе злой умысел.</w:t>
      </w:r>
    </w:p>
    <w:p>
      <w:r>
        <w:t>- Нужно быть осторожным, в особенности, если окажется, что Путь, по которому ты следуешь, принадлежит злому богу. Я только что поговорил с Дэном. Ночной Ястреб из вашей команды недавно потерял контроль и, по всей видимости, оказался в подобной ситуации.</w:t>
      </w:r>
    </w:p>
    <w:p>
      <w:r>
        <w:t>- Старый Нил... Скрытый Мудрец — Лицо Клейна помрачнело. Он торжественно кивнул:</w:t>
      </w:r>
    </w:p>
    <w:p>
      <w:r>
        <w:t>- Я запомню Ваши слова, Ваша Светлость. Не поддамся соблазну. И не окажусь искажён.</w:t>
      </w:r>
    </w:p>
    <w:p>
      <w:r>
        <w:t>Несмотря на тему разговора, мысли парня были о другом.</w:t>
      </w:r>
    </w:p>
    <w:p>
      <w:r>
        <w:t>- Может ли это быть причиной, почему Церковь даёт всего два Пути, Бессонного и Собирателя Трупов, скрывая все остальные? В конце концов, путь Бессонных принадлежит Богине Вечной Ночи, а Смерть, которая благоволит Пути Собирателей Трупов, уже пала...Что касается того, почему Церковь пытается набрать Жрецов Тайн и Провидцев, тут всё просто. Они всего лишь поддержка, и ликвидируют недостатки девятой и восьмой Последовательности Бессонных и Собирателя Трупов. Кроме того, они в самом начале Пути, и оказываемое на них влияние не будет слишком большим.</w:t>
      </w:r>
    </w:p>
    <w:p>
      <w:r>
        <w:t>- Но, это не объясняет причины, по которой они утаивают истинные названия зелий, и их особенности, не говоря уже о том, на что стоит обращать внимание, когда собираешься их использовать.</w:t>
      </w:r>
    </w:p>
    <w:p>
      <w:r>
        <w:t>Клейн встряхнулся, когда увидел, как Крестет Сезимир схватился за свой саквояж, явно намереваясь уйти. Парень, голосом, полным искреннего любопытства спросил:</w:t>
      </w:r>
    </w:p>
    <w:p>
      <w:r>
        <w:t>- Ваша Светлость, мне бы хотелось узнать, как вести себя с зельем Клоуна. Стоит ли мне обратиться в цирк?</w:t>
      </w:r>
    </w:p>
    <w:p>
      <w:r>
        <w:t>Проверяющий поправил свой высокий воротник и усмехнулся.</w:t>
      </w:r>
    </w:p>
    <w:p>
      <w:r>
        <w:t>- Согласно нашему нынешнему пониманию, ты только что допустил ошибку, мысля слишком формально.</w:t>
      </w:r>
    </w:p>
    <w:p>
      <w:r>
        <w:t>- Ты должен усвоить, что название зелья это не только занятие. Оно представляет собой определённую группу людей. Например, с этой точки зрения, можно по-разному описать тех же Провидцев. К примеру, мы можем назвать их людьми, что видят и уважают судьбу. Конечно же, как я упоминал ранее, существуют различия в подходе к усвоению зелья. Даже если зелье одно, условия для каждого разные. Ты не можешь использовать опыт другого человека, понимаешь?</w:t>
      </w:r>
    </w:p>
    <w:p>
      <w:r>
        <w:t>Клейн задумчиво кивнул.</w:t>
      </w:r>
    </w:p>
    <w:p>
      <w:r>
        <w:t>- Кажется, я улавливаю ход Ваших мыслей. Достаточно быть Клоуном и в своей повседневной жизни, если, конечно, я правильно ухватил суть.</w:t>
      </w:r>
    </w:p>
    <w:p>
      <w:r>
        <w:t>- В теории... - ответил Крестет, осторожно подбирая слова.</w:t>
      </w:r>
    </w:p>
    <w:p>
      <w:r>
        <w:t>- Понимаю, - парень начертил алую луну перед своей грудью:</w:t>
      </w:r>
    </w:p>
    <w:p>
      <w:r>
        <w:t>- Спасибо Вам, Ваша Светлость, и да благословит вас Богиня.</w:t>
      </w:r>
    </w:p>
    <w:p>
      <w:r>
        <w:t>- Хм, так в чём же тогда суть зелья Клоуна? Если не принимать во внимание то, чем клоун является на Земле, а учитывать только этот мир, то, клоун это, прежде всего, профессия. Работа призванная развлекать самыми нелепыми методами. К примеру, нелепые наряды, наигранность, представления, фокусы и трюки? Суть её в смехе и развлечении. Но, кажется, это совсем не то... Может быть, стоит обратить внимание на средневековых придворных шутов? - Клейн рассуждал молча и чувствовал некую растерянность.</w:t>
      </w:r>
    </w:p>
    <w:p>
      <w:r>
        <w:t>Проверяющий посмотрел на него и также очертил алую луну перед собой.</w:t>
      </w:r>
    </w:p>
    <w:p>
      <w:r>
        <w:t>Он улыбнулся, а в уголках его глаз мелькнули морщины.</w:t>
      </w:r>
    </w:p>
    <w:p>
      <w:r>
        <w:t>- Пусть и тебя благословит Богиня.</w:t>
      </w:r>
    </w:p>
    <w:p>
      <w:r>
        <w:t>В этот момент Клейн что-то понял, нечто напоминающее интуицию, но вместе с тем сродни предсказанию, подсказывало ему, что диакон выставит левую ногу вперёд!</w:t>
      </w:r>
    </w:p>
    <w:p>
      <w:r>
        <w:t>Он увидел, как Крестет Сезимир подхватил серебряный саквояж и пошёл к выходу из лаборатории, но начал при этом действительно с левой ноги!</w:t>
      </w:r>
    </w:p>
    <w:p>
      <w:r>
        <w:t>Шаг за шагом Клейн наблюдал за тем, как проверяющий идёт прочь, пока, наконец, его фигура не исчезла в коридоре.</w:t>
      </w:r>
    </w:p>
    <w:p>
      <w:r>
        <w:t>- Это... - Клейна накрыло сильное волнение, но потом он почувствовал радостное возбуждение.</w:t>
      </w:r>
    </w:p>
    <w:p>
      <w:r>
        <w:t>Сила Клоуна была куда мощнее, чем он предполагал.</w:t>
      </w:r>
    </w:p>
    <w:p>
      <w:r>
        <w:t>Он мог интуитивно понять следующее действие человека.</w:t>
      </w:r>
    </w:p>
    <w:p>
      <w:r>
        <w:t>Была ли комбинация координации, ловкости, скорости и силы, той самой изобретательностью в бою? Клейн не знал, но не переставал думать об этом.</w:t>
      </w:r>
    </w:p>
    <w:p>
      <w:r>
        <w:t>- Всё это могло бы быть проявлением способностей Провидца, но, это явно не то... Этот Путь на каждой новой ступени должен давать новую способность, вплоть до самых высоких Последовательностей. Но моя интуиция не заглядывает вдаль, и я не думаю, что смогу полагаться на неё во всех ситуациях. Конечно же, способность достаточно мощная, одного её использования должно хватить, чтобы склонить чашу весов в мою сторону, и обернуть поражение победой... О, точно, после того, как я ослаблю влияние негативных эффектов зелья на свой организм, можно попробовать ритуал для призыва самого себя. Я чуть было не забыл об этом... Да! Капитан, похоже, заразил меня своим склерозом...</w:t>
      </w:r>
    </w:p>
    <w:p>
      <w:r>
        <w:t>Задумавшись, Клейн снова осмотрел себя. Он хотел узнать, не наделило ли его зелье Клоуна другими способностями.</w:t>
      </w:r>
    </w:p>
    <w:p>
      <w:r>
        <w:t>Согласно записям Ночных Ястребов, если человек, выпивший зелье, овладеет одним из заклинаний, впоследствии у него будет возможность понять, какие ещё заклинания он получит, перейдя к следующей Последовательности, как если бы ему было известно заранее.</w:t>
      </w:r>
    </w:p>
    <w:p>
      <w:r>
        <w:t>- Но, я ничего не чувствую. То есть, Клоун не может «колдовать», как об этом упоминается в архивах... Тогда «изобретательность» означает, что я смогу эффективнее использовать мимику и язык тела, для обмана и лжи? - Клейн от усердия даже вытянул шею.</w:t>
      </w:r>
    </w:p>
    <w:p>
      <w:r>
        <w:t>Он вспомнил того Клоуна в костюме. Необычность и разнообразие его заклинаний оставили у Клейна весьма глубокие впечатления.</w:t>
      </w:r>
    </w:p>
    <w:p>
      <w:r>
        <w:t>- Хм, тот член Тайного Ордена, скорее всего, был Потусторонним седьмой Последовательности. А маскировка под Клоуна нужна только для того, чтобы отличаться от розыскного портрета... Неудивительно, что он смог противостоять двум Потусторонним седьмой и одному восьмой Последовательности... Если бы он знал о том, что я не был под влиянием Запечатанного Артефакта 2-049 и избежал его контроля, и десяти, таких как я, было бы недостаточно для того, чтобы справиться с ним.</w:t>
      </w:r>
    </w:p>
    <w:p>
      <w:r>
        <w:t>- Клоун всё же не обделён заклинаниями. Есть ещё трюки, подобные этому...</w:t>
      </w:r>
    </w:p>
    <w:p>
      <w:r>
        <w:t>Клейн подошёл к столу и взял с него лист, на котором написана формула Клоуна.</w:t>
      </w:r>
    </w:p>
    <w:p>
      <w:r>
        <w:t>Его зрачки потемнели, и он движением руки бросил лист в сторону.</w:t>
      </w:r>
    </w:p>
    <w:p>
      <w:r>
        <w:t>Лист бумаги словно превратился в твёрдое лезвие и вонзился в стену.</w:t>
      </w:r>
    </w:p>
    <w:p>
      <w:r>
        <w:t>- Я могу носить с собой карты Таро. Их можно использовать как для предсказаний, так и в качестве оружия, - Клейн взял себя в руки, и начал собирать предметы, что остались после приготовления зелья.</w:t>
      </w:r>
    </w:p>
    <w:p>
      <w:r>
        <w:t>Он сжёг рецепт зелья, вздохнул и покинул комнату, закрыв за собой потайную дверь.</w:t>
      </w:r>
    </w:p>
    <w:p>
      <w:r>
        <w:t>Из-за того, что случилось со стариком, парню не очень хотелось развлекать людей нелепыми шутками. Сначала, он собирался уменьшить влияние негативных эффектов при помощи Когитации.</w:t>
      </w:r>
    </w:p>
    <w:p>
      <w:r>
        <w:t>- Фух, тут пахнет новым опытом... теперь, чтобы не произошло, я больше не слабый Потусторонний... Да, с тех самых пор, как Стрый Нил скончался, я единственный способен на ритуалы, так что стоит ожидать, что Святой Собор направит сюда Жреца Тайн Молитв или Провидца, - Клейн шёл по тёмному коридору, следуя за настенными лампами, а затем, спокойно поднялся по лестнице, ведущей в охранную компанию Терновник.</w:t>
      </w:r>
    </w:p>
    <w:p>
      <w:r>
        <w:t>Когда он вошёл, то увидел, освещённую солнцем комнату отдыха Ночных Ястребов.</w:t>
      </w:r>
    </w:p>
    <w:p>
      <w:r>
        <w:t>Такой яркий и тёплый, он проникал сквозь эркерное окно, согревая своим светом всю комнату.</w:t>
      </w:r>
    </w:p>
    <w:p>
      <w:r>
        <w:br w:type="page"/>
      </w:r>
    </w:p>
    <w:p>
      <w:r>
        <w:rPr>
          <w:b/>
          <w:sz w:val="28"/>
        </w:rPr>
        <w:t>Том 1 Глава 170 - Медный свисток.</w:t>
      </w:r>
    </w:p>
    <w:p>
      <w:r>
        <w:t>Когда Клейн повернул в сторону кабинета Капитана, он увидел широко открытую дверь, и Дэна Смит который сидел, откинувшись на спинку кресла, и по своему обыкновению нюхал трубку.</w:t>
      </w:r>
    </w:p>
    <w:p>
      <w:r>
        <w:t>Стоило его серым глазам заметить Клейна, как Капитан тут же сменил позу на более подобающую.</w:t>
      </w:r>
    </w:p>
    <w:p>
      <w:r>
        <w:t>- Хорошо выглядите для человека, который только что выпил зелье.</w:t>
      </w:r>
    </w:p>
    <w:p>
      <w:r>
        <w:t>- Наверное, всё дело в том, что я полностью усвоил своё первое зелье, - Клейн закрыл дверь и уселся в кресло напротив.</w:t>
      </w:r>
    </w:p>
    <w:p>
      <w:r>
        <w:t>Оба знали о методе «действия» и могли говорить об этом, не нарушая данной клятвы. Они могли бы многое обсудить, но, вместо этого понимающе молчали.</w:t>
      </w:r>
    </w:p>
    <w:p>
      <w:r>
        <w:t>Клейн подумал и спросил:</w:t>
      </w:r>
    </w:p>
    <w:p>
      <w:r>
        <w:t>- Его Светлость нас покинул?</w:t>
      </w:r>
    </w:p>
    <w:p>
      <w:r>
        <w:t>- Да, у него, как у диакона, есть и другие дела, - Дэн помолчал пару секунд, будто раздумывая над чем-то, перед тем, как продолжить:</w:t>
      </w:r>
    </w:p>
    <w:p>
      <w:r>
        <w:t>- Он взял пару алых глаз, оставшихся после старика Нила.</w:t>
      </w:r>
    </w:p>
    <w:p>
      <w:r>
        <w:t>Клейна шокировали слова капитана, он растерялся.</w:t>
      </w:r>
    </w:p>
    <w:p>
      <w:r>
        <w:t>- Зачем?</w:t>
      </w:r>
    </w:p>
    <w:p>
      <w:r>
        <w:t>Дэн взял свой кофе и сделал глоток. Но ответил не сразу:</w:t>
      </w:r>
    </w:p>
    <w:p>
      <w:r>
        <w:t>- Не стоит лгать самому себе, не стоит. Погромщики, они уже по факту своего существования монстры, а как я когда-то говорил, после них остаются предметы, которые могут сохранять способности Потусторонних. Когда эти артефакты невозможно контролировать, их запечатывают. Между прочим, один из самых распространённых источников появления Запечатанных Артефактов. Согласно внутреннему регламенту Ночных Ястребов, чтобы не провоцировать их близких, оставленные Погромщиками предметы, должны быть перевезены в другое место.</w:t>
      </w:r>
    </w:p>
    <w:p>
      <w:r>
        <w:t>- Логично, - тяжело, но Клейн всё же согласился с этим.</w:t>
      </w:r>
    </w:p>
    <w:p>
      <w:r>
        <w:t>Внезапно, ему показалось, что Капитан кое-что опустил, поэтому он и спросил с неподдельным любопытством:</w:t>
      </w:r>
    </w:p>
    <w:p>
      <w:r>
        <w:t>- Но, что, если такие предметы можно контролировать?</w:t>
      </w:r>
    </w:p>
    <w:p>
      <w:r>
        <w:t>Дэн посмотрел на парня своим глубокими, словно ночная тьма, серыми глазами.</w:t>
      </w:r>
    </w:p>
    <w:p>
      <w:r>
        <w:t>Он тяжело вздохнул и нехотя ответил:</w:t>
      </w:r>
    </w:p>
    <w:p>
      <w:r>
        <w:t>- Поверьте, Вы не хотите этого знать.</w:t>
      </w:r>
    </w:p>
    <w:p>
      <w:r>
        <w:t>Сперва Клейна озадачил такой ответ, но потом ему в голову стали приходить варианты применения.</w:t>
      </w:r>
    </w:p>
    <w:p>
      <w:r>
        <w:t>Обычные монстры оставляют после себя ингредиенты, которые можно использовать для приготовления зелий.</w:t>
      </w:r>
    </w:p>
    <w:p>
      <w:r>
        <w:t>Но, что же до Погромщиков, Потусторонних, ставших монстрами?</w:t>
      </w:r>
    </w:p>
    <w:p>
      <w:r>
        <w:t>Оставляй они предметы, которые можно контролировать, но используют ли их в качестве ингредиентов?</w:t>
      </w:r>
    </w:p>
    <w:p>
      <w:r>
        <w:t>Он уже знал ответ, и при одной только мысли об этом, парень почувствовал сильное отвращение. Поддавшись рвотному позыву, Клейн отвернулся, и даже его зрение поплыло.</w:t>
      </w:r>
    </w:p>
    <w:p>
      <w:r>
        <w:t>Ужасная теория, но, этот вариант имел все права на существование! Сейчас он как никогда раньше понимал смысл тех слов «Сражаясь с бездной, нам приходится терпеть запах гнили» и «Мы защитники и, одновременно с этим, жалкие люди, постоянно сражающиеся с опасностью и безумием».</w:t>
      </w:r>
    </w:p>
    <w:p>
      <w:r>
        <w:t>Неужели, это одна из тех причин, по которым Церковь хранит метод «действия» в тайне? И всё для того, чтобы утилизировать своих же членов, используя их как сырьё? Но, ведь это значит, что члены высшего эшелона отвернулись от Церкви… Лицо Клейна становилось всё мрачнее.</w:t>
      </w:r>
    </w:p>
    <w:p>
      <w:r>
        <w:t>Увидев, как Клейн изменился в лице, Дэн рассмеялся. В его серых глазах появилась озорные искорки.</w:t>
      </w:r>
    </w:p>
    <w:p>
      <w:r>
        <w:t>- Постарайся принять, что, таким образом, наши товарищи могут наблюдать за нами, хотя бы и в новой форме. Они всегда будут рядом.</w:t>
      </w:r>
    </w:p>
    <w:p>
      <w:r>
        <w:t>Дэн опустил голову и взял чашку, поднеся его ко рту.</w:t>
      </w:r>
    </w:p>
    <w:p>
      <w:r>
        <w:t>После почти двадцати секунд молчания он поднял голову:</w:t>
      </w:r>
    </w:p>
    <w:p>
      <w:r>
        <w:t>- Не стоит беспокоиться. Пока удаётся найти ингредиенты, мы не опустимся до того, о чём Вы подумали.</w:t>
      </w:r>
    </w:p>
    <w:p>
      <w:r>
        <w:t>- Что ж, хорошо. Но согласно распорядку, в связи с переходом на другую Последовательность, Вам, Клейн, положен день отдыха. Сами решите, идти сегодня на тренировку или нет, но, в любом случае, сообщите Гавэйну.</w:t>
      </w:r>
    </w:p>
    <w:p>
      <w:r>
        <w:t>Клейн кивнул. Сделав глубокий вдох, он собрался с мыслями и, выпрямив спину, произнёс:</w:t>
      </w:r>
    </w:p>
    <w:p>
      <w:r>
        <w:t>- Капитан, я закончил занятия по мистике. И хотел бы посвятить своё утро изучению осмотра места преступления и наружному наблюдению.</w:t>
      </w:r>
    </w:p>
    <w:p>
      <w:r>
        <w:t>Он сделал паузу и добавил с серьёзным выражением лица:</w:t>
      </w:r>
    </w:p>
    <w:p>
      <w:r>
        <w:t>- Я бы хотел поскорее приступить к выполнению своих обязанностей в качестве Ночного Ястреба.</w:t>
      </w:r>
    </w:p>
    <w:p>
      <w:r>
        <w:t>Дэн пристально осмотрел парня и вздохнул.</w:t>
      </w:r>
    </w:p>
    <w:p>
      <w:r>
        <w:t>- А Вы крепче, чем я думал. Как скажете.</w:t>
      </w:r>
    </w:p>
    <w:p>
      <w:r>
        <w:t>- Так точно! – Клейн резко встал и очертил алую луну перед своей грудью.</w:t>
      </w:r>
    </w:p>
    <w:p>
      <w:r>
        <w:t>…</w:t>
      </w:r>
    </w:p>
    <w:p>
      <w:r>
        <w:t>Покинув охранную компанию Терновник, парень не поехал отдыхать, а вместо этого, поймав общественный транспорт, направился к дому Азика.</w:t>
      </w:r>
    </w:p>
    <w:p>
      <w:r>
        <w:t>Дин дон! Дин дон!</w:t>
      </w:r>
    </w:p>
    <w:p>
      <w:r>
        <w:t>После того, как Клейн позвонил, на пороге показался Мистер Азик в неизменной белой рубашке и чёрной жилетке.</w:t>
      </w:r>
    </w:p>
    <w:p>
      <w:r>
        <w:t>С кармана на его жилете свисала золотая цепочка от часов.</w:t>
      </w:r>
    </w:p>
    <w:p>
      <w:r>
        <w:t>- Тебе разве ненужно быть на работе? – мистер Азик взглянул на небо, но солнце ещё не достигло своего пика.</w:t>
      </w:r>
    </w:p>
    <w:p>
      <w:r>
        <w:t>- У меня выдался выходной, - туманно ответил Клейн.</w:t>
      </w:r>
    </w:p>
    <w:p>
      <w:r>
        <w:t>Азик посмотрел на него и, словно что-то поняв, уступил ему дорогу и закрыл дверь.</w:t>
      </w:r>
    </w:p>
    <w:p>
      <w:r>
        <w:t>В коридоре Клейн отложил трость в сторону, снял шляпу и последовал за хозяином дома в гостиную.</w:t>
      </w:r>
    </w:p>
    <w:p>
      <w:r>
        <w:t>Гостиная была уютно обставлена. В ней расположились камин, кресло-качалка, диван и журнальный столик. А Клейн уселся на привычное ему место.</w:t>
      </w:r>
    </w:p>
    <w:p>
      <w:r>
        <w:t>Азик устроился напротив парня и указал на сигары, что лежали на журнальном столике.</w:t>
      </w:r>
    </w:p>
    <w:p>
      <w:r>
        <w:t>- Не желаешь?</w:t>
      </w:r>
    </w:p>
    <w:p>
      <w:r>
        <w:t>Клейн отрицательно покачал головой.</w:t>
      </w:r>
    </w:p>
    <w:p>
      <w:r>
        <w:t>Азик не стал настаивать и поднёс горящую спичку к сигаре во рту. А затем небрежно спросил:</w:t>
      </w:r>
    </w:p>
    <w:p>
      <w:r>
        <w:t>- Ты доволен Морс-Тауном?</w:t>
      </w:r>
    </w:p>
    <w:p>
      <w:r>
        <w:t>- Я должен поблагодарить Вас за это, - искренне ответил Клейн.</w:t>
      </w:r>
    </w:p>
    <w:p>
      <w:r>
        <w:t>Похоже, он ни в чём себе не отказывает. Прежде чем потерять свою память, должно быть, мистер Азик скопил достаточно денег, а иначе, как можно объяснить, что учитель, который даже не профессор, позволяет себе так часто наслаждаться сигарами?</w:t>
      </w:r>
    </w:p>
    <w:p>
      <w:r>
        <w:t>Пока Азик курил свою сигару, Клейн спросил:.</w:t>
      </w:r>
    </w:p>
    <w:p>
      <w:r>
        <w:t>- Мистер Азик, могу я Вас кое о чём спросить?</w:t>
      </w:r>
    </w:p>
    <w:p>
      <w:r>
        <w:t>- Что такое? – ответил он, не поднимая головы и не отрываясь от дела.</w:t>
      </w:r>
    </w:p>
    <w:p>
      <w:r>
        <w:t>Клейн остановился, пытаясь правильно выстроить свою речь.</w:t>
      </w:r>
    </w:p>
    <w:p>
      <w:r>
        <w:t>- Один из моих коллег, потерял контроль и стал монстром. Я хотел бы знать, была ли его душа осквернена?</w:t>
      </w:r>
    </w:p>
    <w:p>
      <w:r>
        <w:t>Он не знал, понял ли мистер Азик формулировку «потери контроля» поэтому заранее приготовился ответить более развёрнуто.</w:t>
      </w:r>
    </w:p>
    <w:p>
      <w:r>
        <w:t>Азик остановился и посмотрел на парня. Он тяжело кивнул:</w:t>
      </w:r>
    </w:p>
    <w:p>
      <w:r>
        <w:t>- Без сомнения. Нужно быть осторожным в этом деле. Если вдруг кто-то потеряет контроль из-за искушения злых божеств или диавола, постарайся избегать контакта с его духом. Это может быть опасно для жизни.</w:t>
      </w:r>
    </w:p>
    <w:p>
      <w:r>
        <w:t>- Я понимаю, - Клейн вздохнул с разочарованием.</w:t>
      </w:r>
    </w:p>
    <w:p>
      <w:r>
        <w:t>Будучи в доме Старого Нила, Клейн действовал на эмоциях, и забыл связаться с духом бывшего Ястреба. Дэн Смит тоже не напомнил ему, следовательно, возможность была упущена.</w:t>
      </w:r>
    </w:p>
    <w:p>
      <w:r>
        <w:t>- Теперь, когда я думаю об этом, Капитан намеренно избегал ритуальных действий, - молча размышлял парень.</w:t>
      </w:r>
    </w:p>
    <w:p>
      <w:r>
        <w:t>Он не стал заострять на внимание и решил сменить тему, упомянув свою предыдущую встречу.</w:t>
      </w:r>
    </w:p>
    <w:p>
      <w:r>
        <w:t>- Мистер Азик. Я пытался разузнать о происхождении инцидентов в Морс-Тауне. Всё закончилось странным видением перевёрнутой пирамиды. Мой товарищ по команде сказал, что это символ Смерти, и что лишь её потомки достойны такой чести.</w:t>
      </w:r>
    </w:p>
    <w:p>
      <w:r>
        <w:t>Азик положил спичку и взялся за гильотинку для сигар, но, услышав Клейна, вдруг замер на месте, словно впал в оцепенение, оставаясь почти полностью неподвижным.</w:t>
      </w:r>
    </w:p>
    <w:p>
      <w:r>
        <w:t>Он откинулся на спинку кресла и его лицо стало непривычно мрачным.</w:t>
      </w:r>
    </w:p>
    <w:p>
      <w:r>
        <w:t>Через какое-то время, он глубоким голосом произнёс:</w:t>
      </w:r>
    </w:p>
    <w:p>
      <w:r>
        <w:t>- Я чувствую в этом что-то знакомое, но не могу вспомнить что это.</w:t>
      </w:r>
    </w:p>
    <w:p>
      <w:r>
        <w:t>- Мне очень жаль, - искренне вздохнул Клейн.</w:t>
      </w:r>
    </w:p>
    <w:p>
      <w:r>
        <w:t>Он предполагал, что мог бы использовать предсказания для того, чтобы восстановить часть воспоминаний мистера Азика.</w:t>
      </w:r>
    </w:p>
    <w:p>
      <w:r>
        <w:t>Тот в свою очередь обрезал сигару и, покачав головой, горько улыбнулся.</w:t>
      </w:r>
    </w:p>
    <w:p>
      <w:r>
        <w:t>- Если бы это было чем-то, что так легко вспомнить, думаю, я давно бы избежал моего нынешнего положения. Но я благодарен тебе за твою доброту. Спасибо, что помнил обо мне всё это время.</w:t>
      </w:r>
    </w:p>
    <w:p>
      <w:r>
        <w:t>Он на мгновение задумался, прежде чем закончить:</w:t>
      </w:r>
    </w:p>
    <w:p>
      <w:r>
        <w:t>- О, и, кстати, в скором времени я покину Тингон.</w:t>
      </w:r>
    </w:p>
    <w:p>
      <w:r>
        <w:t>- Почему? – удивился Клейн.</w:t>
      </w:r>
    </w:p>
    <w:p>
      <w:r>
        <w:t>Разве мы не собирались заняться поисками человека, что влияет на мою судьбу и украл череп Вашего ребёнка?</w:t>
      </w:r>
    </w:p>
    <w:p>
      <w:r>
        <w:t>Азик закурил, прежде чем объяснить:</w:t>
      </w:r>
    </w:p>
    <w:p>
      <w:r>
        <w:t>- Возможно, цель заметила нас. Он не предпринимал никаких действий, не оставлял улик. Поэтому, я подумываю о том, чтобы покинуть Тингон и отправиться в Бэклэнд. С одной стороны я могу использовать эту возможность и поискать следы, которые оставил до того, как потерял память, с другой же, моё отсутствие заставит цель снизить бдительность и перестать быть таким осторожным.</w:t>
      </w:r>
    </w:p>
    <w:p>
      <w:r>
        <w:t>- Это верно. Последние воспоминания Мистера Азика связаны с Бэклэндом. Жаль, что Вы не сможете заняться поиском дома с дымоходом из красного кирпича, - Клейн кивнул:</w:t>
      </w:r>
    </w:p>
    <w:p>
      <w:r>
        <w:t>- Я уделю этому всё своё внимание. Как только цель расслабится и начнёт действовать, я немедленно сообщу Вам об этом.</w:t>
      </w:r>
    </w:p>
    <w:p>
      <w:r>
        <w:t>- Хм, но мистер Азик, как мне передать сообщение? – Клейну пришла в голову мысль о том, что было бы здорово, если бы он оказался потомком Смерти или каким-то образом связан с ней. В таком случае, его силы были бы схожи с Последовательностью Собирателя Трупов. Тогда, он мог бы отправить что-то вроде посланника Дэйли.</w:t>
      </w:r>
    </w:p>
    <w:p>
      <w:r>
        <w:t>Другими словами, такие способности были бы подтверждением того, что мистер Азик действительно причастен к культу Смерти или являлся её потомком.</w:t>
      </w:r>
    </w:p>
    <w:p>
      <w:r>
        <w:t>Азик затянулся сигарой и почти двадцать секунд размышлял над словами парня. Затем достал фитюльку из левого кармана своего жилета.</w:t>
      </w:r>
    </w:p>
    <w:p>
      <w:r>
        <w:t>Это был замысловатый, но старый медный свисток. На нём оказалось множество узоров, наполняющих предмет таинственной аурой.</w:t>
      </w:r>
    </w:p>
    <w:p>
      <w:r>
        <w:t>- Эта штука была у меня, когда я очнулся в Бэклэнде. Воспользовавшись им, ты призовёшь посланника, что принадлежит мне, - Азик держал медный свисток, объясняя метод его действия.</w:t>
      </w:r>
    </w:p>
    <w:p>
      <w:r>
        <w:t>- После стольких лет, этот свисток всё ещё рабочий? Скорее всего, он волшебный? - Клейн был удивлён и счастлив от того, что его теория подтвердилась, и Азик действительно связан со Смертью.</w:t>
      </w:r>
    </w:p>
    <w:p>
      <w:r>
        <w:t>Азик окинул парня взглядом, а затем, наглядно продемонстрировал его использование, подув в свисток.</w:t>
      </w:r>
    </w:p>
    <w:p>
      <w:r>
        <w:t>Когда мистер Азик подул из-за всех сил, ничего не было слышно, но, Клейн почувствовал чуждую ауру и хлад.</w:t>
      </w:r>
    </w:p>
    <w:p>
      <w:r>
        <w:t>Клейн быстро постучал по клыку и увидел, что из-под земли странным фонтаном вылетают белые кости.</w:t>
      </w:r>
    </w:p>
    <w:p>
      <w:r>
        <w:t>Спустя несколько секунд, в гостиной появился нереальный монстр.</w:t>
      </w:r>
    </w:p>
    <w:p>
      <w:r>
        <w:t>Его тело было сделано из костей, а в глазницах пылало тёмное пламя. Рост превышал четыре метра. Он возвышался над Клейном, не достигшим даже 175 см.</w:t>
      </w:r>
    </w:p>
    <w:p>
      <w:r>
        <w:t>Наблюдая за тем, как монстр чуть не пробил своей головой потолок, парень подумал, - А не перестарался ли мистер Азик с размерами своего посланника?</w:t>
      </w:r>
    </w:p>
    <w:p>
      <w:r>
        <w:t>Но мистера Азика это совсем не волновало. Он улыбнулся:</w:t>
      </w:r>
    </w:p>
    <w:p>
      <w:r>
        <w:t>- После того, как передашь письмо, ещё раз подуй в свисток, чтобы отозвать. Он очень быстро и тайно передаст мне послание.</w:t>
      </w:r>
    </w:p>
    <w:p>
      <w:r>
        <w:t>Тряхнув кистью, мистер Азик кинул медный свисток Клейну.</w:t>
      </w:r>
    </w:p>
    <w:p>
      <w:r>
        <w:t>Клейн протянул правую руку и поймал его. Он был холодным, но не ледяным.</w:t>
      </w:r>
    </w:p>
    <w:p>
      <w:r>
        <w:t>- Спасибо, зелье Клоуна, - с облегчением вздохнул парень. Он вытер свисток и подул в него, что есть сил.</w:t>
      </w:r>
    </w:p>
    <w:p>
      <w:r>
        <w:t>Молча, посланник развалился и его кости ушли под землю.</w:t>
      </w:r>
    </w:p>
    <w:p>
      <w:r>
        <w:t>…</w:t>
      </w:r>
    </w:p>
    <w:p>
      <w:r>
        <w:t>Река Туссок протекает через Бэклэнд и портовые городишки, расположенные по всей округе.</w:t>
      </w:r>
    </w:p>
    <w:p>
      <w:r>
        <w:t>Алгер Уилсон носил длинные одежды священника церкви Повелителя Штормов и медленно спускался в них с пассажирского корабля.</w:t>
      </w:r>
    </w:p>
    <w:p>
      <w:r>
        <w:t>Его взгляду предстала суматоха обитателей гавани. Докеры потели под палящим солнцем.</w:t>
      </w:r>
    </w:p>
    <w:p>
      <w:r>
        <w:t>- Давненько я здесь не был, Бэклэнд, - пробормотал Алгер.</w:t>
      </w:r>
    </w:p>
    <w:p>
      <w:r>
        <w:t>Еще больше глав</w:t>
      </w:r>
    </w:p>
    <w:p>
      <w:r>
        <w:t>https://ranobebook.com/book/lord-of-mysteries-povelitel-tain.469</w:t>
      </w:r>
    </w:p>
    <w:p>
      <w:r>
        <w:br w:type="page"/>
      </w:r>
    </w:p>
    <w:p>
      <w:r>
        <w:rPr>
          <w:b/>
          <w:sz w:val="28"/>
        </w:rPr>
        <w:t>Том 1 Глава 171 - Продвижение и повышение</w:t>
      </w:r>
    </w:p>
    <w:p>
      <w:r>
        <w:t>Покинув дом мистера Азика, Клейн сел в общественный экипаж и отправился на улицу Нарциссов. Стоило только открыть входную дверь, как в глаза бросилась незнакомая фигура в столовой. Клейн тут же покрепче взялся за трость, но тут же расслабился: он понял, что происходит. Это был не вор, а их горничная – Белла.</w:t>
      </w:r>
    </w:p>
    <w:p>
      <w:r>
        <w:t>Разложив её на столе, Белла сосредоточенно читала газету. Когда открылась дверь, она вздрогнула от неожиданности, вскочила и, запинаясь, произнесла:</w:t>
      </w:r>
    </w:p>
    <w:p>
      <w:r>
        <w:t>— Я-я уже закончила с утренними делами и жду, к-когда закипит вода, чтобы поесть.</w:t>
      </w:r>
    </w:p>
    <w:p>
      <w:r>
        <w:t>«Я ещё не привык, что в доме есть горничная», — молча посмеялся над собой Клейн. Он снял шляпу и кивнул.</w:t>
      </w:r>
    </w:p>
    <w:p>
      <w:r>
        <w:t>— Чтение – это хорошая привычка, — успокоил горничную Клейн. — Находить время на чтение, даже несмотря на загруженность работой, – поощряется нашей Богиней!</w:t>
      </w:r>
    </w:p>
    <w:p>
      <w:r>
        <w:t>Он специально добавил слова про Богиню на случай, если Белла посчитает его комплимент издёвкой.</w:t>
      </w:r>
    </w:p>
    <w:p>
      <w:r>
        <w:t>«Правда, только Бог Знаний и Мудрости поощряет такой фанатизм. Конечно, все Церкви выступают за образование… Да… Белле около 18 лет и она верит в Богиню, значит, любовь к чтению ей привили родители. Обычно, подобные люди отправляют детей учиться, если, конечно, могут себе это позволить. Хотя, если они не могли оплатить государственную школу, всегда остаются церковные. Самое большее, дети будут дольше учиться. В общем, Белла обучена грамоте: она понимает слова и читает газету», — размышлял Клейн, ставя трость на подставку и направляясь в гостиную.</w:t>
      </w:r>
    </w:p>
    <w:p>
      <w:r>
        <w:t>Он был о Белле хорошего мнения. Она была немного неуклюжей и явно не привыкла готовить, но не отказывалась учиться.</w:t>
      </w:r>
    </w:p>
    <w:p>
      <w:r>
        <w:t>Белла опустила руки и смущённо сказала:</w:t>
      </w:r>
    </w:p>
    <w:p>
      <w:r>
        <w:t>— Раньше я не могла читать. Хозяин не позволял чистить окна газетами. Но иногда, когда я убирала кофейный столик, мне удавалось заглянуть в них. Читать было довольно и-и-интересно.</w:t>
      </w:r>
    </w:p>
    <w:p>
      <w:r>
        <w:t>«Какая несчастная девушка. Когда я переселился, газеты интересовали меня в последнею очередь», — подумал Клейн, усмехнувшись, и достал из кармана серебряные часы. Посмотрев на время, он ответил:</w:t>
      </w:r>
    </w:p>
    <w:p>
      <w:r>
        <w:t>— Пока ты хорошо выполняешь свою работу, в свободное время можешь делать всё, что угодно. Не переживай. Хотя, конечно, когда я буду говорить с Бенсоном и Мелиссой, тебе лучше оставаться у себя в комнате. Можешь в такие моменты включить лампу и взять старые газеты.</w:t>
      </w:r>
    </w:p>
    <w:p>
      <w:r>
        <w:t>— И да! Пожалуйста, в час дня постучи в мою дверь, затем приготовь чашку чая Сибе, два куска мягкого белого хлеба, один пшеничный тост и блюдце с маслом.</w:t>
      </w:r>
    </w:p>
    <w:p>
      <w:r>
        <w:t>Клейн решил немного порадовать себя и отпраздновать переход к восьмой Последовательности. Он хотел съесть белый хлеб вместо Бенсона, хотя тот планировал насладиться им в выходные.</w:t>
      </w:r>
    </w:p>
    <w:p>
      <w:r>
        <w:t>«Ну, скоро я смогу покупать на восемь фунтов больше хлеба. И даже заменить ржаной на белый! Как у Потустороннего 8-ой Последовательности, моя недельная зарплата должна возрасти… Хотя, Капитан об этом не говорил… Опять забыл!» — Клейн на секунду замер, но решил поговорить об этом завтра.</w:t>
      </w:r>
    </w:p>
    <w:p>
      <w:r>
        <w:t>— Хорошо, — ответила Белла, радостно удивившись, и, замявшись, спросила:</w:t>
      </w:r>
    </w:p>
    <w:p>
      <w:r>
        <w:t>— Мистер Клейн, вы имеете в виду чёрный чай Сибе, который для гостей?</w:t>
      </w:r>
    </w:p>
    <w:p>
      <w:r>
        <w:t>Горничная назвала его по имени, поскольку обращение мистер Моретти подходит нескольким членам семьи.</w:t>
      </w:r>
    </w:p>
    <w:p>
      <w:r>
        <w:t>— Да, теперь мы будет пить этот чай как обычный, — Клейн махнул рукой и направился к лестнице.</w:t>
      </w:r>
    </w:p>
    <w:p>
      <w:r>
        <w:t>Клейн внезапно задумался о том, что после того, как стал Клоуном, его финансовое положение намного улучшилось. Отчасти, это объяснялось отсутствием крупных расходов. Сейчас он тратил всего по два сула на транспорт, – из-за расследования, – и на материалы, которые нужно покупать время от времени. Хотя всё может измениться.</w:t>
      </w:r>
    </w:p>
    <w:p>
      <w:r>
        <w:t>Клейн также имел анонимный банковский счёт на 300 фунтов. Важно было понимать, что сотка пахотной земли стоила всего 5-6 сулов. То есть, можно сказать, что Клейн имеет 920-1200 соток. По нынешним стандартам это от 9 до 12 гектар земли. Более того, на эту сумму можно выкупить дом на улице Нарциссов на 15 лет.</w:t>
      </w:r>
    </w:p>
    <w:p>
      <w:r>
        <w:t>«Если купить на эти деньги землю, то можно получать от 23 до 31 фунта в год. Что не плохо, но пока не нужно. Это запас на чёрный день… Как-то нужно сказать Бенсону и Мелиссе о моей новой зарплате!» — думал Клейн на пути в свою комнату.</w:t>
      </w:r>
    </w:p>
    <w:p>
      <w:r>
        <w:t>Заперев дверь, Клейн сел на край кровати и вошёл в состояние Когитации. Он хотел таким образом контролировать силу просачивающегося в него зелья. Действовал Клейн внимательно и очень осторожно.</w:t>
      </w:r>
    </w:p>
    <w:p>
      <w:r>
        <w:t>До того как увидел Уполномоченного Карателя, он не придавал большого значения потеря контроля.</w:t>
      </w:r>
    </w:p>
    <w:p>
      <w:r>
        <w:t>Они не были знакомы и он не знал, что с ним случилось, но подсознательно считал его аномалией, редким случаем. Так обычно человек обсудит с кем-то убийцу, которого недавно показывали по новостям, и полностью об этом забудет. Но Клейна потрясло случившееся со Старым Нилом. Он ясно осознал, что потеря контроля возможна, она всегда маячила рядом. Это может поразить и его, причём в форме, о которой он бы никогда не подумал!</w:t>
      </w:r>
    </w:p>
    <w:p>
      <w:r>
        <w:t>«За этот урок было заплачено кровью», — пробормотал Клейн и вышел из Когитации.</w:t>
      </w:r>
    </w:p>
    <w:p>
      <w:r>
        <w:t>Та сцена снилась ему последние несколько дней, заставляя вскакивать в холодном поту. Он не просто сожалел о смерти Старого Нила, но и беспокоился о своём будущем. И если бы не Когитация, которая помогала ему уснуть, парень бы провел много ночей, борясь с бессонницей.</w:t>
      </w:r>
    </w:p>
    <w:p>
      <w:r>
        <w:t>«Помимо усвоения зелья, мне нужно как можно лучше контролировать свои эмоции и желания. Нужно держать их в разумных рамках и не погружаться полностью», — подумал Клейн, с силой выдохнул и быстро уснул.</w:t>
      </w:r>
    </w:p>
    <w:p>
      <w:r>
        <w:t>В день, когда умер Старый Нил, ему слишком запомнились слова и поступки Дэна. Они заставили его в первый раз задуматься об обязанностях Ночного Ястреба. Только тогда он окончательно принял Ночных Ястребов и решил помочь Капитану с коллегами. Так что парень планировал потратить этот день с пользой – нужно научиться драться.</w:t>
      </w:r>
    </w:p>
    <w:p>
      <w:r>
        <w:t>…</w:t>
      </w:r>
    </w:p>
    <w:p>
      <w:r>
        <w:t>Три часа дня, на импровизированном тренировочном поле.</w:t>
      </w:r>
    </w:p>
    <w:p>
      <w:r>
        <w:t>Белокурый и коротко стриженный Гавэйн хмурил брови, наблюдая, как медленно осваивается Клейн. Движения, поначалу выдающие полного профана, всё больше и больше походили на приёмы тренирующегося уже добрых шесть месяцев. Изменения произошло буквально за 40 минут!</w:t>
      </w:r>
    </w:p>
    <w:p>
      <w:r>
        <w:t>Он приказал Клейну остановиться и пристально на него посмотрел. Ничего не найдя, он спросил:</w:t>
      </w:r>
    </w:p>
    <w:p>
      <w:r>
        <w:t>— Что случилось?</w:t>
      </w:r>
    </w:p>
    <w:p>
      <w:r>
        <w:t>Клейн был готов к этому. Он хотел сказать, что всё из-за новейших научных исследований, но Гавэйн не дал ему ничего сделать.</w:t>
      </w:r>
    </w:p>
    <w:p>
      <w:r>
        <w:t>— Можешь не отвечать, если не хочешь, — сказал Гавэйн.</w:t>
      </w:r>
    </w:p>
    <w:p>
      <w:r>
        <w:t>«Похоже, что Гавэйн всё-таки общается с инспекторами. Это имеет смысл: к нему на тренировки должны приходить Потусторонние. Как бы он мог не знать?» — Клейн вздохнул с облегчением.</w:t>
      </w:r>
    </w:p>
    <w:p>
      <w:r>
        <w:t>— Учитель, — обратился Клейн, улыбаясь. — Когда я уже смогу участвовать в настоящем бою?</w:t>
      </w:r>
    </w:p>
    <w:p>
      <w:r>
        <w:t>Гавэйн скрестил руки на груди и серьезно посмотрел на Клейна.</w:t>
      </w:r>
    </w:p>
    <w:p>
      <w:r>
        <w:t>— Два или три дня, — ответил Гавэйн скрипучим голосом и добавил задумчиво, — но этого мало! Участвовать в бою не то же самое, что уметь сражаться. Последнее займет от двух до трёх недель. И ещё нужно научиться владеть оружием, которое ты возьмёшь с собой: трость, стек, кинжал или, например, штык.</w:t>
      </w:r>
    </w:p>
    <w:p>
      <w:r>
        <w:t>«Так много?!» — Клейн был огорошен.</w:t>
      </w:r>
    </w:p>
    <w:p>
      <w:r>
        <w:t>— Помни, — Гавэйн бросил на него испытующий взгляд, — каждая капля пота, которую ты здесь прольёшь, обернётся ещё одним боем, в котором ты выживешь!</w:t>
      </w:r>
    </w:p>
    <w:p>
      <w:r>
        <w:t>— Да, учитель! — взволновано ответил Клейн.</w:t>
      </w:r>
    </w:p>
    <w:p>
      <w:r>
        <w:t>…</w:t>
      </w:r>
    </w:p>
    <w:p>
      <w:r>
        <w:t>В воскресенье утром Клейн вошёл в компанию Терновник и постучал в дверь Капитана.</w:t>
      </w:r>
    </w:p>
    <w:p>
      <w:r>
        <w:t>— Забыл сказать, — Дэн Смит поднял голову, как будто ждал вопроса. — Клейн, Вы больше не на испытательном сроке и когда перешли к восьмой Последовательности, Вам присвоили звание инспектора. Я распоряжусь, чтобы выдали погоны и документы.</w:t>
      </w:r>
    </w:p>
    <w:p>
      <w:r>
        <w:t>— Зарплата также повышается с шести до десяти фунтов в неделю, — продолжил Капитан. — Половину платит полиция, а вторую – Церковь. Это зарплата опытного Ночного Ястреба. Я имею в виду Ночного Ястреба девятой Последовательности.</w:t>
      </w:r>
    </w:p>
    <w:p>
      <w:r>
        <w:t>«Капитан, Вы говорите не по сценарию…» — подумал Клейн, пребывая в шоке от услышанного. Он улыбнулся и попытался расслабиться.</w:t>
      </w:r>
    </w:p>
    <w:p>
      <w:r>
        <w:t>— Это больше, чем я рассчитывал, — ответил Клейн.</w:t>
      </w:r>
    </w:p>
    <w:p>
      <w:r>
        <w:t>Он рассчитывал, что зарплату подымут только до 8 фунтов.</w:t>
      </w:r>
    </w:p>
    <w:p>
      <w:r>
        <w:t>— Уровень зарплаты Ночных Ястребов, — Дэн поднял чашку с кофе и сделал глоток, — зависит от стажа, во-вторых, от заслуг, и в-третьих, от должности. Третий критерий зависит от заслуг.</w:t>
      </w:r>
    </w:p>
    <w:p>
      <w:r>
        <w:t>«Верно, без заслуг, даже если усвоить зелье, нельзя получить формулу и материалы», — подумал Клейн, молча кивнув.</w:t>
      </w:r>
    </w:p>
    <w:p>
      <w:r>
        <w:t>Недельное жалование в 10 фунтов означало 540 фунтов годовой зарплаты вместе с бонусами. Клейну не нужно платить налоги, так что его зарплата была довольно большой для среднего класса. Чуть ниже чем у престижных профессий: юристов, архитекторов, хирургов и чиновников – те получали больше.</w:t>
      </w:r>
    </w:p>
    <w:p>
      <w:r>
        <w:t>«Даже вице-президент казначейства королевства Лоэн получал 700 фунтов в год до вычета налогов. Это примерно 640 фунтов, если убрать налоги, хотя должно быть меньше..</w:t>
      </w:r>
    </w:p>
    <w:p>
      <w:r>
        <w:t>Если верить газетам, то приличный дом в Бэклэнде и Хиллстоуне обойдётся в 2500 фунтов. Вместе с Бенсоном и Мелиссой, при текущем уровне доходов, я смогу купить там дом уже через семь или восемь лет…</w:t>
      </w:r>
    </w:p>
    <w:p>
      <w:r>
        <w:t>Иметь дом с верандой в центре столицы всего через восемь лет исключительно благодаря своим усилиям… Потрясающая зарплата!» — крутилось в голове Клейна, когда он вставал и прощался. Он быстро спустился в подвал и принял смену у ворот Ханис.</w:t>
      </w:r>
    </w:p>
    <w:p>
      <w:r>
        <w:t>В десять часов Клейн услышал как кто-то идёт к воротам, и через несколько шагов в дверях появился Дэн.</w:t>
      </w:r>
    </w:p>
    <w:p>
      <w:r>
        <w:t>— Есть одно дело, нужно твоя помощь.</w:t>
      </w:r>
    </w:p>
    <w:p>
      <w:r>
        <w:t>— Потусторонний? — спросил Клейн первое, что пришло в голову.</w:t>
      </w:r>
    </w:p>
    <w:p>
      <w:r>
        <w:t>— Нет. Депутат парламента, мистер Мейнард, был найден мёртвым в своём доме. Все шишки свалились на полицию Тингона. Они хотят, чтобы мы провели ритуал и определили убийцу. Сейчас Вы единственный в команде, кто на это способен, — объяснил Дэн. И затем добавил, — на следующей неделе Святой Собор выделит в команду Жреца Тайн. Это должно было случиться уже давно, но к нам решили присоединиться Вы и стали Провидцем.</w:t>
      </w:r>
    </w:p>
    <w:p>
      <w:r>
        <w:t>Еще больше глав</w:t>
      </w:r>
    </w:p>
    <w:p>
      <w:r>
        <w:t>https://ranobebook.com/book/lord-of-mysteries-povelitel-tain.469</w:t>
      </w:r>
    </w:p>
    <w:p>
      <w:r>
        <w:br w:type="page"/>
      </w:r>
    </w:p>
    <w:p>
      <w:r>
        <w:rPr>
          <w:b/>
          <w:sz w:val="28"/>
        </w:rPr>
        <w:t>Том 1 Глава 172 - Вскрытие трупа</w:t>
      </w:r>
    </w:p>
    <w:p>
      <w:r>
        <w:t>— Как давно он умер? — спросил Клейн, собирая свои вещи.</w:t>
      </w:r>
    </w:p>
    <w:p>
      <w:r>
        <w:t>В зависимости от времени смерти, шансы на успешное гадание так же снижались. А количество информации, которую он мог бы выяснить, было минимальным.</w:t>
      </w:r>
    </w:p>
    <w:p>
      <w:r>
        <w:t>Если убийство бы произошло больше месяца назад, вероятность связаться с духом умершего крайне мала.</w:t>
      </w:r>
    </w:p>
    <w:p>
      <w:r>
        <w:t>— К сожалению, согласно первоначальному отчету о вскрытии, Мистер Мейнард умер вчера вечером между девятью и одиннадцатью часами. — Данн покачал головой и добавил, — От тебя требуется только содействие.</w:t>
      </w:r>
    </w:p>
    <w:p>
      <w:r>
        <w:t>— Хорошо.</w:t>
      </w:r>
    </w:p>
    <w:p>
      <w:r>
        <w:t>Клейн взял пальто и покинул свой пост, держа в руках шляпу и трость. Данн Смит сменил Клейна у врат Чаниса.</w:t>
      </w:r>
    </w:p>
    <w:p>
      <w:r>
        <w:t>Теоретически, Потусторонние, у которых не было недостатка в духовности, могли изучить как духовное зрение, гадание, так и ритуальную магию. Это касается и Бессонных.</w:t>
      </w:r>
    </w:p>
    <w:p>
      <w:r>
        <w:t>Но различия между последовательностями совершенно очевидны. Данн и Леонард могли видеть духов, но они не могли четко видеть ауру людей. Они не могли точно определить ауру в различных частях тела. Конечно, они могли бы использовать духовное зрение, но это не так эффективно, как их духовное восприятие.</w:t>
      </w:r>
    </w:p>
    <w:p>
      <w:r>
        <w:t>К тому же, для таких последовательностей активация духовного зрения сопровождалась бы серьезными проблемами.</w:t>
      </w:r>
    </w:p>
    <w:p>
      <w:r>
        <w:t>Это касается и духовных маятников, гадания, лозоходства и т. д. Все это они могли изучить, но не на должном уровне.</w:t>
      </w:r>
    </w:p>
    <w:p>
      <w:r>
        <w:t>Такая же ситуация была и с ритуальной магией.</w:t>
      </w:r>
    </w:p>
    <w:p>
      <w:r>
        <w:t>Клейн еще не успел уйти, и Данн вдруг сказал: «Да, забыл упомянуть. Этим делом занимается инспектор Толле, он ждет тебя в приёмной.</w:t>
      </w:r>
    </w:p>
    <w:p>
      <w:r>
        <w:t>Не забудь переодеться в новую форму и взять документы».</w:t>
      </w:r>
    </w:p>
    <w:p>
      <w:r>
        <w:t>Клейн не удивился:</w:t>
      </w:r>
    </w:p>
    <w:p>
      <w:r>
        <w:t>— Уже новые форма и документы? Полицейское управление работает крайне эффективно.</w:t>
      </w:r>
    </w:p>
    <w:p>
      <w:r>
        <w:t>Еще днем ранее он не был восьмой последовательности…</w:t>
      </w:r>
    </w:p>
    <w:p>
      <w:r>
        <w:t>— Это потому что дело важное, так что… — Данн пожал плечами.</w:t>
      </w:r>
    </w:p>
    <w:p>
      <w:r>
        <w:t>Клейн поднялся наверх, но в приемную идти не спешил. Он отправился в уборную, чтобы облегчиться. В уборной были только унитаз, таз с водой и ведро.</w:t>
      </w:r>
    </w:p>
    <w:p>
      <w:r>
        <w:t>Затем он переоделся в свою новую полицейскую форму с двумя серебряными звездами, и надел фуражку с эмблемой, на которой были два скрещенных меча и корона</w:t>
      </w:r>
    </w:p>
    <w:p>
      <w:r>
        <w:t>Разложив по карманам Амулеты, свисток и другие ритуальные предметы, Клейн разгладил на себе форму, взял трость и вышел из комнаты отдыха.</w:t>
      </w:r>
    </w:p>
    <w:p>
      <w:r>
        <w:t>Он прошел через стойку и увидел инспектора Толле, сидящего на диване.</w:t>
      </w:r>
    </w:p>
    <w:p>
      <w:r>
        <w:t>Прошло много времени с тех пор, как они виделись в последний раз. Высокий полицейский офицер, казалось, немного прибавил в весе, а его живот стал еще более выдающимся. С густыми усами и волосами он был похож на бурого медведя, только что сбежавшего из цирка.</w:t>
      </w:r>
    </w:p>
    <w:p>
      <w:r>
        <w:t>Когда Толле увидел, что его напарником будет знакомый ему Ночной Ястреб, он вздохнул с облегчением и протянул свою медвежью лапу.</w:t>
      </w:r>
    </w:p>
    <w:p>
      <w:r>
        <w:t>— Буду рад снова поработать с вами.</w:t>
      </w:r>
    </w:p>
    <w:p>
      <w:r>
        <w:t>Клейн в ответ вежливо пожал руку собеседника.</w:t>
      </w:r>
    </w:p>
    <w:p>
      <w:r>
        <w:t>— Ия тоже.</w:t>
      </w:r>
    </w:p>
    <w:p>
      <w:r>
        <w:t>Толле украдкой взглянул на две мерцающие серебряные звезды и с завистью сказал:</w:t>
      </w:r>
    </w:p>
    <w:p>
      <w:r>
        <w:t>— Мы теперь в одном звании, а ведь еще и месяца не прошло.</w:t>
      </w:r>
    </w:p>
    <w:p>
      <w:r>
        <w:t>Сначала Клейн хотел торжественно ответить, что «опасность, с которой мы сталкиваемся, в десять раз превышает вашу», но потом вспомнил, что он «Клоун» восьмой последовательности.</w:t>
      </w:r>
    </w:p>
    <w:p>
      <w:r>
        <w:t>Стоит попробовать… Он сконцентрировал свою духовность на выражении лица. Вот он приподнял уголок губ и лукаво сказал: «Возможно, всего через несколько месяцев, вы будете обращаться ко мне «Сэр»»</w:t>
      </w:r>
    </w:p>
    <w:p>
      <w:r>
        <w:t>— Ну вы и шутник! — Толле усмехнулся и указал на дверь, — Ну что? В путь?</w:t>
      </w:r>
    </w:p>
    <w:p>
      <w:r>
        <w:t>— Пойдемте.</w:t>
      </w:r>
    </w:p>
    <w:p>
      <w:r>
        <w:t>Клейн указал тростью перед собой. Теперь, когда он стал «Клоуном», он ни за что не хотел расставаться с ней.</w:t>
      </w:r>
    </w:p>
    <w:p>
      <w:r>
        <w:t>Выйдя из конторы, Клейн и Толле стали спускаться вниз бок о бок. Со стороны их можно было бы назвать «толстый и тонкий»</w:t>
      </w:r>
    </w:p>
    <w:p>
      <w:r>
        <w:t>— Мы с вами могли бы выступать в цирке, — неожиданно пошутил Клейн.</w:t>
      </w:r>
    </w:p>
    <w:p>
      <w:r>
        <w:t>Толле согласился с ним и сказал: «Да, я тоже почувствовал, что со стороны мы выглядим комично. Вы знали, что в цирке последнее время стали популярны подобные комбинации клоунов?»</w:t>
      </w:r>
    </w:p>
    <w:p>
      <w:r>
        <w:t>Нет, я имел в виду укротителя и медведя… Клейн, конечно, не сказал этого вслух. Вместо этого он ответил: «Жаль только, что в Тингене нет цирков».</w:t>
      </w:r>
    </w:p>
    <w:p>
      <w:r>
        <w:t>— Да, но зато у нас полно театров и мюзик-холлов, — задумчиво ответил инспектор.</w:t>
      </w:r>
    </w:p>
    <w:p>
      <w:r>
        <w:t>Они непринужденно болтали, пока не сели в полицейскую карету. Затем Клейн перешел сразу к делу.</w:t>
      </w:r>
    </w:p>
    <w:p>
      <w:r>
        <w:t>— Есть ли улики, говорящие, что мистер Мейнард был убит?</w:t>
      </w:r>
    </w:p>
    <w:p>
      <w:r>
        <w:t>— Здесь нет уверенности, но его жена и двое сыновей не хотят верить в смерть из-за внезапной болезни. Ну, и там действительно было что-то не так. Когда Мейнарда нашли, он лежал голым на кровати в гостиной, — ответил Толле.</w:t>
      </w:r>
    </w:p>
    <w:p>
      <w:r>
        <w:t>— Он спит отдельно от своей жены? — Кляйн прислонился спиной к стене кабинки и старался копировать главного героя детектива.</w:t>
      </w:r>
    </w:p>
    <w:p>
      <w:r>
        <w:t>Толле покачал головой и сказал: «Нет, его жены не было в Тингене. Она отправилась в Баклунд на важное светское мероприятие. Возможно вы не знаете, но жена Менарда — лидер новой партии, говорят, кто-то из её родственников работает в Палате Общин. Она выехала ближайшим поездом, так что должна быть еще в пути. Своей мнение она высказала с помощью телеграммы».</w:t>
      </w:r>
    </w:p>
    <w:p>
      <w:r>
        <w:t>— Мейнард тоже был членом новой партии. В парламенте он более десяти лет. Он намеревался баллотироваться в мэры на выборах в следующем году.</w:t>
      </w:r>
    </w:p>
    <w:p>
      <w:r>
        <w:t>— Другими словами, это может быть мотивом? — Небрежно спросил Клейн и тут же рассмеялся. — Простите, я же должен помочь только со вскрытием. Остальное меня не касается, и вы не обязаны отвечать».</w:t>
      </w:r>
    </w:p>
    <w:p>
      <w:r>
        <w:t>Толле не слишком возражал, но вздохнул.</w:t>
      </w:r>
    </w:p>
    <w:p>
      <w:r>
        <w:t>— Со вскрытием… А вы очень осторожны…</w:t>
      </w:r>
    </w:p>
    <w:p>
      <w:r>
        <w:t>— Что касается ваших догадок, то я бы сказал, что такая возможность существует. Вчера вечером у Мейнарда было собрание. Гостей было слишком много, и искать среди них подозреваемых довольно хлопотно. Кроме того, все гости из высших кругов, поэтому мы должны быть очень осторожны. Мы не можем допускать ошибок.</w:t>
      </w:r>
    </w:p>
    <w:p>
      <w:r>
        <w:t>— Я все понимаю. — Клейн едва заметно кивнул и спросил о подробностях происшествия.</w:t>
      </w:r>
    </w:p>
    <w:p>
      <w:r>
        <w:t>Дом Мейнарда представлял собой загородный коттедж, находившийся в районе Золотого Инда. Он был окружен садами и полями, рядом расположились конюшня и фонтан, а к дому вела широкая цементная дорога.</w:t>
      </w:r>
    </w:p>
    <w:p>
      <w:r>
        <w:t>Клейн надел фуражку с полицейским значком и последовал за инспектором Толле. Они миновали заставу и вошли в двухэтажный дом под пристальными взглядами всех присутствующих полицейских.</w:t>
      </w:r>
    </w:p>
    <w:p>
      <w:r>
        <w:t>В гостиной находились двое мужчин и четыре девушки — инспекторы-стажеры, они занимались опросом и сбором показаний.</w:t>
      </w:r>
    </w:p>
    <w:p>
      <w:r>
        <w:t>Клейн огляделся и увидел множество джентльменов в смокингах и дам в вечерних платьях.</w:t>
      </w:r>
    </w:p>
    <w:p>
      <w:r>
        <w:t>— Это все гости, которые провели здесь ночь, — объяснил Толле и повел Клейна вверх по лестнице прямо на второй этаж.</w:t>
      </w:r>
    </w:p>
    <w:p>
      <w:r>
        <w:t>Констебли, которые занимались поискам улик, заметили пару и уважительно им кивнули. Возможно, все дело было в тех двух серебряных звездах на форме.</w:t>
      </w:r>
    </w:p>
    <w:p>
      <w:r>
        <w:t>— Это комната для гостей, где был обнаружен труп Мейнарда. — Массивный Толле остановился у темно-красной деревянной двери.</w:t>
      </w:r>
    </w:p>
    <w:p>
      <w:r>
        <w:t>Клейн подумал и спросил: «Кто из гостей должен был ночевать в ней?»</w:t>
      </w:r>
    </w:p>
    <w:p>
      <w:r>
        <w:t>— Никто. Она должна была пустовать.</w:t>
      </w:r>
    </w:p>
    <w:p>
      <w:r>
        <w:t>Толле надел белые перчатки и повернул ручку двери.</w:t>
      </w:r>
    </w:p>
    <w:p>
      <w:r>
        <w:t>Он попросил констебля, который нес вахту, временно уйти. Затем он кивнул Клейну и сказал:</w:t>
      </w:r>
    </w:p>
    <w:p>
      <w:r>
        <w:t>— Инспектор Моретти, остальное я оставлю вам.</w:t>
      </w:r>
    </w:p>
    <w:p>
      <w:r>
        <w:t>— Да благословит нас богиня, и я надеюсь, что мы что-нибудь найдем. — Клейн тоже надел белые перчатки и запер за собой дверь.</w:t>
      </w:r>
    </w:p>
    <w:p>
      <w:r>
        <w:t>Он подошел к краю кровати и первое, что он заметил, это то, что темно-красные простыни были неестественно замаранными. Лежащий на нем труп был накрыт белой тканью.</w:t>
      </w:r>
    </w:p>
    <w:p>
      <w:r>
        <w:t>В таких вещах Клейна можно было считать вполне опытным человеком. Он без страха отдернул белую ткань и посмотрел на члена парламента Мейнарда.</w:t>
      </w:r>
    </w:p>
    <w:p>
      <w:r>
        <w:t>Мужчине было за сорок. Его светлые волосы были коротко подстрижены, а выражение лица отражало странную смесь боли и удовольствия.</w:t>
      </w:r>
    </w:p>
    <w:p>
      <w:r>
        <w:t>Клейн сделал два шага назад и достал нужные ингредиенты. Он быстро закончил установку для ритуала.</w:t>
      </w:r>
    </w:p>
    <w:p>
      <w:r>
        <w:t>Когда слабый успокаивающий аромат закружился вокруг него, он произнес:</w:t>
      </w:r>
    </w:p>
    <w:p>
      <w:r>
        <w:t>«Причина смерти Мейнарда</w:t>
      </w:r>
    </w:p>
    <w:p>
      <w:r>
        <w:t>Причина смерти Мейнарда».</w:t>
      </w:r>
    </w:p>
    <w:p>
      <w:r>
        <w:t>Пока он произносил запрос, Клейн отошел к ближайшему стулу с высокой спинкой и медленно сел.</w:t>
      </w:r>
    </w:p>
    <w:p>
      <w:r>
        <w:t>Его глаза потемнели, затем он откинулся назад и вскоре провалился в глубокий сон.</w:t>
      </w:r>
    </w:p>
    <w:p>
      <w:r>
        <w:t>В иллюзорном и расплывчатом мире он вдруг увидел сцену.</w:t>
      </w:r>
    </w:p>
    <w:p>
      <w:r>
        <w:t>Мейнард лежал на женщине с красивым телом и светлой кожей. Он с силой прижимался к ней.</w:t>
      </w:r>
    </w:p>
    <w:p>
      <w:r>
        <w:t>Сначала он выглядел крайне возбужденным и довольным. Затем он внезапно схватился правой рукой за сердце и выражение его лица исказилось.</w:t>
      </w:r>
    </w:p>
    <w:p>
      <w:r>
        <w:t>*Бам!*</w:t>
      </w:r>
    </w:p>
    <w:p>
      <w:r>
        <w:t>Когда Мейнард упал, видение развеялось. Клейн открыл глаза и очнулся ото сна.</w:t>
      </w:r>
    </w:p>
    <w:p>
      <w:r>
        <w:t>Замечательно… Я только что посмотрел порно-ролик… Получается у Мейнарда был роман и он умер от истощения? Клейн усмехнулся и помассировал виски.</w:t>
      </w:r>
    </w:p>
    <w:p>
      <w:r>
        <w:t>Он достал ручку и бумагу, чтобы совершить еще один ритуал. С помощью ритуала он нарисовал портрет дамы из видения. Конечно, все, что было ниже ее шеи, было опущено.</w:t>
      </w:r>
    </w:p>
    <w:p>
      <w:r>
        <w:t>Это была женщина, возраст которой трудно было определить. В ней чувствовалась зрелость тридцатилетней женщины, но и были некие остатки невинности. Кристально чистые глаза и нежный взгляд не оставляли равнодушным.</w:t>
      </w:r>
    </w:p>
    <w:p>
      <w:r>
        <w:t>Клейн посмотрел на свою работу, затем убрал ритуальные ингредиенты и развеял духовную стену.</w:t>
      </w:r>
    </w:p>
    <w:p>
      <w:r>
        <w:t>Он наклонился вбок и поднял свою трость с серебряным набалдашником.</w:t>
      </w:r>
    </w:p>
    <w:p>
      <w:r>
        <w:t>Внезапно Клейн услышал гулкий звук, словно кто-то прочистил горло. Он сразу же покрылся мурашками!</w:t>
      </w:r>
    </w:p>
    <w:p>
      <w:r>
        <w:t>Клейн посмотрел в сторону кровати и увидел, что Мейнард крепко вцепился в простыни, что аж костяшки его пальцев побелели.</w:t>
      </w:r>
    </w:p>
    <w:p>
      <w:r>
        <w:t>Со свистом, член парламента, умерший накануне вечером, между девятью и одиннадцатью часами, внезапно сел. Слюна потекла из уголков его губ, а ничего не выражающие глаза широко раскрылись.</w:t>
      </w:r>
    </w:p>
    <w:p>
      <w:r>
        <w:br w:type="page"/>
      </w:r>
    </w:p>
    <w:p>
      <w:r>
        <w:rPr>
          <w:b/>
          <w:sz w:val="28"/>
        </w:rPr>
        <w:t>Том 1 Глава 173 - Зомбирование</w:t>
      </w:r>
    </w:p>
    <w:p>
      <w:r>
        <w:t>Не успел Клейн хоть что-нибудь предпринять, как Мейнард вытянул руки и рванул к его сердцу.</w:t>
      </w:r>
    </w:p>
    <w:p>
      <w:r>
        <w:t>Раньше, в столь неожиданной ситуации медленная реакция не позволила бы ему уклониться. Даже если бы Клейн вовремя заметил атаку, ему бы всё равно пришлось откатиться в сторону. Но теперь Клейн отреагировал молниеносно. Он оттолкнулся своими яркими кожаными сапогами без пуговиц и запрыгнул на спинку стула.</w:t>
      </w:r>
    </w:p>
    <w:p>
      <w:r>
        <w:t>Всё случилось будто само по себе. Прыгнуть-то он хотел на сидение, но после перехода на новую Последовательность прошёл всего день, Клейн не рассчитал сил и прыгнул сильнее нужного, приземлившись на спинку стула, на самый узкий край. Стул зашатался, его сердце сжалось, но Клейн быстро взял себя в руки и начал балансировать. Махнув пару раз руками, он, как чёрный кот, выставляющий на показ свою гибкость и ловкость, неожиданно сумел найти равновесие.</w:t>
      </w:r>
    </w:p>
    <w:p>
      <w:r>
        <w:t>Зомби снова рванул на него, и Клейн, балансируя одной рукой, ткнул тростью в грудь зомби. От удара зомби потерял равновесие, пошатнулся и упал на ковёр. Клейн, продолжая стоять на спинке стула, потянулся к револьверу. Он попытался вытащить его из кобуры, желая пристрелить восставший труп, но вовремя подумал о последствиях.</w:t>
      </w:r>
    </w:p>
    <w:p>
      <w:r>
        <w:t>Если сделать дыру в теле Мейнарда, то как объяснить причину смерти родственникам и Парламенту? Я просто дважды выстрелил в труп? Клейн сунул руку в карман формы и нащупал треугольную пластину.</w:t>
      </w:r>
    </w:p>
    <w:p>
      <w:r>
        <w:t>Шарм Упокоения, — принял он быстрое решение, резко вытянул серебряную пластину и тихо воскликнул на Гермесе:</w:t>
      </w:r>
    </w:p>
    <w:p>
      <w:r>
        <w:t>— Багряный!</w:t>
      </w:r>
    </w:p>
    <w:p>
      <w:r>
        <w:t>Заклинание разошлось по комнате и Шарм начал выпускать свою успокаивающую ауру. Клейн наполнил пластину силой и бросил в зомби, который уже пытался подняться. Треугольная пластина вспыхнула холодно-голубым огнём, и в стороны разошлась чёрная, но тихая и нежная аура, устраняя тревогу и беспокойство восставшей души.</w:t>
      </w:r>
    </w:p>
    <w:p>
      <w:r>
        <w:t>Мейнард остановился и уставился в землю. Из его рта потекла слюна на ковёр. Клейн с облегчением начал доставать материалы для ритуала очищения осквернённого существа, как, вдруг, зомби застонал. Его мёртвые глаза уставились на левый карман формы Клейна.</w:t>
      </w:r>
    </w:p>
    <w:p>
      <w:r>
        <w:t>Вот дерьмо… Клейн перепрыгнул на подоконник эркера, а позади раздался шум ломающегося стула. Ему ничего не оставалось, как взять прямоугольную серебряную пластинку.</w:t>
      </w:r>
    </w:p>
    <w:p>
      <w:r>
        <w:t>Сонный Шарм!</w:t>
      </w:r>
    </w:p>
    <w:p>
      <w:r>
        <w:t>Усыпить можно не только живых. Мёртвые по природе своей пребывают в вечном сне и просыпаются в определённых обстоятельствах. В книгах по мистике зомби описывались, как существа спящие днём и бодрствующие ночью.</w:t>
      </w:r>
    </w:p>
    <w:p>
      <w:r>
        <w:t>— Багряный! — ещё раз произнёс Клейн на Гермесе.</w:t>
      </w:r>
    </w:p>
    <w:p>
      <w:r>
        <w:t>Он решил, что если в этот раз не получится, то пристрелит труп и будет что будет. Лучше решать проблемы с живыми, чем умереть от рук мёртвого!</w:t>
      </w:r>
    </w:p>
    <w:p>
      <w:r>
        <w:t>Почувствовав холод пластины, Клейн напитал её своей силой и бросил в труп. По комнате пронёсся небольшой взрыв, и лицо Клейна осветило темно-красное пламя. Вокруг мягко распространялась какая-то сила, принося с собой покой и усталость.</w:t>
      </w:r>
    </w:p>
    <w:p>
      <w:r>
        <w:t>Мейнард успел подняться с помощью остатков стула, но уже через секунду закачался. Его глаза закрылись и он с грохотом упал на спину.</w:t>
      </w:r>
    </w:p>
    <w:p>
      <w:r>
        <w:t>Но теперь Клейн не стал расслабляться. Он быстро достал экстракт Аманты, выгнанный из Ночной ванили, Дремоцвет и ромашку, кору драконьего дерева и эссенцию Полной луны из Луноцвета, установил жертвенный алтарь и с помощью порошка Святой Ночи запечатал пространство, окружив и алтарь, и спящего зомби духовной стеной.</w:t>
      </w:r>
    </w:p>
    <w:p>
      <w:r>
        <w:t>Молча прочитав заклинание, он зажёг три свечи и добавил в огонь эфирное масло и смесь трав. После этого Клейн отошёл назад, внимательно осмотрел Мейнарда и произнёс на Гермесе:</w:t>
      </w:r>
    </w:p>
    <w:p>
      <w:r>
        <w:t>— О, Богиня Вечной Ночи, что величественнее звёзд, и старше самой вечности.</w:t>
      </w:r>
    </w:p>
    <w:p>
      <w:r>
        <w:t>— Молю о любящих объятьях твоих,</w:t>
      </w:r>
    </w:p>
    <w:p>
      <w:r>
        <w:t>— Обрати взор на стража твоего верного,</w:t>
      </w:r>
    </w:p>
    <w:p>
      <w:r>
        <w:t>— Прощу о силе алой.</w:t>
      </w:r>
    </w:p>
    <w:p>
      <w:r>
        <w:t>— О силе сна и тишины.</w:t>
      </w:r>
    </w:p>
    <w:p>
      <w:r>
        <w:t>— Прошу очисть нечистое рядом со мной: мужчину именем Джон Мейнард.</w:t>
      </w:r>
    </w:p>
    <w:p>
      <w:r>
        <w:t>…</w:t>
      </w:r>
    </w:p>
    <w:p>
      <w:r>
        <w:t>— Луноцвет – трава, принадлежащая алой луне, даруй силу моему заклинанию!</w:t>
      </w:r>
    </w:p>
    <w:p>
      <w:r>
        <w:t>— Дремоцвет – трава, принадлежащая алой луне, даруй силу моему заклинанию!</w:t>
      </w:r>
    </w:p>
    <w:p>
      <w:r>
        <w:t>…</w:t>
      </w:r>
    </w:p>
    <w:p>
      <w:r>
        <w:t>За духовной стеной будто подул ночной бриз. От Мейнарда начала подыматься тонкая струйка чёрного дыма. Когда всё закончилось, Клейн с помощью духовного зрения и предсказаний несколько раз убедился, что зомби больше не проснётся, и только после этого успокоился. Он завершил ритуал и развеял духовную стену духа.</w:t>
      </w:r>
    </w:p>
    <w:p>
      <w:r>
        <w:t>— Почему же он ожил? — спросил в пустоту Клейн, нависнув над телом, лежащего на ковре Мейнарда. Смотря на труп, он задумчиво морщил лоб.</w:t>
      </w:r>
    </w:p>
    <w:p>
      <w:r>
        <w:t>Потусторонний с высокой духовной чувствительное мог легко определить станет труп зомби или нет. А Клейну было ещё легче – он же Провидец. И часто находил следы подобного раньше, но сейчас всё случилось слишком резко.</w:t>
      </w:r>
    </w:p>
    <w:p>
      <w:r>
        <w:t>Если только это не мистическая сила иного толка… Как тогда с клоуном в костюме. Клейн воспроизвёл сцену в своей голове и, кажется, кое-что понял: зомби тянулся к его левому карману!</w:t>
      </w:r>
    </w:p>
    <w:p>
      <w:r>
        <w:t>Левый карман? Клейн переложил черную трость в правую руку и потянулся к карману, достав от туда древний свисток из меди. Его покрывали множество загадочных символов. Тот самый свисток, который вызывал посланника мистера Азика.</w:t>
      </w:r>
    </w:p>
    <w:p>
      <w:r>
        <w:t>Свисток оживил Мейнарда? Звучит правдоподобно. Даже если мистер Азик и не прямой потомок Смерти, то определённо как-то с ней связан. Логично предположить, что предмет, который он носит с собой, мог вызвать подобный эффект, — подумал Клейн.</w:t>
      </w:r>
    </w:p>
    <w:p>
      <w:r>
        <w:t>Он достал пенни и захотел подтвердить свои выводы. И, поскольку находился на месте происшествия, держал в руках нужный предмет и обладал нужными знаниями, быстро получил результат. Он подбросил монетку, поймал её и открыл ладонь – монетка лежала портретом вверх.</w:t>
      </w:r>
    </w:p>
    <w:p>
      <w:r>
        <w:t>Значит «да». Подумать только, мистер Азик не предупредил о таком… Хотя… У него амнезия. Он ведь мог и забыть. Или в руках мистера Азика свисток вёл себя по-другому, подавленный его силой. Не стоит брать свисток в места с приведениями, на кладбище или в древние замки. А то можно и умереть в лапах у какого-нибудь безумца, — сделал мысленную пометку Клейн, неся тело Мейнарда на кровать.</w:t>
      </w:r>
    </w:p>
    <w:p>
      <w:r>
        <w:t>Глядя на оставленную тростью рану, Клейн тяжко вздохнул. Он накрыл труп белой тканью и сделал вид будто ничего не случилось.</w:t>
      </w:r>
    </w:p>
    <w:p>
      <w:r>
        <w:t>Пусть полиция разбирается, нечего об этом думать! О, а два использованных шарма можно считать служебной тратой и получить за них компенсацию! — подумал Клейн, собирая вещи. Он взял портрет и провернул ключ в двери.</w:t>
      </w:r>
    </w:p>
    <w:p>
      <w:r>
        <w:t>Дверь со скрипом открылась, и Клейн увидел инспектора Толле, который охранял дверь и никого не пускал.</w:t>
      </w:r>
    </w:p>
    <w:p>
      <w:r>
        <w:t>— Что это было? — спросил Толле с беспокойством.</w:t>
      </w:r>
    </w:p>
    <w:p>
      <w:r>
        <w:t>До него донёсся небольшой шум из комнаты.</w:t>
      </w:r>
    </w:p>
    <w:p>
      <w:r>
        <w:t>— Член парламента Мейнард ожил и решил меня страстно обнять, — пошутил Клейн и улыбнулся.</w:t>
      </w:r>
    </w:p>
    <w:p>
      <w:r>
        <w:t>— Не шути так, — раздраженно ответил Толе и заглянул в приоткрытую дверь.</w:t>
      </w:r>
    </w:p>
    <w:p>
      <w:r>
        <w:t>— Ты чего такой серьезный? — спросил Клейн, всплеснув руками. — По какой-то причине Мейнард стал зомби. Ну… та вещь, которая случается в страшилках. Вам повезло, что я ещё не ушел. Я очистил осквернение ритуалом и вернул его в вечный сон.</w:t>
      </w:r>
    </w:p>
    <w:p>
      <w:r>
        <w:t>— Это как-то связано с причиной смерти? — спросил Толле сурово.</w:t>
      </w:r>
    </w:p>
    <w:p>
      <w:r>
        <w:t>— Не могу сказать точно. Я даже не знаю почему это случилось. Вы должны понимать, что для нас необъяснимые явления – обычное дело, — ответил Клейн, затем перевёл взгляд на портрет в руке и продолжил. — Я провёл ритуал и видел, как он умер. Он был занят кое-чем, что обычно делают муж с женой в своей спальне, только с этой женщиной. В момент кульминации он схватился за грудь в области сердца.</w:t>
      </w:r>
    </w:p>
    <w:p>
      <w:r>
        <w:t>— Хочешь сказать… Он умер вот так? — Толле показал процесс руками и подмигнул.</w:t>
      </w:r>
    </w:p>
    <w:p>
      <w:r>
        <w:t>— В теории да, но нужны результаты вскрытия, — Клейн передал портрет инспектору.</w:t>
      </w:r>
    </w:p>
    <w:p>
      <w:r>
        <w:t>— Мадам Шарон! — воскликнул Толле, взглянув на портрет.</w:t>
      </w:r>
    </w:p>
    <w:p>
      <w:r>
        <w:t>— Она так известна? — спросил Клейн растерянно.</w:t>
      </w:r>
    </w:p>
    <w:p>
      <w:r>
        <w:t>Хотя, если судить по внешности и фигуре… Она должна быть знаменитостью, — сделал мысленный комплимент Клейн.</w:t>
      </w:r>
    </w:p>
    <w:p>
      <w:r>
        <w:t>— Мадам Шарон самая красивая вдова в городе! — с придыханием воскликнул Толле, оглядываясь по сторонам. — Самая очаровательная светская львица. Она была второй жена барона Хой, но, к сожалению, овдовела. Она знакома с нуворишами и аристократами, была на банкетах Новой партии и партии Консерваторов.</w:t>
      </w:r>
    </w:p>
    <w:p>
      <w:r>
        <w:t>— Ходят слухи, что она со своим пасынком, – нынешним бароном Хой, – «дружат» с дворянами и высокопоставленными чиновниками Бэклэнда. У неё много связей.</w:t>
      </w:r>
    </w:p>
    <w:p>
      <w:r>
        <w:t>— Подумать только, у неё и члена Мейнарда такие отношения. Ха-ха-ха.</w:t>
      </w:r>
    </w:p>
    <w:p>
      <w:r>
        <w:t>Короче, она успешная светская львица,— про себя подумал Клейн. Он повернулся и указал на комнату.</w:t>
      </w:r>
    </w:p>
    <w:p>
      <w:r>
        <w:t>— Остальное не входит в мои обязанности. Как будете допрашивать мадам Шарон, меня тоже не касается. И, да. Перед очищением я ударил Мейнарда тростью. Придумайте этому объяснение!</w:t>
      </w:r>
    </w:p>
    <w:p>
      <w:r>
        <w:br w:type="page"/>
      </w:r>
    </w:p>
    <w:p>
      <w:r>
        <w:rPr>
          <w:b/>
          <w:sz w:val="28"/>
        </w:rPr>
        <w:t>Том 1 Глава 174 - Мадам Шарон.</w:t>
      </w:r>
    </w:p>
    <w:p>
      <w:r>
        <w:t>- Что?! – медведеподобный инспектор удивлённо подпрыгнул и неверяще посмотрел на Клейна. А потом, с неожиданной для такой туши ловкостью, рванул внутрь комнаты.</w:t>
      </w:r>
    </w:p>
    <w:p>
      <w:r>
        <w:t>Толле сдёрнул белую ткань с трупа, тщательно его осмотрел и облегчённо выдохнул.</w:t>
      </w:r>
    </w:p>
    <w:p>
      <w:r>
        <w:t>- Я уже думал о худшем. Это не проблема.</w:t>
      </w:r>
    </w:p>
    <w:p>
      <w:r>
        <w:t>- Может быть, мне надо было достать револьвер и всадить пять серебряных пуль в тело Мейнарда? Посмотрел бы я, насколько серьёзной была бы проблема… - мысленно пошутил Клейн, потом заглянул внутрь и указал за дверь.</w:t>
      </w:r>
    </w:p>
    <w:p>
      <w:r>
        <w:t>- Это всё что от меня требовалось?</w:t>
      </w:r>
    </w:p>
    <w:p>
      <w:r>
        <w:t>- Нет! – закричал Толле:</w:t>
      </w:r>
    </w:p>
    <w:p>
      <w:r>
        <w:t>- Погодите минуту.</w:t>
      </w:r>
    </w:p>
    <w:p>
      <w:r>
        <w:t>Клейн озадачено спросил:</w:t>
      </w:r>
    </w:p>
    <w:p>
      <w:r>
        <w:t>- Зачем?</w:t>
      </w:r>
    </w:p>
    <w:p>
      <w:r>
        <w:t>Толле с серьёзным видом пустился в объяснения:</w:t>
      </w:r>
    </w:p>
    <w:p>
      <w:r>
        <w:t>- Нам не нужны неожиданности. Только после того, как побеседуем с мадам Шарон и возьмём её показания, я отпущу Вас обратно.</w:t>
      </w:r>
    </w:p>
    <w:p>
      <w:r>
        <w:t>- Если Мейнард вдруг воскрес после десяти часов с момента смерти, то, что ещё может случиться? И что мне с этим делать, если Вы уедете? – Подумал Толле.</w:t>
      </w:r>
    </w:p>
    <w:p>
      <w:r>
        <w:t>- Хорошо, - массируя виски, ответил Клейн:</w:t>
      </w:r>
    </w:p>
    <w:p>
      <w:r>
        <w:t>- Только найдите для меня тихую комнату. Мне нужно отдохнуть.</w:t>
      </w:r>
    </w:p>
    <w:p>
      <w:r>
        <w:t>Клейн всего день назад принял зелье, поэтому ещё не очень хорошо себя чувствовал. Парень только что провёл пару ритуалов, использовал два шарма и столкнулся с ожившим мертвецом, и чтобы привести себя в порядок, ему требовалась Когитация.</w:t>
      </w:r>
    </w:p>
    <w:p>
      <w:r>
        <w:t>Он как никогда раньше был внимателен в отношении потери контроля.</w:t>
      </w:r>
    </w:p>
    <w:p>
      <w:r>
        <w:t>Толле вновь накрыл труп белой тканью. Но ответ напарника успокоил его, и он ответил:</w:t>
      </w:r>
    </w:p>
    <w:p>
      <w:r>
        <w:t>- Нет проблем.</w:t>
      </w:r>
    </w:p>
    <w:p>
      <w:r>
        <w:t>Инспектор провёл его в ближайшую комнату с солнечной стороны и, указав на дверь, произнёс:</w:t>
      </w:r>
    </w:p>
    <w:p>
      <w:r>
        <w:t>- Инспектор Моретти, можете не волноваться, здесь Вас никто не побеспокоит. А я пока схожу, навещу мадам Шарон.</w:t>
      </w:r>
    </w:p>
    <w:p>
      <w:r>
        <w:t>Клейн кивнул и проводил мужчину взглядом, прежде чем закрыть за ним дверь и задёрнуть шторы.</w:t>
      </w:r>
    </w:p>
    <w:p>
      <w:r>
        <w:t>В темноте и тишине спальни, Клейн медленно подошёл к креслу-качалке и с комфортом в неё уселся, позволяя телу, ритмично покачиваться из стороны в сторону.</w:t>
      </w:r>
    </w:p>
    <w:p>
      <w:r>
        <w:t>Бесчисленные сферические призрачные огни в его сознании потихоньку начали угасать, а гул, шум в ушах и пульсирующая боль в области головы утихали.</w:t>
      </w:r>
    </w:p>
    <w:p>
      <w:r>
        <w:t>Когда Клейн перестал качаться, он открыл глаза и уставился в темноту комнаты. Парень смог различить очертания кровати, шкафа и прочей мебели, а затем, уже в спокойной обстановке, задумался о своём поведении.</w:t>
      </w:r>
    </w:p>
    <w:p>
      <w:r>
        <w:t>Без преувеличения могу сказать, что от пары шуток совсем никакого проку</w:t>
      </w:r>
    </w:p>
    <w:p>
      <w:r>
        <w:t>Возможно, что я до сих пор совсем не контролирую силу зелья, раз вижу и слышу галлюцинации… Конечно, нельзя исключать и того, что мои «действия» попросту неэффективны.</w:t>
      </w:r>
    </w:p>
    <w:p>
      <w:r>
        <w:t>Так не хочется играть роль Клоуна, но, раз уж я выбрал этот Путь, остаётся запрыгнуть на несущийся поезд и продолжать…</w:t>
      </w:r>
    </w:p>
    <w:p>
      <w:r>
        <w:t>В жизни каждого есть момент, когда он должен действовать словно Клоун. Но почему же мне так неловко?</w:t>
      </w:r>
    </w:p>
    <w:p>
      <w:r>
        <w:t>Нужно скорее понять основные принципы этого Зелья…</w:t>
      </w:r>
    </w:p>
    <w:p>
      <w:r>
        <w:t>Пока Клейн думал, он, не осознавая этого, достал из кармана полпенса.</w:t>
      </w:r>
    </w:p>
    <w:p>
      <w:r>
        <w:t>Скорее по въевшейся привычке, но он решил узнать, не связана ли смерть Мейнарда со сверхъестественным.</w:t>
      </w:r>
    </w:p>
    <w:p>
      <w:r>
        <w:t>- Может у меня уже профессиональная деформация… - Клейн покачал головой и рассмеялся. Его глаза потемнели, и он неоднократно повторял одну и ту же фразу:</w:t>
      </w:r>
    </w:p>
    <w:p>
      <w:r>
        <w:t>- Смерть Джона Мейнарда произошла при сверхъестественных обстоятельствах?</w:t>
      </w:r>
    </w:p>
    <w:p>
      <w:r>
        <w:t>…</w:t>
      </w:r>
    </w:p>
    <w:p>
      <w:r>
        <w:t>Динь!</w:t>
      </w:r>
    </w:p>
    <w:p>
      <w:r>
        <w:t>Клейн подбросил монетку и откинулся в кресло-качалку, наблюдая как та, поблескивая, вращается в воздухе.</w:t>
      </w:r>
    </w:p>
    <w:p>
      <w:r>
        <w:t>Монетка упала в ладонь парня, явив взору число ½.</w:t>
      </w:r>
    </w:p>
    <w:p>
      <w:r>
        <w:t>- Отрицательный ответ. Другими словами, Джон Мейнард погиб от естественных причин. Может быть, даже из-за оргазма. Не хорошо смеяться над покойными, поэтому воздержусь от китайских мемов… - Клейн убрал монету в карман и дал полёт своей фантазии, перед тем как задремать.</w:t>
      </w:r>
    </w:p>
    <w:p>
      <w:r>
        <w:t>Внезапный его разбудил стук. Парень привёл форму в порядок, надел фуражку и подошёл к двери.</w:t>
      </w:r>
    </w:p>
    <w:p>
      <w:r>
        <w:t>Едва его правая ладонь коснулась ручки, в его сознании появилась картинка.</w:t>
      </w:r>
    </w:p>
    <w:p>
      <w:r>
        <w:t>Медведеподобный инспектор стоит за дверью и поправляет воротник. На его лице тревога и беспомощность.</w:t>
      </w:r>
    </w:p>
    <w:p>
      <w:r>
        <w:t>Парень повернул ручку и неторопливо приоткрыл дверь.</w:t>
      </w:r>
    </w:p>
    <w:p>
      <w:r>
        <w:t>Перед ним предстал инспектор, поправляющий воротник.</w:t>
      </w:r>
    </w:p>
    <w:p>
      <w:r>
        <w:t>- Простите, что заставил Вас ждать.</w:t>
      </w:r>
    </w:p>
    <w:p>
      <w:r>
        <w:t>- Мы уже нашли мадам Шарон и получили её признание, так что можете вернуться на улицу Зоутлэнд.</w:t>
      </w:r>
    </w:p>
    <w:p>
      <w:r>
        <w:t>- Мне очень жаль, что Вы потратили своё драгоценное время.</w:t>
      </w:r>
    </w:p>
    <w:p>
      <w:r>
        <w:t>Клейн не задавался вопросом о своих видениях. Он улыбнулся и произнёс:</w:t>
      </w:r>
    </w:p>
    <w:p>
      <w:r>
        <w:t>- Мадам Шарон призналась, что была с Мейнардом прошлой ночью?</w:t>
      </w:r>
    </w:p>
    <w:p>
      <w:r>
        <w:t>- Да. Она призналась, что из-за алкоголя они оба потеряли контроль, а когда мадам Шарон поняла, что в пылу страсти Мейнард умер от сердечного приступа, очень испугалась, привела себя в порядок и сбежала. Она пряталась в гостевой комнате. Пока у нас нет оснований, чтобы выдвинуть мадам Шарон обвинения, поэтому пришлось отпустить её под подписку о невыезде. Придётся ждать результатов вскрытия, - объяснил инспектор Толле.</w:t>
      </w:r>
    </w:p>
    <w:p>
      <w:r>
        <w:t>Клейн склонил голову и улыбнулся.</w:t>
      </w:r>
    </w:p>
    <w:p>
      <w:r>
        <w:t>- Ну и к чему Вы это всё разболтали?</w:t>
      </w:r>
    </w:p>
    <w:p>
      <w:r>
        <w:t>Толле покачал головой и напряжённо улыбнулся:</w:t>
      </w:r>
    </w:p>
    <w:p>
      <w:r>
        <w:t>- Ну да, не стоило этого говорить. Просто я так разочаровался в мадам Мейнард, что, когда начал, меня уже было не остановить.</w:t>
      </w:r>
    </w:p>
    <w:p>
      <w:r>
        <w:t>- Жена Мейнарда вернулась? – спросил Клейн.</w:t>
      </w:r>
    </w:p>
    <w:p>
      <w:r>
        <w:t>- Да, к сожалению. Что-то странное произошло с тем паровозом. Так, что ещё не поздно понаблюдать за тем, что происходит внизу, - отшутился Толле.</w:t>
      </w:r>
    </w:p>
    <w:p>
      <w:r>
        <w:t>Парень больше не задавал вопросов, и, проверив, не забыл ли чего, последовал за инспектором.</w:t>
      </w:r>
    </w:p>
    <w:p>
      <w:r>
        <w:t>- Почему Вы её не арестуете?</w:t>
      </w:r>
    </w:p>
    <w:p>
      <w:r>
        <w:t>- Она убийца! Я подам на неё в суд! И на Вас тоже, за халатность при выполнении служебных обязанностей!</w:t>
      </w:r>
    </w:p>
    <w:p>
      <w:r>
        <w:t>- О, я найму лучшего адвоката!</w:t>
      </w:r>
    </w:p>
    <w:p>
      <w:r>
        <w:t>…</w:t>
      </w:r>
    </w:p>
    <w:p>
      <w:r>
        <w:t>Резкие крики привлекли его внимание, и Клейн оглянулся, увидев привлекательную блондинку средних лет, но с налитыми злобой глазами. Несмотря на то, что двое молодых людей держали женщину за руки, она продолжала сыпать оскорблениями.</w:t>
      </w:r>
    </w:p>
    <w:p>
      <w:r>
        <w:t>- Очень популярное платье, самый писк бэклэндской моды … - процитировал Клейн журнал «Эстетика», его первая мысль была далека от ситуации, в которой он оказался, но потом, парень заметил причину этого скандала, женщину, стоявшую за парой защищающих её джентльменов.</w:t>
      </w:r>
    </w:p>
    <w:p>
      <w:r>
        <w:t>На женщине было длинное чёрное платье, у неё была безупречная и аристократически бледная кожа, карие глаза, а спину покрывал водопад волос каштанового цвета. Она выглядела настолько жалко, словно лань в лесу, и это невольно спровоцировало джентльменов проявить сострадание и защитить даму.</w:t>
      </w:r>
    </w:p>
    <w:p>
      <w:r>
        <w:t>- Госпожа Шарон…- Клейн вдруг вспомнил о том порно с её участием. Быстро поднеся правую руку ко рту, он демонстративно дважды откашлялся.</w:t>
      </w:r>
    </w:p>
    <w:p>
      <w:r>
        <w:t>Уже по привычке парень дважды постучал по зубу и принялся наблюдать за происходящим своим духовным зрением.</w:t>
      </w:r>
    </w:p>
    <w:p>
      <w:r>
        <w:t>С миссис Мейнард какие-то проблемы. Цвет ауры, тоньше, чем нужно. Судя по цвету, она определённо чувствует гнев и ненависть, что соответствует поведению и внешнему виду.</w:t>
      </w:r>
    </w:p>
    <w:p>
      <w:r>
        <w:t>Хах… Аура мадам Шарон тёмно-синего цвета, а это говорит о спокойствии и рациональном мышлении… Что противоречит виду дамы в беде. Как и ожидалось, эта светская львица не так проста, как кажется на первый взгляд… Она в хорошей форме и выглядит вполне здоровой.</w:t>
      </w:r>
    </w:p>
    <w:p>
      <w:r>
        <w:t>Осмотрев её, Клейн собирался было отвести взгляд, как вдруг заметил, как женщина подняла голову и уставилась прямо на него, а затем, снова опустив глаза, уже смотрела на него трепетным и дрожащим взглядом.</w:t>
      </w:r>
    </w:p>
    <w:p>
      <w:r>
        <w:t>- Не видь я эмоций, мадам Шарон, я бы мог, как и другие, обмануться вашими действиями… Вам стоит задуматься о карьере актрисы, - подумал Клейн и, не став больше задерживаться, покинул дом Мейнарда с инспектором Толле. Они влезли в карету полицейского участка и направились на улицу Зоутлэнд.</w:t>
      </w:r>
    </w:p>
    <w:p>
      <w:r>
        <w:t>Приняв смену у Капитана, парень встал на дежурство. И воспользовался этой возможностью, чтобы написать записку о компенсации.</w:t>
      </w:r>
    </w:p>
    <w:p>
      <w:r>
        <w:t>Ночь была спокойной, и когда дежурство подошло к концу, Клейн направился за завтраком, который он любезно попросил приобрести Розанну.</w:t>
      </w:r>
    </w:p>
    <w:p>
      <w:r>
        <w:t>- Я обожаю это печенье! – поблагодарил Клейн. Он уже передал Розанне деньги.</w:t>
      </w:r>
    </w:p>
    <w:p>
      <w:r>
        <w:t>- Правда? Завтра и я попробую! – радостно ответила Розана.</w:t>
      </w:r>
    </w:p>
    <w:p>
      <w:r>
        <w:t>Уголки губ Клейна только дёрнулись в ответ, пока он сосредоточенно уплетал выпечку с молоком.</w:t>
      </w:r>
    </w:p>
    <w:p>
      <w:r>
        <w:t>В двадцать пять минут восьмого, парень, зевая и сражаясь со сном, отправился в тир.</w:t>
      </w:r>
    </w:p>
    <w:p>
      <w:r>
        <w:t>Пару дней назад, он назначил встречу доктору из лечебницы, Декстеру Гудериану.</w:t>
      </w:r>
    </w:p>
    <w:p>
      <w:r>
        <w:t>….</w:t>
      </w:r>
    </w:p>
    <w:p>
      <w:r>
        <w:t>Бах! Бах! Бах!</w:t>
      </w:r>
    </w:p>
    <w:p>
      <w:r>
        <w:t>На дорожке, Декстер и Клейн изрешетили пулями свои мишени.</w:t>
      </w:r>
    </w:p>
    <w:p>
      <w:r>
        <w:t>Доктор откинул барабан, позволяя выпасть пустым гильзам:</w:t>
      </w:r>
    </w:p>
    <w:p>
      <w:r>
        <w:t>- А Вы выглядите, увереннее чем раньше.</w:t>
      </w:r>
    </w:p>
    <w:p>
      <w:r>
        <w:t>- Конечно, я же перешёл к восьмой Последовательности. Теперь я обладаю реальной боевой мощью, - размышлял парень, следя за собственным выражением лица, и намеренно контролируя тело так, чтобы выглядеть высокомерно.</w:t>
      </w:r>
    </w:p>
    <w:p>
      <w:r>
        <w:t>- Это всё потому, что я потратил всего месяц на полное усвоение зелья.</w:t>
      </w:r>
    </w:p>
    <w:p>
      <w:r>
        <w:t>Декстер слегка надулся:</w:t>
      </w:r>
    </w:p>
    <w:p>
      <w:r>
        <w:t>- Хоть это и повод для гордости, не стоит твердить об этом на каждом шагу.</w:t>
      </w:r>
    </w:p>
    <w:p>
      <w:r>
        <w:t>- Эй, неужели как Зритель, ты только что не заметил моего спектакля? Судя по всему, Клоун способен нивелировать способности Зрителя, - улыбнулся парень своему открытию и спросил:</w:t>
      </w:r>
    </w:p>
    <w:p>
      <w:r>
        <w:t>- Как там дела у Евгения?</w:t>
      </w:r>
    </w:p>
    <w:p>
      <w:r>
        <w:t>- Он сошёл с ума, - доктор сделал паузу, перед тем как продолжить:</w:t>
      </w:r>
    </w:p>
    <w:p>
      <w:r>
        <w:t>- Я проверял его различными методами, он, правда, потерял рассудок. Я подумываю использовать традиционную медицину, прежде чем пробовать лечить его самостоятельно.</w:t>
      </w:r>
    </w:p>
    <w:p>
      <w:r>
        <w:t>- Будучи психиатром седьмой Последовательности, он фактически притворялся душевно больным. Он лечил других пациентов, но из-за этого возникли противоречия с принципами и названием зелья. Неправильный способ использовать «действие». Неудивительно, что он сошёл с ума… - Подумал Клейн и сказал:</w:t>
      </w:r>
    </w:p>
    <w:p>
      <w:r>
        <w:t>- Прежде чем он сошёл с ума, удалось ли узнать, с кем он связывался?</w:t>
      </w:r>
    </w:p>
    <w:p>
      <w:r>
        <w:t>- Помимо докторов, медицинских сестёр, пациентов и разнорабочих не было никого, с кем бы он имел контакт, - уверенно ответил Декстер Гудериан.</w:t>
      </w:r>
    </w:p>
    <w:p>
      <w:r>
        <w:t>Клейн согласился со сказанным:</w:t>
      </w:r>
    </w:p>
    <w:p>
      <w:r>
        <w:t>- А что было раньше? Может его кто-то навещал, или он покидал лечебницу на какое-то время?</w:t>
      </w:r>
    </w:p>
    <w:p>
      <w:r>
        <w:t>Следуя своему обещанию, Клейн никогда не спрашивал о Евгении во время первых встреч.</w:t>
      </w:r>
    </w:p>
    <w:p>
      <w:r>
        <w:t>Декстер задумался на некоторое время, прежде чем дать ответ:</w:t>
      </w:r>
    </w:p>
    <w:p>
      <w:r>
        <w:t>- Помимо Психологов Алхимиков, его посещало не более пяти человек. Один из них навещал Евгения трижды. Этого человека называли Эл, но я слышал от самого Евгения, что это всего лишь псевдоним.</w:t>
      </w:r>
    </w:p>
    <w:p>
      <w:r>
        <w:t>- Его настоящее имя Ланевус.</w:t>
      </w:r>
    </w:p>
    <w:p>
      <w:r>
        <w:br w:type="page"/>
      </w:r>
    </w:p>
    <w:p>
      <w:r>
        <w:rPr>
          <w:b/>
          <w:sz w:val="28"/>
        </w:rPr>
        <w:t>Том 1 Глава 175 - Размышления.</w:t>
      </w:r>
    </w:p>
    <w:p>
      <w:r>
        <w:t>Ланевус? Не тот ли это преступник, который выманил деньги и обманул доверие женщин? Подумать только! Он связан с Евгением Худом из Психологических Алхимиков…При звуке этого имени, Клейн даже замер на мгновение И тут же задумался о последствиях.</w:t>
      </w:r>
    </w:p>
    <w:p>
      <w:r>
        <w:t>Мошенник, сбежавший более чем с десятью тысячами фунтов!</w:t>
      </w:r>
    </w:p>
    <w:p>
      <w:r>
        <w:t>Если сообщить о его местонахождении, можно заработать 10 фунтов, а если помочь с поимкой – целых сто!</w:t>
      </w:r>
    </w:p>
    <w:p>
      <w:r>
        <w:t>Подонок, играющий с телом и чувствами невинных девушек!</w:t>
      </w:r>
    </w:p>
    <w:p>
      <w:r>
        <w:t>Подумать только, Ланевус знал Евгения Худа и был у него целых три раза! Но значит ли это, что он как-то связан с обществом Потусторонних, или и сам принадлежит к их числу? Внезапно Клейн вспомнил название восьмой Последовательности Пути Мародёра – Мошенник!</w:t>
      </w:r>
    </w:p>
    <w:p>
      <w:r>
        <w:t>Эти Потусторонние наслаждались обманом других!</w:t>
      </w:r>
    </w:p>
    <w:p>
      <w:r>
        <w:t>Да, это возможно. Задумчиво кивнул Клейн, но, не забывая о контроле мимики и жестов, поэтому смог имитировать незаинтересованность:</w:t>
      </w:r>
    </w:p>
    <w:p>
      <w:r>
        <w:t>- А, когда был последний визит?</w:t>
      </w:r>
    </w:p>
    <w:p>
      <w:r>
        <w:t>- В начале июля. Если хотите знать точную дату, надо заглянуть в журнал учёта посетителей, - ответил Декстер Гудериан через пару секунд.</w:t>
      </w:r>
    </w:p>
    <w:p>
      <w:r>
        <w:t>Но его мошенничество раскрыли позже, и Ланевус ещё не покинул Тингон…</w:t>
      </w:r>
    </w:p>
    <w:p>
      <w:r>
        <w:t>- А Евгений часто упоминал это имя?</w:t>
      </w:r>
    </w:p>
    <w:p>
      <w:r>
        <w:t>- Нет. Вы должны понимать, что Психиатр ничего не говорит просто так. Каждое слово намеренно, и обдумано слишком тщательно. Невозможно ничего вызнать, если, конечно, сами не расскажут по какой-то своей, тайной цели. Да, что говорить, я смог получить формулу Телепата, только, когда Евгений сошёл с ума. Кстати, а Вы смогли проверить её подлинность? – Декстер великолепно скрыл гордость своим достижением.</w:t>
      </w:r>
    </w:p>
    <w:p>
      <w:r>
        <w:t>Клейн рассмеялся:</w:t>
      </w:r>
    </w:p>
    <w:p>
      <w:r>
        <w:t>- Да, она подлинная. Когда соберётесь на другую ступень, можете смело варить зелье. Мы даже можем помочь, если Психологические Алхимики не предоставят ингредиенты. А как Ваши дела?</w:t>
      </w:r>
    </w:p>
    <w:p>
      <w:r>
        <w:t>- Неплохо. Кроме волнения за Евгения Худа, я чувствую себя естественно. Больше нет симптомов раздвоения личности. Вы очень мне помогли, - сказал Декстер голосом, полным эмоций.</w:t>
      </w:r>
    </w:p>
    <w:p>
      <w:r>
        <w:t>Клейн нацепил подходящее случаю выражение скромности:</w:t>
      </w:r>
    </w:p>
    <w:p>
      <w:r>
        <w:t>- Поступить так было правильно!</w:t>
      </w:r>
    </w:p>
    <w:p>
      <w:r>
        <w:t>- Но давайте вернёмся к теме нашего разговора. Вы упомянули, что Психиатры тщательно взвешивают каждое слово и так просто не раскроют своих тайн, почему же Евгений Худ сказал, что настоящее имя Эла – Ланевус? Давал ли он подсказку или пытался предупредить Вас о чём-то?</w:t>
      </w:r>
    </w:p>
    <w:p>
      <w:r>
        <w:t>Декстер на мгновение замер, а потом нахмурился:</w:t>
      </w:r>
    </w:p>
    <w:p>
      <w:r>
        <w:t>- Это на самом деле странно, подумать только, а я ничего не заметил.… Но кроме этого, Евгений ничего не сказал. Могло ли быть его мотивом сообщить нашему руководству о Ланевусе, если с ним возникнут проблемы?</w:t>
      </w:r>
    </w:p>
    <w:p>
      <w:r>
        <w:t>- Да и реакция ассоциации, кажется довольно странной. Когда я сообщил о безумии Евгения, они прислали посредника, но после того, как я описал ему все детали, включая имя Ланевуса, от них больше ни слуху, ни духу. Как будто камень упал в морскую бездну. Может ли это быть, что они что-то поняли?</w:t>
      </w:r>
    </w:p>
    <w:p>
      <w:r>
        <w:t>- Разумные рассуждение, - Клейн достал патроны для охоты для демонов и зарядил ими револьвер, а потом направил его в центр мишени.</w:t>
      </w:r>
    </w:p>
    <w:p>
      <w:r>
        <w:t>- Если следовать моим рассуждениям, то Евгений Худ давно ожидал, что сойдёт с ума или погибнет… И это как-то связано с Ланевусом? Но раз он ожидал этого, почему не попросил о помощи, хотя бы и собственное руководство? – взгляд Декстера выдавал полнейшее недоумение, он задумался. - К несчастью, он сошёл с ума. Нет никакой возможности поговорить с ним.</w:t>
      </w:r>
    </w:p>
    <w:p>
      <w:r>
        <w:t>- Возможно, искушение заставило его рискнуть, - предположил Клейн.</w:t>
      </w:r>
    </w:p>
    <w:p>
      <w:r>
        <w:t>Одновременно с этим, он чувствовал сожаление, что Евгений Худ сошёл с ума. Это скомпрометировало большинство информации, которую он мог получить.</w:t>
      </w:r>
    </w:p>
    <w:p>
      <w:r>
        <w:t>Вздох. Даже мертвец лучше психа. Я могу заставить мертвеца говорить, хотя бы и при помощи ритуала, но что взять с безумца? Верно, Мадам Дейли пыталась вытащить мои воспоминания. А теорию к этому вывели Психологические Алхимики… Значит, можно втянуть в ритуал живое существо и создать сценарий, в котором мой дух взаимодействует с духом этого существа… Интересно, останется ли безумец безумцем в таких условиях?</w:t>
      </w:r>
    </w:p>
    <w:p>
      <w:r>
        <w:t>К несчастью я недостаточно силён в этой области, поэтому не думаю, что способен … Хм, надо посоветоваться с Мадам Дейли и вызвать посланника. Посмотрим, подскажет ли она что-нибудь. Если Мадам Дейли думает, что только она способна на это, значит, я скажу Капитану, что бы он телеграфировал запрос о помощи в Бэклэнд…</w:t>
      </w:r>
    </w:p>
    <w:p>
      <w:r>
        <w:t>Определённо я не стану действовать из желаний выучить новый приём и провести ритуал, чтобы вызвать посланника…</w:t>
      </w:r>
    </w:p>
    <w:p>
      <w:r>
        <w:t>В голове Клейна носились мысли, пока он не вычленил единственную из них, которая могла бы помочь в его случае.</w:t>
      </w:r>
    </w:p>
    <w:p>
      <w:r>
        <w:t>Декстер Гудериан согласился с его рассуждениями.</w:t>
      </w:r>
    </w:p>
    <w:p>
      <w:r>
        <w:t>- Жадность способствует глупости. Даже если человек знает, что перед ним бездна, он всё равно подойдёт к краю, чтобы заглянуть внутрь.</w:t>
      </w:r>
    </w:p>
    <w:p>
      <w:r>
        <w:t>Это называется играть с судьбой…внутренне пошутил Клейн.</w:t>
      </w:r>
    </w:p>
    <w:p>
      <w:r>
        <w:t>- Когда вернётесь, постарайтесь вылечить Евгения Худа. Пусть он придёт в себя, хотя бы на время, достаточное, чтобы получить от него ответы.</w:t>
      </w:r>
    </w:p>
    <w:p>
      <w:r>
        <w:t>- Ещё не скрывайте своего беспокойства. Постарайтесь установить тесные контакты с Психологическими Алхимиками и давите на них, чтобы они решили вопрос с Евгением. Это самая обычная и естественная реакция.</w:t>
      </w:r>
    </w:p>
    <w:p>
      <w:r>
        <w:t>Декстер кивнул.</w:t>
      </w:r>
    </w:p>
    <w:p>
      <w:r>
        <w:t>- Буду стараться.</w:t>
      </w:r>
    </w:p>
    <w:p>
      <w:r>
        <w:t>Клейн больше ничего не сказал и, подумав, только спросил:</w:t>
      </w:r>
    </w:p>
    <w:p>
      <w:r>
        <w:t>- Были ли в его поведении новые странности? Например, чешуя по всему телу?</w:t>
      </w:r>
    </w:p>
    <w:p>
      <w:r>
        <w:t>«Почти безумие», «сумасшествие» и «потеря контроля» - это всё лишь слова, говорящие, что с Потусторонним что-то не так. Самое лучшее, что может случиться, это если человек полностью меняется, как будто становится новой личностью, но при этом сохраняет способность думать и действовать. Это – «почти сумасшествие», «сумасшествие» же серьёзнее, человек теряет способность логически мыслить, становиться маньяком, с которым сложно разговаривать. Те же, кого нельзя спасти, кто потерял тело и разум, стал монстром – «потеряли контроль».</w:t>
      </w:r>
    </w:p>
    <w:p>
      <w:r>
        <w:t>Иногда, если с проблемой не справились быстро, безумие ведёт к потере контроля.</w:t>
      </w:r>
    </w:p>
    <w:p>
      <w:r>
        <w:t>Для того, чтобы не ставить под удар своего информатора, Дэн инструктировал Ночных Ястребов не заниматься вопросом Евгения Худа. Вместо этого, они переключились на наблюдение, чтобы убедиться, что Евгений Худ не утратил контроль. Но если появятся признаки того, что он близок, им займутся немедленно.</w:t>
      </w:r>
    </w:p>
    <w:p>
      <w:r>
        <w:t>Декстер покачал головой и с горечью засмеялся.</w:t>
      </w:r>
    </w:p>
    <w:p>
      <w:r>
        <w:t>- Нет, не волнуйтесь. Я тоже боюсь, что Евгений утратит контроль, поэтому пристально наблюдаю за ним. Ведь я нахожусь в лечебнице все шесть дней в неделю.</w:t>
      </w:r>
    </w:p>
    <w:p>
      <w:r>
        <w:t>Обменявшись ещё парой слов, они разошлись, но с отрывом в десять минут.</w:t>
      </w:r>
    </w:p>
    <w:p>
      <w:r>
        <w:t>Клейн боролся со сном и ехал на общественном транспорте на улицу Нарцисса.</w:t>
      </w:r>
    </w:p>
    <w:p>
      <w:r>
        <w:t>Открыв дверь, он увидел собственную сестру, которая уселась на диван. Она ни читала, ни игралась с механизмами, а тупо смотрела вдаль, как будто лишилась души.</w:t>
      </w:r>
    </w:p>
    <w:p>
      <w:r>
        <w:t>Щёлкнув по клыку, Клейн активировал духовное зрение и озадаченно спросил:</w:t>
      </w:r>
    </w:p>
    <w:p>
      <w:r>
        <w:t>- Мелисса, что случилось?</w:t>
      </w:r>
    </w:p>
    <w:p>
      <w:r>
        <w:t>Выглядит здоровой, в отличие от того, когда она плохо питалась…</w:t>
      </w:r>
    </w:p>
    <w:p>
      <w:r>
        <w:t>Мелисса вернулась в себя и поджала губы, затем посмотрела в сторону кухни, откуда доносился какой-то шум.</w:t>
      </w:r>
    </w:p>
    <w:p>
      <w:r>
        <w:t>- Белла предложила особый метод, каким они готовят завтрак у себя дома, сказала, что это вкусно. Я согласилась, чтобы она попробовала.</w:t>
      </w:r>
    </w:p>
    <w:p>
      <w:r>
        <w:t>- А что за метод? – У Клейна было дурное предчувствие.</w:t>
      </w:r>
    </w:p>
    <w:p>
      <w:r>
        <w:t>- Закинуть остатки в котёл, а потому тушить, добавляя воду и хлеб… -негромким голосом сказала Мелисса.</w:t>
      </w:r>
    </w:p>
    <w:p>
      <w:r>
        <w:t>Это стандартный рецепт для продуктов, когда не знаешь откуда они…Клейн сжал переносицу.</w:t>
      </w:r>
    </w:p>
    <w:p>
      <w:r>
        <w:t>- И?</w:t>
      </w:r>
    </w:p>
    <w:p>
      <w:r>
        <w:t>- Не стоит переводить еду впустую… - Мелисса прикусила губу и кивнула.</w:t>
      </w:r>
    </w:p>
    <w:p>
      <w:r>
        <w:t>Похоже, ты начала сомневаться… Клейн откашлялся, чтобы не рассмеяться. Затем поинтересовался:</w:t>
      </w:r>
    </w:p>
    <w:p>
      <w:r>
        <w:t>- А где Бенсон?</w:t>
      </w:r>
    </w:p>
    <w:p>
      <w:r>
        <w:t>- В ванной, - Мелисса наконец-то очнулась, а её глаза вернули присущий им блеск.</w:t>
      </w:r>
    </w:p>
    <w:p>
      <w:r>
        <w:t>В этот момент раздался звук смытой воды и из ванной вышел Бенсон с газетой в руке.</w:t>
      </w:r>
    </w:p>
    <w:p>
      <w:r>
        <w:t>- Мой дорогой брат, а не следует ли нам перекусить?</w:t>
      </w:r>
    </w:p>
    <w:p>
      <w:r>
        <w:t>- Нет, я уже поел, - Клейн решительно покачал головой, радуясь про себя, что назначил встречу на это утро. В противном случае Розанна не купила бы ему завтрак.</w:t>
      </w:r>
    </w:p>
    <w:p>
      <w:r>
        <w:t>- Какая жалость. В противном случае ты бы переменил свой мнение о моих способностях, – Бенсон самоиронично рассмеялся.</w:t>
      </w:r>
    </w:p>
    <w:p>
      <w:r>
        <w:t>В этот момент Мелисса кое-что заметила. Она развернулась к Клейну:</w:t>
      </w:r>
    </w:p>
    <w:p>
      <w:r>
        <w:t>- А сегодня ты довольно поздно пришёл.</w:t>
      </w:r>
    </w:p>
    <w:p>
      <w:r>
        <w:t>Сестрёнка, будь радостнее и бодрее. Не волнуйся… Например, сейчас ты просто великолепна! Клейн тут же улыбнулся.</w:t>
      </w:r>
    </w:p>
    <w:p>
      <w:r>
        <w:t>- У меня хорошие новости.</w:t>
      </w:r>
    </w:p>
    <w:p>
      <w:r>
        <w:t>- Ты прошёл проверку в полиции и тебе повысят зарплату? – спросила Мелисса, даже не думая.</w:t>
      </w:r>
    </w:p>
    <w:p>
      <w:r>
        <w:t>Бенсон тоже улыбнулся и кивнул.</w:t>
      </w:r>
    </w:p>
    <w:p>
      <w:r>
        <w:t>- … - Клейн приподнял свой цилиндр и замер на входе в гостиную. Он усмехнулся:</w:t>
      </w:r>
    </w:p>
    <w:p>
      <w:r>
        <w:t>- И как же мне вас удивить?</w:t>
      </w:r>
    </w:p>
    <w:p>
      <w:r>
        <w:t>А после этого сухо откашлялся.</w:t>
      </w:r>
    </w:p>
    <w:p>
      <w:r>
        <w:t>- Да, моя зарплата стала больше в несколько раз.</w:t>
      </w:r>
    </w:p>
    <w:p>
      <w:r>
        <w:t>Он скрыл недавнее повышение на четыре фунта в неделю, хотел создать небольшой запас. Ведь не всегда же полагаться на анонимный счёт. Более того, упоминание о повышении в несколько раз припугнуло брата с сестрой</w:t>
      </w:r>
    </w:p>
    <w:p>
      <w:r>
        <w:t>- Шесть фунтов? – воскликнула Мелисса, находя происходящее очень странным.</w:t>
      </w:r>
    </w:p>
    <w:p>
      <w:r>
        <w:t>- Похоже, мне стоит сменить работу, - Бенсон почесал затылок.</w:t>
      </w:r>
    </w:p>
    <w:p>
      <w:r>
        <w:t>После того, что ему поведал Клейн, он прилагал все усилия, чтобы учиться.</w:t>
      </w:r>
    </w:p>
    <w:p>
      <w:r>
        <w:t>Не дожидаясь ответа Клейна, Мелисса возбуждённо сказала:</w:t>
      </w:r>
    </w:p>
    <w:p>
      <w:r>
        <w:t>- В этом случае, за вычетом расходов, ты уже через два-три года скопишь достаточно, чтобы жениться. Это Элизабет сказала мне, сколько должен получать достойный джентльмен.</w:t>
      </w:r>
    </w:p>
    <w:p>
      <w:r>
        <w:t>-…- Клейн не знал, что сказать, но ему стало смешно:</w:t>
      </w:r>
    </w:p>
    <w:p>
      <w:r>
        <w:t>- Я подумаю. Не стоит ли это отпраздновать? Постановляю, что с сего дня мы будем есть только белый хлеб. А после того, как нагрузка на работе снизится, пойдём по ресторанам.</w:t>
      </w:r>
    </w:p>
    <w:p>
      <w:r>
        <w:t>Мелисса посмотрела на него, как будто не верила своим ушам:</w:t>
      </w:r>
    </w:p>
    <w:p>
      <w:r>
        <w:t>- Бенсон и я идём на мессу в Собор Святой Селены, пошли с нами?</w:t>
      </w:r>
    </w:p>
    <w:p>
      <w:r>
        <w:t>Я каждый день восхваляю Леди Вечной ночи… мысленно усмехнулся Клейн.</w:t>
      </w:r>
    </w:p>
    <w:p>
      <w:r>
        <w:t>- Нет, мне надо выспаться.</w:t>
      </w:r>
    </w:p>
    <w:p>
      <w:r>
        <w:t>И он проспал до полпервого. А после обеда с Бенсоном и Мелиссой, продолжил поиски дома с красным дымоходом.</w:t>
      </w:r>
    </w:p>
    <w:p>
      <w:r>
        <w:t>Уже поздно вечером, он запечатал комнату духовной стеной и приготовился призвать посланника Духовного Проводника Дейли.</w:t>
      </w:r>
    </w:p>
    <w:p>
      <w:r>
        <w:br w:type="page"/>
      </w:r>
    </w:p>
    <w:p>
      <w:r>
        <w:rPr>
          <w:b/>
          <w:sz w:val="28"/>
        </w:rPr>
        <w:t>Том 1 Глава 176 - Письмо.</w:t>
      </w:r>
    </w:p>
    <w:p>
      <w:r>
        <w:t>Приготовить ритуал оказалось проще простого. Клейн закончил с подготовкой, собрал необходимые ингредиенты и зажёг олицетворяющую его самого свечу.</w:t>
      </w:r>
    </w:p>
    <w:p>
      <w:r>
        <w:t>При виде пляшущего огонька, неизвестно с чего, в его голове вдруг возникла забавная мысль.</w:t>
      </w:r>
    </w:p>
    <w:p>
      <w:r>
        <w:t>Можно ли сказать, что он поставил свечку за упокой?</w:t>
      </w:r>
    </w:p>
    <w:p>
      <w:r>
        <w:t>- Чёрт возьми! О чём я думаю!</w:t>
      </w:r>
    </w:p>
    <w:p>
      <w:r>
        <w:t>Клейн собрался с мыслями и бросил в пламя порошок гнилолиста, травы, которая принадлежала домену Смерти. В ответ же его окружил аромат, смутно напоминающий о формальдегиде из прошлой жизни.</w:t>
      </w:r>
    </w:p>
    <w:p>
      <w:r>
        <w:t>Сразу после этого Клейн капнул в огонь эссенцию Полной Луны, принадлежащую домену Богини Вечной Ночи.</w:t>
      </w:r>
    </w:p>
    <w:p>
      <w:r>
        <w:t>Все звуки кроме шипения пламени внезапно стихли, и появилось ощущение незримого присутствия.</w:t>
      </w:r>
    </w:p>
    <w:p>
      <w:r>
        <w:t>Клейн медленно сделал шаг назад и начал читать заклинание на древнем Гермесе:</w:t>
      </w:r>
    </w:p>
    <w:p>
      <w:r>
        <w:t>- Я!</w:t>
      </w:r>
    </w:p>
    <w:p>
      <w:r>
        <w:t>- Зову во имя своё.</w:t>
      </w:r>
    </w:p>
    <w:p>
      <w:r>
        <w:t>- Дух, странствующий над не сделанным; существо высших сфер, что подчинено человеку; посланник, принадлежащий Дейли Симон.</w:t>
      </w:r>
    </w:p>
    <w:p>
      <w:r>
        <w:t>Подувший из-ниоткуда ветер заставил пламя свечи обрести синий отблеск.</w:t>
      </w:r>
    </w:p>
    <w:p>
      <w:r>
        <w:t>Под этим жутким голубоватым светом по стене пробежала рябь, и на её поверхности появилось лицо, совершенно без бровей, глаз или носа.</w:t>
      </w:r>
    </w:p>
    <w:p>
      <w:r>
        <w:t>Толстые губы раскрылись, выпустив наружу длинный красный язык. Пасть существа оказалась полна острых как бритва зубов, и кроме того, на кончике языка виднелось пять тонких пальцев. Они то сжимались, то разжимались, словно ожидая посылки.</w:t>
      </w:r>
    </w:p>
    <w:p>
      <w:r>
        <w:t>- И это посланник Дейли?! По сравнению с посланником мистера Азика, он почти, как ребёнок. Хотя, нет, нельзя точно определить, чем они различаются. Да, один выглядит, как взрослый великан, а другой как человеческое дитя… Но, зависит ли это от самого артефакта, или от силы мистера Азика? Нужно пересмотреть своё мнение о старике. Возможно, что он высокоранговый Потусторонний…</w:t>
      </w:r>
    </w:p>
    <w:p>
      <w:r>
        <w:t>- Дерьмо! Совсем забыл! Надо было спросить у Мадам Дейли название третьей и четвёртой Последовательности Пути Собирателя Трупов. Скорее всего, мистер Азик принадлежит именно этому Пути. Конечно, он мог и не пить зелья. Да, скажем, наследие предков… Нужно не забыть, как будет возможность, а сейчас, не стоит заставлять посланника ждать.</w:t>
      </w:r>
    </w:p>
    <w:p>
      <w:r>
        <w:t>Клейн взглянул на это существо, вложил в лапу аккуратно свёрнутый лист и увидел, как пальцы крепко сжали бумагу.</w:t>
      </w:r>
    </w:p>
    <w:p>
      <w:r>
        <w:t>Посланник затянул язык вместе с письмом обратно к себе в пасть и откатился назад, после растворившись в стене.</w:t>
      </w:r>
    </w:p>
    <w:p>
      <w:r>
        <w:t>- Должен признать, это довольно круто. Удобно, не распространено… - Парень взглянул на свечу, пламя которой стало обычным, и, покачав головой, закончил ритуал.</w:t>
      </w:r>
    </w:p>
    <w:p>
      <w:r>
        <w:t>…</w:t>
      </w:r>
    </w:p>
    <w:p>
      <w:r>
        <w:t>Утро понедельника. Бэклэнд. Район Императрицы.</w:t>
      </w:r>
    </w:p>
    <w:p>
      <w:r>
        <w:t>В неприметном уголке городского парка, построенного Герцогом Неган, Сио Дереча, с неряшливо причёсанными светлыми волосами, и Фос Уолл, вялая по своему обыкновению, встретились с посредником мисс Одри, но даже не представляли на каком языке с ним разговаривать.</w:t>
      </w:r>
    </w:p>
    <w:p>
      <w:r>
        <w:t>Невысокая Сио, чей рост едва превышал полтора метра, уставилась на золотистого ретривера, который высунул язык и вилял хвостом. Она поправила свой свободный костюм и, осторожно выбирая слова, спросила:</w:t>
      </w:r>
    </w:p>
    <w:p>
      <w:r>
        <w:t>- Вы от мисс Одри?</w:t>
      </w:r>
    </w:p>
    <w:p>
      <w:r>
        <w:t>- О, Богиня! Я говорю с собакой…</w:t>
      </w:r>
    </w:p>
    <w:p>
      <w:r>
        <w:t>Фос усмехнулась, держа в пальцах тонкую сигарету.</w:t>
      </w:r>
    </w:p>
    <w:p>
      <w:r>
        <w:t>- Может это волшебное существо?</w:t>
      </w:r>
    </w:p>
    <w:p>
      <w:r>
        <w:t>- Я ещё не видела волшебного существа, что так сильно напоминает собаку... – Со всей возможной серьёзностью произнесла Сио.</w:t>
      </w:r>
    </w:p>
    <w:p>
      <w:r>
        <w:t>Сьюзи села и прикрыла пасть, а затем, лапой указала на живот.</w:t>
      </w:r>
    </w:p>
    <w:p>
      <w:r>
        <w:t>К телу собаки была привязана небольшая кожаная сумочка.</w:t>
      </w:r>
    </w:p>
    <w:p>
      <w:r>
        <w:t>Сио осмотрелась по сторонам, и, убедившись, что никого рядом нет, быстро сняла сумку.</w:t>
      </w:r>
    </w:p>
    <w:p>
      <w:r>
        <w:t>Фос с любопытством наблюдала, но, вдруг, выражение её лица странным образом изменилось.</w:t>
      </w:r>
    </w:p>
    <w:p>
      <w:r>
        <w:t>- Эта сумка из крокодильей кожи и выглядит, как работа известного дизайнера, мистера Садеса… Она использует эту сумочку, как футляр для почты?</w:t>
      </w:r>
    </w:p>
    <w:p>
      <w:r>
        <w:t>- Хочешь сказать, она настолько дорогая? – Сио подняла кожаную сумку.</w:t>
      </w:r>
    </w:p>
    <w:p>
      <w:r>
        <w:t>Фос поджала губы и серьёзно кивнула.</w:t>
      </w:r>
    </w:p>
    <w:p>
      <w:r>
        <w:t>Её напарница медленно и осторожно открыла молнию и вытащила оттуда письмо. Она делала это так медленно, словно пыталась не разбить дорогую вазу.</w:t>
      </w:r>
    </w:p>
    <w:p>
      <w:r>
        <w:t>Прочитав содержимое, она передала записку Фос.</w:t>
      </w:r>
    </w:p>
    <w:p>
      <w:r>
        <w:t>Предварительно прочитав, девушка подожгла её сигаретой. И наблюдала за тем, как тлеет бумага, превращаясь в пепел на земле.</w:t>
      </w:r>
    </w:p>
    <w:p>
      <w:r>
        <w:t>- Никакой дополнительной информации, - надулась Сио. Девушка достала аккуратно сложенный лист бумаги.</w:t>
      </w:r>
    </w:p>
    <w:p>
      <w:r>
        <w:t>Она взглянула на Сьюзи и с превосходством объяснила:</w:t>
      </w:r>
    </w:p>
    <w:p>
      <w:r>
        <w:t>- Отчёт о расследовании за пару дней. Передашь его мисс Одри Холл прямо в руки.</w:t>
      </w:r>
    </w:p>
    <w:p>
      <w:r>
        <w:t>Сьюзи вздрогнула и села прямо, энергично виляя хвостом.</w:t>
      </w:r>
    </w:p>
    <w:p>
      <w:r>
        <w:t>Девушка удовлетворённо кивнула, и сунула пачку бумаг в сумку, обвязав её вокруг туловища собаки.</w:t>
      </w:r>
    </w:p>
    <w:p>
      <w:r>
        <w:t>Стоило ей закончить, собака быстро умчалась с лаем.</w:t>
      </w:r>
    </w:p>
    <w:p>
      <w:r>
        <w:t>…</w:t>
      </w:r>
    </w:p>
    <w:p>
      <w:r>
        <w:t>Поместье Холл.</w:t>
      </w:r>
    </w:p>
    <w:p>
      <w:r>
        <w:t>Одри сидела на диване в своей комнате. А в её руках был нож для бумаги, которым она собиралась вскрыть полученную записку.</w:t>
      </w:r>
    </w:p>
    <w:p>
      <w:r>
        <w:t>Это было письмо от одного из её братьев из Империи Балам с Южного континента. Вместе с письмом пришла посылка.</w:t>
      </w:r>
    </w:p>
    <w:p>
      <w:r>
        <w:t>В этот момент, она заметила, как Сьюзи толкнула приоткрытую дверь и забежала внутрь. Собака быстро помчалась к хозяйке.</w:t>
      </w:r>
    </w:p>
    <w:p>
      <w:r>
        <w:t>Сьюзи села на ковёр перед Одри и указала лапой на кожаную сумочку.</w:t>
      </w:r>
    </w:p>
    <w:p>
      <w:r>
        <w:t>- Кто тут такой хороший посланник! – не скупясь на комплименты, похвалила собаку хозяйка.</w:t>
      </w:r>
    </w:p>
    <w:p>
      <w:r>
        <w:t>Сьюзи оглянулась на дверь, и тихо произнесла:</w:t>
      </w:r>
    </w:p>
    <w:p>
      <w:r>
        <w:t>- У тебя опасные друзья. Когда я увидела её, сразу вспомнила о тех временах, когда к нам приезжал охотник, чтобы натренировать нас.</w:t>
      </w:r>
    </w:p>
    <w:p>
      <w:r>
        <w:t>Сьюзи шла довеском, когда граф Холл покупал охотничьих псов.</w:t>
      </w:r>
    </w:p>
    <w:p>
      <w:r>
        <w:t>Сьюзи, с каждым днём, твой лоэнский всё лучше и лучше. Только пара логических неувязок… Одри наблюдала, как собака умело стянула сумку и расстегнула молнию.</w:t>
      </w:r>
    </w:p>
    <w:p>
      <w:r>
        <w:t>Посмотрев на неё, Одри всё поняла и встала для того, чтобы запереть дверь.</w:t>
      </w:r>
    </w:p>
    <w:p>
      <w:r>
        <w:t>- Результатов пока нет, но мы обнаружили, что пара бродяг бесследно исчезло в районе бэклэндского моста. Нельзя утверждать, что в этом замешан Цилан. Возможно, бродяги просто покинули это место, - Одри прочла отчёт и серьёзно задумалась над ответом Сио и Фос.</w:t>
      </w:r>
    </w:p>
    <w:p>
      <w:r>
        <w:t>- Я попрошу Сио и дальше выслеживать Цилана, даже куплю для неё формулу зелья Шерифа… хотя, нет, это не слишком уместный поступок. Она будет чувствовать собственную неполноценность. Да, пожалуй, скажу, что награда в четыреста пятьдесят фунтов будет ждать её по выполнению задания… Эх, удалось найти только спинномозговую жидкость кролика Фарсмана. И все ещё необходимо добыть гипофиз радужной саламандры… Глейни, Фос и Сио ещё не нашли его…</w:t>
      </w:r>
    </w:p>
    <w:p>
      <w:r>
        <w:t>- Соберись Одри! Ты уже полностью усвоила зелье Зрителя!</w:t>
      </w:r>
    </w:p>
    <w:p>
      <w:r>
        <w:t>- Как только ты соберёшь все ингредиенты, ты сможешь стать Потусторонним восьмой Последовательности.</w:t>
      </w:r>
    </w:p>
    <w:p>
      <w:r>
        <w:t>…</w:t>
      </w:r>
    </w:p>
    <w:p>
      <w:r>
        <w:t>Она собралась с мыслями, взяла ручку и принялась писать ответ. Сунув записку обратно в сумочку, хозяйка поручила Сьюзи снова отправиться в путешествие.</w:t>
      </w:r>
    </w:p>
    <w:p>
      <w:r>
        <w:t>Она посмотрела на свою собаку, прежде чем открыть письмо от брата и с улыбкой на лице прочесть его содержимое.</w:t>
      </w:r>
    </w:p>
    <w:p>
      <w:r>
        <w:t>- Моя дорогая сестра.</w:t>
      </w:r>
    </w:p>
    <w:p>
      <w:r>
        <w:t>Думаю, тебе стоит посетить Южный континент и колонии Империи Балам. Много солнечного света, чистый воздух, всегда свежие морепродукты, смешение разных культур и очень добрые и послушные баламцы, из которых выходят великолепные слуги; а в воздухе витает запах свободы.</w:t>
      </w:r>
    </w:p>
    <w:p>
      <w:r>
        <w:t>В Бэклэнде же, напротив, всегда мрачно, воздух влажный и холодный, кругом пыль. К тому же, он густонаселён, от чего возникает ряд проблем. И эти бесконечные, балы, банкеты и салоны… Светские мероприятия этого города так скучны, что я не хочу оставаться там ни на минуту. Дорогая сестра, я верю, что ты разделяешь моё мнение.</w:t>
      </w:r>
    </w:p>
    <w:p>
      <w:r>
        <w:t>Я не бегу из дому. Просто ищу своё место в жизни, но, к сожалению, брат так не считает. Он всегда был эгоистом. А неплохое отношение к тебе вызвано тем, что ты не претендуешь на значительную часть наследства. В отличие от меня. В конце концов, отец всегда смотрел в будущее. Вряд ли он ограничится правилом майората.</w:t>
      </w:r>
    </w:p>
    <w:p>
      <w:r>
        <w:t>Пока он чувствует, что это правильно, он будет делать всё, что угодно. Как тогда, когда продал половину сельскохозяйственных угодий и пастбищ, чтобы войти в правление банком, и, всё, несмотря на сильную конкуренцию.</w:t>
      </w:r>
    </w:p>
    <w:p>
      <w:r>
        <w:t>Иногда, я скучаю по Бэклэнду. В основном по отцу, по матери и по тебе. Я скучаю по тем временам, когда ты заставляла меня смеяться. Должно быть, ты стала самым ослепительным сокровищем Бэклэнда. Жаль, что я смогу вернуться только через два года. Карьера – это предмет мужской гордости, а каждый молодой человек должен знать себе цену в этом мире.</w:t>
      </w:r>
    </w:p>
    <w:p>
      <w:r>
        <w:t>…</w:t>
      </w:r>
    </w:p>
    <w:p>
      <w:r>
        <w:t>Передай, пожалуйста, тёте, что местный климат очень подходит для отдыха, особенно для людей с болью в суставах, как у неё. Я от всего сердца приглашаю её к себе в гости. Если ты сможешь приехать с ней, я буду очень рад.</w:t>
      </w:r>
    </w:p>
    <w:p>
      <w:r>
        <w:t>…</w:t>
      </w:r>
    </w:p>
    <w:p>
      <w:r>
        <w:t>К сожалению, я не смог прислать тебе много подарков. В основном это производимые здесь вещи. Например, уникальный жёлтый шелк и украшения с узорами культа смертепоклонников.</w:t>
      </w:r>
    </w:p>
    <w:p>
      <w:r>
        <w:t>Я помню, тебя всегда интересовало всё, что связано с мистикой, поэтому я поискал в округе и могу сказать, что здешняя культура пропитана чем-то мистическим.</w:t>
      </w:r>
    </w:p>
    <w:p>
      <w:r>
        <w:t>…</w:t>
      </w:r>
    </w:p>
    <w:p>
      <w:r>
        <w:t>Прочитав, Одри взяла ручку и бумагу для письма. Она откинулась на диван, поджала губы и начала писать:</w:t>
      </w:r>
    </w:p>
    <w:p>
      <w:r>
        <w:t>- Дорогой Альфред.</w:t>
      </w:r>
    </w:p>
    <w:p>
      <w:r>
        <w:t>- Пусть прошло всего меньше года, но маленькая девочка из твоих воспоминаний уже выросла. Я больше не увлекаюсь мистикой, поэтому можешь прекратить искать подобные вещи.</w:t>
      </w:r>
    </w:p>
    <w:p>
      <w:r>
        <w:t>- В основном потому, что это очень опасно… - надувшись, подумала Одри.</w:t>
      </w:r>
    </w:p>
    <w:p>
      <w:r>
        <w:t>На сборищах Потусторонних и от Сио с Фос она услышала слишком много историй, связанных с артефактами.</w:t>
      </w:r>
    </w:p>
    <w:p>
      <w:r>
        <w:t>Она подумала и продолжила</w:t>
      </w:r>
    </w:p>
    <w:p>
      <w:r>
        <w:t>- Сейчас, я увлечена биологией. А недавно, меня привела в восторг радужная саламандра. Можешь ли узнать, где можно найти такую? Я была бы в восторге, если бы где-нибудь нашёлся хорошо сохранившийся труп для исследований.</w:t>
      </w:r>
    </w:p>
    <w:p>
      <w:r>
        <w:br w:type="page"/>
      </w:r>
    </w:p>
    <w:p>
      <w:r>
        <w:rPr>
          <w:b/>
          <w:sz w:val="28"/>
        </w:rPr>
        <w:t>Том 1 Глава 177 - Неожиданный поворот.</w:t>
      </w:r>
    </w:p>
    <w:p>
      <w:r>
        <w:t>Поделившись новостями из жизни лоэнской аристократии, Одри как будто о чём-то вспомнила, и её настроение изменилось, она стала серьёзнее.</w:t>
      </w:r>
    </w:p>
    <w:p>
      <w:r>
        <w:t>Обладая исключительной памятью Зрителя, Одри запоминала то, что рассказывал ей отец, сравнивала с услышанным на балах и в салонах, и мысленно анализировала полученную информацию.</w:t>
      </w:r>
    </w:p>
    <w:p>
      <w:r>
        <w:t>Набросав черновик в своей голове, она продолжила:</w:t>
      </w:r>
    </w:p>
    <w:p>
      <w:r>
        <w:t>Что касается твоего вопроса о ситуации в Бэклэнде, я не интересуюсь политикой. Могу передать только свои собственные впечатления и то, что слышала своими ушами.</w:t>
      </w:r>
    </w:p>
    <w:p>
      <w:r>
        <w:t>Некоторое время назад, отец рассказал мне, что из-за отмены Пшеничного Акта, цены на зерно сильно упали. Рента с земли и пастбищ тоже рухнула вниз, но я не знаю на сколько. Могу лишь привести пример.</w:t>
      </w:r>
    </w:p>
    <w:p>
      <w:r>
        <w:t>Как тебе известно, Герцог Неган – аристократ, которому принадлежит большая часть сельхозугодий, естественно за исключением коронных земель. Говорят, он владеет землями на сумму в 12 000 000 фунтов. В прошлом году, это принесло ему грандиозный доход в 1 300 000 фунтов ренты, но в этом году, исходя из прогнозов, рента составит 850 000 фунтов, что на 450 000 фунтов меньше. Это больше, чем все активы, на которые я имею право.</w:t>
      </w:r>
    </w:p>
    <w:p>
      <w:r>
        <w:t>Я думаю, мой дорогой брат, тебе не стоит объяснять привычки старомодных дворян. Они гордятся тем, что являются землевладельцами, но доход их, в основном, составляет рента. Эти люди кичатся своим образом жизни, и я уверена, что они попытаются сохранить его несмотря ни на что, даже если это загонит в долги. Десятки тысяч фунтов уходят на содержание замков, ещё большие суммы на побрякушки и одежду, балы, охоты, роскошные свадьбы, а иногда и похороны и т.д. и т.п.</w:t>
      </w:r>
    </w:p>
    <w:p>
      <w:r>
        <w:t>Насколько мне известно, с уменьшением ренты, у большинства дворян возникли финансовые трудности. Именно поэтому, Граф Вулф продал 84 000 соток земли, а выручил всего 29 000 фунтов. Виконту Конраду пришлось расстаться со своей коллекцией произведений искусств, продав её национальной художественной галерее за 55 000 фунтов.</w:t>
      </w:r>
    </w:p>
    <w:p>
      <w:r>
        <w:t>Не считая того небольшого количества прогрессивных дворян, что вкладывались в развитие сталелитейной, угольной, железнодорожной и каучуковой промышленности, не говоря уже о банковском деле, остальные серьёзно пострадали от отмены Пшеничного Акта. Да восхвалим графа Холл за проявленную им дальновидность!</w:t>
      </w:r>
    </w:p>
    <w:p>
      <w:r>
        <w:t>Отец сказал мне, что финансовые трудности ослабят контроль дворян над политикой. Ты, наверное, уже понял, что количество министров с голубой кровью, значительно сократится к следующему году.</w:t>
      </w:r>
    </w:p>
    <w:p>
      <w:r>
        <w:t>В попытках сохранить свой бюджет, Консервативная и Новая партии обещали титул тем, кто пожертвует им значительную сумму денег. Однако подвох был в том, что человек должен обладать достаточным количеством земель советующих званию дворянина.</w:t>
      </w:r>
    </w:p>
    <w:p>
      <w:r>
        <w:t>К примеру, мистер Синдрас, достаточно богатый и влиятельный человек, недавно приобрёл земли ровно столько, чтобы хватило на титул барона – 60 000 соток, а затем пожертвовал 100 000 фунтов клубу Чарлтон, 400 000 Консервативной партии и ещё 300 000 на благотворительность. За свои действия, он получил награду от Его Величества и стал бароном. Я слышала, что есть целый прейскурант: 300 000 фунтов для того, чтобы получить личный титул барона, а от 700 000 до 1 000 000 – наследуемый. Ещё не установлена чёткая цена на виконта или графа, но, я уверена, сумма будет до нелепости велика.</w:t>
      </w:r>
    </w:p>
    <w:p>
      <w:r>
        <w:t>…</w:t>
      </w:r>
    </w:p>
    <w:p>
      <w:r>
        <w:t>- В этом году многие из дворян, которые столкнулись с финансовыми трудностями, задумались о партии дочек с состоятельными торговцами. За последние два месяца уже случилось три таких свадьбы, а подарки, которые полагались молодой супруге, вызывали сильную зависть.</w:t>
      </w:r>
    </w:p>
    <w:p>
      <w:r>
        <w:t>Кроме того, рабочие, что протестовали против Пшеничного Акта, увидели падение цен. Но вот качество их жизни не улучшилось, а даже наоборот, ухудшилось. Обанкротившиеся фермеры ринулись в города и увели рабочие места, требуя за свой труд меньшую цену. Таким образом, труд обесценился.</w:t>
      </w:r>
    </w:p>
    <w:p>
      <w:r>
        <w:t>- Помню, отец как-то спросил меня о том, кого я считаю победителем из-за отмены Пшеничного Акта.</w:t>
      </w:r>
    </w:p>
    <w:p>
      <w:r>
        <w:t>- Альфред, мой дрогой брат, ты же знаешь ответ. Наследного титула можно добиться своими собственными силами.</w:t>
      </w:r>
    </w:p>
    <w:p>
      <w:r>
        <w:t>…</w:t>
      </w:r>
    </w:p>
    <w:p>
      <w:r>
        <w:t>Сио Дереча и Фос Уолл, получив ответ Одри, возвращались в район бэклэндского моста.</w:t>
      </w:r>
    </w:p>
    <w:p>
      <w:r>
        <w:t>Сио смотрела в окно кареты. Её глаза мерцали, словно два пылающих огненных шара.</w:t>
      </w:r>
    </w:p>
    <w:p>
      <w:r>
        <w:t>Она словно заклинание бормотала себе под нос, и голос её звучал всё смелее и громче с каждым разом:</w:t>
      </w:r>
    </w:p>
    <w:p>
      <w:r>
        <w:t>- 450 фунтов.</w:t>
      </w:r>
    </w:p>
    <w:p>
      <w:r>
        <w:t>- Даркхольм ещё не докладывал о результатах расследования. Давай навестим его, - предложила Сио своей напарнице.</w:t>
      </w:r>
    </w:p>
    <w:p>
      <w:r>
        <w:t>Даркхольм был главарём триад Восточного района и контролировал нищих и воров.</w:t>
      </w:r>
    </w:p>
    <w:p>
      <w:r>
        <w:t>Несмотря на дружелюбный вид и тёплую улыбку на пухлом лице, Сио прекрасно знала о том, что он беспощадный негодяй. Однажды он сломал руку тринадцатилетнему воришке за то, что тот скрыл добычу.</w:t>
      </w:r>
    </w:p>
    <w:p>
      <w:r>
        <w:t>Не будь в том необходимости, девушка бы всеми силами избегала встречи, но он хорошо знал всех бродяг в этом городе.</w:t>
      </w:r>
    </w:p>
    <w:p>
      <w:r>
        <w:t>Фос заправила прядь волос за ухо.</w:t>
      </w:r>
    </w:p>
    <w:p>
      <w:r>
        <w:t>- Главное вовремя пообедать.</w:t>
      </w:r>
    </w:p>
    <w:p>
      <w:r>
        <w:t>- Хорошо! Может быть, я даже угощу тебя чем-нибудь на празднике на следующей неделе, - пообещала Сио.</w:t>
      </w:r>
    </w:p>
    <w:p>
      <w:r>
        <w:t>- Мне стоит благодарить Бога за твою щедрость? – рассмеявшись, спросила Фос.</w:t>
      </w:r>
    </w:p>
    <w:p>
      <w:r>
        <w:t>В отличие от Сио, она была умеренно верующей в Бога Пара и Машин.</w:t>
      </w:r>
    </w:p>
    <w:p>
      <w:r>
        <w:t>Так, переговариваясь между собой, они сменили маршрут, и, наконец, прибыли в Восточный район к дому Даркхольма.</w:t>
      </w:r>
    </w:p>
    <w:p>
      <w:r>
        <w:t>У него был дом с террасой, расположенный в узком переулке. Стены здания увивал плющ, и они явно видали лучшие времена.</w:t>
      </w:r>
    </w:p>
    <w:p>
      <w:r>
        <w:t>Сио подошла к двери и отстучала пароль.</w:t>
      </w:r>
    </w:p>
    <w:p>
      <w:r>
        <w:t>Вслед за её ударами, дверь открылась.</w:t>
      </w:r>
    </w:p>
    <w:p>
      <w:r>
        <w:t>Удивление на лице Сио тут же сменилось настороженностью, и она стала напоминать охотящуюся львицу.</w:t>
      </w:r>
    </w:p>
    <w:p>
      <w:r>
        <w:t>Девушка вытащила штык, который всегда носила с собой, и толкнула дверь, осторожно переступая порог.</w:t>
      </w:r>
    </w:p>
    <w:p>
      <w:r>
        <w:t>Фос тоже перестала выглядеть беспечно, и непонятно откуда достала кинжал.</w:t>
      </w:r>
    </w:p>
    <w:p>
      <w:r>
        <w:t>В воздухе не было ничего необычного, но богатый опыт подсказывал им, что здесь явно что-то не так.</w:t>
      </w:r>
    </w:p>
    <w:p>
      <w:r>
        <w:t>Шаг за шагом они проникали всё дальше, вглубь дома Даркхольма.</w:t>
      </w:r>
    </w:p>
    <w:p>
      <w:r>
        <w:t>Но вскоре они увидели повисшую на газовой лампе руку, кишки, устилающие журнальный столик, и заляпанные ошмётками плоти пол и вешалку!</w:t>
      </w:r>
    </w:p>
    <w:p>
      <w:r>
        <w:t>А кости были обглоданы начисто и валились прямо возле двери.</w:t>
      </w:r>
    </w:p>
    <w:p>
      <w:r>
        <w:t>Посреди костей лежала голова, чьи глаза видели только пустоту. Это был не кто иной, как Даркхольм.</w:t>
      </w:r>
    </w:p>
    <w:p>
      <w:r>
        <w:t>Пухлощёкое лицо всё ещё расплывалось в улыбке, как будто ничего и не происходило. Кроме того, в комнате совершенно не воняло кровью.</w:t>
      </w:r>
    </w:p>
    <w:p>
      <w:r>
        <w:t>Прежде чем стать автором известного бестселлера и Потусторонним девятой Последовательности, Фос была врачом и повидала множество кровавых сцен похуже этой. Она похлопала Сио по плечу, и принялась осматривать комнату, пока её напарница боролась с рвотными позывами.</w:t>
      </w:r>
    </w:p>
    <w:p>
      <w:r>
        <w:t>- Цилан Контр-адмирал Цилан?</w:t>
      </w:r>
    </w:p>
    <w:p>
      <w:r>
        <w:t>- Догадался, что Даркхольм начал искать пропавших бродяг и отследил его?</w:t>
      </w:r>
    </w:p>
    <w:p>
      <w:r>
        <w:t>- Или Даркхольму удалось выследить Цилана, но, в результате, его самого поймали.</w:t>
      </w:r>
    </w:p>
    <w:p>
      <w:r>
        <w:t>Сио, борясь с желанием выпустить свой завтрак наружу, произнесла:</w:t>
      </w:r>
    </w:p>
    <w:p>
      <w:r>
        <w:t>- Он безусловно оправдывает репутацию хитрого и безжалостного пиратского адмирала. Обстановка подходит под описание его артефакта.</w:t>
      </w:r>
    </w:p>
    <w:p>
      <w:r>
        <w:t>- Хитрый? – встревожилась Фос.</w:t>
      </w:r>
    </w:p>
    <w:p>
      <w:r>
        <w:t>- Может, он только и ждёт того, кто натравил подонка на его поиски?</w:t>
      </w:r>
    </w:p>
    <w:p>
      <w:r>
        <w:t>Сио застыла, прежде чем взволнованно ответить:</w:t>
      </w:r>
    </w:p>
    <w:p>
      <w:r>
        <w:t>- Весьма вероятно!</w:t>
      </w:r>
    </w:p>
    <w:p>
      <w:r>
        <w:t>Будучи Благословлённым Ветром шестой Последовательности, а также могущественным пиратом с мистическим артефактом, для него, двое Потусторонних девятой последовательности не представляли никакой угрозы.</w:t>
      </w:r>
    </w:p>
    <w:p>
      <w:r>
        <w:t>…</w:t>
      </w:r>
    </w:p>
    <w:p>
      <w:r>
        <w:t>В здании напротив дома Даркхольма, у окна замер мужчина лет тридцати с массивной челюстью и тёмно-зелёными глазами. Он спокойно наблюдал за тем, как Сио и Фос проникли в соседний дом.</w:t>
      </w:r>
    </w:p>
    <w:p>
      <w:r>
        <w:t>То был никто иной как контр-адмирал Цилан.</w:t>
      </w:r>
    </w:p>
    <w:p>
      <w:r>
        <w:t>Чёрная перчатка на его левой руке задёргалась, словно живая. А её поверхность покрылась золотой чешуёй.</w:t>
      </w:r>
    </w:p>
    <w:p>
      <w:r>
        <w:t>Глаза мужчины налились золотом и безразличием, а на лице возникла безжалостная и радостная улыбка.</w:t>
      </w:r>
    </w:p>
    <w:p>
      <w:r>
        <w:t>…</w:t>
      </w:r>
    </w:p>
    <w:p>
      <w:r>
        <w:t>Осознав свою догадку, Фос схватила Сио и потащила её за собой на выход через главную дверь.</w:t>
      </w:r>
    </w:p>
    <w:p>
      <w:r>
        <w:t>Она стиснула свои жемчужно-белые зубы, и, закатав рукав, показала скрытый под тканью браслет.</w:t>
      </w:r>
    </w:p>
    <w:p>
      <w:r>
        <w:t>В него было инкрустировано три тёмно-зелёных необработанных и как будто местами оплавленных камня. Их поверхность были неровной и шероховатой.</w:t>
      </w:r>
    </w:p>
    <w:p>
      <w:r>
        <w:t>Фос достала один из них и выкрикнула гневно на древнем Гермесе:</w:t>
      </w:r>
    </w:p>
    <w:p>
      <w:r>
        <w:t>- Дверь мне!</w:t>
      </w:r>
    </w:p>
    <w:p>
      <w:r>
        <w:t>Когда камень засиял голубым цветом, она крепко схватила свою напарницу.</w:t>
      </w:r>
    </w:p>
    <w:p>
      <w:r>
        <w:t>Фигуры женщин стали нечёткими, почти невидимыми.</w:t>
      </w:r>
    </w:p>
    <w:p>
      <w:r>
        <w:t>Их взору предстало множество форм, которые невозможно было даже описать. Прозрачные объекты, в существование которых верилось с трудом. Блики цветов и вспышки, скрывающие за собой знания. Девушки вошли в таинственный мир духов.</w:t>
      </w:r>
    </w:p>
    <w:p>
      <w:r>
        <w:t>В этом странном, отличном от реальности мире, Фос куда-то рванула, ведя за собой Сио Деречу.</w:t>
      </w:r>
    </w:p>
    <w:p>
      <w:r>
        <w:t>Некоторое время спустя, они вышли из мира духов и вернулись в реальность – в Бэклэнд.</w:t>
      </w:r>
    </w:p>
    <w:p>
      <w:r>
        <w:t>Но, к тому моменту, они обе находились не в доме Даркхольма, а на пустом кладбище.</w:t>
      </w:r>
    </w:p>
    <w:p>
      <w:r>
        <w:t>…</w:t>
      </w:r>
    </w:p>
    <w:p>
      <w:r>
        <w:t>Цилан, рука которого отблёскивала чешуёй, молча появился в доме Даркхольма. Его пронзительный взгляд буквально впивался в предметы обстановки.</w:t>
      </w:r>
    </w:p>
    <w:p>
      <w:r>
        <w:t>Он на мгновение замер, а затем приподнял брови и пробормотал:</w:t>
      </w:r>
    </w:p>
    <w:p>
      <w:r>
        <w:t>- Путешественник?</w:t>
      </w:r>
    </w:p>
    <w:p>
      <w:r>
        <w:t>…</w:t>
      </w:r>
    </w:p>
    <w:p>
      <w:r>
        <w:t>На кладбище.</w:t>
      </w:r>
    </w:p>
    <w:p>
      <w:r>
        <w:t>- Что будем делать? – Фос запоздало испугалась того, что они едва не оказались в ловушке.</w:t>
      </w:r>
    </w:p>
    <w:p>
      <w:r>
        <w:t>Её браслет был артефактом, который она получила вместе с формулой Ученика, с соответствующими ингредиентами. Кроме того, что во время каждого полнолуния Фос Уолл слышала исходящий от него шёпот, браслет не представлял для неё явной угрозы.</w:t>
      </w:r>
    </w:p>
    <w:p>
      <w:r>
        <w:t>Изначально, на браслете было таких пять камней, каждый из которых позволял путешествовать по миру духов, и технически – телепортироваться. Но, теперь, осталось всего два камня.</w:t>
      </w:r>
    </w:p>
    <w:p>
      <w:r>
        <w:t>Сио успокоилась и кивнула:</w:t>
      </w:r>
    </w:p>
    <w:p>
      <w:r>
        <w:t>- Сначала необходимо сообщить мисс Одри, а потом мы-мы сообщим в полицию!</w:t>
      </w:r>
    </w:p>
    <w:p>
      <w:r>
        <w:br w:type="page"/>
      </w:r>
    </w:p>
    <w:p>
      <w:r>
        <w:rPr>
          <w:b/>
          <w:sz w:val="28"/>
        </w:rPr>
        <w:t>Том 1 Глава 178 - Идеи</w:t>
      </w:r>
    </w:p>
    <w:p>
      <w:r>
        <w:t>— Сообщить в полицию? — удивленно переспросила Фос Уолл.</w:t>
      </w:r>
    </w:p>
    <w:p>
      <w:r>
        <w:t>Для Потусторонних общение с полицией казалось чем-то совершенно непредставимым, словно они существовали в разных мирах.</w:t>
      </w:r>
    </w:p>
    <w:p>
      <w:r>
        <w:t>— Даркхольм умирал долго и мучительно, — Сио ходила взад и вперед, теребя свои светлые волосы. — Если полиция не ослепла, то они определенно передадут дело Уполномоченным Карателям, Ночным Ястребам, Механизму Коллективного Разума или особому департаменту армии. Когда это случится, мы сможем организовать утечку и позволим узнать, что убийца – Цилан. Тогда весь город будет брошен на его поиски.</w:t>
      </w:r>
    </w:p>
    <w:p>
      <w:r>
        <w:t>— Наша цель – найти его, не поймать. А с помощью большого числа Потусторонних, сделать это проще и легче. Как только Цилан запаникует и начнёт ошибаться, у нас появится шанс получить награду. Ха-ха-ха. — Сио сухо засмеялась, смотря на потрясённую Фос. — Я говорю, о его местоположении. Ты что, правда, думала, что я решаю проблемы, тупо бросаясь на них? Мы с Циланом так же далеки друг от друга, как близки берега бухты Дези.</w:t>
      </w:r>
    </w:p>
    <w:p>
      <w:r>
        <w:t>— Очень верно себя воспринимаешь, — согласилась Фос. — Но иногда действуешь совсем, как он. Тем самым, можно сказать, что ты страдала достаточно, чтобы перейти к Последовательности 8. Хорошо, что ты рационально относишься к своим недостаткам.</w:t>
      </w:r>
    </w:p>
    <w:p>
      <w:r>
        <w:t>— Если честно, — Сио опустила голову и посмотрела на свой штык, — я ощущала, что смерть где-то рядом. Цилан всегда был неподалёку. В любой момент мы могли умереть, и эта его зловещая аура. По сути, я действовала на голом инстинкте.</w:t>
      </w:r>
    </w:p>
    <w:p>
      <w:r>
        <w:t>— Мне нравится эта идея, — Фос надела серебряный браслет с двумя оставшимися камнями и серьезно задумалась. — Сначала навестим мисс Одри, а затем пойдём в полицию.</w:t>
      </w:r>
    </w:p>
    <w:p>
      <w:r>
        <w:t>— Ага. И неважно кто напал на след Цилана: Даркхольм или его подчиненные. Мы можем пойти по их стопам, продолжить расследование и найти дыру, в которой он скрылся.</w:t>
      </w:r>
    </w:p>
    <w:p>
      <w:r>
        <w:t>— Но Цилан не останется на прежнем месте?! — запротестовала Сио, нахмурив свои тонкие брови.</w:t>
      </w:r>
    </w:p>
    <w:p>
      <w:r>
        <w:t>Даже как один из семи пиратских адмиралов, даже если ему помогает загадочный артефакт, Цилан должен быть весьма осторожен в Бэклэнде. В этом городе чуть не убили и почти поймали Наста, Короля Пяти Морей.</w:t>
      </w:r>
    </w:p>
    <w:p>
      <w:r>
        <w:t>— Нет. Я говорю об уликах. По ним мы сможем узнать его цель, зачем он прибыл в Бэклэнд. Если мы будем знать, то его маскировка, трюки или что он там ещё может сделать, всё это станет не важно – мы найдём его. Так мы сможем закончить это дело, — пояснила Фос. — Двухлетний опыт романиста подсказывает мне, что стоит ухватить суть вопроса, сразу станет легче.</w:t>
      </w:r>
    </w:p>
    <w:p>
      <w:r>
        <w:t>Сио потрясенно смотрела на свою лучшую подругу. Ей было сложно поверить, что эта женщина способна так ясно мыслить.</w:t>
      </w:r>
    </w:p>
    <w:p>
      <w:r>
        <w:t>— Просто мы разные. Ты всё решаешь силой, а мне лень думать, — Фос растянула губы в улыбке и склонила голову набок.</w:t>
      </w:r>
    </w:p>
    <w:p>
      <w:r>
        <w:t>— Дразнить меня не значит быть умной, — сказала Сио, пытаясь пригладить свои торчащие волосы. — Хорошо, идём в район Императрицы и рассказываем всё мисс Одри.</w:t>
      </w:r>
    </w:p>
    <w:p>
      <w:r>
        <w:t>— Хорошо. А как мы свяжемся с нею? — спросила Фос.</w:t>
      </w:r>
    </w:p>
    <w:p>
      <w:r>
        <w:t>Сио на мгновение растерялась.</w:t>
      </w:r>
    </w:p>
    <w:p>
      <w:r>
        <w:t>— Как она сказала, её собака выходит на прогулку, как минимум, пять раз в день, — ответила девушка, смотря на надгробие. — И следующая прогулка будет после обеда.</w:t>
      </w:r>
    </w:p>
    <w:p>
      <w:r>
        <w:t>— Хочешь сказать, придётся, не вызывая подозрений, слоняться вокруг поместья графа Холл? — дёрнув щекой, удивилась Фос.</w:t>
      </w:r>
    </w:p>
    <w:p>
      <w:r>
        <w:t>— Фос, — Сио скосила глаза на девушку и лукаво улыбнулась, — что, предлагаешь туда прокрасться? Ну, для тебя подобное будет не сложным. Ты хороша в этом.</w:t>
      </w:r>
    </w:p>
    <w:p>
      <w:r>
        <w:t>— Наследуемый в течение многих столетий графский титул, один из самых влиятельных членов Палаты лордов, крупнейший акционер банка Варват, четвертый по величине акционер банка Бэклэнд, специальный консультант Королевского банка Лоэна, третий по величине акционер банка Сушит в Республике Интис, второй по величине акционер консорциума по добычи угля и стали — и так далее. Сио, подумай сама! — раздражённо ответила Фос. — Разве такой человек не может нанять Потусторонних? У него должна быть целая уйма ценных вещей! Мы говорим не о нищих виконтах и баронах. Клянусь Богом, если я проберусь туда – меня поймают через пять минут.</w:t>
      </w:r>
    </w:p>
    <w:p>
      <w:r>
        <w:t>Сио во время спича подруги непрерывно кивала в знак согласия.</w:t>
      </w:r>
    </w:p>
    <w:p>
      <w:r>
        <w:t>— Тогда давай подождём золотистого ретривера, — сказала девушка и сделала несколько шагов, а затем, не оборачиваясь, продолжила разговор. — Ну, что ж, я постараюсь компенсировать твой ущерб. Я имею в виду камень.</w:t>
      </w:r>
    </w:p>
    <w:p>
      <w:r>
        <w:t>— Я спасала себя, — ответила Фос и улыбнулась одними уголками губ. — Сио, ты идёшь не в ту сторону. Господи, если бы ты была Ученицей, и стала Путешественницей, это была бы сущая катастрофа!</w:t>
      </w:r>
    </w:p>
    <w:p>
      <w:r>
        <w:t>…</w:t>
      </w:r>
    </w:p>
    <w:p>
      <w:r>
        <w:t>Рядом с роскошным поместьем графов Холл.</w:t>
      </w:r>
    </w:p>
    <w:p>
      <w:r>
        <w:t>Сио с Фос спрятались за зонтичным деревом и наблюдали за домом, глядя на снующих туда-сюда людей. Через Бог знает сколько времени, они, наконец, увидели золотистого ретривера, который вылез из щели под стеной. Собака подняла уши и осторожно посмотрела по сторонам.</w:t>
      </w:r>
    </w:p>
    <w:p>
      <w:r>
        <w:t>Как только собака-Сьюзи сделала пару шагов, счастливо завиляв хвостом, перед ней словно из ниоткуда появился чёрный кобель. Он бегал кругами вокруг Сьюзи и всячески перед ней заискивал.</w:t>
      </w:r>
    </w:p>
    <w:p>
      <w:r>
        <w:t>— Первый раз вижу такое человеческое поведение у животных, — удивлённо выдохнула Сио, глядя на морду Сьюзи, которая явственно выражала отвращение. — Как же сильно она ненавидит чёрного пса?</w:t>
      </w:r>
    </w:p>
    <w:p>
      <w:r>
        <w:t>— Знаешь, — ответила Фос, улыбнувшись, — это как встретиться с отвратительным, но настойчивым голым человеком в плаще.</w:t>
      </w:r>
    </w:p>
    <w:p>
      <w:r>
        <w:t>Увидев, как Сьюзи пытается убежать от пса, Сио встала, чтобы свершить «правосудие».</w:t>
      </w:r>
    </w:p>
    <w:p>
      <w:r>
        <w:t>— Слушай же моё повеление – оставь её в покое! — воскликнула Сио.</w:t>
      </w:r>
    </w:p>
    <w:p>
      <w:r>
        <w:t>Чёрный пёс ошеломлённо развернулся, поджал хвост и сбежал. А Сьюзи с явным облегчением выдохнула и остановилась. Собака вежливо залаяла и завиляла хвостом.</w:t>
      </w:r>
    </w:p>
    <w:p>
      <w:r>
        <w:t>Пронесло! Я почти сказала спасибо, — облегчённо подумала собака. — Было бы очень неловко.</w:t>
      </w:r>
    </w:p>
    <w:p>
      <w:r>
        <w:t>…</w:t>
      </w:r>
    </w:p>
    <w:p>
      <w:r>
        <w:t>Мелодия стихла, когда Одри принялась за составленный Сио и Фос отчёт. Она нахмурила брови. Одри закрыла крышку пианино и элегантно встала. Девушка ходила взад-вперёд по комнате, пока обдумывала свои следующие действия.</w:t>
      </w:r>
    </w:p>
    <w:p>
      <w:r>
        <w:t>Цилан слишком опасен… И если продолжить расследование, Сио и Фос могут пострадать… возможно, меня раскроют. Да, нужно действовать, как они предлагают. Ах, да! До Собрания ещё два часа. Интересно, что же предложит мистер Шут? Если он не заинтересован, то я осторожно поговорю с Висельником, — Одри начала успокаиваться.</w:t>
      </w:r>
    </w:p>
    <w:p>
      <w:r>
        <w:t>Впервые она столкнулась, или вернее её втянули в такую опасную ситуацию. Один человек уже умер!</w:t>
      </w:r>
    </w:p>
    <w:p>
      <w:r>
        <w:t>Три часа дня.</w:t>
      </w:r>
    </w:p>
    <w:p>
      <w:r>
        <w:t>Зрение Одри только восстановилось от охватившей её красной дымки. Перед глазами предстал бескрайний серый туман и величественный дворец, в котором, вероятно, могли жить великаны; длинный, изъеденный временем, бронзовый стол и Шута, который, как всегда, был покрыт густым туманом. Наконец, Одри увидела Висельника и Солнце.</w:t>
      </w:r>
    </w:p>
    <w:p>
      <w:r>
        <w:t>Напряжение и тревожные мысли ушли, Одри расслабилась, чувствуя неясную защищенность.</w:t>
      </w:r>
    </w:p>
    <w:p>
      <w:r>
        <w:t>Я член клуба Таро, который не принадлежит тварному миру, и знаю мистера Шута, чья сила сравнима с Богами. Цилан и я совершенно в неравных условиях… — Одри гордо выпрямилась.</w:t>
      </w:r>
    </w:p>
    <w:p>
      <w:r>
        <w:t>— Добрый день, мистер Шут! — весело поздоровалась Одри, вздернув подбородок. — Добрый день, мистер Висельник! Добрый день, мистер Солнце!</w:t>
      </w:r>
    </w:p>
    <w:p>
      <w:r>
        <w:t>Поздоровавшись, Клейн заметил, как мисс Справедливость подаёт знак, что просит слова. Поэтому он слегка кивнул.</w:t>
      </w:r>
    </w:p>
    <w:p>
      <w:r>
        <w:t>— Достопочтенный мистер Шут, мне хочется знать, получил ли Ваш последователь 300 фунтов? — спросила Одри, запрятав желание заговорить о Цилане.</w:t>
      </w:r>
    </w:p>
    <w:p>
      <w:r>
        <w:t>— Я не следил, — ответил Клейн с улыбкой. — Но он не просил помощи, так что, скорее всего, получил.</w:t>
      </w:r>
    </w:p>
    <w:p>
      <w:r>
        <w:t>Да, я проверил несколько раз. На моём анонимном счёте лежит 300 фунтов! — про себя добавил повеселевший Клейн.</w:t>
      </w:r>
    </w:p>
    <w:p>
      <w:r>
        <w:t>— Отлично! — Одри расслабилась и посмотрела по сторонам. — Мистер Висельник, в деле Цилана появился прогресс.</w:t>
      </w:r>
    </w:p>
    <w:p>
      <w:r>
        <w:t>Алгер резко выпрямился и, не скрывая волнения, спросил:</w:t>
      </w:r>
    </w:p>
    <w:p>
      <w:r>
        <w:t>— Где он?</w:t>
      </w:r>
    </w:p>
    <w:p>
      <w:r>
        <w:t>— К сожалению, как только мы нашли его, он заметил слежку и убил одного из сотрудников, — начала Одри и рассказала об основных моментах в произошедшем с Сио и Фос, и разъяснила дальнейший план.</w:t>
      </w:r>
    </w:p>
    <w:p>
      <w:r>
        <w:t>— Постарайтесь держать меня в курсе, — ответил Алгер и затем повернулся к величественному стулу во главе стола.</w:t>
      </w:r>
    </w:p>
    <w:p>
      <w:r>
        <w:t>Под совершенно пустым взглядом мистера Солнце, который слышал, но ничего не понял, Алгер подложил:</w:t>
      </w:r>
    </w:p>
    <w:p>
      <w:r>
        <w:t>— Достопочтенный мистер Шут, позвольте использовать Ваше имя, чтобы связаться, когда узнаю настоящую цель Цилана или, что важнее, артефакт, который он хотел бы заполучить.</w:t>
      </w:r>
    </w:p>
    <w:p>
      <w:r>
        <w:t>Висельник не стал просить себе в помощь последователя. Они уже обсуждали это, и он получил слишком ясный ответ. Не стоит гневить бога. Алгер ясно дал понять, что хочет разрешение только для связи. А вот если информация его заинтересует, то, как верил Алгер, последователь явится сам.</w:t>
      </w:r>
    </w:p>
    <w:p>
      <w:r>
        <w:t>И так можно? — с сожалением подумала Одри, широко раскрыв глаза. — Мне тоже следовало попросить разрешение. Возможно, я могла бы хоть изредка получать его советы.</w:t>
      </w:r>
    </w:p>
    <w:p>
      <w:r>
        <w:t>Клейн, под пристальным взглядом всех присутствующих, откинулся на спинку кресла и едва заметно кивнул.</w:t>
      </w:r>
    </w:p>
    <w:p>
      <w:r>
        <w:t>— Дозволяю, — медленно ответил Клейн.</w:t>
      </w:r>
    </w:p>
    <w:p>
      <w:r>
        <w:br w:type="page"/>
      </w:r>
    </w:p>
    <w:p>
      <w:r>
        <w:rPr>
          <w:b/>
          <w:sz w:val="28"/>
        </w:rPr>
        <w:t>Том 1 Глава 179 - Славословие мистеру Шуту.</w:t>
      </w:r>
    </w:p>
    <w:p>
      <w:r>
        <w:t>Алгер облегчённо вздохнул, когда услышал ответ мистера Шута. Он опустил голову и смиренно произнёс:</w:t>
      </w:r>
    </w:p>
    <w:p>
      <w:r>
        <w:t>- Прошу, позвольте поблагодарить за оказанную услугу.</w:t>
      </w:r>
    </w:p>
    <w:p>
      <w:r>
        <w:t>- Просто мне любопытна цель Цилана. А ещё, я хочу знать, что же это за артефакт, что позволяет Потустороннему шестой Последовательности сравняться с четвёртой… К тому же, что он предпримет дальше? – Клейн улыбался, сохраняя невозмутимую позу.</w:t>
      </w:r>
    </w:p>
    <w:p>
      <w:r>
        <w:t>- Я не обещал, что прибегу после Вашей просьбы… - про себя подумал Клейн.</w:t>
      </w:r>
    </w:p>
    <w:p>
      <w:r>
        <w:t>Однако теперь он выглядел куда увереннее, чем раньше. К этому времени он обрёл настоящих союзников в лице таинственного мистера Азика, который уже был в Бэклэнде.</w:t>
      </w:r>
    </w:p>
    <w:p>
      <w:r>
        <w:t>Если возникла необходимость, Клейн мог воспользоваться свистком и заручиться помощью мистера Азика. Конечно, он не стал бы упоминать о клубе Таро, вместо этого, сообщив о каком-нибудь анонимном источнике.</w:t>
      </w:r>
    </w:p>
    <w:p>
      <w:r>
        <w:t>Но, тем не менее, существовали две проблемы. Во-первых, у Клейна довольно непростые отношения с потомком Смерти. Никто и не говорил, что когда понадобится, он тут же придёт на помощь. Конечно, только если он не заинтересуется артефактом или целью Цилана.</w:t>
      </w:r>
    </w:p>
    <w:p>
      <w:r>
        <w:t>Во-вторых, Клейн не уверен, насколько же силён мистер Азик. Даже если предположить, что он равен высокоранговому Потустороннему, нужно учитывать, что его мощь ослабила амнезия. В конце концов, сила упирается в знания, и, к сожалению, недостаток последнего уменьшит мощь мистера Азика.</w:t>
      </w:r>
    </w:p>
    <w:p>
      <w:r>
        <w:t>Если это действительно так, то Клейн не мог гарантировать, что мистер Азик справиться с Циланом и его Всепожирающим Гладом.</w:t>
      </w:r>
    </w:p>
    <w:p>
      <w:r>
        <w:t>Клейн боялся подвергнуть своего союзника опасности, поэтому решил беспокоить его только в случае крайней необходимости.</w:t>
      </w:r>
    </w:p>
    <w:p>
      <w:r>
        <w:t>- Я тут подумал, а ведь можно призвать посланника старика медным свистком… Нет серьёзно, эта штука ни разу не похожа на посланника, это скорее злой босс уровня! Таким образом, даже не имея достаточной силы для сражения с Циланом, у него легко получится защитить Повешенного, Мисс Справедливость и её союзников, - Клейн сменил позу, закинув ногу на ногу, и откинулся на спинку кресла.</w:t>
      </w:r>
    </w:p>
    <w:p>
      <w:r>
        <w:t>Висельник Алгер ещё раз посмотрел на Шута:</w:t>
      </w:r>
    </w:p>
    <w:p>
      <w:r>
        <w:t>- Я собираюсь получить часть страниц из дневника императора Рассела. И надеюсь представить их на следующих собраниях.</w:t>
      </w:r>
    </w:p>
    <w:p>
      <w:r>
        <w:t>Согласно расположению Церкви Повелителя Штормов, гавань Притц находилась под юрисдикцией Бэклэндской епархии. Таким образом, он мог ждать Цилана в столице под видом отчёта о своих прошлых действиях.</w:t>
      </w:r>
    </w:p>
    <w:p>
      <w:r>
        <w:t>Бэклэнд был штаб-квартирой Церкви Повелителя Штормов вплоть до конца последней эпохи. И только уже после основания Королевства Лоэн алтарь был перенесён на остров Пасу. Несмотря на это, по статусу, Церковь Повелителя Штормов, находилась на втором месте после штаб-квартиры Семи Великих Церквей. Можно лишь представить, сколько и какую информацию таит в своих стенах эта Церковь.</w:t>
      </w:r>
    </w:p>
    <w:p>
      <w:r>
        <w:t>В этих обстоятельствах, Алгер был абсолютно уверен, что под предлогом исследований ему удастся добыть страницы из дневника Рассела. В конце концов, их так никто и не расшифровал.</w:t>
      </w:r>
    </w:p>
    <w:p>
      <w:r>
        <w:t>Клейн поддался радостному настроению и произнёс:</w:t>
      </w:r>
    </w:p>
    <w:p>
      <w:r>
        <w:t>- Очень хорошо.</w:t>
      </w:r>
    </w:p>
    <w:p>
      <w:r>
        <w:t>То, что испытывал на тот момент Клейн, было смесью радости и беспокойства. Он был счастлив от того, что вскоре может изучить страницы дневника Рассела. В них может быть много полезной информации. Но его беспокоило то, что нужно будет дать взамен. В конце концов, никто толком не знает истинную ценность дневника, и будет ли Алгер интересоваться его содержимым.</w:t>
      </w:r>
    </w:p>
    <w:p>
      <w:r>
        <w:t>- Даже Провидец не может увидеть всё. Но должен ли я позволить своему «последователю» помочь? – Клейн тихо вздохнул.</w:t>
      </w:r>
    </w:p>
    <w:p>
      <w:r>
        <w:t>Одри Холл поспешила вмешаться, стоило ей услышать диалог между Висельником и Шутом.</w:t>
      </w:r>
    </w:p>
    <w:p>
      <w:r>
        <w:t>- Достопочтенный мистер Шут. Могу ли я обратиться к Вам, когда получу своевременную и полезную информацию?</w:t>
      </w:r>
    </w:p>
    <w:p>
      <w:r>
        <w:t>- Своевременную… выбор слов мисс Справедливости, как всегда безукоризнен. По сравнению с ней, Вы, Висельник, слишком вульгарны! – Клейн слегка кивнул, говоря сквозь туман:</w:t>
      </w:r>
    </w:p>
    <w:p>
      <w:r>
        <w:t>- Конечно, можете.</w:t>
      </w:r>
    </w:p>
    <w:p>
      <w:r>
        <w:t>- Отлично! – Одри тайно сжала кулак.</w:t>
      </w:r>
    </w:p>
    <w:p>
      <w:r>
        <w:t>В этот момент, Клейн обернулся к Солнцу, Деррику Бергу, что сидел молча и слушал их разговор. И спокойным тоном обратился к нему:</w:t>
      </w:r>
    </w:p>
    <w:p>
      <w:r>
        <w:t>- То же касается и Вас.</w:t>
      </w:r>
    </w:p>
    <w:p>
      <w:r>
        <w:t>- Да, мистер Шут, - Деррик склонил голову.</w:t>
      </w:r>
    </w:p>
    <w:p>
      <w:r>
        <w:t>Волшебное место на какое-то время утихло, прежде чем Одри нарушила повисшую тишину:</w:t>
      </w:r>
    </w:p>
    <w:p>
      <w:r>
        <w:t>- Мне нужен гипофиз Радужной Саламандры.</w:t>
      </w:r>
    </w:p>
    <w:p>
      <w:r>
        <w:t>- Один из ингредиентов зелья Телепата? – Висельник слегка кивнул и задумался.</w:t>
      </w:r>
    </w:p>
    <w:p>
      <w:r>
        <w:t>- У меня его нет. Честно говоря, я видел это существо только в учебниках, – Солнце слышал другой термин, которым называли это существо «Призрачный Дракон Пустоты».</w:t>
      </w:r>
    </w:p>
    <w:p>
      <w:r>
        <w:t>- Да в каком таком учебнике пишут о сверхъестественных существах? Сейчас помру от зависти! А я могу узнать о подобном лишь от Потусторонних, передающих науку из уст в уста, либо на клочке смятой бумажки…У нас нет системы, а если мне нужны знания, надо искать самой. Нужно найти способ выменять учебник у Солнца! О, его вроде интересовало зелье Барда… - завистливо размышляла Одри.</w:t>
      </w:r>
    </w:p>
    <w:p>
      <w:r>
        <w:t>Снова посмотрев на Шута, Алгер отвёл взгляд и задумался:</w:t>
      </w:r>
    </w:p>
    <w:p>
      <w:r>
        <w:t>- Я мог бы достать гипофиз Радужной Саламандры…</w:t>
      </w:r>
    </w:p>
    <w:p>
      <w:r>
        <w:t>Не дожидаясь, пока Одри заговорит, он ответил:</w:t>
      </w:r>
    </w:p>
    <w:p>
      <w:r>
        <w:t>- Но, при условии, что Цилан будет найден. Когда придёт время, я буду должен этот гипофиз. Мисс Справедливость, Вы, должно быть, не знаете, но, эти существа почти вымерли. Их можно поймать только в отдалённых уголках мира, вроде островов в Море тумана, Море Берсерка или Море Соня. Немногие знают даже координаты этих островов. Если интересно, хех, то Вам повезло встретить одного из тех, кто знает, и мы могли бы заключить сделку.</w:t>
      </w:r>
    </w:p>
    <w:p>
      <w:r>
        <w:t>- Меня тоже интересуют эти таинственные острова, - Клейн молча слушал их разговор.</w:t>
      </w:r>
    </w:p>
    <w:p>
      <w:r>
        <w:t>Размышляя об исчезновении Радужной Саламандры, он внезапно вспомнил шутку, которую слышал от Старого Нила, об ассоциации по защите Драконов и Гигантов. Он вздохнул.</w:t>
      </w:r>
    </w:p>
    <w:p>
      <w:r>
        <w:t>Услышав эти слова, Одри обрадовалась. Она подавила эмоции и произнесла:</w:t>
      </w:r>
    </w:p>
    <w:p>
      <w:r>
        <w:t>- Я иногда мечтала отправиться в путешествие для исследований таинственных островов, чтобы оставить свой след в истории.</w:t>
      </w:r>
    </w:p>
    <w:p>
      <w:r>
        <w:t>- Богиня! Клуб Таро так силён! Так прекрасен! Кто бы мог подумать, что среди его членов окажется тот, кто знает координаты загадочных островов? Хвала мистеру Шуту! – Одри не могла больше сдерживаться, и вскоре на её лице появилась улыбка.</w:t>
      </w:r>
    </w:p>
    <w:p>
      <w:r>
        <w:t>- Далёкие острова? - Клейн застыл на мгновение, а затем, вспомнил о дневнике Рассела, где тот именовал себя королём пиратов!</w:t>
      </w:r>
    </w:p>
    <w:p>
      <w:r>
        <w:t>На его страницах упоминалось о том, что Император наткнулся на таинственный остров с множеством сверхъестественных существ, когда он и его Всадники Апокалипсиса пересекали море Туманов по неизвестному пути.</w:t>
      </w:r>
    </w:p>
    <w:p>
      <w:r>
        <w:t>- Мог ли это быть такой остров? Жалко, что Император не записал координаты в свой дневник. Может на других страницах будет более подробная информация. Жаль, что на данный момент, я не получил ни одной страницы в хронологическом порядке… - Клейн был полон сожаления и предвкушения.</w:t>
      </w:r>
    </w:p>
    <w:p>
      <w:r>
        <w:t>Солнце же, был сбит с толку количеством терминов, что свалилось на его голову. Море Туманов, Море Берсерка, Море Соня, таинственные острова…</w:t>
      </w:r>
    </w:p>
    <w:p>
      <w:r>
        <w:t>Он всё больше и больше ощущал, что мисс Справедливость и мистер Висельник принадлежат другому кругу людей, нежели он, словно они из другого мира.</w:t>
      </w:r>
    </w:p>
    <w:p>
      <w:r>
        <w:t>Собравшись с мыслями, Одри спросила:</w:t>
      </w:r>
    </w:p>
    <w:p>
      <w:r>
        <w:t>- Почти полное исчезновение Радужной Саламандры говорит о том, что путь Зрителя скоро будет утерян?</w:t>
      </w:r>
    </w:p>
    <w:p>
      <w:r>
        <w:t>- Нет, обязательно найдутся материалы, которыми можно будет заменить ингредиент, - дал ответ Алгер.</w:t>
      </w:r>
    </w:p>
    <w:p>
      <w:r>
        <w:t>- И какие альтернативные ингредиенты есть на данный момент? – спросила Одри сверкающими глазами.</w:t>
      </w:r>
    </w:p>
    <w:p>
      <w:r>
        <w:t>Висельник покачал головой, ответив, не открыв чего-то нового:</w:t>
      </w:r>
    </w:p>
    <w:p>
      <w:r>
        <w:t>- Не знаю. Возможно, члены Психологов Алхимиков могут знать.</w:t>
      </w:r>
    </w:p>
    <w:p>
      <w:r>
        <w:t>- Тогда как Вы можете утверждать, что они будут? – не поняла Одри.</w:t>
      </w:r>
    </w:p>
    <w:p>
      <w:r>
        <w:t>- Вы поймёте, когда придёт время, или же, у Вас есть, что предложить за информацию? – рассмеялся Алгер.</w:t>
      </w:r>
    </w:p>
    <w:p>
      <w:r>
        <w:t>- Думаю, я подожду, - надулась девушка. Она не захотела спрашивать мистера Шута.</w:t>
      </w:r>
    </w:p>
    <w:p>
      <w:r>
        <w:t>Пока это дело терпит… Висельник запросил бы помощь в деле с Циланом, а я не хочу слишком сильно втягиваться в это, - хвалила себя за умный ход Одри.</w:t>
      </w:r>
    </w:p>
    <w:p>
      <w:r>
        <w:t>Чего она не могла ожидать, так это того, что мистер Шут будет очень разочарован.</w:t>
      </w:r>
    </w:p>
    <w:p>
      <w:r>
        <w:t>Клейну было любопытно узнать об этом, но, к сожалению, его лучшая помощница до этого времени, мисс Справедливость не решилась на сделку.</w:t>
      </w:r>
    </w:p>
    <w:p>
      <w:r>
        <w:t>Независимо от того, какой метод они бы выбрали для обмена, сделка не должна пройти мимо владельца тумана!</w:t>
      </w:r>
    </w:p>
    <w:p>
      <w:r>
        <w:t>- Но, раз Радужная Саламандра является вымирающим видом, а Психологические Алхимики могут её заменить, не означает ли это, что им ведомы координаты? Или они имеют связи с людьми, что владеют координатами, – задумался Клейн.</w:t>
      </w:r>
    </w:p>
    <w:p>
      <w:r>
        <w:t>После того, как формальности сделки были улажены, парень повернулся к Солнцу и мягким тоном спросил:</w:t>
      </w:r>
    </w:p>
    <w:p>
      <w:r>
        <w:t>- Серебряный Град всё ещё верит в Богов?</w:t>
      </w:r>
    </w:p>
    <w:p>
      <w:r>
        <w:t>Клейн был всего лишь членом Ночных Ястребов и ещё не имел доступа к серьёзным знаниям. Примером тому служат жертвенные ритуалы. Чтобы понять, как принести жертву самому себе, и перенести вещь в пространство над серым туманом, как Потусторонний восьмой Последовательности, он должен был изучить всё, что мог, из стольких источников, сколько сможет найти.</w:t>
      </w:r>
    </w:p>
    <w:p>
      <w:r>
        <w:t>Поразмыслив, он придумал три способа. Во-первых, он собирался расспросить Духовного Проводника Дейли, что вскоре станет диаконом и искусна в ритуальной магии. Но, это вызвало бы определённые подозрения, и ему пришлось бы выжидать момента. Во-вторых, можно было расспросить мистера Азика, но никто не гарантирует, что тот вспомнит хоть что-то. Или, можно было воспользоваться третьим, и расспросить Солнце, что жил в Серебряном Граде.</w:t>
      </w:r>
    </w:p>
    <w:p>
      <w:r>
        <w:t>Клейн уже придумал способ о том, как это провернуть, не повредив своему имиджу.</w:t>
      </w:r>
    </w:p>
    <w:p>
      <w:r>
        <w:t>Всё, о чём бы он ни спрашивал, было связано с Богами!</w:t>
      </w:r>
    </w:p>
    <w:p>
      <w:r>
        <w:t>Деррик с уважением ответил:</w:t>
      </w:r>
    </w:p>
    <w:p>
      <w:r>
        <w:t>- Мы верим во Всемогущего и Всеведущего Творца, сотворившего всё сущее.</w:t>
      </w:r>
    </w:p>
    <w:p>
      <w:r>
        <w:br w:type="page"/>
      </w:r>
    </w:p>
    <w:p>
      <w:r>
        <w:rPr>
          <w:b/>
          <w:sz w:val="28"/>
        </w:rPr>
        <w:t>Том 1 Глава 180 - Умные люди всегда усложняют</w:t>
      </w:r>
    </w:p>
    <w:p>
      <w:r>
        <w:t>Одри навострила уши и вошла в состояние Зрителя. Одри всегда, с тех самых пор, как она узнала о его существовании, интересовал Серебряный Град и что в нём такого особенного, но при этом спросить сама, девушка не решалась. Это был бы слишком личный вопрос. А сейчас спрашивал Шут! Это как закончить чтение отличного детектива, и потом узнать, что есть продолжение.</w:t>
      </w:r>
    </w:p>
    <w:p>
      <w:r>
        <w:t>Ответ Солнца порадовал Одри. Как оказалось, в Серебряном Граде не верили в семь основных Богов и не поклонялись Смерти, как на южном континенте. Не верили и в загадочных сущностей, злых богов или диаволов, Демонессу, Тайного мудреца, Тёмную сторону вселенной, Скованного бога и Истинного создателя.</w:t>
      </w:r>
    </w:p>
    <w:p>
      <w:r>
        <w:t>«Серебряный Град это нечто! Они и в правду поклоняются самому Творцу. Но об этой религии, кажется, упоминал Висельник? Она существовала ещё во времена сотворения мира. Хм, говорить о всемогуществе как-то странно», — подумала Одри и, сама того не замечая, украдкой посмотрела на Висельника. А тот кивнул ей в ответ.</w:t>
      </w:r>
    </w:p>
    <w:p>
      <w:r>
        <w:t>Клейн же ничуть не удивился. Наигранно усмехнувшись, он спросил:</w:t>
      </w:r>
    </w:p>
    <w:p>
      <w:r>
        <w:t>— Разве Он не бросил вас?</w:t>
      </w:r>
    </w:p>
    <w:p>
      <w:r>
        <w:t>«Бросил? Творец оставил Серебряный Град? — Алгер не мог в это поверить, но неожиданно всё встало на место. —!»</w:t>
      </w:r>
    </w:p>
    <w:p>
      <w:r>
        <w:t>В архивах Церкви Повелителя Штормов, точнее в тех разделах, которые были ему доступны, – а он был Капитаном, что равно Епископу, – «Земля, забытая Богами» упоминалась просто как название, без всякого описания. Очевидно, что это место находилось где-то в море Соня. Но как ему было известно, даже Кардиналы из руководства Церкви не представляли что же это такое. Знал только глава Церкви, – сам наместник Повелителя Штормов, и, кажется, тайком отправил людей на поиски.</w:t>
      </w:r>
    </w:p>
    <w:p>
      <w:r>
        <w:t>Алгер предположил, что священная резиденция Истинного Создателя, о которой вещает Орден Авроры, стоит в этой «Земле, забытой Богами». Шут тогда не подтвердил догадку, так что он не сильно в это верил. И вот теперь, Алгер с удивлением узнает, что член клуба Таро, называющий себя Солнцем, возможно оттуда родом.</w:t>
      </w:r>
    </w:p>
    <w:p>
      <w:r>
        <w:t>Всё это время Шут знал, где находится «Земля, забытая Богами». Даже вытащил от туда человека и сделал его членом Собрания. Вытащил оттуда, куда Церковь Повелителя Штормов даже не может попасть, даже не могут найти!</w:t>
      </w:r>
    </w:p>
    <w:p>
      <w:r>
        <w:t>Алгер с ужасом смотрел на Шута. Тот, как всегда, спокойно сидел во главе длинного бронзового стола, откинувшись на спинку стула и почти скрывшись в тумане.</w:t>
      </w:r>
    </w:p>
    <w:p>
      <w:r>
        <w:t>А вот Одри не так впечатлилась. Она что-то слышала о «Земле, забытой Богами» и то лишь со слов Висельника. Ей было не интересно, поэтому девушка не связала это с тем, о чём говорил Шут.</w:t>
      </w:r>
    </w:p>
    <w:p>
      <w:r>
        <w:t>«В Серебряном Граде бытует легенда, будто их покинул Творец? Хм, кажется, Висельник чем-то озадачен… Что его так удивило? Или обеспокоило?» — Одри склонила голову, припоминая подробности.</w:t>
      </w:r>
    </w:p>
    <w:p>
      <w:r>
        <w:t>— Да, мы верим, что однажды вернём милость Господа, — сказал Деррик Берг и продолжил уже не так уверено. — Возможно, однажды солнце снова взойдёт. Когда-то нами правила королевская семья гигантов, и мы поклонялись Амиру, королю Гиганту. Затем Господь спас нас и мы никогда не предадим Господа нашего.</w:t>
      </w:r>
    </w:p>
    <w:p>
      <w:r>
        <w:t>«Королевства Гигантов. Это было очень давно. Но что-то не сходится», — отметил для себя Алгер, вспомнив описания Второй эпохи в скрытой от простых прихожан главе книги Бурь.</w:t>
      </w:r>
    </w:p>
    <w:p>
      <w:r>
        <w:t>Вторую эпоху ещё называют тёмной эрой человечества. В то время небо, земли и океаны подчинялись драконам, гигантам, эльфам, мутантам, диаволам, фениксам, демоническим волкам и мёртвым духам. Но затем Повелитель Штормов, Вечное Палящее Солнце и Бог Знаний и Мудрости помогли человечеству победить неестественных созданий и положили начало Третей эпохе, эре Счастья. Позже это назвали Катаклизмом.</w:t>
      </w:r>
    </w:p>
    <w:p>
      <w:r>
        <w:t>Амир, король гигантов, — повторил Клейн про себя.</w:t>
      </w:r>
    </w:p>
    <w:p>
      <w:r>
        <w:t>В легендах и мифах он был существом равным Богам. Даже сейчас есть существа, которые ему поклоняются. А самое известное и дорогое вино в республике Интис называется Амир. Поговаривали, что король гигантов очень любил вино похожее на кровь.</w:t>
      </w:r>
    </w:p>
    <w:p>
      <w:r>
        <w:t>«Если учесть, что Церковь Бога Битв полностью контролирует Путь Воина, который принадлежал гигантам, не был ли Амир древним богом битв?» — задумался Клейн.</w:t>
      </w:r>
    </w:p>
    <w:p>
      <w:r>
        <w:t>Он сделал зарубку в памяти, чтобы не забыть, и затем спокойно спросил:</w:t>
      </w:r>
    </w:p>
    <w:p>
      <w:r>
        <w:t>— Вы всё ещё приносите ему жертвы?</w:t>
      </w:r>
    </w:p>
    <w:p>
      <w:r>
        <w:t>— Да. Но после его ухода, он нам больше не отвечает, – в голосе Деррика слышалась боль.</w:t>
      </w:r>
    </w:p>
    <w:p>
      <w:r>
        <w:t>Клейн откинулся на спинку стула, прикрыл глаза и снова спросил:</w:t>
      </w:r>
    </w:p>
    <w:p>
      <w:r>
        <w:t>— Опиши ритуал в деталях.</w:t>
      </w:r>
    </w:p>
    <w:p>
      <w:r>
        <w:t>Шут хочет понять, почему Бог покинул Серебряный Град? Или хочет узнать жив ли Творец? — Алгер вздрогнул. Он был не только напуган, но и взволнован. Всё-таки, секрет самих Богов! В этот момент ему казалось, что он стал существом совершенно иного уровня.</w:t>
      </w:r>
    </w:p>
    <w:p>
      <w:r>
        <w:t>Я искал власти и силы. Неужели, наконец-то, нашёл? — подумал Алгер и, погрузившись в свои мысли, выпрямился на стуле.</w:t>
      </w:r>
    </w:p>
    <w:p>
      <w:r>
        <w:t>Висельник выглядит весьма странно, — подумала Одри и с жалостью на него посмотрела. Она догадалась, за их разговором кроется некая тайна, из-за которой Висельник и ведёт себя так необычно.</w:t>
      </w:r>
    </w:p>
    <w:p>
      <w:r>
        <w:t>Когда вся эта история завершится, я готова буду платить, чтобы разузнать, что же заинтересовало Висельника … Но интересно, согласится ли он, — подумала Одри, чувствуя некоторое беспокойство и предвкушение.</w:t>
      </w:r>
    </w:p>
    <w:p>
      <w:r>
        <w:t>Деррик даже не заметил того напряжения, с которым ждали его ответа, поэтому ответил прямо и честно:</w:t>
      </w:r>
    </w:p>
    <w:p>
      <w:r>
        <w:t>— Мы сделали алтарь из самого лучшего, что смогли достать, и покрыли его знаками Господа. Мы проводим ритуал, когда Чёрная трава вырастает в избытке.</w:t>
      </w:r>
    </w:p>
    <w:p>
      <w:r>
        <w:t>Приносим в жертву животных, которых ловим в глубинах тьмы. Мы зовем Господа, молимся Ему, а потом танцуем для Него и убиваем животных. Так их кровь и дух подпитывают алтарь. А если поймать монстра не получилось, тогда берём грешника с нижних уровней нашей тюрьмы.</w:t>
      </w:r>
    </w:p>
    <w:p>
      <w:r>
        <w:t>Мы срезаем первые стебли Чёрной травы, готовим её и угощаем Бога. В конце мы вместе благодарим Бога и этим завершаем наш ритуал.</w:t>
      </w:r>
    </w:p>
    <w:p>
      <w:r>
        <w:t>Раз я буду проводить ритуал для себя, то время не важно, а алтарь может быть проще. Самое важное – это с помощью духа монстров или крови с силой Потусторонних открыть канал. При условии, конечно, что проводящие ритуал должны получить ответ. Как экстравагантно, — подумал Клейн и внимательно проанализировал каждый этап ритуала.</w:t>
      </w:r>
    </w:p>
    <w:p>
      <w:r>
        <w:t>— О чём вы молились? На каком языке?</w:t>
      </w:r>
    </w:p>
    <w:p>
      <w:r>
        <w:t>Деррик положительно относился к подобного рода расспросам. Он же хотел избавиться от проклятья. И тщательно вспоминал все детали:</w:t>
      </w:r>
    </w:p>
    <w:p>
      <w:r>
        <w:t>— Молимся на Йотуне, – это наш язык. И молимся обычно так:</w:t>
      </w:r>
    </w:p>
    <w:p>
      <w:r>
        <w:t>— Ваши верные последователи просят о внимании</w:t>
      </w:r>
    </w:p>
    <w:p>
      <w:r>
        <w:t>— Просим, принять подношение</w:t>
      </w:r>
    </w:p>
    <w:p>
      <w:r>
        <w:t>— Просим, открыть путь в Ваше царство.</w:t>
      </w:r>
    </w:p>
    <w:p>
      <w:r>
        <w:t>…</w:t>
      </w:r>
    </w:p>
    <w:p>
      <w:r>
        <w:t>Клейн слушал, не перебивая, позволяя туману клубиться вокруг своей фигуры. Он кивнул, словно глубоко задумавшись, как будто кое-что понял, но намерено и по очевидным причинам не стал делиться.</w:t>
      </w:r>
    </w:p>
    <w:p>
      <w:r>
        <w:t>Алгер находил это приемлемым. Как вообще божественные тайны можно доверять смертным? А Деррик ещё больше утвердился в мысли, что нужно стать сильней. Так чтобы привлечь внимание Шута и обменять силу на помощь.</w:t>
      </w:r>
    </w:p>
    <w:p>
      <w:r>
        <w:t>Ещё немного поболтав, Клейн распустил Собрание. Он наблюдал за тем, как исчезают силуэты Справедливости, Висельника и Солнца. После чего посмотрел вниз на бескрайний серый туман и багровые звёзды, на пространство, что казалось ему неизменным – раньше. А теперь, когда перешел к Последовательности 8, Клейн заметил, что может связать чуть больше звёзд. И можно пригласить кого-то ещё.</w:t>
      </w:r>
    </w:p>
    <w:p>
      <w:r>
        <w:t>Как минимум двое, — подумал Клейн.</w:t>
      </w:r>
    </w:p>
    <w:p>
      <w:r>
        <w:t>Не то, чтобы он спешил. Просто хотел действовать по плану. Но пока что стоит подождать и понаблюдать. Если у Справедливости или Висельника будут предложения, то сначала нужно присмотреться к их людям.</w:t>
      </w:r>
    </w:p>
    <w:p>
      <w:r>
        <w:t>А потом уже смотреть на остальное. Последним был Солнце. Он видел его во время молитв. Тогда перед ним ещё был прозрачный шар. Но после того, как я вытащил его в мир над серым туманом, тот шар больше не появлялся. Возможно, что для связи со звёздами нужен специальный предмет? Или каждая звезда в тумане связана с предметом в реальности, который после удачного соединения возвращается обратно в мир над серым туманом?</w:t>
      </w:r>
    </w:p>
    <w:p>
      <w:r>
        <w:t>А что если Справедливость и Висельник точно таким же способом попали сюда. Просто предположим. Не значит ли это, что люди без специального предмета должны обращаться так:</w:t>
      </w:r>
    </w:p>
    <w:p>
      <w:r>
        <w:t>— Шут, не принадлежащий этой эпохе. Таинственный правитель над серым туманом. Король жёлтого и чёрного, Владыка удачи.</w:t>
      </w:r>
    </w:p>
    <w:p>
      <w:r>
        <w:t>Смогу ли я услышать их молитву? Смогу ли призвать? Стоит попробовать.</w:t>
      </w:r>
    </w:p>
    <w:p>
      <w:r>
        <w:t>На том Клейн и закончил. Он окутал себя духовностью и начал спускаться, оставив позади огромный дворец, древний стол и двадцать два стула с высокими спинками, которые выступали над туманом. Клейн овладел силой зелья и избавился от негативных эффектов. Он хотел попробовать ритуал по призыву самого себя.</w:t>
      </w:r>
    </w:p>
    <w:p>
      <w:r>
        <w:t>«Интересно, что случиться в этот раз», — подумал Клейн, предвкушая и страшась, не обращая внимания на галлюцинации.</w:t>
      </w:r>
    </w:p>
    <w:p>
      <w:r>
        <w:br w:type="page"/>
      </w:r>
    </w:p>
    <w:p>
      <w:r>
        <w:rPr>
          <w:b/>
          <w:sz w:val="28"/>
        </w:rPr>
        <w:t>Том 1 Глава 181 - Иное состояние.</w:t>
      </w:r>
    </w:p>
    <w:p>
      <w:r>
        <w:t>Вернувшись в комнату, Клейн не спешил разрушать стену духовности, а вместо этого, достал свечу с ароматом сандала и установил в центр стола.</w:t>
      </w:r>
    </w:p>
    <w:p>
      <w:r>
        <w:t>Шаг за шагом, он творил ритуал. Сначала, зажёг свечу своей силой и возложил на огонь эссенции, экстракты, и толченые травы, которые символизировали удачу и тайны. Он видел, как переменчиво мерцает пламя. Свет свечи был то тусклым, то ярким, а вокруг витал аромат мира и гармонии.</w:t>
      </w:r>
    </w:p>
    <w:p>
      <w:r>
        <w:t>Парень сделал два шага назад и посмотрел на свечу на столе, а затем, закричал на языке гигантов:</w:t>
      </w:r>
    </w:p>
    <w:p>
      <w:r>
        <w:t>- Я!</w:t>
      </w:r>
    </w:p>
    <w:p>
      <w:r>
        <w:t>После недолгой паузы переключился на Гермес:</w:t>
      </w:r>
    </w:p>
    <w:p>
      <w:r>
        <w:t>- Призываю во имя моё!</w:t>
      </w:r>
    </w:p>
    <w:p>
      <w:r>
        <w:t>- Шута, что не принадлежит этой эпохе. Таинственного правителя над серым туманом. Короля жёлтого и чёрного, Владыку удачи.</w:t>
      </w:r>
    </w:p>
    <w:p>
      <w:r>
        <w:t>В этот момент, пламя слилось воедино с ароматом сандала и породило иллюзорный водоворот, что жадно впитал в себя духовную силу вокруг.</w:t>
      </w:r>
    </w:p>
    <w:p>
      <w:r>
        <w:t>После того, как Клейн закончил читать заклинание, водоворот стабилизировался, превратившись в воронку из серовато-белого тумана размером с ладонь.</w:t>
      </w:r>
    </w:p>
    <w:p>
      <w:r>
        <w:t>Понаблюдав за туманом, парень сделал четыре шага против часовой стрелки. Он попал в мир за туманом, где, как и ожидал, увидел рябь на спинке своего кресла, подчёркивающую ауру странного символа – глаза без зрачка с кривыми линиями.</w:t>
      </w:r>
    </w:p>
    <w:p>
      <w:r>
        <w:t>Парень глубоко вздохнул и попытался успокоить себя, используя Когитацию, а уже потом протянул руку к цели.</w:t>
      </w:r>
    </w:p>
    <w:p>
      <w:r>
        <w:t>В этот самый момент он услышал заклинание, что только что прочитал. Ощутил растущую духовную силу, и рябь света, что образовала собой иллюзорную дверь.</w:t>
      </w:r>
    </w:p>
    <w:p>
      <w:r>
        <w:t>В отличие от прошлого, в этот раз дверь сформировалась полностью и на ней даже присутствовали некие мистические символы!</w:t>
      </w:r>
    </w:p>
    <w:p>
      <w:r>
        <w:t>Среди них был тот символ, что присутствовал на стуле, открытый глаз без зрачка и кривые линии.</w:t>
      </w:r>
    </w:p>
    <w:p>
      <w:r>
        <w:t>Клейн посмотрел на дверь, сосредоточился и возжелал распахнуть её.</w:t>
      </w:r>
    </w:p>
    <w:p>
      <w:r>
        <w:t>В мгновение ока, рябь пошла по пространству, словно в пруд бросили камень. И вот, волна дошла до Двери Призыва.</w:t>
      </w:r>
    </w:p>
    <w:p>
      <w:r>
        <w:t>Послышался скрип камня о камень и в проёме появилась щель. Но за ней можно было разглядеть тьму, наполненную бесчисленным количеством неописуемых прозрачных фигур. В блестящем великолепии полосы разных цветов этого мира таили в себе бесконечные знания.</w:t>
      </w:r>
    </w:p>
    <w:p>
      <w:r>
        <w:t>В этот момент Клейн ощутил сильное притяжение со стороны двери, и его потащило в неё.</w:t>
      </w:r>
    </w:p>
    <w:p>
      <w:r>
        <w:t>- Чёрт! А как насчёт того чтобы спросить хочу я или нет!? – то были его последние мысли, перед тем, как преодолеть проём и исчезнуть в темноте за дверью.</w:t>
      </w:r>
    </w:p>
    <w:p>
      <w:r>
        <w:t>Маниакальный свист постепенно стих, и Клейн пришёл в себя.</w:t>
      </w:r>
    </w:p>
    <w:p>
      <w:r>
        <w:t>Перед ним стоял молодой темноволосый человек с карими глазами и одетый в старую рубашку. Парень был среднего телосложения, но, не смотря, на то, что казался худым, Клейну подумалось, что за этим образом скрывается значительная сила, и к тому же, человек выглядел как учёный.</w:t>
      </w:r>
    </w:p>
    <w:p>
      <w:r>
        <w:t>- Это…что я? – Клейн привык видеть это лицо каждый день в зеркале.</w:t>
      </w:r>
    </w:p>
    <w:p>
      <w:r>
        <w:t>Он едва заметно кивнул и осмотрелся: вот кровать, заправленная белой простыней, и одежда висит на вешалке, книжная полка с множеством книг и аккуратный стол, на котором стоит свеча. Он всмотрелся в испускающее серовато-белое свечение пламя.</w:t>
      </w:r>
    </w:p>
    <w:p>
      <w:r>
        <w:t>Теперь, когда Клейн увидел всё это, он обратил внимание, что сам плыл в воздухе, вокруг круга из серовато-белого тумана.</w:t>
      </w:r>
    </w:p>
    <w:p>
      <w:r>
        <w:t>- Что же, призвал самого себя? Похоже, я вне своего тела…. Есть в этом что-то… - Клейн посмотрел на свою физическую оболочку, на свои пустые глаза и погрузился в раздумья.</w:t>
      </w:r>
    </w:p>
    <w:p>
      <w:r>
        <w:t>По крайней мере, одно ему было известно точно. Его душа, также известная, как духовное тело, направилась в мир тумана. А видел он Астральную проекцию.</w:t>
      </w:r>
    </w:p>
    <w:p>
      <w:r>
        <w:t>- Неудивительно, что я вижу Астральные проекции Справедливости, Солнца и Висельника и знаю, Потусторонние они или нет, когда нахожусь в мире над серым туманом. Могу определить номер последовательности… Моя физическая оболочка, судя по всему, находится под некой защитой. Возможно это часть ритуала, сохраняющее тело в покое, чтобы оно не потеряло равновесие и не упало. Я должен взглянуть на мисс Справедливость и других… - Клейн освоился с происходящим, и анализировал состояние своего духовного и физического тела.</w:t>
      </w:r>
    </w:p>
    <w:p>
      <w:r>
        <w:t>Он отвёл взгляд и попытался переместить свою душу, наполненную силами мира над серым туманом, в другое место.</w:t>
      </w:r>
    </w:p>
    <w:p>
      <w:r>
        <w:t>Засвистел холодный ветер, а парень, радостно кружа по комнате, наслаждался полётом.</w:t>
      </w:r>
    </w:p>
    <w:p>
      <w:r>
        <w:t>- Теперь я могу взять на себя роль «посланника». Интересно, а носить что-нибудь… - Парень собрался с мыслями, остановился и принялся экспериментировать, пока его духовное тело парило в воздухе.</w:t>
      </w:r>
    </w:p>
    <w:p>
      <w:r>
        <w:t>Клейн попытался взять в руки блокнот со своей книжной полки, но его рука прошла насквозь.</w:t>
      </w:r>
    </w:p>
    <w:p>
      <w:r>
        <w:t>- Слегка липко и не похоже на движение сквозь воздух. Уверен, попрактиковавшись и став сильнее, я бы мог лучше использовать таинственные силы, - Клейн ещё раз попытался поднять листок бумаги, но всё было безрезультатно.</w:t>
      </w:r>
    </w:p>
    <w:p>
      <w:r>
        <w:t>Поразмыслив секунд десять, Клейн подлетел к вешалке и сунул руку в карман своей чёрной штормовки. Он прикоснулся к Шарму сна и Заупокойному Шарму, которые восстановил, благодаря компенсации служебных трат.</w:t>
      </w:r>
    </w:p>
    <w:p>
      <w:r>
        <w:t>Это были предметы, наполненные его духовной силой, они отличались от других объектов своей сверхъестественной природой. Клейн хотел узнать, сможет ли поднять их.</w:t>
      </w:r>
    </w:p>
    <w:p>
      <w:r>
        <w:t>В этот раз, его рука также прошла насквозь, но различие всё же было. Он почувствовал их присутствие. Парень чувствовал переплетение духовности, но, у него не было достаточно сил, чтобы поднять их. Существовала и другая версия, может это в шармах недостаточно силы, чтобы достичь резонанса с его нынешним состоянием.</w:t>
      </w:r>
    </w:p>
    <w:p>
      <w:r>
        <w:t>- Духовной силы недостаточно … - подумал Клейн, направляясь к другому карману. В этом кармане находился Шарм Пылающего Солнца, что он сотворил благодаря силе божественной крови.</w:t>
      </w:r>
    </w:p>
    <w:p>
      <w:r>
        <w:t>Тёплое ощущение распространилось по телу, делая форму стабильней, а мысли яснее.</w:t>
      </w:r>
    </w:p>
    <w:p>
      <w:r>
        <w:t>В отражении зеркала, его шарм волшебным образом, сам взлетел из кармана, словно в рассказе о доме с приведениями.</w:t>
      </w:r>
    </w:p>
    <w:p>
      <w:r>
        <w:t>- Шарм Пылающего Солнца я поднять могу, как и издавать звуки, …. Так что определёнными способностями я всё же обладаю в этом состоянии, - Клейн подлетел к зеркалу и остановился. В отражении действительно виден золотой ободок на фоне тёмной комнаты, куда из-за занавесок не проникали солнечные лучи.</w:t>
      </w:r>
    </w:p>
    <w:p>
      <w:r>
        <w:t>Он положил шарм на кровать и снова вернулся к зеркалу. Ему было интересно, сможет ли он пройти сквозь зеркало.</w:t>
      </w:r>
    </w:p>
    <w:p>
      <w:r>
        <w:t>В глазах потемнело, и картина перед глазами изменилась. Он увидел ту же комнату, но в отражении зеркала, и причём каждый предмет в ней слабо светился. Ему показалось, что он прячется в тёмном углу, и заглядывает в комнату сквозь крошечную щель.</w:t>
      </w:r>
    </w:p>
    <w:p>
      <w:r>
        <w:t>Я действительно могу пройти, но это всего лишь обычное зеркало, которое не ведёт ни в какой таинственный и странный мир…- Кивнул Клейн и снова прошёл сквозь зеркало, чтобы вернуться в свою комнату.</w:t>
      </w:r>
    </w:p>
    <w:p>
      <w:r>
        <w:t>Успех контакта с Шармом Пылающего Солнца вселил в парня уверенность, и он попытался ухватиться за что-нибудь ещё.</w:t>
      </w:r>
    </w:p>
    <w:p>
      <w:r>
        <w:t>- Медный свисток мистера Азика!</w:t>
      </w:r>
    </w:p>
    <w:p>
      <w:r>
        <w:t>В тот самый момент, когда он прикоснулся к древнему предмету, то почувствовал, что его духовность распахнулась и заледенела.</w:t>
      </w:r>
    </w:p>
    <w:p>
      <w:r>
        <w:t>Его глаза наполнились тёмным пылающим пламенем.</w:t>
      </w:r>
    </w:p>
    <w:p>
      <w:r>
        <w:t>- Такое чувство, словно я стал немного сильнее. Моя форма подобна призраку, но без жажды мести… - Клейн, успокоившись, посмотрел на себя со стороны себя. Это была одна из способностей Клоуна.</w:t>
      </w:r>
    </w:p>
    <w:p>
      <w:r>
        <w:t>- Артефакт мистера Азика воистину завораживающий, - он кивнул и заметил, что теперь может поднять лист бумаги и даже взять Сонный Шарм.</w:t>
      </w:r>
    </w:p>
    <w:p>
      <w:r>
        <w:t>- Какая жалость. Я могу унести ритуальный кинжал, но вот револьвер слишком тяжёлый… - Клейн завершил эксперимент и развернулся, чтобы посмотреть, доступны ли ему в этом состоянии какие-либо способности.</w:t>
      </w:r>
    </w:p>
    <w:p>
      <w:r>
        <w:t>После испытаний, он пришёл к выводу, что может использовать две. Первую он назвал воем, оно могло встряхнуть души противников. Второе же больше похоже на заморозку, но только при контакте с целью.</w:t>
      </w:r>
    </w:p>
    <w:p>
      <w:r>
        <w:t>Клейн был доволен. Он уставился в окно, через которое пробивались солнечные лучи.</w:t>
      </w:r>
    </w:p>
    <w:p>
      <w:r>
        <w:t>- Интересно, а смогу ли я находиться в этом состоянии весь день? – пробормотал он, подплыв к окну.</w:t>
      </w:r>
    </w:p>
    <w:p>
      <w:r>
        <w:t>Затем, парень осторожно приподнял занавеску и позволил солнечному свету пройти сквозь стену духовности и попасть в комнату.</w:t>
      </w:r>
    </w:p>
    <w:p>
      <w:r>
        <w:t>В сияющем солнечном свете, парень ощутил, как начали истощаться его силы, а душа будто вскипела в чёрном тумане.</w:t>
      </w:r>
    </w:p>
    <w:p>
      <w:r>
        <w:t>Он быстро ослабил хватку, позволяя занавеске вернуться на прежнее место.</w:t>
      </w:r>
    </w:p>
    <w:p>
      <w:r>
        <w:t>- Не могу… - Клейн на мгновение задумался, а затем посмотрел на Шарм Пылающего Солнца на своей кровати.</w:t>
      </w:r>
    </w:p>
    <w:p>
      <w:r>
        <w:t>- Интересно, эффект будет тем же, если я использую божественную кровь Вечного Пылающего Солнца? – Он подплыл к кровати и попытался схватить тонкий кусочек золота.</w:t>
      </w:r>
    </w:p>
    <w:p>
      <w:r>
        <w:t>Но, стоило прикоснуться к нему, как он ощутил резкий контраст. Вместо тёплых ощущений, почувствовал боль.</w:t>
      </w:r>
    </w:p>
    <w:p>
      <w:r>
        <w:t>Парень отбросил кусок золота прочь, будто обжёгся.</w:t>
      </w:r>
    </w:p>
    <w:p>
      <w:r>
        <w:t>Сила Медного Свистка мистера Азика не работает в сочетании с Шармом Пылающего Солнца. Он понял это и отложил свисток, чувствуя, как уменьшается его духовная сила и гаснет в глазах чёрное пламя.</w:t>
      </w:r>
    </w:p>
    <w:p>
      <w:r>
        <w:t>- В этом состоянии, обе способности, которые я могу использовать, очень слабы…- После очередных экспериментов, Клейн схватил Шарм Пылающего Солнца, снова ощутив его теплое воздействие, и аккуратно, не спеша, прошёл сквозь занавеску.</w:t>
      </w:r>
    </w:p>
    <w:p>
      <w:r>
        <w:t>В этот раз, солнечный свет грел духовное тело и не причинял вреда.</w:t>
      </w:r>
    </w:p>
    <w:p>
      <w:r>
        <w:t>Неплохо, - улыбнулся парень. Он преодолел духовную стену и осторожно вылетел из дома, намереваясь поэкспериментировать.</w:t>
      </w:r>
    </w:p>
    <w:p>
      <w:r>
        <w:br w:type="page"/>
      </w:r>
    </w:p>
    <w:p>
      <w:r>
        <w:rPr>
          <w:b/>
          <w:sz w:val="28"/>
        </w:rPr>
        <w:t>Том 1 Глава 182 - Скиталец</w:t>
      </w:r>
    </w:p>
    <w:p>
      <w:r>
        <w:t>Сентябрь в Тингоне перестал быть легким и освежающим, став немного зябким и по-осеннему холодным. Солнце же, напротив, дарило теплоту, грея особенно сильно в три-четыре часа дня.</w:t>
      </w:r>
    </w:p>
    <w:p>
      <w:r>
        <w:t>Клейн прошел сквозь духовную стену и эркерное окно и оказался за пределами спальни. Парень парил в воздухе, наблюдая за людьми и экипажами, курсирующими по улице Нарциссов.</w:t>
      </w:r>
    </w:p>
    <w:p>
      <w:r>
        <w:t>Неожиданно, мужчина в серой спецовке поднял голову и начал оглядываться. Клейн запаниковал – прятаться было не куда. Он уже хотел вернуться в дом, однако краем глаза заметил, что мужчина смотрит поверх окна. Парень проследил за взглядом и увидел воробья, который быстро скрылся из виду. В городе иногда летали птицы.</w:t>
      </w:r>
    </w:p>
    <w:p>
      <w:r>
        <w:t>«Пхууу, — с облегчением выдохнул Клейн. — Забыл, что простые люди не могу меня видеть».</w:t>
      </w:r>
    </w:p>
    <w:p>
      <w:r>
        <w:t>Набравшись мужества, он спустился ниже и, паря над головами людей, направился к ближайшей широкой улице. Парень смотрел по сторонам, и кое-что понял: он видел так же, как и при активированном Духовном зрении. Это было хорошей новостью. Его не нужно активировать, но вот малая дальность обзора всё портила.</w:t>
      </w:r>
    </w:p>
    <w:p>
      <w:r>
        <w:t>Было и отличие. Помимо ауры и эмоций, он слабо, но чувствовал живых существ, обладавших душой. Ощущения были расплывчатыми, каким-то иллюзорными и… прозрачными.</w:t>
      </w:r>
    </w:p>
    <w:p>
      <w:r>
        <w:t>«Наверное, в таком состоянии я могу, минуя тело, атаковать душу», — задумался Клейн.</w:t>
      </w:r>
    </w:p>
    <w:p>
      <w:r>
        <w:t>Он сосредоточился и, стараясь двигаться как можно быстрей, полетел в сторону улицы Железного Креста. Клейн хотел узнать свою максимальную скорость. Остановился он только у дома, где раньше жил.</w:t>
      </w:r>
    </w:p>
    <w:p>
      <w:r>
        <w:t>«Я двигался со скоростью автомобиля. Жаль, что не могу свободно посещать духовный мир. Можно было бы… Ага, заблудиться. Последствия таких игр слишком суровы».</w:t>
      </w:r>
    </w:p>
    <w:p>
      <w:r>
        <w:t>Закончив с самокритикой, Клейн понял, что ощущает чужую безнадежность. Чувство было неявным, но очевидным. Внимательно присмотревшись, он понял, что улица окутана мраком, который невидим простым людям и рассеивает солнечный свет. Улица была покрыта слоем отчаяния, ступора и боли. Эмоции накладывались друг на друга, будто были многослойным пирогом.</w:t>
      </w:r>
    </w:p>
    <w:p>
      <w:r>
        <w:t>«Когда я стал Провидцем, то первым делом осмотрел эту улицу духовным зрением. Она выглядела точно также. Железный Крест, нижняя и верхняя его части совсем не изменились. Как же долго все это копилось», — Клейн с грустью вспомнил прошлое и взлетел на уровень третьего этажа. Только там он снова почувствовал солнечный свет и стряхнул навязчивую депрессию.</w:t>
      </w:r>
    </w:p>
    <w:p>
      <w:r>
        <w:t>Пролетая вдоль нижней улицы, парень, время от времени, замечал истощенных людей, одетых в какое-то рваньё. Ещё попалось два трупа, умерших от голода и болезней. Каждый месяц тысячи людей умирали в агонии. Но их место быстро занимают обанкротившиеся фермеры и рабы с Южного континента…</w:t>
      </w:r>
    </w:p>
    <w:p>
      <w:r>
        <w:t>Клейн тяжко выдохнул и направился на юг, в промышленную зону Тингона. Там располагались сталелитейные, свинцовые, фарфоровые и машиностроительные производства, металлообработка, издательства и всё прочее.</w:t>
      </w:r>
    </w:p>
    <w:p>
      <w:r>
        <w:t>На подлёте Клейн увидел высокие трубы. В воздухе плавала пыль и густой мрак, только на каплю лучше, чем на нижней улице. Место отчаяния здесь занимала усталость и пессимизм. Люди за тридцать считались здесь старожилами.</w:t>
      </w:r>
    </w:p>
    <w:p>
      <w:r>
        <w:t>Клейн хотел подлететь ближе и внимательно всё осмотреть, но вдруг почувствовал слабость.</w:t>
      </w:r>
    </w:p>
    <w:p>
      <w:r>
        <w:t>«Моя духовность не выдержит нагрузки», — забеспокоился Клейн. Он развернулся, чтобы быстрее попасть домой, но вспомнил, что есть другой путь: «Я был призван. То есть, если закончу призыв, то мгновенно вернусь!»</w:t>
      </w:r>
    </w:p>
    <w:p>
      <w:r>
        <w:t>Парень успокоился и внимательно осмотрелся по сторонам, прислушался к своему состоянию и обнаружил что-то с собой связанное, бесконечно далекое, но одновременно и бесконечно близкое. Что-то, с чем он неразрывно связан.</w:t>
      </w:r>
    </w:p>
    <w:p>
      <w:r>
        <w:t>Уцепившись за связь, Клейн стиснул Шарм Пылающего Солнца и усилием воли отменил призыв. Его захлестнула огромная, ужасающая сила, потянула его прозрачную фигуру, начала её растворять. В мгновение ока он исчез из материального мира.</w:t>
      </w:r>
    </w:p>
    <w:p>
      <w:r>
        <w:t>…</w:t>
      </w:r>
    </w:p>
    <w:p>
      <w:r>
        <w:t>Тишина была везде: в бесконечном сером тумане, иллюзорных багровых звёздах и даже в их мерцании. Клейн оказался на кресле за старинным бронзовым столом в огромном дворце.</w:t>
      </w:r>
    </w:p>
    <w:p>
      <w:r>
        <w:t>«Всё прошло хорошо… Даже отлично»,— подумал Клейн и посмотрел на своё духовное тело. Оно, к его приятному удивлению, содержало в себе тёплую часть из чистого золота.</w:t>
      </w:r>
    </w:p>
    <w:p>
      <w:r>
        <w:t>Шарм Пылающего Солнца!</w:t>
      </w:r>
    </w:p>
    <w:p>
      <w:r>
        <w:t>«Мне удалось пронести сюда что-то материальное!»</w:t>
      </w:r>
    </w:p>
    <w:p>
      <w:r>
        <w:t>Он схватил шарм и с улыбкой начал вертеть, желая убедиться, что это не иллюзия. После чего встал и принялся расхаживать туда-сюда, чувствуя полное своё удовлетворение. Мысли его полнились предвкушением.</w:t>
      </w:r>
    </w:p>
    <w:p>
      <w:r>
        <w:t>«Сюда можно пронести вещи и ингредиенты! Просто найти подходящий способ! Но пока это слишком непросто. Сначала подготовиться, затем самому перемещаться – сложно! К тому же, это плохо скажется на репутации, если я стану являться на каждый призыв. Лишь иногда. Сначала нужно разобраться. Создать заклинание, которое призовёт «последователя», но может быть направлено и прямо ко мне… — Шут же солидная сущность. Зачем заклинанию указывать прямо к нему? Когда нужно, я могу сотворить посланника или «последователя» посильнее, и поручить им сбор и отправку всего необходимого…»</w:t>
      </w:r>
    </w:p>
    <w:p>
      <w:r>
        <w:t>Пока Клейн размышлял, идеи всплывали одна за другой. Правда воплотить их было непросто: он не обладал нужными знаниями и силой. С каждой секундой слабел всё больше, пока не понял, что не сможет тут находиться. Клейн окутал себя духовностью и попытался вспомнить чувство контролируемого падения. Мгновение, и парень снова стоит в свой спальне, где сквозь щели занавесок красиво пробивался солнечный свет.</w:t>
      </w:r>
    </w:p>
    <w:p>
      <w:r>
        <w:t>Посмотрев вниз, он и убедился, что шарма нет. Тот так и остался в сером тумане.</w:t>
      </w:r>
    </w:p>
    <w:p>
      <w:r>
        <w:t>«Когда отдохну, нужно будет повторить призыв и вернуть шарм… Эх, мог бы я поддерживать это состояние дольше. Можно было бы поискать дом с красными дымоходом. Жаль, что пока этого делать нельзя. Сил хватит долететь и обследовать только парочку домов. Да и потом, полдня придется отдыхать. Не самый быстрый способ».</w:t>
      </w:r>
    </w:p>
    <w:p>
      <w:r>
        <w:t>Клейн подошел к письменному столу, молча потушил свечу и собрал свои вещи. Стену духовности убирать не стал. Клейн сел на стул, достал ручку с бумагой и начал писать письмо:</w:t>
      </w:r>
    </w:p>
    <w:p>
      <w:r>
        <w:t>«Мистеру Азику!»</w:t>
      </w:r>
    </w:p>
    <w:p>
      <w:r>
        <w:t>Затем написал приветствие: «Здравствуйте, мистер Азик», – и задумался на несколько минут, после чего продолжил:</w:t>
      </w:r>
    </w:p>
    <w:p>
      <w:r>
        <w:t>«Из надёжного источника мне стало известно, что один из семи пиратских адмиралов, контр-адмирал Ураган Цилан, проник в Бэклэнд. При нём есть артефакт, именем «Всепожирающий Глад». Он наделяет способностью, схожей с возможностями Пастыря, Потустороннего пятой Последовательности, который, поглощая души, обретает силу. Должен быть предел в количестве душ, который он может поглотить, но одну душу можно отпустить, а на её место взять другую…</w:t>
      </w:r>
    </w:p>
    <w:p>
      <w:r>
        <w:t>…у Цилана должно быть много сил. Я не знаю, зачем он прибыл в Бэклэнд, но по слухам, охотится за неким предметом, который, по тем же слухам, может сделать его таким же сильным, как высокоранговый Потусторонний».</w:t>
      </w:r>
    </w:p>
    <w:p>
      <w:r>
        <w:t>Закончив писать, Клейн смутно указал на своего информатора. Не то чтобы мистер Азик будет просить Капитана Ночных Ястребов подтвердить информацию. Просто Клейн не хотел просить помощи прямо. Он писал так, чтобы письмо выглядело, как предостережение.</w:t>
      </w:r>
    </w:p>
    <w:p>
      <w:r>
        <w:t>Захочет он помогать или нет, это другой вопрос. Если ему действительно понадобится помощь, главное, чтобы было основание для просьбы, когда Азик будет понимать, в чём дело.</w:t>
      </w:r>
    </w:p>
    <w:p>
      <w:r>
        <w:t>Клейн медленно выдохнул и начал излагать основную мысль.</w:t>
      </w:r>
    </w:p>
    <w:p>
      <w:r>
        <w:t>«Вдохновитель случившегося пока залёг на дно, и получить какие-либо улики мне не удалось. Но пишу я Вам не для этого. Мне нужна помощь относительно ритуалов. На последней миссии я кое с чем столкнулся…»</w:t>
      </w:r>
    </w:p>
    <w:p>
      <w:r>
        <w:t>«Сравнив описание Солнца с ответом Азика, я смогу правильно провести ритуал. А затем его можно изменить и что-нибудь передавать. Такой способ будет лучше, чем призываться самому, а потом обмениваться. Да-а, надеюсь, мистер Азик хоть что-нибудь помнит об этом», — закончил мысленно Клейн. Он не стал подписываться, оставив письмо как есть. — «Существует только один медный свисток. Уверен, мистер Азик поймёт, кто отправитель».</w:t>
      </w:r>
    </w:p>
    <w:p>
      <w:r>
        <w:t>Подписываться так же не стоило и в целях безопасности.</w:t>
      </w:r>
    </w:p>
    <w:p>
      <w:r>
        <w:t>Сложив письмо, он поднял голову и посмотрел в трёхметровый потолок. Нерешительно постояв, он подошёл к кровати и взял медный свисток.</w:t>
      </w:r>
    </w:p>
    <w:p>
      <w:r>
        <w:t>«Отлично! Теперь нужно посвистеть и отдать письмо», — мысленно повторил Клейн. После чего поднял руку, поднёс свисток к губам и с силой выдохнул. Не раздалось и звука, но своими обостренными чувствами Клейн заметил, что в комнате мгновенно похолодело.</w:t>
      </w:r>
    </w:p>
    <w:p>
      <w:r>
        <w:t>Он посмотрел духовным зрением и увидел, что из его письменного стола, словно фонтаном, вырвались расплывчато-белые кости. Они быстро собрались в прозрачную фигуру огромного монстра. Его голова протиснулась сквозь стену духовности и куда-то исчезла.</w:t>
      </w:r>
    </w:p>
    <w:p>
      <w:r>
        <w:t>Клейн уставился на костяного монстра, в особенности на его свисающие руки. Существо из кости протянуло ладонь. Клейн усмехнулся и бросил сложенное письмо. Огромная ладонь дернулась и поймала послание в воздухе. Клейн схватил свисток и снова дунул.</w:t>
      </w:r>
    </w:p>
    <w:p>
      <w:r>
        <w:t>Монстр мгновенно сложился. Кости упали на письменный стол, после чего погрузились в столешницу и исчезли.</w:t>
      </w:r>
    </w:p>
    <w:p>
      <w:r>
        <w:t>Закончив со всем этим, Клейн снял стену духовности, и под порывами неожиданного ветра дошёл до вешалки и вернул свисток на место. Затем вернулся к кровати, положил голову на подушку и мгновенно заснул.</w:t>
      </w:r>
    </w:p>
    <w:p>
      <w:r>
        <w:br w:type="page"/>
      </w:r>
    </w:p>
    <w:p>
      <w:r>
        <w:rPr>
          <w:b/>
          <w:sz w:val="28"/>
        </w:rPr>
        <w:t>Том 1 Глава 183 - Урок экстрасенсорики.</w:t>
      </w:r>
    </w:p>
    <w:p>
      <w:r>
        <w:t>Перекусив, Клейн завёл разговор ни о чём, и только наговорившись, развалился на диване. Он как раз прикупил свежий выпуск «Вечерних новостей Авва» и не спеша приступил к чтению.</w:t>
      </w:r>
    </w:p>
    <w:p>
      <w:r>
        <w:t>Бенсон с горечью на лице сидел напротив своей сестры. Меду ними располагался обеденный стол, который, стоило Семье Моретти поесть, был начисто вытерт Беллой. А сейчас его поверхность занимали учебники по грамматике, классической литературе, бухучёту и многому другому. Перед Мелиссой был блокнот с чертёжными принадлежностями, ручки, бумага, линейки, циркуль и т.п.</w:t>
      </w:r>
    </w:p>
    <w:p>
      <w:r>
        <w:t>- Такое чувство, словно меня вернули на десять лет назад, когда я ещё учился в церковной школе, - жаловался Бенсон, но продолжал учиться, не подымая глаз.</w:t>
      </w:r>
    </w:p>
    <w:p>
      <w:r>
        <w:t>Не так уж и плохо. Но твои слова заставляют меня почувствовать, какого быть родителем... - улыбнулся Клейн:</w:t>
      </w:r>
    </w:p>
    <w:p>
      <w:r>
        <w:t>- Знания могут изменить судьбу, а усердие приведёт к славе.</w:t>
      </w:r>
    </w:p>
    <w:p>
      <w:r>
        <w:t>- Последняя часть, конечно, отсебятина. Интересно, говорил ли что-то подобное Рассел. Подумал про себя парень.</w:t>
      </w:r>
    </w:p>
    <w:p>
      <w:r>
        <w:t>В комнате воцарилась тишина, если, конечно, не принимать во внимание скрип ручки о бумагу и шелест страниц. Белла закончила мыть посуду и убралась на кухне, а потом пошла к себе в комнату на первом этаже. Эта небольшая комната некогда была комнатой для гостей.</w:t>
      </w:r>
    </w:p>
    <w:p>
      <w:r>
        <w:t>Клейн потягивал чёрный чай Сибе, читал газету, и время от времени перебрасывался словом с сестрой и братом. Таким образом, он расслаблялся.</w:t>
      </w:r>
    </w:p>
    <w:p>
      <w:r>
        <w:t>Внезапно, лампы в гостиной и столовой погасли, словно отключили газ.</w:t>
      </w:r>
    </w:p>
    <w:p>
      <w:r>
        <w:t>Пытаясь понять причину, Бенсон с Мелиссой уставились в сторону ламп, а Клейн поступил точно также.</w:t>
      </w:r>
    </w:p>
    <w:p>
      <w:r>
        <w:t>В тот же момент он почувствовал, как что-то коснулось руки.</w:t>
      </w:r>
    </w:p>
    <w:p>
      <w:r>
        <w:t>Его сестра и брат не двигались, но его что-то коснулось!</w:t>
      </w:r>
    </w:p>
    <w:p>
      <w:r>
        <w:t>Волосы стали дыбом, и Клейн отдёрнул руку, переведя взгляд на место соприкосновения. Парень увидел пять тонких пальцев на кончике языка, и пасть с кривыми, но острыми зубами.</w:t>
      </w:r>
    </w:p>
    <w:p>
      <w:r>
        <w:t>Ночной Ястреб инстинктивно потянулся в карман к шармам, но вдруг увидел зажатый в пальцах свёрнутый лист бумаги.</w:t>
      </w:r>
    </w:p>
    <w:p>
      <w:r>
        <w:t>- Письмо...</w:t>
      </w:r>
    </w:p>
    <w:p>
      <w:r>
        <w:t>- Посланник... - выдохнул с облегчением парень.</w:t>
      </w:r>
    </w:p>
    <w:p>
      <w:r>
        <w:t>В ту же секунду, рука снова дотронулась до него.</w:t>
      </w:r>
    </w:p>
    <w:p>
      <w:r>
        <w:t>Клейн заметил, что сестра уже собирается встать и проверить лампу, поэтому, быстро протянул руку и схватил письмо, спрятав его под стопкой газет.</w:t>
      </w:r>
    </w:p>
    <w:p>
      <w:r>
        <w:t>И краем глаза заметил, как это непонятное существо растворилось в воздухе.</w:t>
      </w:r>
    </w:p>
    <w:p>
      <w:r>
        <w:t>Немного подумав, Клейн постучал по клыку и активировал духовное зрение.</w:t>
      </w:r>
    </w:p>
    <w:p>
      <w:r>
        <w:t>Он увидел, как пять тонких пальцев, на длинном красном языке, втягиваются в пасть лица на полу.</w:t>
      </w:r>
    </w:p>
    <w:p>
      <w:r>
        <w:t>Секунду спустя лицо полностью исчезло, и появился свет в гостиной и на кухне.</w:t>
      </w:r>
    </w:p>
    <w:p>
      <w:r>
        <w:t>- Странно... - после серьёзной проверки, Мелиссе так и не удалось обнаружить неисправность в лампах.</w:t>
      </w:r>
    </w:p>
    <w:p>
      <w:r>
        <w:t>- Почему в нашем доме, такими делами занимаются леди, а мы, мужчины, смотрим на это сбоку? - Клейн покачал головой и деактивировал духовное зрение.</w:t>
      </w:r>
    </w:p>
    <w:p>
      <w:r>
        <w:t>Когда духи желали быть увиденными и обладали для того соответствующими способностями, их мог заметить даже обычный человек. То, что произошло сейчас, было тому примером.</w:t>
      </w:r>
    </w:p>
    <w:p>
      <w:r>
        <w:t>Обсудив проблему газовых ламп, Моретти замолчали, и Бенсон с Мелиссой, снова погрузились в океан знаний.</w:t>
      </w:r>
    </w:p>
    <w:p>
      <w:r>
        <w:t>Клейн использовал газету в качестве прикрытия, и развернул письмо свободной рукой. Положив лист между страницами, он принялся читать письмо от Духовного Проводника Дейли.</w:t>
      </w:r>
    </w:p>
    <w:p>
      <w:r>
        <w:t>- Я ещё раз повторюсь, что предпочитаю название Духовного Медиума.</w:t>
      </w:r>
    </w:p>
    <w:p>
      <w:r>
        <w:t>- Отвечая на твой вопрос, да, это возможно. Ритуалы могут также использоваться и на живых существах, не только на людях.</w:t>
      </w:r>
    </w:p>
    <w:p>
      <w:r>
        <w:t>- Но, это довольно проблематично и есть определённые риски. Души мёртвых обычно чисты и не содержат в себе негатива. Мы общаемся с ними и получаем ответы. К тому же, Вы, конечно, можете воспользоваться предсказанием во сне, и напрямую всё увидеть.</w:t>
      </w:r>
    </w:p>
    <w:p>
      <w:r>
        <w:t>- Но, с живыми людьми это так не работает. Субъект всё ещё имеет волю, и будет бороться с незащищённым проникновением внутрь.</w:t>
      </w:r>
    </w:p>
    <w:p>
      <w:r>
        <w:t>Губы Клейна изогнулись, когда он прочитал письмо. Он был точно уверен, что его написала сама мадам Дейли.</w:t>
      </w:r>
    </w:p>
    <w:p>
      <w:r>
        <w:t>Незащищённое проникновение внутрь... значит, так она это называет... - Клейн вернулся к чтению, искоса кинув взгляд на брата с сестрой.</w:t>
      </w:r>
    </w:p>
    <w:p>
      <w:r>
        <w:t>- Существует два метода, которыми это можно сделать. Во-первых, при помощи голой силы и сложных ритуалов подавить волю своего собеседника. Но это слишком по-варварски. Во-вторых, лекарственные средства, чтобы заставить его расслабиться. Я предпочитаю использовать эссенцию Аманты и Око Духа. Ха-ха, уверена, Вы до сих пор не забыли то ощущение...</w:t>
      </w:r>
    </w:p>
    <w:p>
      <w:r>
        <w:t>- Вытащив душу, необходимо понимать, что Вы сами перейдёте в духовное состояние, в отличие от того случая, когда общаешься с мертвецами. Проще говоря, Ваш дух сквозь мир духов проникнет в партнера.</w:t>
      </w:r>
    </w:p>
    <w:p>
      <w:r>
        <w:t>- Заметьте, что Духовный Медиум, никогда не забудет о защите в таком состоянии. Но Вы просто не сможете этого сделать. Вы не способны изучить и использовать методы, которые я знаю, даже если я попытаюсь объяснить их.</w:t>
      </w:r>
    </w:p>
    <w:p>
      <w:r>
        <w:t>- Таким образом, Вам необходимо оставаться в твёрдом уме. Только так Вы преодолеете хаотичные мысли партнёра, прежде чем предстать перед его духом и установить связь. Так Вы сможете общаться.</w:t>
      </w:r>
    </w:p>
    <w:p>
      <w:r>
        <w:t>- На данном этапе, есть два варианта. Первый это использовать технику чтения памяти, но тут нужно быть предельно осторожным, чтобы не прочесть то, что Вам знать не стоит. Если без разбора потреблять чужие воспоминания, с большой вероятностью, Ваша душа разрушится. Кроме того, это нанесёт серьёзный урон душе партнёра, а может даже уничтожит её полностью. Если Вы не являетесь Духовным Медиумом, я бы не стала пользоваться этим методом.</w:t>
      </w:r>
    </w:p>
    <w:p>
      <w:r>
        <w:t>- Второй вариант - нежно общаться. Независимо от того, как проникнуть внутрь, будь то лекарства или сила, цель определённо будет в замешательстве. Формально, они не смогут лгать, как и Вы не можете..., нет же, Вы не можете помнить, что произошло.</w:t>
      </w:r>
    </w:p>
    <w:p>
      <w:r>
        <w:t>- Простите мадам Дейли, но я был в здравом уме... - Клейн рассмеялся, а затем, опустил взгляд и продолжил чтение.</w:t>
      </w:r>
    </w:p>
    <w:p>
      <w:r>
        <w:t>- Такой способ позволит получить честные ответы, не они не всегда правдивы. Вы же должны понимать, о чём я. Читая газеты, Вы наверняка сталкивались со знаменитой цитатой императора Рассела. Я не помню, как она звучит точь-в-точь, но суть её вот в чём – «человек обязан говорить правду, только правду и ничего кроме правды». Но, дух не может помнить всего, потому что некоторые воспоминания находятся в подсознании или даже в коллективном бессознательном. Ох, не стоило мне это писать. Дэн зовёт это злыми россказнями Психологических Алхимиков.</w:t>
      </w:r>
    </w:p>
    <w:p>
      <w:r>
        <w:t>- То есть, научиться направлять душу и задавать правильные вопросы, понимаете? Использовать соответствующие методы...</w:t>
      </w:r>
    </w:p>
    <w:p>
      <w:r>
        <w:t>- Это в нормальных обстоятельствах, но на что обращать внимание, когда пытаешься связаться с душой Потустороннего, который сошёл с ума?</w:t>
      </w:r>
    </w:p>
    <w:p>
      <w:r>
        <w:t>- Всё на то же – сохранение собственного рассудка. Не расслабляться ни на секунду – дух Потусторонних силён и полон хаоса. Позвольте, я приведу пример. Сознание человека — это остров. Подсознание — это всё, что у его берегов. Коллективное бессознательное — окружающее их море. Небо принадлежит духовному миру. Что же касается Потусторонних, на их острове есть вулкан, а у сумасшедших, этот вулкан активен и может в любую минуту начать извержение. Это разрушит фундамент и загрязнит море.</w:t>
      </w:r>
    </w:p>
    <w:p>
      <w:r>
        <w:t>- Когда ты вступаешь в незащищённую связь с духом безумного человека, его мысли могут заразить тебя, как грязная вода, что течёт и распространяется всё дальше и дальше.</w:t>
      </w:r>
    </w:p>
    <w:p>
      <w:r>
        <w:t>- Контактировать с его духом в таких условиях, всё равно, что соединить два моря в одно. Таким образом, придётся следить, чтобы Ваше море не стало грязным.</w:t>
      </w:r>
    </w:p>
    <w:p>
      <w:r>
        <w:t>- Приведу пару примеров Потусторонних, которые не предохранялись. После такого контакта, могут развиться психические травмы, аналогичные, как и у человека, с которым Вы контактировали.</w:t>
      </w:r>
    </w:p>
    <w:p>
      <w:r>
        <w:t>- В обычных случаях, психотравмы не заразны, но в мире духовного, они также заразны, как простуда.</w:t>
      </w:r>
    </w:p>
    <w:p>
      <w:r>
        <w:t>- Поддержание собственного ума и контроль за влиянием мыслей партнёра, вот на что надо обращать внимание. А уже после задавать вопросы.</w:t>
      </w:r>
    </w:p>
    <w:p>
      <w:r>
        <w:t>- Если всё ещё хотите попробовать, предлагаю применить успокоительное. Его формула доступна во вратах Ханис, в Тингоне. Можно найти и готовый продукт. Оно поможет сохранить ясность ума.</w:t>
      </w:r>
    </w:p>
    <w:p>
      <w:r>
        <w:t>- Ну, или ты можешь попросить Дэна, чтобы тот отправил запрос в епархию Бэклэнда. Мне уж очень хочется увидеть безумного Психиатра седьмой Последовательности.</w:t>
      </w:r>
    </w:p>
    <w:p>
      <w:r>
        <w:t>- Ясность и рациональное мышление... есть некоторый опыт. Я сохранял ясность ума даже, когда со мной общалась Мадам Дейли. Конечно, я не из тех, кто слепо верит в свои силы. Нужно подать заявку на успокоительное, эссенцию Аманты и Око Духа. - Клейн вздохнул от нетерпения.</w:t>
      </w:r>
    </w:p>
    <w:p>
      <w:r>
        <w:t>Он положил газету на стол и пошёл в уборную, где сжёг письмо духовной силой, прежде чем смыть его пепел.</w:t>
      </w:r>
    </w:p>
    <w:p>
      <w:r>
        <w:t>Той ночью, парень попробовал призвать самого себя ритуальной магией, и перенёс Шарм Пылающего Солнца обратно в комнату.</w:t>
      </w:r>
    </w:p>
    <w:p>
      <w:r>
        <w:t>Он не получил письма от мистера Азика, хотя надеялся на быстрый ответ.</w:t>
      </w:r>
    </w:p>
    <w:p>
      <w:r>
        <w:t>- Возможно, ему требуется время, чтобы вспомнить об этом... а возможно, он пока не может дать точный ответ... или просто не хочет тревожить мой сон, - размышляя, Клейн развеял стену духовности. И подошёл к кровати.</w:t>
      </w:r>
    </w:p>
    <w:p>
      <w:r>
        <w:t>…</w:t>
      </w:r>
    </w:p>
    <w:p>
      <w:r>
        <w:t>На следующий день. Вторник. Утро.</w:t>
      </w:r>
    </w:p>
    <w:p>
      <w:r>
        <w:t>Как обычно, Клейн вошёл в здание охранной компании Терновник и постучался в дверь кабинета Капитана.</w:t>
      </w:r>
    </w:p>
    <w:p>
      <w:r>
        <w:br w:type="page"/>
      </w:r>
    </w:p>
    <w:p>
      <w:r>
        <w:rPr>
          <w:b/>
          <w:sz w:val="28"/>
        </w:rPr>
        <w:t>Том 1 Глава 184 - Врата.</w:t>
      </w:r>
    </w:p>
    <w:p>
      <w:r>
        <w:t>- Войдите, - прозвучал обманчиво мягкий голос Капитана.</w:t>
      </w:r>
    </w:p>
    <w:p>
      <w:r>
        <w:t>Клейн повернул ручку и, толкнув дверь, увидел завтракающего Дэна. В его правой руке находилась чашка ароматного кофе, а на тарелке лежали бекон и тост.</w:t>
      </w:r>
    </w:p>
    <w:p>
      <w:r>
        <w:t>Дэн быстро расправился с бутербродом и рукою молча пригласил парня присесть.</w:t>
      </w:r>
    </w:p>
    <w:p>
      <w:r>
        <w:t>Клейн не стал мешать Капитану наслаждаться завтраком. С улыбкой присел и принялся ждать.</w:t>
      </w:r>
    </w:p>
    <w:p>
      <w:r>
        <w:t>Увидев, что его подчинённый никуда не торопится, Капитан поднёс чашку ко рту и сделал пару глотков.</w:t>
      </w:r>
    </w:p>
    <w:p>
      <w:r>
        <w:t>Взяв салфетку, он вытер рот и уже потом спросил:</w:t>
      </w:r>
    </w:p>
    <w:p>
      <w:r>
        <w:t>- В чём дело?</w:t>
      </w:r>
    </w:p>
    <w:p>
      <w:r>
        <w:t>Клейн кивнул и ответил:</w:t>
      </w:r>
    </w:p>
    <w:p>
      <w:r>
        <w:t>- Я встретил Декстера Гудериана, доктора из лечебницы, члена Психологических Алхимиков.</w:t>
      </w:r>
    </w:p>
    <w:p>
      <w:r>
        <w:t>Во время своей речи Клейн краем глаза заметил распростёртый перед Капитаном журнал.</w:t>
      </w:r>
    </w:p>
    <w:p>
      <w:r>
        <w:t>- Есть новости? – скрестив руки на груди, спросил Дэн.</w:t>
      </w:r>
    </w:p>
    <w:p>
      <w:r>
        <w:t>- Он рассказал мне, что, перед тем как Худ сошёл с ума, его часто посещал один человек. Его звали Ланевус.</w:t>
      </w:r>
    </w:p>
    <w:p>
      <w:r>
        <w:t>- Ланевус… - Дэн помассировал виски:</w:t>
      </w:r>
    </w:p>
    <w:p>
      <w:r>
        <w:t>- Я, кажется, слышал о нём раньше…</w:t>
      </w:r>
    </w:p>
    <w:p>
      <w:r>
        <w:t>- Мошенник, который надул людей на десять тысяч фунтов, - напомнил Клейн.</w:t>
      </w:r>
    </w:p>
    <w:p>
      <w:r>
        <w:t>Капитан задумался. Его лицо было очень серьёзным, но он покачал головой, показывая тем самым, что так и не вспомнил этого человека.</w:t>
      </w:r>
    </w:p>
    <w:p>
      <w:r>
        <w:t>- Капитан, вам совсем плевать на деньги! - парень приложил руку к лицу, а затем рассказал историю, подчеркнув основные моменты.</w:t>
      </w:r>
    </w:p>
    <w:p>
      <w:r>
        <w:t>- Мошенник утверждал, что приобрёл рудник, богатый железом. Он собрал инвестиции у частных лиц и скрылся, похитив больше десяти тысяч фунтов. Я же знаю об этом, потому, что один из членов Клуба Предсказаний стал жертвой и понёс убытки. А ещё я слышал, что он обманул молодую особу, разыграл с ней помолвку и она забеременела.</w:t>
      </w:r>
    </w:p>
    <w:p>
      <w:r>
        <w:t>- Он посещал Евгения Худа, перед тем, как тот сошёл с ума... – подумал вслух Дэн:</w:t>
      </w:r>
    </w:p>
    <w:p>
      <w:r>
        <w:t>- Потусторонний восьмой Последовательности? Мошенник? Путь Мародёра…</w:t>
      </w:r>
    </w:p>
    <w:p>
      <w:r>
        <w:t>- Капитан, Ваша память хороша лишь, когда дело доходит до таких вещей…- поразмыслив, Клейн счёл забавным свои наблюдения. Он кивнул и продолжил:</w:t>
      </w:r>
    </w:p>
    <w:p>
      <w:r>
        <w:t>- Я так и думал.</w:t>
      </w:r>
    </w:p>
    <w:p>
      <w:r>
        <w:t>- Поскольку металлургическая компания, которую создал Ланевус, находилась на юге, а его жертвы принадлежали разным Богам, дело так и не передали Потусторонним. Но даже если бы нашли улики сопричастности Потустороннего, его бы передали Уполномоченным Карателям.</w:t>
      </w:r>
    </w:p>
    <w:p>
      <w:r>
        <w:t>Капитан наконец-то осознал все тонкости этой истории. Он посмотрел на Клейна своими глубокими серыми глазами:</w:t>
      </w:r>
    </w:p>
    <w:p>
      <w:r>
        <w:t>- Что ты задумал?</w:t>
      </w:r>
    </w:p>
    <w:p>
      <w:r>
        <w:t>Прокашлявшись, парень подумал про себя:</w:t>
      </w:r>
    </w:p>
    <w:p>
      <w:r>
        <w:t>- Капитан, ни к чему быть таким деликатным.</w:t>
      </w:r>
    </w:p>
    <w:p>
      <w:r>
        <w:t>И ответил:</w:t>
      </w:r>
    </w:p>
    <w:p>
      <w:r>
        <w:t>- Я хочу посредством ритуала поговорить с Евгением Худом и выяснить, зачем его искал Ланевус. Также, это поможет узнать, связано ли это как-то с его помешательством.</w:t>
      </w:r>
    </w:p>
    <w:p>
      <w:r>
        <w:t>Дэн слегка кивнув, согласился:</w:t>
      </w:r>
    </w:p>
    <w:p>
      <w:r>
        <w:t>- Даже если бы Вы не предложили, я уже задумывался о том, чтобы провести подобный эксперимент и убедиться, что Худ действительно слетел с катушек.</w:t>
      </w:r>
    </w:p>
    <w:p>
      <w:r>
        <w:t>- Однако Дейли сказала мне, что это довольно рискованно. Вы уверены, что хотите этим заняться? Я могу отправить запрос в епархию Бэклэнда. Не думаю, что задержка в пару дней сыграет роль в этом деле.</w:t>
      </w:r>
    </w:p>
    <w:p>
      <w:r>
        <w:t>Основной мотивацией Клейна для того, чтобы стать Потусторонним, послужило изучение мистики и поиск пути домой. Поскольку он был весьма уверен в себе и не хотел упускать шанс попрактиковаться, парень, естественно, не желал отказываться от дела.</w:t>
      </w:r>
    </w:p>
    <w:p>
      <w:r>
        <w:t>- Капитан. Я изучил всё необходимое. Уверен, что справлюсь.</w:t>
      </w:r>
    </w:p>
    <w:p>
      <w:r>
        <w:t>- Конечно, мне потребуются определённые ингредиенты, такие как эссенция Аманты и Око Духа, а также успокоительное.</w:t>
      </w:r>
    </w:p>
    <w:p>
      <w:r>
        <w:t>- Седативы… - Дэн задумался и понял, что Клейн действительно хорошо знает, на что он готов пойти.</w:t>
      </w:r>
    </w:p>
    <w:p>
      <w:r>
        <w:t>Он вспомнил о сильном препарате, успокоительном, о котором упоминала Дейли. Редко, но всё же это лекарство доказывало свою эффективность.</w:t>
      </w:r>
    </w:p>
    <w:p>
      <w:r>
        <w:t>Откинувшись на спинку своего кресла, он на двадцать секунду задумался, а затем произнёс:</w:t>
      </w:r>
    </w:p>
    <w:p>
      <w:r>
        <w:t>- Ступай и заполни заявки, а затем, возьми всё за вратами Ханис… Эх, только я не уверен, есть ли там готовый препарат. Если не обнаружишь, можешь взять ингредиенты и приготовить его самостоятельно.</w:t>
      </w:r>
    </w:p>
    <w:p>
      <w:r>
        <w:t>- Хорошо, - радостно ответил Клейн.</w:t>
      </w:r>
    </w:p>
    <w:p>
      <w:r>
        <w:t>Капитан помассировал виски и, тщательно подумав, сказал:</w:t>
      </w:r>
    </w:p>
    <w:p>
      <w:r>
        <w:t>- Настал мой черёд следить за лечебницей… Мы не можем просто так посетить Евгения Худа. Не известно, есть ли среди персонала присматривающие за ним Психологические Алхимики. Любые действия, что мы предпримем, должны быть сделаны в тайне. Нельзя чтобы кто-то узнал, что Декстер Гудериан стал нашим информатором.</w:t>
      </w:r>
    </w:p>
    <w:p>
      <w:r>
        <w:t>- Мы проберёмся туда на рассвете.</w:t>
      </w:r>
    </w:p>
    <w:p>
      <w:r>
        <w:t>- Да. Я буду с Вами, пока Вы проводите ритуал, так мы избежим любые случайности.</w:t>
      </w:r>
    </w:p>
    <w:p>
      <w:r>
        <w:t>- Так даже лучше! Если Худ лишь строит из себя умалишенного, а я тем временем использую на нём ритуал, это будет, как если бы я ворвался в клетку к тигру и начал танцевать - Клейна успокоили слова капитана:</w:t>
      </w:r>
    </w:p>
    <w:p>
      <w:r>
        <w:t>- Так точно, Капитан!</w:t>
      </w:r>
    </w:p>
    <w:p>
      <w:r>
        <w:t>Парень встал и подошёл к двери.</w:t>
      </w:r>
    </w:p>
    <w:p>
      <w:r>
        <w:t>Именно в тот момент, ему краем глаза всё же удалось прочесть заголовок статьи, которую читал Дэн: «Доннингсманский древесный сок из тропических Южных лесов континента способствует ускорению роста волос»</w:t>
      </w:r>
    </w:p>
    <w:p>
      <w:r>
        <w:t>Клейн отвёл взгляд, открыл дверь и вышел из кабинета.</w:t>
      </w:r>
    </w:p>
    <w:p>
      <w:r>
        <w:t>Внезапно, в его голове промелькнула ехидная мысль.</w:t>
      </w:r>
    </w:p>
    <w:p>
      <w:r>
        <w:t>- На самом деле, Потусторонним вовсе нет необходимости идти на подобные риски. Если бы Старый Нил был всё ещё рядом, он бы запросто провёл ритуал роста волос. Помолился Богине за рост и силу, дабы голову покрыли волосы, а вот если цель превратится в кучерявого бабуина, это уже совершенно другой вопрос… Интересно, как Богиня отнеслась бы к такой магии? Обращайся с таким ко мне, я бы проклял этих идиотов к херам.</w:t>
      </w:r>
    </w:p>
    <w:p>
      <w:r>
        <w:t>Воспоминания тяжёлой грустью разбавили настроение Клейна, но пусть он и чувствовал печаль, Клейн всё ещё был счастлив.</w:t>
      </w:r>
    </w:p>
    <w:p>
      <w:r>
        <w:t>Войдя в кабинет, парень сел за печатную машинку Акерсон, модели 1346 и быстро набрал заявление.</w:t>
      </w:r>
    </w:p>
    <w:p>
      <w:r>
        <w:t>После того, как Дэн поставил печать и подпись, он направился в подземелье, где по освещённому лампами туннелю прошёл к вратам Ханис.</w:t>
      </w:r>
    </w:p>
    <w:p>
      <w:r>
        <w:t>Только тогда его осенило. Это был первый раз, когда он увидит, что находится за таинственными вратами!</w:t>
      </w:r>
    </w:p>
    <w:p>
      <w:r>
        <w:t>- Интересно посмотреть, какого там? - он ускорил шаг и подошёл к двойной двери чёрных врат.</w:t>
      </w:r>
    </w:p>
    <w:p>
      <w:r>
        <w:t>Сначала Клейн вынужден был продемонстрировать заявку Сике Трон, которая зарегистрировала её в журнале. Но на этот раз потребовалась и его подпись. Он постучал по створкам врат, почувствовав насколько глухим и отдалённым было эхо.</w:t>
      </w:r>
    </w:p>
    <w:p>
      <w:r>
        <w:t>Парень не слышал шагов, но спустя полминуты и со скрипом Врата с семью тёмными священными эмблемами открылись.</w:t>
      </w:r>
    </w:p>
    <w:p>
      <w:r>
        <w:t>Открылись настолько, чтобы пропустить всего одного человека. И Клейн прошёл в коридор, освещённый газовыми лампами по обеим его стенам.</w:t>
      </w:r>
    </w:p>
    <w:p>
      <w:r>
        <w:t>За Вратами стоял пожилой мужчина с редким волосом. На нём была чёрная мантия и фонарь в руке.</w:t>
      </w:r>
    </w:p>
    <w:p>
      <w:r>
        <w:t>Тусклый свет, пробивающийся сквозь стекло лампы, осветил невыразительное лицо пожилого человека. А его светло-голубые глаза были словно лёд, что замёрз тысячи лет назад.</w:t>
      </w:r>
    </w:p>
    <w:p>
      <w:r>
        <w:t>- Документы, - хрипло произнёс он.</w:t>
      </w:r>
    </w:p>
    <w:p>
      <w:r>
        <w:t>Клейн уже видел этого старика, потому что раньше, он каждый вечер, покидал Врата вместе со своими партнёрами. Они проходили мимо дежурной в сторону собора Святой Селены.</w:t>
      </w:r>
    </w:p>
    <w:p>
      <w:r>
        <w:t>То были постаревшие Ночные Ястребы, что вызвались охранять Врата.</w:t>
      </w:r>
    </w:p>
    <w:p>
      <w:r>
        <w:t>По его размышлениям их было пятеро.</w:t>
      </w:r>
    </w:p>
    <w:p>
      <w:r>
        <w:t>- Вот, - он передал документ в руки пожилого человека</w:t>
      </w:r>
    </w:p>
    <w:p>
      <w:r>
        <w:t>Страж с голубыми глазами поднял перед собой лист, осветил его фонарём и внимательно изучил. Убедившись, что всё выполнено без ошибок, он отошёл в сторону и позволил молодому Ночному Ястребу пройти.</w:t>
      </w:r>
    </w:p>
    <w:p>
      <w:r>
        <w:t>Клейн медленно шагал за Вратами Ханис. Ему хотелось всё здесь осмотреть, как, вдруг, он почувствовал неописуемый хлад.</w:t>
      </w:r>
    </w:p>
    <w:p>
      <w:r>
        <w:t>То была не простая зимняя стужа. Хлад сотрясал саму душу.</w:t>
      </w:r>
    </w:p>
    <w:p>
      <w:r>
        <w:t>Клейн поднял взгляд и посмотрел вдаль, увидев, как на стене появились подсвечники с серебряными резными свечами. Их пламя не дёргалось и излучало синий свет.</w:t>
      </w:r>
    </w:p>
    <w:p>
      <w:r>
        <w:t>Со скрипом страж закрыл Врата, и вокруг воцарилась тишина.</w:t>
      </w:r>
    </w:p>
    <w:p>
      <w:r>
        <w:t>Перед парнем лежала широкая дорожка, мощенная древними каменными плитами.</w:t>
      </w:r>
    </w:p>
    <w:p>
      <w:r>
        <w:t>По обе стороны были каменные двери с надписями, «Ингредиенты» «Медицины», «Архив» и т. д.</w:t>
      </w:r>
    </w:p>
    <w:p>
      <w:r>
        <w:t>В конце прохода располагалась ведущая вниз лестница. Она простирался во тьму, словно вела в саму бездну.</w:t>
      </w:r>
    </w:p>
    <w:p>
      <w:r>
        <w:t>- Должно быть, она связана с комнатами, где хранятся Запечатанные Артефакты. Я слышал о нескольких этажах… Интересно, на каком же этаже хранится пепел Святой Селены? - Клейн адаптировался к освещению и внезапно ощутил, как что-то бесформенное царапает его кожу. Всё вокруг было в каких-то нитях, и каждая из них будоражила до костей, от чего парень и ощущал тот неописуемый холод.</w:t>
      </w:r>
    </w:p>
    <w:p>
      <w:r>
        <w:t>Он вздрогнул, и на автомате активировал духовное зрение.</w:t>
      </w:r>
    </w:p>
    <w:p>
      <w:r>
        <w:t>Затем, внимательно оглядел всю территорию за Вратами и понял, что всё вокруг заполнено тонкими чёрными нитями. Они слегка покачивались и иногда собирались вместе, становясь шире. Нити были плотно связаны между собой, не оставляя видимых глазу проходов.</w:t>
      </w:r>
    </w:p>
    <w:p>
      <w:r>
        <w:t>Неужели… это и есть та сила за Вратами Ханис? – незаметно кивнул Клейн. Он успокоил мысли и молча следовал за стражником. Они прошли через тяжёлую каменную дверь, табличка на которой гласила «Медицина».</w:t>
      </w:r>
    </w:p>
    <w:p>
      <w:r>
        <w:t>При помощи алфавитного указателя Клейн очень быстро нашёл эссенцию Аманты и Око Духа, а также успокоительное.</w:t>
      </w:r>
    </w:p>
    <w:p>
      <w:r>
        <w:t>Первые два ингредиента он видел ранее, но вот последний был для него чем-то новым. В прозрачной стеклянной склянке находилась синяя жидкость. Глядя на неё, он чувствовал себя словно в объятиях матери.</w:t>
      </w:r>
    </w:p>
    <w:p>
      <w:r>
        <w:t>На бутылке была этикетка с датой изготовления и сроком годности. Зелье ещё какое-то время было годным к употреблению.</w:t>
      </w:r>
    </w:p>
    <w:p>
      <w:r>
        <w:t>Ну, хорошо, что его ещё можно использовать… - Клейн взял три крошечных флакона и в компании стража вернулся к Вратам. Спустя какое-то время, он наконец-то избавился от леденящих душу ощущений, которые появились во время прикосновения к чёрным нитям.</w:t>
      </w:r>
    </w:p>
    <w:p>
      <w:r>
        <w:t>Когда Врата Ханис закрылись, он не мог не оглянуться назад:</w:t>
      </w:r>
    </w:p>
    <w:p>
      <w:r>
        <w:t>- Длительное пребывание за Вратами вредит телу и духу? Не удивительно, что там одни добровольцы…</w:t>
      </w:r>
    </w:p>
    <w:p>
      <w:r>
        <w:t>…</w:t>
      </w:r>
    </w:p>
    <w:p>
      <w:r>
        <w:t>На рассвете Клейн использовал специальную технику, чтобы запереть спальню. Он приоткрыл окно и спрыгнул вниз.</w:t>
      </w:r>
    </w:p>
    <w:p>
      <w:r>
        <w:t>Высота второго этажа была нипочем молодому Ночному Ястребу. Он приземлился на землю и даже не пошатнулся.</w:t>
      </w:r>
    </w:p>
    <w:p>
      <w:r>
        <w:t>Карета Ночных Ястребов уже ожидала его у дома.</w:t>
      </w:r>
    </w:p>
    <w:p>
      <w:r>
        <w:t>Не церемонясь, Клейн быстро прибыл в лечебницу в Северном районе. Следуя инструкциям Капитана, он направился к одному из углов, рядом с которым не было уличного фонаря, где и увидел ожидающего его Дэна Смита.</w:t>
      </w:r>
    </w:p>
    <w:p>
      <w:r>
        <w:t>- Идём, - кивнул Дэн.</w:t>
      </w:r>
    </w:p>
    <w:p>
      <w:r>
        <w:t>- Я осмотрелся, рядом никого.</w:t>
      </w:r>
    </w:p>
    <w:p>
      <w:r>
        <w:t>- Хорошо, - Клейн быстро подошёл ближе.</w:t>
      </w:r>
    </w:p>
    <w:p>
      <w:r>
        <w:t>Как Клоун, который входит в лечебницу для душевнобольных, я знаю подходящую фразу – «Добро пожаловать домой»! – подумал он про себя.</w:t>
      </w:r>
    </w:p>
    <w:p>
      <w:r>
        <w:t>Ведя рукой по бугристой стене, Клейн осторожно шёл за Дэном, и они быстро пробрались в лечебницу.</w:t>
      </w:r>
    </w:p>
    <w:p>
      <w:r>
        <w:t>Капитан обернулся и осмотревшись слегка кивнул, в знак того что всё чисто.</w:t>
      </w:r>
    </w:p>
    <w:p>
      <w:r>
        <w:t>Они склонились и тихо пробирались сквозь небольшой сквер. Затем, Ястребы вошли в трёхэтажное здание и добрались до верхнего этажа, где находилась палата Евгения Худа.</w:t>
      </w:r>
    </w:p>
    <w:p>
      <w:r>
        <w:t>Поскольку Евгений Худ представлял опасность, и мог проявлять жестокость, ему выделили одиночную палату. К счастью, один из наблюдателей из числа Ночных Ястребов, не тратил время зря, и давно сделал дубликат ключа.</w:t>
      </w:r>
    </w:p>
    <w:p>
      <w:r>
        <w:t>Замок слегка щелкнул, и Дэн вошёл первым. А Клейн увидел фигуру, сидящую на кровати.</w:t>
      </w:r>
    </w:p>
    <w:p>
      <w:r>
        <w:t>Лицо пациента было вытянутым и худым, глазницы впалыми, а светлые волосы растрёпанными.</w:t>
      </w:r>
    </w:p>
    <w:p>
      <w:r>
        <w:t>Голубыми глазами он наблюдал за алой луной сквозь металлическую решётку.</w:t>
      </w:r>
    </w:p>
    <w:p>
      <w:r>
        <w:t>Клейн прикрыл дверь в палату и, усмехнувшись, спросил:</w:t>
      </w:r>
    </w:p>
    <w:p>
      <w:r>
        <w:t>- Не спится?</w:t>
      </w:r>
    </w:p>
    <w:p>
      <w:r>
        <w:t>Дэн был слегка озадачен вопросом подчинённого, но потом вспомнил, что Клейн теперь Клоун восьмой Последовательности, поэтому просто отошёл в угол комнаты.</w:t>
      </w:r>
    </w:p>
    <w:p>
      <w:r>
        <w:t>Евгений Худ повернулся к парню и глупо хмыкнул в ответ:</w:t>
      </w:r>
    </w:p>
    <w:p>
      <w:r>
        <w:t>- Я жду свой пирог.</w:t>
      </w:r>
    </w:p>
    <w:p>
      <w:r>
        <w:br w:type="page"/>
      </w:r>
    </w:p>
    <w:p>
      <w:r>
        <w:rPr>
          <w:b/>
          <w:sz w:val="28"/>
        </w:rPr>
        <w:t>Том 1 Глава 185 - Духовный мир.</w:t>
      </w:r>
    </w:p>
    <w:p>
      <w:r>
        <w:t>Пирог? Неожиданно… Если бы я мог предвидеть ответ психически нездорового человека, не значило бы это, что я и сам такой … - мелькнула мысль в голове Клейна. Он всё ещё держал на лице расслабленную улыбку, словно вёл беседу с другом.</w:t>
      </w:r>
    </w:p>
    <w:p>
      <w:r>
        <w:t>- Кто пришлёт тебе пирог?</w:t>
      </w:r>
    </w:p>
    <w:p>
      <w:r>
        <w:t>Лицо Худа поникло.</w:t>
      </w:r>
    </w:p>
    <w:p>
      <w:r>
        <w:t>- Нет пирога... нет пирога!</w:t>
      </w:r>
    </w:p>
    <w:p>
      <w:r>
        <w:t>- Ты украл мой пирог!</w:t>
      </w:r>
    </w:p>
    <w:p>
      <w:r>
        <w:t>Голос стал пронзительным, и Худ уставился на Клейна.</w:t>
      </w:r>
    </w:p>
    <w:p>
      <w:r>
        <w:t>Не дожидаясь ответа, он вскрикнул и оскалился на него, обнажив два ряда белых зубов.</w:t>
      </w:r>
    </w:p>
    <w:p>
      <w:r>
        <w:t>После этого, со слюной у рта соскочил с кровати и попытался укусить. Худ одним шагом преодолел расстояние между ними и протянул руки вперёд, пытаясь схватить Клейна за плечи.</w:t>
      </w:r>
    </w:p>
    <w:p>
      <w:r>
        <w:t>Несмотря на внезапную атаку, Клейн отреагировал быстро, хоть и выглядел при этом взволнованным. В одно мгновение он согнул колени и присел на корточки. Парень наклонил корпус в сторону и приподнял левую руку.</w:t>
      </w:r>
    </w:p>
    <w:p>
      <w:r>
        <w:t>Его плечо врезалось в живот больного, в результате чего, глаза Худа стали белыми, а изо рта ещё обильнее потекла слюна.</w:t>
      </w:r>
    </w:p>
    <w:p>
      <w:r>
        <w:t>Но, Евгений не переставал двигаться. Он позволил внезапному удару склонить себя вниз, где распахнул медвежьи объятия, пытаясь поймать в них Клейна.</w:t>
      </w:r>
    </w:p>
    <w:p>
      <w:r>
        <w:t>Плавно и словно отточено сотнями тренировок, парень перекатился сторону.</w:t>
      </w:r>
    </w:p>
    <w:p>
      <w:r>
        <w:t>Правой рукой Клейн оттолкнулся от пола, сделал сальто назад, решил перейти в наступление и бросился вперёд, чтобы остановить своего противника.</w:t>
      </w:r>
    </w:p>
    <w:p>
      <w:r>
        <w:t>Но, к его удивлению, Евгений Худ безучастно стоял, ничего не предпринимая. Его глаза потеряли фокус, стали пустыми и потерянными.</w:t>
      </w:r>
    </w:p>
    <w:p>
      <w:r>
        <w:t>Ястреб застыл на мгновение. Он повернул голову в угол комнаты и увидел Капитана в чёрной штормовке и шляпе, с плотно сжатыми кулаками.</w:t>
      </w:r>
    </w:p>
    <w:p>
      <w:r>
        <w:t>Капитан втянул больного в сон… Поняв это, Клейн прекратил атаку и воспользовался возможностью, чтобы достать ритуальный нож, который никому не мог навредить. Он использовал его для того, чтобы запечатать духовной стеной дверной проём.</w:t>
      </w:r>
    </w:p>
    <w:p>
      <w:r>
        <w:t>Затем, парень вытянул три свечи, с примесью толченой мяты, и поставил их треугольником на подоконник. Одна свеча олицетворяла Богиню Вечной Ночи. Другая – Мать Тайн, а последняя его самого.</w:t>
      </w:r>
    </w:p>
    <w:p>
      <w:r>
        <w:t>Вскоре после того, как установил свой импровизированный алтарь, парень использовал духовную силу, чтобы зажечь свечи.</w:t>
      </w:r>
    </w:p>
    <w:p>
      <w:r>
        <w:t>Ночной Ястреб обернулся, решив предупредить Капитана, но заметил, что тот поднял голову и улыбнулся.</w:t>
      </w:r>
    </w:p>
    <w:p>
      <w:r>
        <w:t>- Сны Евгения Худа – это море хаоса. Не пытайся понять его.</w:t>
      </w:r>
    </w:p>
    <w:p>
      <w:r>
        <w:t>Как только Капитан закончил говорить, в глаза безумца вернулся разум. Эффект был временным и коротким, нужно было поторопиться.</w:t>
      </w:r>
    </w:p>
    <w:p>
      <w:r>
        <w:t>Безумный Психиатр потянулся и зевнул.</w:t>
      </w:r>
    </w:p>
    <w:p>
      <w:r>
        <w:t>Клейн на мгновение растерялся, и ничего не сказал. Просто взял металлическую бутылку с эссенцией Аманты.</w:t>
      </w:r>
    </w:p>
    <w:p>
      <w:r>
        <w:t>Ночной Ястреб капнул жидкости, извлечённой из ночной ванили дремоцвета и ромашки, в пламя свечи, которая олицетворяла его самого, позволив безмятежному аромату заполнить собой комнату.</w:t>
      </w:r>
    </w:p>
    <w:p>
      <w:r>
        <w:t>Нервозность, гнев и легкомыслие Худа полностью испарились. Он вяло сел на кровать и в оцепенении уставился на алую луну за окном. Его глаза снова потеряли фокус.</w:t>
      </w:r>
    </w:p>
    <w:p>
      <w:r>
        <w:t>Клейн ощутил покой, который приходит с наступлением ночи. Он отставил эссенцию Аманты и сел рядом с пациентом. Парень хотел найти что-нибудь, что позволит сломить последнюю линию обороны.</w:t>
      </w:r>
    </w:p>
    <w:p>
      <w:r>
        <w:t>Только после этого он мог бы использовать Око Духа и сделать из душевнобольного послушного овоща.</w:t>
      </w:r>
    </w:p>
    <w:p>
      <w:r>
        <w:t>- Ну, в конце концов, я не профессиональный медиум, - перед тем как прийти сюда, он уже придумал один способ. Клейн вытащил колоду карт Таро.</w:t>
      </w:r>
    </w:p>
    <w:p>
      <w:r>
        <w:t>В этой колоде было только двадцать две карты старших аркан, поэтому она не занимала много места. Это то самое «оружие», которым учился владеть Клейн.</w:t>
      </w:r>
    </w:p>
    <w:p>
      <w:r>
        <w:t>Края карт были окаймлены серебром, что позволяло с лёгкостью уничтожать немертвых. А лица карт были выполнены настолько искусно, что Клейн иногда думал, что это скорее коллекционный предмет, нежели оружие против его врагов.</w:t>
      </w:r>
    </w:p>
    <w:p>
      <w:r>
        <w:t>Клейн сдвинул колоду одной рукой и улыбнулся Евгению.</w:t>
      </w:r>
    </w:p>
    <w:p>
      <w:r>
        <w:t>- Давай сыграем в луну игру.</w:t>
      </w:r>
    </w:p>
    <w:p>
      <w:r>
        <w:t>- Карты? – пациент отвёл взгляд от окна и уставился на колоде.</w:t>
      </w:r>
    </w:p>
    <w:p>
      <w:r>
        <w:t>Парень не стал отвечать, а просто вложил колоду в руки Евгения с искренностью, которую не каждый смог бы отвернуть.</w:t>
      </w:r>
    </w:p>
    <w:p>
      <w:r>
        <w:t>Сумасшедший пытался повторить действия Ночного Ястреба, из-за всех сил стараясь сдвинуть колоду одной рукой, пока у него не вышло.</w:t>
      </w:r>
    </w:p>
    <w:p>
      <w:r>
        <w:t>Внимание пациента было полностью приковано к жёстким, но гибким и красиво разукрашенным картам. Он повернул первую карту.</w:t>
      </w:r>
    </w:p>
    <w:p>
      <w:r>
        <w:t>На ней был изображён человек в рванье со связанными руками. Он был подвешен за ногу, а над его головой – нимб.</w:t>
      </w:r>
    </w:p>
    <w:p>
      <w:r>
        <w:t>Висельник… - Клейн задумчиво кивнул. Парень воспользовался возможностью, чтобы капнуть янтарной жидкостью Ока Духа на всё ту же свечу, что олицетворяла его самого.</w:t>
      </w:r>
    </w:p>
    <w:p>
      <w:r>
        <w:t>Запах алкоголя распространился по всей комнате, опьяняя всякого, кто его почувствует.</w:t>
      </w:r>
    </w:p>
    <w:p>
      <w:r>
        <w:t>Шаг за шагом Евгений Худ всё больше терял волю к сопротивлению, пока его зрение не помутилось, и он не выронил карты из рук.</w:t>
      </w:r>
    </w:p>
    <w:p>
      <w:r>
        <w:t>Однако он сидел прямо и не падал.</w:t>
      </w:r>
    </w:p>
    <w:p>
      <w:r>
        <w:t>Клейн использовал Кавитацию, чтобы дать отпор аромату Ока Духа. Он вынул из кармана ещё одну металлическую бутыль, и, откупорив крышку, вылил содержимое в рот.</w:t>
      </w:r>
    </w:p>
    <w:p>
      <w:r>
        <w:t>Седативный препарат.</w:t>
      </w:r>
    </w:p>
    <w:p>
      <w:r>
        <w:t>Ледяная жидкость текла по его горлу вниз, к пищеводу, и прямо в желудок. Клейн неожиданно почувствовал себя бодрым, сна не было ни в одном глазу.</w:t>
      </w:r>
    </w:p>
    <w:p>
      <w:r>
        <w:t>Он выдохнул, а затем достал ингредиенты для ритуала. Экстракты и порошки не замедлили оказаться в пламени свечей, олицетворяющих Богиню Вечной Ночи.</w:t>
      </w:r>
    </w:p>
    <w:p>
      <w:r>
        <w:t>В слабом тумане парень сделал два шага назад и торжественно прочитал заклинание на Гермесе:</w:t>
      </w:r>
    </w:p>
    <w:p>
      <w:r>
        <w:t>- Молю о силе тёмной ночи.</w:t>
      </w:r>
    </w:p>
    <w:p>
      <w:r>
        <w:t>- Молю о таинственности.</w:t>
      </w:r>
    </w:p>
    <w:p>
      <w:r>
        <w:t>- Молю о любящих объятьях Богини.</w:t>
      </w:r>
    </w:p>
    <w:p>
      <w:r>
        <w:t>- Молю дозволения говорить с Потусторонним напротив меня, Евгением Худом.</w:t>
      </w:r>
    </w:p>
    <w:p>
      <w:r>
        <w:t>…</w:t>
      </w:r>
    </w:p>
    <w:p>
      <w:r>
        <w:t>Заклинание тут же отразилось на палате, и Клейн увидел, как пламя свечи изменило свой цвет на чёрный, распространяясь всё дальше и дальше.</w:t>
      </w:r>
    </w:p>
    <w:p>
      <w:r>
        <w:t>Он не стал избегать этого, позволяя тёмной ночи окутать его.</w:t>
      </w:r>
    </w:p>
    <w:p>
      <w:r>
        <w:t>В этом необычайно бодром состоянии, парень почувствовал, как дух покидает тело и входит в пространство, похожее на глубокий космос. Вокруг была безграничная безмолвная тьма. А небо наполняли неописуемые прозрачные фигуры. Бесконечно длинные линии разных цветов и блики, таящие в себе миллионы неизученных знаний, предстали его взору.</w:t>
      </w:r>
    </w:p>
    <w:p>
      <w:r>
        <w:t>Духовный мир… Клейну не было чуждым это место.</w:t>
      </w:r>
    </w:p>
    <w:p>
      <w:r>
        <w:t>Едва он подумал об этом, перед ним появился туман. Мир, окутанный слабым торнадо из света.</w:t>
      </w:r>
    </w:p>
    <w:p>
      <w:r>
        <w:t>Клейн знал, что это дух Евгения Худа, который представляет собой тело, разум и сердце. Он подлетел ближе и коснулся стенки торнадо.</w:t>
      </w:r>
    </w:p>
    <w:p>
      <w:r>
        <w:t>В одно мгновение, на него обрушились бесчисленные блики. Голоса тысяч людей, что-то шептавших.</w:t>
      </w:r>
    </w:p>
    <w:p>
      <w:r>
        <w:t>Шепот этот был бессмысленным и хаотичным. Он не нёс в себе никакой логики. Что-то было похвалой в сторону элегантности некой леди, что-то об облегчении после похода в туалет. Кто-то рыдал, но сразу после смеялся до безумия от счастья.</w:t>
      </w:r>
    </w:p>
    <w:p>
      <w:r>
        <w:t>Подобные мысли цеплялись за душу Клейна, пытаясь ассимилировать его, но Клейн, сохраняя ясность ума, быстро летел в сторону Евгения Худа.</w:t>
      </w:r>
    </w:p>
    <w:p>
      <w:r>
        <w:t>По сравнению с тем, что я слышу, когда входу в мир над серым туманом, это больше напоминает концерт… - Клейн незаметно улыбнулся и, когда пробился сквозь торнадо, то увидел пред собой ошеломлённого полупрозрачного Евгения Худа.</w:t>
      </w:r>
    </w:p>
    <w:p>
      <w:r>
        <w:t>Психиатр седьмой Последовательности был в том же состоянии что и в реальном мире, и смотрел на парня с отсутствующим выражением.</w:t>
      </w:r>
    </w:p>
    <w:p>
      <w:r>
        <w:t>Клейн остановился перед ним и тихо спросил:</w:t>
      </w:r>
    </w:p>
    <w:p>
      <w:r>
        <w:t>- Ты знаешь Ланевуса?</w:t>
      </w:r>
    </w:p>
    <w:p>
      <w:r>
        <w:t>Худ прямо ответил:</w:t>
      </w:r>
    </w:p>
    <w:p>
      <w:r>
        <w:t>- Да.</w:t>
      </w:r>
    </w:p>
    <w:p>
      <w:r>
        <w:t>Свет вокруг них претерпел трансформацию, будто Евгений Худ раскрыл своё духовное море.</w:t>
      </w:r>
    </w:p>
    <w:p>
      <w:r>
        <w:t>В переплетении света появился образ мужчины в очках с саркастичной улыбкой на лице. Это был тот самый Ланевус, ордер на арест которого видел Клейн.</w:t>
      </w:r>
    </w:p>
    <w:p>
      <w:r>
        <w:t>Клейн удовлетворённо кивнул, взял себя в руки и задал наводящий вопрос:</w:t>
      </w:r>
    </w:p>
    <w:p>
      <w:r>
        <w:t>- Почему Ланевус ищет тебя?</w:t>
      </w:r>
    </w:p>
    <w:p>
      <w:r>
        <w:t>- Он сказал… - голос больного стал мягче.</w:t>
      </w:r>
    </w:p>
    <w:p>
      <w:r>
        <w:t>Внезапно голос стал харизматичнее и серьёзнее, а затем Худ маниакально рассмеялся.</w:t>
      </w:r>
    </w:p>
    <w:p>
      <w:r>
        <w:t>- Евгений Худ. Это одновременно лучшая и худшая эпоха. Пока ты используешь свои возможности, мы можем стать правителями этого мира, мы сможем стать бессмертными.</w:t>
      </w:r>
    </w:p>
    <w:p>
      <w:r>
        <w:t>- Если ты готов помочь мне, я поведаю тебе о том, как овладеть зельем и не потерять контроль. Также я обещаю тебе, что в будущем, ты станешь в один ряд с богами. Ты станешь бессмертным!</w:t>
      </w:r>
    </w:p>
    <w:p>
      <w:r>
        <w:t>- Ты наверно уже понял, что за мной кто-то стоит. То, что обещаю тебе я, это и Его обещания тоже. В некотором роде, Психологические Алхимики связаны с Ним.</w:t>
      </w:r>
    </w:p>
    <w:p>
      <w:r>
        <w:t>- Не сомневайся. Психологические Алхимики на данный момент недостаточно сильны. Они не смогут помочь тебе, если, конечно, не пожелаешь остаться на том же уровне до конца дней своих.</w:t>
      </w:r>
    </w:p>
    <w:p>
      <w:r>
        <w:t>- Способ избежать потери контроля… и почему это похоже на моё развешивание лапши на уши с методом «действия» У Ланевуса непомерно высокие амбиции. Он всего лишь восьмой Последовательности, а уже открыто заявляет о силе богов. Кто же его покровитель?…Кажется, планы этого парня выходят за рамки простого мошенничества... Или, может быть, кражи и мошенничество, это всего лишь хобби? – У Клейна было много мыслей. Когда Худ перестал говорить, парень сразу же задал следующий вопрос:</w:t>
      </w:r>
    </w:p>
    <w:p>
      <w:r>
        <w:t>- Какая помощь нужна была Ланевусу?</w:t>
      </w:r>
    </w:p>
    <w:p>
      <w:r>
        <w:t>Евгений не ответил сразу. Его духовный мир затих.</w:t>
      </w:r>
    </w:p>
    <w:p>
      <w:r>
        <w:t>Затем, он разразился смехом и истерично закричал в ответ:</w:t>
      </w:r>
    </w:p>
    <w:p>
      <w:r>
        <w:t>- Помогите… Помогите! Помогите!</w:t>
      </w:r>
    </w:p>
    <w:p>
      <w:r>
        <w:t>- Аххахха. Я помог ему! Я помог!</w:t>
      </w:r>
    </w:p>
    <w:p>
      <w:r>
        <w:t>- Я всё сделал…</w:t>
      </w:r>
    </w:p>
    <w:p>
      <w:r>
        <w:t>Поток слов внезапно прекратился, а его душа стала расплывчатой и исказилась. Свет и тьма, что представляли собой духовное море, быстро превратились в нематериальный образ зловещего, страшного и тёмного алтаря.</w:t>
      </w:r>
    </w:p>
    <w:p>
      <w:r>
        <w:t>На вершине алтаря стоял крест. У его основания лежали какие-то вещи, и на нём самом висело что-то.</w:t>
      </w:r>
    </w:p>
    <w:p>
      <w:r>
        <w:t>Свет и тьма чередовались между собой, но, как только предмет начал проявляться, весь духовный мир задрожал, словно при землетрясении, магнитудой в десять баллов.</w:t>
      </w:r>
    </w:p>
    <w:p>
      <w:r>
        <w:t>Мать твою! – Клейн почувствовал, что вот-вот произойдёт что-то опасное, и, пытаясь сбежать, полетел к хаотичному торнадо.</w:t>
      </w:r>
    </w:p>
    <w:p>
      <w:r>
        <w:br w:type="page"/>
      </w:r>
    </w:p>
    <w:p>
      <w:r>
        <w:rPr>
          <w:b/>
          <w:sz w:val="28"/>
        </w:rPr>
        <w:t>Том 1 Глава 186 - Красавчик Капитан</w:t>
      </w:r>
    </w:p>
    <w:p>
      <w:r>
        <w:t>Клейн словно утонул в лучах белого света, а в ушах раздавался шёпот миллионов людей. Но Клейн не обращал на это внимания. Способности Клоуна уже кричали, что вот-вот на него падёт распознающаяся чёрная тень. Тень огромного чёрного креста, на котором верх ногами висел человек.</w:t>
      </w:r>
    </w:p>
    <w:p>
      <w:r>
        <w:t>Кача!</w:t>
      </w:r>
    </w:p>
    <w:p>
      <w:r>
        <w:t>Торнадо из бессвязных мыслей проявилось и обрело форму. А духовный мир Евгений Худа неторопливо распался.</w:t>
      </w:r>
    </w:p>
    <w:p>
      <w:r>
        <w:t>Клейн заметил, что летел он быстрее, чем раньше. После слияния с силой серого тумана, его душа стала сильней. В тот момент, когда тень креста готовилась поглотить его, он вынырнул из размытого «мира» и почувствовал своё тело.</w:t>
      </w:r>
    </w:p>
    <w:p>
      <w:r>
        <w:t>Парень привычно вызвал чувство падения, и перед ним предстало вытянутое лицо Евгения Худа, с растрепанными светлыми волосами, а на подоконнике по-прежнему стоял треугольник свечей.</w:t>
      </w:r>
    </w:p>
    <w:p>
      <w:r>
        <w:t>Вовремя он прервал ритуал!</w:t>
      </w:r>
    </w:p>
    <w:p>
      <w:r>
        <w:t>Лицо Евгения начало медленно покрываться чешуёй. Его пустые зрачки превратились в щели, из которых смотрели холод и жестокость.</w:t>
      </w:r>
    </w:p>
    <w:p>
      <w:r>
        <w:t>«Дерьмо! Он теряет контроль!» — выругался про себя Клейн, зрачки его сузились, но не успел он ничего предпринять, как перед ним появилась фигура в чёрной штормовке и с цилиндром на голове. Человек поднял револьвер и навёл его на голову мужчины.</w:t>
      </w:r>
    </w:p>
    <w:p>
      <w:r>
        <w:t>Бах! Бах! Бах! Бах! Бах!</w:t>
      </w:r>
    </w:p>
    <w:p>
      <w:r>
        <w:t>Дэн Смит выпустил пять пуль. И голова Евгения Худа разлетелась, как спелый арбуз, а красно-белые ошмётки заляпали все стены. Проблему с Евгением решили до того, как он потерял контроль.</w:t>
      </w:r>
    </w:p>
    <w:p>
      <w:r>
        <w:t>Клейна забрызгало чужой кровью. Он стоял всего в полуметре от, теперь уже совершенно точно, трупа. Клейн изумлённо смотрел на Дэна Смита – тот выглядел очень круто.</w:t>
      </w:r>
    </w:p>
    <w:p>
      <w:r>
        <w:t>«Если забыть о проблемах с памятью, то на него можно положиться», — прокомментировал Клейн мысленно, всем сердцем чувствуя, что это правда.</w:t>
      </w:r>
    </w:p>
    <w:p>
      <w:r>
        <w:t>— Проблемы? — Дэн опустил револьвер и молча наблюдал, как почти безголовое тело оседает на пол.</w:t>
      </w:r>
    </w:p>
    <w:p>
      <w:r>
        <w:t>Не прошло и двух секунд, как тело превратилось в кучу кровавой плоти, а форма распалась на нити. Вместо трупа осталась гора плоти и несколько предметов. Десяток светящихся чёрным чешуек и сердце, которое отливало кристаллическим синим блеском. Казалось, что этот свет способен успокоить или свести сума, подавить или создать хаос. Но кроме этого не было ничего примечательного.</w:t>
      </w:r>
    </w:p>
    <w:p>
      <w:r>
        <w:t>— Сердце можно контролировать, — отметил Дэн, убрал револьвер в кобуру, одел чёрную перчатку, затем, сел на корточки и взял кристаллическое сердце.</w:t>
      </w:r>
    </w:p>
    <w:p>
      <w:r>
        <w:t>«Можно контролировать… Кажется, Капитан как-то говорил, что такие вещи годятся для формулы 7 Последовательности Психиатр. Но не приведёт ли их применение к тому, что Потусторонние будут быстрее терять контроль?» — подумал Клейн и достал платок, чтобы стереть кровь с лица. Затем поднял свои карты Таро и очистил от чужой плоти. Посмотрев на пол, он с любопытством спросил:</w:t>
      </w:r>
    </w:p>
    <w:p>
      <w:r>
        <w:t>— А чёрные чешуйки какого типа?</w:t>
      </w:r>
    </w:p>
    <w:p>
      <w:r>
        <w:t>— Они содержат в себе силу Потустороннего. И из них можно делать вещи, не теряющие свою мощь со временем. К примеру, эффективность патронов, которые могут ранить монстров и духов, снижается через три месяца. По этого истечению срока они становятся патронами с небольшим противодемоническим эффектом, отпечатанным в сути самого металла. Если заменить метал на такие чешуйки, то срок действия увеличиться на год или два и эффект станет сильней. Правда, из них нельзя сделать патроны, — пояснил Дэн, попутно заворачивая сердце и чешуйки в бумагу.</w:t>
      </w:r>
    </w:p>
    <w:p>
      <w:r>
        <w:t>— То есть, ситуация как с материалами, которые мы используем в зельях? — спросил Клейн.</w:t>
      </w:r>
    </w:p>
    <w:p>
      <w:r>
        <w:t>Дэн поднялся и слегка кивнул.</w:t>
      </w:r>
    </w:p>
    <w:p>
      <w:r>
        <w:t>— Да.</w:t>
      </w:r>
    </w:p>
    <w:p>
      <w:r>
        <w:t>Люди, теряющие контроль, становятся монстрами… — подумал Клейн. Пока никто не развеял духовную стену, Клейн решил рассказать Капитану о том, увидел в разуме Евгения.</w:t>
      </w:r>
    </w:p>
    <w:p>
      <w:r>
        <w:t>— Когда я связался с духом Евгения, то увидел существо, похожее на Истинного Создателя. Правда, оно отличалось от описаний. Оно не было скованным цепями гигантом, не было там и Глаза за Теневым Занавесом. Больше похоже на человека, которого Вы видели во сне Ханасса Винсента.</w:t>
      </w:r>
    </w:p>
    <w:p>
      <w:r>
        <w:t>Ханасс Винсент был членом ордена Авроры. Когда Селена, подруга Мелиссы, подсмотрела его заклинания и провела некий ритуал, это привело к тому, что Ночные Ястребы начали своё расследование.</w:t>
      </w:r>
    </w:p>
    <w:p>
      <w:r>
        <w:t>Дэн Смит тоже видел кого-то близко похожего на Истинного Создателя. И это привело к странной смерти.</w:t>
      </w:r>
    </w:p>
    <w:p>
      <w:r>
        <w:t>Когда Евгений Худ вытащил карту Таро с Висельником, Клейн примерное такого и ожидал. Правда, не таким образом. Не так прямо. Это не шло ни в какое сравнение с тем, когда он смотрел на Вечное Пылающее Солнце. Худшее, что ему грозило – это ранение или лёгкое помешательство.</w:t>
      </w:r>
    </w:p>
    <w:p>
      <w:r>
        <w:t>Выслушав Клейна, Дэн принял задумчивый вид. Нахмурив брови, он произнёс:</w:t>
      </w:r>
    </w:p>
    <w:p>
      <w:r>
        <w:t>— Огромный крест, чёрные гвозди, голый мужчина в кровоподтёках и висящий вверх ногами?</w:t>
      </w:r>
    </w:p>
    <w:p>
      <w:r>
        <w:t>— Ну, не в таких деталях, — осторожно ответил Клейн. — Наверное, поэтому, я и не пострадал. Всё, что я смог увидеть – это огромный крест и смутная фигура вверх ногами.</w:t>
      </w:r>
    </w:p>
    <w:p>
      <w:r>
        <w:t>В тот момент он думал только о бегстве. В детали парень не всматривался.</w:t>
      </w:r>
    </w:p>
    <w:p>
      <w:r>
        <w:t>— Визит Ланевуса как-то связан с Истинным Создателем? — задумчиво протянул Дэн. — В этом замешан орден Авроры?</w:t>
      </w:r>
    </w:p>
    <w:p>
      <w:r>
        <w:t>Клейн моментально вспомнил тот разговор.</w:t>
      </w:r>
    </w:p>
    <w:p>
      <w:r>
        <w:t>— Ланевус уговаривал Худа, искушал его «действием» и соблазнял божественным бессмертием. Но я так и не понял, почему он говорил о лучших и худших временах. Может быть, это особенности речи Мошенника?</w:t>
      </w:r>
    </w:p>
    <w:p>
      <w:r>
        <w:t>— Помощь Евгения касалась тёмного и зловещего алтаря… Думаю, Ланевус планирует что-то ужасное…</w:t>
      </w:r>
    </w:p>
    <w:p>
      <w:r>
        <w:t>— Капитан, — сердце Клейна пропустило удар, — а помните то письмо мистеру Z? Которое нашли у члена ордена Авроры, которого я убил!</w:t>
      </w:r>
    </w:p>
    <w:p>
      <w:r>
        <w:t>— В письме упоминалось, о том, что он ждёт подходящей возможности. Что-то о приближении апокалипсиса. «Он предложит всех агнцев Тингона своему богу». Может, это как-то связанно с замыслом Ланевуса?</w:t>
      </w:r>
    </w:p>
    <w:p>
      <w:r>
        <w:t>— Возможно они оба из ордена Авроры, — задумался Дэн Смит:</w:t>
      </w:r>
    </w:p>
    <w:p>
      <w:r>
        <w:t>— Не думаю. Ланевус и мистер Z два разных человека. Ему просто не зачем создавать фальшивую сталелитейную компанию и дурачить людей. Не в тот момент, когда орден Авроры что-то задумал. Если подлог всплывёт наружу, – это привлечет нас и полицию. Ему придётся бежать из Тингона и отказаться от плана.</w:t>
      </w:r>
    </w:p>
    <w:p>
      <w:r>
        <w:t>Если он, конечно, не сумасшедший. Вот тогда его действия были бы примерно такими.</w:t>
      </w:r>
    </w:p>
    <w:p>
      <w:r>
        <w:t>Но судя по афёре, по тому, как он хитро и незаметно вытягивает деньги, не скажешь, что он поехал крышей.</w:t>
      </w:r>
    </w:p>
    <w:p>
      <w:r>
        <w:t>Поэтому я и не думаю, что он это мистер Z из ордена Авроры. Конечно, он может быть как-то со всем этим связан, как и упоминается в письме – Предлагает агнцев богу…</w:t>
      </w:r>
    </w:p>
    <w:p>
      <w:r>
        <w:t>Дэн внезапно замолчал, и начал ходить по кругу.</w:t>
      </w:r>
    </w:p>
    <w:p>
      <w:r>
        <w:t>— Всё здесь случившееся, — продолжил он, — может вызвать проблемы. Нам нужно взяться за Ланевуса, возможно, мы найдём какие-то улики. Хмм. Знаешь, давай приберем здесь. Пусть все узнают, что Евгений Худ умер. Но вот знать кто убийца – им не нужно. Пусть Психологические Алхимики или другие Потусторонние, следящие за приютом, зашевелятся. Они могут что-то знать. Афёра Ланевуса ещё у полиции, либо уже передана Карателям. Мы присоединимся к расследованию. Скажем, что нашли улики в деле с Орденом. Объединимся с Карателями и Механизмом Коллективного Разума. Перевернем город верх дном и найдем всё связанное с Ланевусом. Если понадобиться запросим поддержку в епархии Бэклэнда и у Святого Собора.</w:t>
      </w:r>
    </w:p>
    <w:p>
      <w:r>
        <w:t>Дэн посмотрел на Клейна, закусил губу и спросил:</w:t>
      </w:r>
    </w:p>
    <w:p>
      <w:r>
        <w:t>— Есть что добавить?</w:t>
      </w:r>
    </w:p>
    <w:p>
      <w:r>
        <w:t>— Нет, — Клейн покачал головой, подумав: «Капитан, Вы всё разложили по полочкам».</w:t>
      </w:r>
    </w:p>
    <w:p>
      <w:r>
        <w:t>Клейн на скорую руку провел ритуал, убирая самый важные следы. Пришлось воспользоваться импровизированным алтарем ещё раз. Подоконник тоже придётся отмыть, чтобы никто не связал их с убийством Евгения Худа.</w:t>
      </w:r>
    </w:p>
    <w:p>
      <w:r>
        <w:t>Затем Клейн собрал свои вещи, задул свечи, убрал стену духа и вместе с Дэном молча покинул палату. Перебравшись через стену, они покинули и лечебницу.</w:t>
      </w:r>
    </w:p>
    <w:p>
      <w:r>
        <w:t>— Идите домой, — Дэн остановился на углу, который не освещался уличным фонарём, провёл рукой по цилиндру и продолжил:</w:t>
      </w:r>
    </w:p>
    <w:p>
      <w:r>
        <w:t>— Завтра у нас много дел.</w:t>
      </w:r>
    </w:p>
    <w:p>
      <w:r>
        <w:t>— Понял.</w:t>
      </w:r>
    </w:p>
    <w:p>
      <w:r>
        <w:t>Клейн не был Бессонным – ему нужно спать больше чем пару часов в день. Они быстро попрощались. Клейн сел в экипаж Ночных Ястребов, который стоял рядом, и отправился на улицу Нарциссов.</w:t>
      </w:r>
    </w:p>
    <w:p>
      <w:r>
        <w:t>Заняв место, Клейн выглянул в окно. Капитан всё ещё стоял в темноте, которую не мог рассеять даже лунный свет. Казалось, он о чём-то размышлял.</w:t>
      </w:r>
    </w:p>
    <w:p>
      <w:r>
        <w:t>Перед рассветом улицы были тихими и безлюдными. Карета помчалась по улицам, иногда прямо, иногда через переулки. Клейн думал об Ланевус, когда неожиданно, как будто оказался в трансе. Цвета стали ярче и насыщеннее. Красный стал краснее, чёрный чернее, как на картинах импрессиониста. Время замедлилось, и карета очутилось в каком-то странном месте.</w:t>
      </w:r>
    </w:p>
    <w:p>
      <w:r>
        <w:t>Клейн взял в одну руку Шарм Пылающего Солнца, а в другую - револьвер. В этот момент через окно кареты протиснулась огромная белая рука из костей и бросила аккуратно сложенное письмо. Затем что-то потянуло руку обратно, и она исчезла. Мир вернулся в прежнее состояние, и карета поехала дальше, как будто ничего не случилось.</w:t>
      </w:r>
    </w:p>
    <w:p>
      <w:r>
        <w:t>«Мда, способ доставки и правда надёжный», — подумал Клейн, приподняв уголки губ и смотря на письмо у своих ног.</w:t>
      </w:r>
    </w:p>
    <w:p>
      <w:r>
        <w:br w:type="page"/>
      </w:r>
    </w:p>
    <w:p>
      <w:r>
        <w:rPr>
          <w:b/>
          <w:sz w:val="28"/>
        </w:rPr>
        <w:t>Том 1 Глава 187 - Предупреждение Азика.</w:t>
      </w:r>
    </w:p>
    <w:p>
      <w:r>
        <w:t>Действия посланника совершенно выбили парня из колеи, и только через пару секунд, после того, как пришёл в себя, Клейн склонился чтобы взять письмо.</w:t>
      </w:r>
    </w:p>
    <w:p>
      <w:r>
        <w:t>Даже если мистер Азик и не может использовать большую часть способностей из-за потери памяти, один только этот посланник делает его достаточно сильным, чтобы сразиться с Потусторонними шестой и седьмой Последовательности, - в сердце парня закралась зависть. Он не стал раскрывать письмо, а вместо этого положил конверт в карман, рядом с Сонным Шармом.</w:t>
      </w:r>
    </w:p>
    <w:p>
      <w:r>
        <w:t>Карета продолжила движение. Когда Клейн вышел из экипажа на улице Нарциссов, он оглянулся на кучера, и увидел его расслабленную улыбку, будто тот не заметил ничего необычного.</w:t>
      </w:r>
    </w:p>
    <w:p>
      <w:r>
        <w:t>Парень кивнул, и после того, как осмотрел Чезаре своим духовным зрением, направился домой.</w:t>
      </w:r>
    </w:p>
    <w:p>
      <w:r>
        <w:t>Он с сомнением посмотрел на балкон и водосточную трубу, но решил сохранять достоинство, и не пытаться влезть в свою комнату. Что же до заляпанной кровью одежды, то, завтра Клейн собирался отвезти её в охранную компанию Терновник, и попросить почистить по каналам полиции, чтобы вид крови не шокировал непривычных к такому Беллу с Мелиссой.</w:t>
      </w:r>
    </w:p>
    <w:p>
      <w:r>
        <w:t>Перед своим уходом, прежде чем выпрыгнуть из окна второго этажа, Клейн сдвинул щеколду на входной двери. Теперь же, он воспользовался этим, и, открыв замок, ловко пробрался внутрь.</w:t>
      </w:r>
    </w:p>
    <w:p>
      <w:r>
        <w:t>Прикрыв и заперев за собой входную дверь, парень облегчённо выдохнул. Тихими шагами Клейн пробрался на второй этаж.</w:t>
      </w:r>
    </w:p>
    <w:p>
      <w:r>
        <w:t>Остановившись перед своей спальней, он спокойно достал карту Таро, вставил её в щель между стеной и дверью, и легко открыл замок, что сам же и запер.</w:t>
      </w:r>
    </w:p>
    <w:p>
      <w:r>
        <w:t>Пройдя в комнату, парень снял с себя одежду, и только потом позволил себе расслабиться.</w:t>
      </w:r>
    </w:p>
    <w:p>
      <w:r>
        <w:t>Я наверно похож на вора, - подумал Клейн и рассмеялся, покачав головой. Затем спокойно достал револьвер и положил его под подушку.</w:t>
      </w:r>
    </w:p>
    <w:p>
      <w:r>
        <w:t>Он зажёг газовую лампу и сел за стол, вынул письмо из кармана и начал читать.</w:t>
      </w:r>
    </w:p>
    <w:p>
      <w:r>
        <w:t>- Приношу свои извинения за столь поздний ответ. Я слишком занят поисками своего прошлого, и встречался со своими учителями и учениками, что затянулась до глубокой ночи.</w:t>
      </w:r>
    </w:p>
    <w:p>
      <w:r>
        <w:t>- Я наконец-то понял, о чём была речь в прошлом письме, спустя два дня после его прочтения. В отеле, где я остановился, полиция обыскала каждую комнату. Обыск проводился даже ночью, но уже тайно, и да, с наступлением темноты, этим занимался человек со способностями Потустороннего.</w:t>
      </w:r>
    </w:p>
    <w:p>
      <w:r>
        <w:t>- И так, контр-Адмирал Цилан, герой газет и романов, проник в Бэклэнд и начал резню. Припоминаю, что ищут его не только в Королевстве Лоэн, за его голову назначена награда в империи Фейсак, республике Интис и королевстве Фейнапоттер…</w:t>
      </w:r>
    </w:p>
    <w:p>
      <w:r>
        <w:t>- И какова же награда? – задумался Клейн.</w:t>
      </w:r>
    </w:p>
    <w:p>
      <w:r>
        <w:t>Он не получил ответа на свой вопрос, поскольку мистер Азик сменил тему.</w:t>
      </w:r>
    </w:p>
    <w:p>
      <w:r>
        <w:t>- Я нахожу способности Пастыря, которые ты описал, довольно знакомыми. Будто видел что-то подобное, но, увы, не могу вспомнить где. Должно быть, это одна из встреч в моей прошлой жизни. Неспособность вспомнить сильно расстраивает.</w:t>
      </w:r>
    </w:p>
    <w:p>
      <w:r>
        <w:t>- О, мистера Азика заинтересовал Пастырь. Можно будет использовать, для того, чтобы он помог мне. Да это конечно совпадение… хотя нет, не совпадение, это было неизбежно!</w:t>
      </w:r>
    </w:p>
    <w:p>
      <w:r>
        <w:t>- Скорее всего, мистер Азик прожил больше тысячи лет, и является высокоранговым Потусторонним. В таком случае он мог столкнуться с другими Потусторонними. И ему врезались в память те, кто больше всех отличился. Другими словами, не только Пастырь, но и Неомрачённый, Охотник на Демонов или Страж...</w:t>
      </w:r>
    </w:p>
    <w:p>
      <w:r>
        <w:t>- Весьма вероятно, что, если он найдёт какой-нибудь артефакт, соответствующий способностям определённой Последовательности, его интерес возрастёт. Это можно использовать…</w:t>
      </w:r>
    </w:p>
    <w:p>
      <w:r>
        <w:t>По началу, Клейн сомневался в этой затее, но с каждой секундой, становился всё увереннее.</w:t>
      </w:r>
    </w:p>
    <w:p>
      <w:r>
        <w:t>Парень перевёл взгляд на письмо и продолжил читать.</w:t>
      </w:r>
    </w:p>
    <w:p>
      <w:r>
        <w:t>- Я вспоминал детали ритуала, того, о котором ты спрашивал, и всё же кое-что вспомнил. Не знаю, наверно, они просто глубже врезались в память. Может я был жрецом в своей прошлой жизни.</w:t>
      </w:r>
    </w:p>
    <w:p>
      <w:r>
        <w:t>- Я должен предупредить тебя, будь осторожен. Нельзя доверить свою безопасность злым богам или таинственным сущностям. В нашем понимании у них нет чести и совести.</w:t>
      </w:r>
    </w:p>
    <w:p>
      <w:r>
        <w:t>А ещё ты должен уметь отличить правду от лжи. Зло часто маскируется подо что-то безвредное. И, по моему мнению, не стоит жертвовать то, о чём ты имеешь весьма смутное представление, иначе жертвой станет твоя душа.</w:t>
      </w:r>
    </w:p>
    <w:p>
      <w:r>
        <w:t>- Проще говоря, злые боги, и демоны, могут принять любую форму, лишь бы втереться к тебе в доверие… Как в интернете, когда аккаунт какой-нибудь очаровательной цыпочки, принадлежит огромному бугаю, что живёт с мамой. Нужно быть осторожным даже если убедился в том, что приятная внешность соответствует фото, возможно перед тобой просто кроссдрессер, - Клейн не стал игнорировать мистера Азика, поскольку творил жертвенные ритуалы для себя, поэтому, кивнул в знак согласия.</w:t>
      </w:r>
    </w:p>
    <w:p>
      <w:r>
        <w:t>После того, как старик подчеркнул несколько вещей, на которые стоило обратить внимание, он быстро объяснил ритуал жертвоприношения, о котором ему было известно.</w:t>
      </w:r>
    </w:p>
    <w:p>
      <w:r>
        <w:t>- Во-первых, определись с ритуалом. Выбери символы Бога или сущности, которым принесёшь жертву. Особые травы и минералы из его или её области. Конечно, можно заранее переработать всё в масла, мази и благовония.</w:t>
      </w:r>
    </w:p>
    <w:p>
      <w:r>
        <w:t>- Символы? – Клейн застыл на мгновение. Он вдруг понял, что он - Шут, что не принадлежит этой эпохе – не знал своего собственного символа…</w:t>
      </w:r>
    </w:p>
    <w:p>
      <w:r>
        <w:t>Парень задумался на мгновение, и быстро вспомнил тот сложный символ на спинке кресла за древним бронзовым столом. Он состоял из глаза без зрачка, что означало таинственность, и кривых линий, что представляли переменчивую натуру.</w:t>
      </w:r>
    </w:p>
    <w:p>
      <w:r>
        <w:t>- Должно быть это мой символ, или то, что характеризует меня в мире над серым туманом. Тогда, домен намного проще чем я думал, это – таинственность, переменчивость и удача… Но, нельзя быть абсолютно уверенным. Стоит попробовать. Даже если символ неверный, до тех пор, пока я правильно произношу своё имя, жертвоприношение не будет взывать к другой сущности. Худшее что может произойти, это проваленный ритуал. В этом я уверен… - подумал Клейн, потирая бумагу и формулируя план.</w:t>
      </w:r>
    </w:p>
    <w:p>
      <w:r>
        <w:t>Его взгляд снова вернулся к письму.</w:t>
      </w:r>
    </w:p>
    <w:p>
      <w:r>
        <w:t>- Во-вторых, тебе нужно чётко понимать, должен ли обряд проходить в конкретно назначенное время. Затем, следуя процедурам ритуала, действуй, пока не закончишь произносить титул и заклинания.</w:t>
      </w:r>
    </w:p>
    <w:p>
      <w:r>
        <w:t>- Ты должен использовать Йотун, язык драконов, эльфийский или Гермес, использовать естественную силу этих языков, чтобы установить связь с сущностью или Богом. Ты можешь разработать заклинание, главное помни основы. Оно должно включать в себя: молитву, просьбу, предложение, царство, врата, и открытие.</w:t>
      </w:r>
    </w:p>
    <w:p>
      <w:r>
        <w:t>- И, наконец, чтобы связать заклинания, необходимо использовать материалы с определёнными духовными свойствами. Это позволит выстроить туннель с вратами царства соответствующей сущности. Если сущность окажется заинтересованной, тогда, твоя часть жертвенного ритуала завершена.</w:t>
      </w:r>
    </w:p>
    <w:p>
      <w:r>
        <w:t>- Этот шаг не является обязательным. Если сможешь заинтересовать существо своей жертвой, тогда оно само откроет врата, сразу после того, как закончишь читать заклинание и создашь стабильный туннель. Конечно, есть определённые риски, поскольку Боги и дружелюбные сущности редко так делают… Только злые божества и диаволы отвечают напрямую, намереваясь достичь своих собственных целей.</w:t>
      </w:r>
    </w:p>
    <w:p>
      <w:r>
        <w:t>- Материалы не дешёвые… интересно, позволит ли простое чтение заклинания открыть жертвенный туннель, похожий на дверь призыва? Смогу ли я использовать способности мира над серым туманом… Да, сначала стоит попробовать, а уж затем купить материалы с подпольного рынка, если первый вариант провалится. Нужны ли мне ингредиенты Потустороннего? По идее, да, они ведь обладают большой духовной силой, а это хорошо, верно? - Клейн размышлял о деньгах, вспоминая о трёхстах фунтах на своём анонимном счету, и десяти, плюс минус, фунтах своих сбережений.</w:t>
      </w:r>
    </w:p>
    <w:p>
      <w:r>
        <w:t>Материалы Потусторонних не полностью идентичны тем, что обладают духовностью. Например, сердце Евгения Худа, было ингредиентом Потусторонних, в то время, как его чешуйки были материалом.</w:t>
      </w:r>
    </w:p>
    <w:p>
      <w:r>
        <w:t>Закончив читать письмо мистера Азика, Клейн потёр пальцы, и зажёг пламя своей духовной силой. Он сжёг бумагу до состояния пепла, и бросил его в мусорное ведро.</w:t>
      </w:r>
    </w:p>
    <w:p>
      <w:r>
        <w:t>Наступила глубокая ночь, но парень не спешил совершить ритуал. Он намеревался составить план, и пройти по списку того, что нужно принять во внимание, прежде чем применять всё это на практике.</w:t>
      </w:r>
    </w:p>
    <w:p>
      <w:r>
        <w:t>Клейн понимал свои недостатки. Он был осторожен и рассудителен, если действовал по одному из своих планов, но, если приходилось отклоняться, Клейн становился излишне самоуверен, игнорируя негативную составляющую.</w:t>
      </w:r>
    </w:p>
    <w:p>
      <w:r>
        <w:t>Если коротко, каждое необдуманное действие могло привести к летальному исходу… Клейн прикрыл ладонью лицо.</w:t>
      </w:r>
    </w:p>
    <w:p>
      <w:r>
        <w:t>На следующий день, Дэн Смит, пообщавшись с Карателями и Механизмом Коллективного Разума, начал раздавать задания. Клейн тоже получил назначение. Ему было поручено изучить часть людей, связанных с Ланевусом. Из-за политики Ночных Ястребов, ему не нужно было работать с теми, с кем он когда-то встречался.</w:t>
      </w:r>
    </w:p>
    <w:p>
      <w:r>
        <w:t>И, конечно же, Клейн продолжил свои тренировки во второй половине дня. А ещё Дэн не назначил его на роль главного следователя.</w:t>
      </w:r>
    </w:p>
    <w:p>
      <w:r>
        <w:t>…</w:t>
      </w:r>
    </w:p>
    <w:p>
      <w:r>
        <w:t>Бэклэнд. Хилстон. В здании с конюшней и садом.</w:t>
      </w:r>
    </w:p>
    <w:p>
      <w:r>
        <w:t>Цилан, человек с массивным подбородком и тёмно-зелёными глазами посмотрел на человека без сознания. Затем снял с него одежду и надел на себя.</w:t>
      </w:r>
    </w:p>
    <w:p>
      <w:r>
        <w:t>Он подошёл к зеркалу, и увидел, что чёрная перчатка на его левой руке дёрнулась. Цилан увидел, как её покрывает множество переплетённых линий, что.</w:t>
      </w:r>
    </w:p>
    <w:p>
      <w:r>
        <w:t>Несколько секунд спустя, Цилан увидел тонкую завесу света, окутавшую его фигуру. Его мышцы, кости и кожа подверглись странной трансформации.</w:t>
      </w:r>
    </w:p>
    <w:p>
      <w:r>
        <w:t>Ещё некоторое время спустя, он превратился в копию человека, что лежал без сознания. Образ был абсолютно идентичен по росту и внешности!</w:t>
      </w:r>
    </w:p>
    <w:p>
      <w:r>
        <w:br w:type="page"/>
      </w:r>
    </w:p>
    <w:p>
      <w:r>
        <w:rPr>
          <w:b/>
          <w:sz w:val="28"/>
        </w:rPr>
        <w:t>Том 1 Глава 188 - Бал</w:t>
      </w:r>
    </w:p>
    <w:p>
      <w:r>
        <w:t>«Острый нос, тонкие брови, слегка отвисшие щеки, тускло синие глаза», — Цилан мысленно проговаривал детали внешности, проверяя, что выглядит так же, как мужчина без сознания.</w:t>
      </w:r>
    </w:p>
    <w:p>
      <w:r>
        <w:t>Цилан отрепетировал несколько свойственных мужчине движений, после чего подхватил его тело и запихал в шкаф. Протянув правую руку, он с заметным щелчком сломал мужчине шею, после чего достал носовой платок, вытер руки и закрыл двери шкафа. Пират медленно повернулся к зеркалу, одел чёрный двубортный пиджак, завязал галстук-бабочку и взял флакон с янтарного цвета одеколоном. Он брызнул пару капель на запястье и растёр их по коже.</w:t>
      </w:r>
    </w:p>
    <w:p>
      <w:r>
        <w:t>Пригладив волосы, Цилан вышел из комнаты. За дверью его ожидал дворецкий. Цилан сложил руки за спиной и приказал:</w:t>
      </w:r>
    </w:p>
    <w:p>
      <w:r>
        <w:t>— Ни впускай никого в комнату. Я оставил там кое-что важное.</w:t>
      </w:r>
    </w:p>
    <w:p>
      <w:r>
        <w:t>— Да, барон! — кланяясь, ответил лысеющий дворецкий. — Экипаж и лакеи ждут вас внизу. Там же находится и пригласительный билет герцога Негана.</w:t>
      </w:r>
    </w:p>
    <w:p>
      <w:r>
        <w:t>Копируя манеры барона, Цилан слабо кивнул и с высокомерным видом в сопровождении своего дворецкого направился к лестнице.</w:t>
      </w:r>
    </w:p>
    <w:p>
      <w:r>
        <w:t>«Ха, барон», — подумал Цилан с презрением. — Погряз в долгах, даже охранника нет. Всё потратил на слуг: дворецкого, личного слугу, двух служащих, двух горничных первого класса, четырех горничных второго класса, двух прачек, кучера, конюха, садовника, повара и помощника повара. Такие глупые дворяне. Достоинство – всё для них… Мне даже пришлось обучиться этому странному произношению – сленгу благородных».</w:t>
      </w:r>
    </w:p>
    <w:p>
      <w:r>
        <w:t>…</w:t>
      </w:r>
    </w:p>
    <w:p>
      <w:r>
        <w:t>Бэклэнд, Чарвуд. Очень тесная квартира.</w:t>
      </w:r>
    </w:p>
    <w:p>
      <w:r>
        <w:t>Сио, скрестив ноги, сидела на кровати и смотрела на читавшую у окна Фос.</w:t>
      </w:r>
    </w:p>
    <w:p>
      <w:r>
        <w:t>— Сплошное расстройство. Цилан не оставил улик. И теперь мы не знаем, что он задумал.</w:t>
      </w:r>
    </w:p>
    <w:p>
      <w:r>
        <w:t>Они поступили согласно плану. Написали сообщение, с подробным описанием ситуации и места преступления, а затем кинули его в ближайший полицейский участок. В конце письма, добавив, что подозревают Цилана.</w:t>
      </w:r>
    </w:p>
    <w:p>
      <w:r>
        <w:t>Полиция отреагировала ожидаемо: не стали принимать поспешных решений, а передали дело Уполномоченным Карателям. В течение дня новость о том, что контр-адмирал в городе, быстро разошлась среди силовых ведомств.</w:t>
      </w:r>
    </w:p>
    <w:p>
      <w:r>
        <w:t>Сио и Фос, чтобы не раскрыть себя и продолжить расследование, даже переехали в другую квартиру. Они не хотели возвращаться в полицию и присоединятся к официальному расследованию. Каратели, Ночные Ястребы и Механизм Коллективного Разума плохо относились к неофициальным Потусторонним. Церковь, вообще, считала их преступниками. Как минимум, потенциальными.</w:t>
      </w:r>
    </w:p>
    <w:p>
      <w:r>
        <w:t>Короче, Сио с Фос скрывались не только от возможного преследования Цилана, но и от других ведомств.</w:t>
      </w:r>
    </w:p>
    <w:p>
      <w:r>
        <w:t>— Если бы его цели было так просто раскрыть, то Цилан давно бы покоился на кладбище, а его надгробие поросло сорняками, — ответила Фос. — Нам нужно ждать. Пока к Цилану проявляют такой повышенный интерес, он легко может совершить ошибку. И знаешь, я даже в чём-то ему завидую. Иметь артефакт, который может менять внешность, — протянула Сио, обхватив руками колени и посмотрев в окно. — Боюсь, Цилан может сделать задуманное, а потом спокойно покинуть город, пока об этом не узнали. В таком случае я не знаю, когда смогу перейти к Последовательности 8, не говоря уже о 6 или 5.</w:t>
      </w:r>
    </w:p>
    <w:p>
      <w:r>
        <w:t>Сио замолчала на секунду и пробормотала, будто против своей воли:</w:t>
      </w:r>
    </w:p>
    <w:p>
      <w:r>
        <w:t>— Я даже не знаю, когда смогу вернуть то, что принадлежало нашей семье… И уже почти год я не видела своего брата.</w:t>
      </w:r>
    </w:p>
    <w:p>
      <w:r>
        <w:t>— Когда выполнишь своё желание, пожалуйста, позволь мне написать твою историю. Она будет интересной и захватывающей. Поверь мне, — Фос поймала взгляд Сио и ободряюще улыбнулась. — Знаешь, а мисс Одри очень щедрая. Даже если Цилан сбежит, думаю, она нас вознаградит. Мы долго занимаемся этим делом, даже заставили Цилана выйти на свет.</w:t>
      </w:r>
    </w:p>
    <w:p>
      <w:r>
        <w:t>— Надеюсь на это, — Сио обхватила себя за плечи и тяжко выдохнула. — Почему я ни с кем не сталкиваюсь? Где битвы?</w:t>
      </w:r>
    </w:p>
    <w:p>
      <w:r>
        <w:t>— В мире Потусторонних, — Фос нахмурилась, — случайные встречи синоним опасности. Я ещё не разобралась в том бреду, который мы слышим во время полной луны, и не поняла, означает ли это что-то плохое. Но знаешь. Ха-ха… Безопасные случайности в нашем мире существуют – но очень, очень редко. Твоё желание сложно исполнить, если… Если только мы не получим милости какого-нибудь божества или на нас не обратит внимание доброжелательная сущность. Правда, мы даже разницы не увидим между злым богом и скрывающимся Диаволом.</w:t>
      </w:r>
    </w:p>
    <w:p>
      <w:r>
        <w:t>Сио выпрямилась и нарисовала на груди алую луну.</w:t>
      </w:r>
    </w:p>
    <w:p>
      <w:r>
        <w:t>— Да хранит Богиня!</w:t>
      </w:r>
    </w:p>
    <w:p>
      <w:r>
        <w:t>…</w:t>
      </w:r>
    </w:p>
    <w:p>
      <w:r>
        <w:t>Особняк герцога, где он проводил бал, район Императрицы.</w:t>
      </w:r>
    </w:p>
    <w:p>
      <w:r>
        <w:t>Здание было сложной геометрии. На первом этаже располагался бальный зал с мраморным полом покрытым сложным узором. В углу играл герцогский ансамбль. И играл хорошо. Поднявшись вверх по лестнице, можно было попасть на извилистый балкон, который огибал бальный зал по периметру. Там гости могли взять бокал вина, облокотиться на перила и смотреть вниз на танцующих людей. Выпив, мужчины обычно шли к дамам или жёнам и приглашали их. И если достигали согласия, шли вниз танцевать.</w:t>
      </w:r>
    </w:p>
    <w:p>
      <w:r>
        <w:t>В дальней части коридора располагался ряд дверей — комнаты для гостей.</w:t>
      </w:r>
    </w:p>
    <w:p>
      <w:r>
        <w:t>За дверью во французском стиле скрывалась галерея с гипсовыми статуями по бокам, изображающими предков семьи Неган.</w:t>
      </w:r>
    </w:p>
    <w:p>
      <w:r>
        <w:t>Пройдя такой выставочный коридор, человек попадал в ещё один зал, из которого тоже просматривался бал. Но здесь стояли столы, накрытые вкуснейший едой и прекрасным вином, а гостей развлекал ещё один ансамбль.</w:t>
      </w:r>
    </w:p>
    <w:p>
      <w:r>
        <w:t>Тут гости уже сбивались в группы. Одни сидели, другие стояли, но все говорили о чём-то важном. Те же, кто устал от разговоров, могли выйти на балкон и полюбоваться ночным садом в сиянии алой луны.</w:t>
      </w:r>
    </w:p>
    <w:p>
      <w:r>
        <w:t>После открывающего танца Одри Холл поднялась на балкон, который нависал над бальным залом, и смотрела на свечи на огромной хрустальной люстре. Это не помещало ей отметить, что многие молодые люди, казалось, подбадривали себя, чтобы подойти к ней и пригласить на танец. Так что она благоразумно вышла в коридор, который вёл в столовую.</w:t>
      </w:r>
    </w:p>
    <w:p>
      <w:r>
        <w:t>«Скукота, но моё присутствие необходимо», — пожаловалась Одри про себя. — «Неужели просто нельзя оставить меня в покое?»</w:t>
      </w:r>
    </w:p>
    <w:p>
      <w:r>
        <w:t>Одри опустила голову, увидела кончики своих туфель и от скуки пошла прямо.</w:t>
      </w:r>
    </w:p>
    <w:p>
      <w:r>
        <w:t>«У танцующих людей такая богатая мимика. Чем-то напоминает поведение животных, ищущих себе пару».</w:t>
      </w:r>
    </w:p>
    <w:p>
      <w:r>
        <w:t>Сделав пару шагов, она краем глаза заметила, как кто-то приближается. Она замедлила шаг и выпрямилась, мгновенно превращаясь в элегантную и спокойную мисс Холл.</w:t>
      </w:r>
    </w:p>
    <w:p>
      <w:r>
        <w:t>— Добрый день, барон Грэмир, — поздоровалась Одри и улыбнулась, как того требовал этикет.</w:t>
      </w:r>
    </w:p>
    <w:p>
      <w:r>
        <w:t>У барона были тонкие брови и глаза со слабым синим оттенком. Он в ответ улыбнулся и качнул головой.</w:t>
      </w:r>
    </w:p>
    <w:p>
      <w:r>
        <w:t>— Рад снова Вас встретить, мисс Холл. Вы самый яркий и драгоценный камень на этом балу.</w:t>
      </w:r>
    </w:p>
    <w:p>
      <w:r>
        <w:t>Сказав ещё пару комплиментов, барон направился в бальный зал. Одри же продолжила путь. Но сделав пару шагов, девушка резко остановилась, о чём-то задумавшись. Её зеленые глаза выражали замешательство.</w:t>
      </w:r>
    </w:p>
    <w:p>
      <w:r>
        <w:t>«Барон Грэмир был каким-то странным.</w:t>
      </w:r>
    </w:p>
    <w:p>
      <w:r>
        <w:t>Обычно, когда барон видел красивую леди, которая была выше его по положению, он не смотрел прямо, предпочитая смотреть чуть в сторону. Лишь изредка заглядывая в глаза. Но сейчас он этого не делал. Он смотрел гордо и самоуверенно.</w:t>
      </w:r>
    </w:p>
    <w:p>
      <w:r>
        <w:t>Его одеколон пах по-другому. Раньше он душился за несколько часов. Одеколон успевал выветриться, оставляя основную ноту янтарного мускуса, ненавязчивого, но элегантного. Но сейчас духи ещё не выветрились и пахли довольно сильно.</w:t>
      </w:r>
    </w:p>
    <w:p>
      <w:r>
        <w:t>Одри замедлила шаг. Она была Потусторонним, который полностью усвоил зелье, её внимание к деталям было на совершенно ином уровне. Не каждый Потусторонний мог с ней сравниться.</w:t>
      </w:r>
    </w:p>
    <w:p>
      <w:r>
        <w:t>Внезапно к ней пришла ещё одна мысль, и её глаза застыли кристальной зеленью.</w:t>
      </w:r>
    </w:p>
    <w:p>
      <w:r>
        <w:t>«Это мог быть Цилан! У него же есть артефакт, который позволяет менять внешность».</w:t>
      </w:r>
    </w:p>
    <w:p>
      <w:r>
        <w:t>…</w:t>
      </w:r>
    </w:p>
    <w:p>
      <w:r>
        <w:t>Чем больше Одри об этом думала, тем очевиднее ей становилось. Внутри зажглось пламя на углях нервозности и паники.</w:t>
      </w:r>
    </w:p>
    <w:p>
      <w:r>
        <w:t>«Если это контр-адмирал, то что он задумал? Жаль, что брать Сьюзи нельзя. Я могла бы попросить проследить за бароном… Ох, нет! Нужно предупредить отца!» — продолжая размышлять, Одри ускорила шаг и вошла в столовую. Посмотрев по сторонам, она нашла графа Холл. Он разговаривал с главой кабинета министров.</w:t>
      </w:r>
    </w:p>
    <w:p>
      <w:r>
        <w:t>Одри сверкнула безупречной улыбкой и подошла к графу. Обняв отца за руку, она обратилась к остальным гостям:</w:t>
      </w:r>
    </w:p>
    <w:p>
      <w:r>
        <w:t>— Джентльмены, вы не возражаете, если я одолжу графа на пару минут?</w:t>
      </w:r>
    </w:p>
    <w:p>
      <w:r>
        <w:t>— Это Ваше право, прекрасная леди, — дружелюбно ответили несколько джентльменов.</w:t>
      </w:r>
    </w:p>
    <w:p>
      <w:r>
        <w:t>Одри, держа графа под руку, направилась к ближайшему балкону. Найдя тихий и свободный угол, она повернулась к отцу, который уже вошел в тот возраст, когда мужчины начинают полнеть.</w:t>
      </w:r>
    </w:p>
    <w:p>
      <w:r>
        <w:t>— Отец, есть кое-что важное, о чём нам нужно поговорить.</w:t>
      </w:r>
    </w:p>
    <w:p>
      <w:r>
        <w:t>Граф Холл нежно улыбнулся дочери, но, увидев её серьезное выражение, побледнел:</w:t>
      </w:r>
    </w:p>
    <w:p>
      <w:r>
        <w:t>— В чём дело?</w:t>
      </w:r>
    </w:p>
    <w:p>
      <w:r>
        <w:t>— Я встретилась с бароном Грэмиром, и он немного странный. Раньше он душился за несколько часов до встречи и пах основным тоном, а сейчас… — Одри продолжила перечислять вещи, которые ей показались странными. Закончив, она за секунду взвесила всё сказанное и добавила:</w:t>
      </w:r>
    </w:p>
    <w:p>
      <w:r>
        <w:t>— От виконта Глейни я слышала, что контр-адмирал Ураган может принимать облик других людей. Его ведь недавно видели в городе?</w:t>
      </w:r>
    </w:p>
    <w:p>
      <w:r>
        <w:t>Выслушав последнюю часть, граф Холл вытянулся. Но быстро взял себя в руки, улыбнулся и начал успокаивать дочь:</w:t>
      </w:r>
    </w:p>
    <w:p>
      <w:r>
        <w:t>— Я займусь этим. Найди мать и не отходи от неё. Она где-то в зале.</w:t>
      </w:r>
    </w:p>
    <w:p>
      <w:r>
        <w:t>— Хорошо, — ответила Одри послушно, кивнув.</w:t>
      </w:r>
    </w:p>
    <w:p>
      <w:r>
        <w:t>Они вернулись в обеденный зал. Одри смотрела, куда пойдёт отец. Он подошёл к одному дворянину и тихо с ним заговорил с каким-то тревожным видом. Одри это не понравилось. Ей казалось, что нужно сделать что-то, чтобы её мать, отец и брат не пострадали.</w:t>
      </w:r>
    </w:p>
    <w:p>
      <w:r>
        <w:t>Она обвела зал взглядом и пошла совсем не туда, куда ей полагалось пойти. Девушка вышла из столовой и нашла небольшую комнату для молитв. Одри захлопнула дверь и закрыла её на замок. В центре комнатки был символ Повелителя Штормов. Отведя взгляд, девушка интуитивно нашла самый дальний и тёмный угол.</w:t>
      </w:r>
    </w:p>
    <w:p>
      <w:r>
        <w:t>Усевшись, Одри закрыла глаза и наклонилась вперёд: сложила руки в молитвенном жесте и уперлась в них головой. Затем девушка тихо зашептала на Гермесе:</w:t>
      </w:r>
    </w:p>
    <w:p>
      <w:r>
        <w:t>— Шут, не принадлежащий этой эпохе. Таинственный правитель над серым туманом. Король жёлтого и чёрного, Владыка Удачи.</w:t>
      </w:r>
    </w:p>
    <w:p>
      <w:r>
        <w:br w:type="page"/>
      </w:r>
    </w:p>
    <w:p>
      <w:r>
        <w:rPr>
          <w:b/>
          <w:sz w:val="28"/>
        </w:rPr>
        <w:t>Том 1 Глава 189 - Молитвы и ответы</w:t>
      </w:r>
    </w:p>
    <w:p>
      <w:r>
        <w:t>Город Тинген, Даффодил-стрит.</w:t>
      </w:r>
    </w:p>
    <w:p>
      <w:r>
        <w:t>Клейн обсуждал последнюю пьесу с Бенсоном и Мелиссой и приглашал их посмотреть ее в театре в следующие выходные.</w:t>
      </w:r>
    </w:p>
    <w:p>
      <w:r>
        <w:t>— Я читал в газетах. «Возвращение графа» — это определенно пьеса, которую стоит посмотреть. В Баклунде ее уже исполняли более десяти раз, и каждый раз билеты на неё были распроданы. Я думаю, что мы не должны упускать эту возможность, — Клейну негде было развлечься, он не хотел сдаваться. В конце концов, он был страстным поклонником телевизионных ситкомов в своем мире.</w:t>
      </w:r>
    </w:p>
    <w:p>
      <w:r>
        <w:t>Если бы не мой статус и образ, которые я поддерживаю, я бы с удовольствием наведался в бар и поиграл в бильярд… Теннис — тоже неплохой вариант. Это можно рассматривать как спортивное хобби среднего класса… С моей нынешней физической подготовкой, пока я не наткнусь на другого Потустороннего, мне не будет равных… Забудем, это всего лишь фантазии… У меня уйма дел, мне нужно расследовать дело Ланевуса, ходить на боевую тренировку, и еще к тому же искать дом с красной трубой…</w:t>
      </w:r>
    </w:p>
    <w:p>
      <w:r>
        <w:t>Я очень занятой человек… Клейн старался сохранять оптимизм.</w:t>
      </w:r>
    </w:p>
    <w:p>
      <w:r>
        <w:t>Заметив, что Бенсон склоняется к его предложению, в то время как Мелисса все еще немного колеблется, Клейн улыбнулся и добавил: «Я слышал, что самый популярный второстепенный персонаж в этой пьесе — гениальный механик».</w:t>
      </w:r>
    </w:p>
    <w:p>
      <w:r>
        <w:t>— Хорошо, хоть раз в жизни стоит посмотреть спектакль в Большом театре. — Мелисса надулась и неохотно кивнула, но теперь в ее глазах появился блеск.</w:t>
      </w:r>
    </w:p>
    <w:p>
      <w:r>
        <w:t>Клейн уже собрался ответить, когда услышал жужжание в ушах. На несколько секунд у него закружилась голова.</w:t>
      </w:r>
    </w:p>
    <w:p>
      <w:r>
        <w:t>Кто-то взывает ко мне… он потёр спину правой рукой и усмехнулся.</w:t>
      </w:r>
    </w:p>
    <w:p>
      <w:r>
        <w:t>— Тогда я буду терпеливо ждать, когда билеты поступят в продажу. Ладно, пойду к себе, мне еще нужно написать отчет…</w:t>
      </w:r>
    </w:p>
    <w:p>
      <w:r>
        <w:t>— А мы погрязнем в омут знаний, и надеюсь, мы в нем не утонем… Бенсон самоуничижительно усмехнулся, и вернулся вместе с Мелиссой в столовую.</w:t>
      </w:r>
    </w:p>
    <w:p>
      <w:r>
        <w:t>Клейн поднялся на второй этаж и запер дверь своей комнаты. Он запечатал комнату духовным барьером, затем сделал четыре шага против часовой стрелки, произнося заклинание.</w:t>
      </w:r>
    </w:p>
    <w:p>
      <w:r>
        <w:t>Его фигура внезапно появилась на почетном месте в великолепном дворце. Пульсирующая алая звезда отражалась в его глазах.</w:t>
      </w:r>
    </w:p>
    <w:p>
      <w:r>
        <w:t>Клейн поднял правую руку и духовной силой установил связь со звездой Справедливости.</w:t>
      </w:r>
    </w:p>
    <w:p>
      <w:r>
        <w:t>Сначала он услышал шум, а потом увидел размытое, искаженное изображение. Мисс Справедливость в длинном бежевом королевском платье сидела на стуле в темном уголке комнаты. Ее голова была опущена, руки сжаты.</w:t>
      </w:r>
    </w:p>
    <w:p>
      <w:r>
        <w:t>В то же время появился её голос, который отражался в пространстве:</w:t>
      </w:r>
    </w:p>
    <w:p>
      <w:r>
        <w:t>«Шут не из этой эпохи!</w:t>
      </w:r>
    </w:p>
    <w:p>
      <w:r>
        <w:t>О! Таинственный правитель над серым туманом!</w:t>
      </w:r>
    </w:p>
    <w:p>
      <w:r>
        <w:t>Король желтого и черного, которому сопутствует удача.</w:t>
      </w:r>
    </w:p>
    <w:p>
      <w:r>
        <w:t>Взываю к тебе!</w:t>
      </w:r>
    </w:p>
    <w:p>
      <w:r>
        <w:t>Прошу, выслушай меня!»</w:t>
      </w:r>
    </w:p>
    <w:p>
      <w:r>
        <w:t>«Я на балу у герцога Негана и столкнулась с человеком, которого подозреваю в том, что он Килангос.</w:t>
      </w:r>
    </w:p>
    <w:p>
      <w:r>
        <w:t>Он замаскировался под барона Грамира, и его мотивы неясны.</w:t>
      </w:r>
    </w:p>
    <w:p>
      <w:r>
        <w:t>Сегодня я заметила, что барон Грамир несколько отличается от обычного себя. Это заставило меня вспомнить изменяющую внешний вид способность, которой обладает артефакт Килангоса»</w:t>
      </w:r>
    </w:p>
    <w:p>
      <w:r>
        <w:t>Клейн слушал серьезно и внимательно вникал в сказанное. Наконец он понял, о чем говорила Мисс Справедливость.</w:t>
      </w:r>
    </w:p>
    <w:p>
      <w:r>
        <w:t>Килангос воспользовался способностью Ползучего Голдода и проник на бал герцога Негана.</w:t>
      </w:r>
    </w:p>
    <w:p>
      <w:r>
        <w:t>Но Килангос, вероятно, не ожидал, что одно из дам на болу будет потусторонней, которая хорошо знакома с повадками барона Грамира. А значит, он ещё не понял, что его разоблачили.</w:t>
      </w:r>
    </w:p>
    <w:p>
      <w:r>
        <w:t>Что затеял Килангос? Как мне поступить? За последние два дня я попробовал провести ритуал жертвоприношения без материалов, и понял, что могу создать туннель, но вот открыть его никак… Я собирался найти время, чтобы купить некоторые материалы на подпольном рынке, чтобы подготовиться к моему второму эксперименту. А вот что насчет мисс Справедливости? Навряд ли у неё с собой есть материалы, наполненные духовной силой… Клейн думал более десяти секунд, прежде чем ответить на обращение Одри.</w:t>
      </w:r>
    </w:p>
    <w:p>
      <w:r>
        <w:t>В маленькой молитвенной комнате в особняке герцога Негана.</w:t>
      </w:r>
    </w:p>
    <w:p>
      <w:r>
        <w:t>Одри несколько раз повторила свои молитвы, прежде чем наконец остановиться. Она привела в порядок одежду и быстро направилась к двери.</w:t>
      </w:r>
    </w:p>
    <w:p>
      <w:r>
        <w:t>Она знала, что не может отсутствовать слишком долго, потому что родители будут беспокоиться о ней и, таким образом, неправильно оценят ситуацию. Это заставит их действовать необдуманно.</w:t>
      </w:r>
    </w:p>
    <w:p>
      <w:r>
        <w:t>Стоя за дверью, Одри глубоко вздохнула, протянула правую руку, обтянутую белой перчаткой, и осторожно отперла замок.</w:t>
      </w:r>
    </w:p>
    <w:p>
      <w:r>
        <w:t>Выйдя из маленькой молельной комнаты, она направилась по тропинке обратно в столовую. Она увидела, как люди, стоящие с бокалами и тарелками, исказились, а её зрение затуманилось. Все вокруг стал заполнять иллюзорный туман.</w:t>
      </w:r>
    </w:p>
    <w:p>
      <w:r>
        <w:t>Посреди густого плотного тумана стояло величественное кресло, а на нем сидело нечто таинственное, которое, казалось, не обращало внимание на обстановку.</w:t>
      </w:r>
    </w:p>
    <w:p>
      <w:r>
        <w:t>Мистер Шут! Одри чуть не вскрикнула от удивления.</w:t>
      </w:r>
    </w:p>
    <w:p>
      <w:r>
        <w:t>Затем она услышала глубокий, знакомый голос: «Я услышал тебя».</w:t>
      </w:r>
    </w:p>
    <w:p>
      <w:r>
        <w:t>Голос эхом прокатился по залу, а туман рассеялся. Перед глазами Одри вновь стояли длинные столы с едой и вином, а также оживленные лица гостей.</w:t>
      </w:r>
    </w:p>
    <w:p>
      <w:r>
        <w:t>Беспокойство и тревога в ее сердце исчезли. Она выпрямила спину и легкими шагами вошла в столовую и направилась в гостиную.</w:t>
      </w:r>
    </w:p>
    <w:p>
      <w:r>
        <w:t>В великолепном дворце в мире тумана.</w:t>
      </w:r>
    </w:p>
    <w:p>
      <w:r>
        <w:t>Закончив отвечать Мисс Справедливости, Клейн задумался о том, как передать сообщение Висельнику.</w:t>
      </w:r>
    </w:p>
    <w:p>
      <w:r>
        <w:t>Я не могу просто повторить ему сказанное, это подорвет мой авторитет… В конце концов, какое божество берет на себя роль посыльного?! Он обдумывал этот момент почти минуту, но внезапно ему в голову пришла идея. Клейн создал в воображении сцену молитвы Мисс Справедливость и превратил её в сцену из фильма, спрятав лицо Одри мозаикой.</w:t>
      </w:r>
    </w:p>
    <w:p>
      <w:r>
        <w:t>Затем он протянул руку и своей силой направил эту сцену в Алую Звезду Висельника.</w:t>
      </w:r>
    </w:p>
    <w:p>
      <w:r>
        <w:t>Баклунд, Червуд. В Соборе Святого Ветра.</w:t>
      </w:r>
    </w:p>
    <w:p>
      <w:r>
        <w:t>Висельник, Элджер Уилсон, сидел в обычной комнате и просматривал отчеты о расследовании, пытаясь найти следы контр-адмирала Килангоса.</w:t>
      </w:r>
    </w:p>
    <w:p>
      <w:r>
        <w:t>Рядом с его правой рукой лежала стопка бумаг, испещренная множеством искаженных символов.</w:t>
      </w:r>
    </w:p>
    <w:p>
      <w:r>
        <w:t>Как только Элджер откинулся на спинку стула и протер глаза, он увидел, что его поле зрения расплывается. Комнату наполнил густой серый туман.</w:t>
      </w:r>
    </w:p>
    <w:p>
      <w:r>
        <w:t>Он заметил величественное кресло, которое, казалось, существовало вечно в бесконечном тумане. На стуле виднелась едва различимая человеческая фигура.</w:t>
      </w:r>
    </w:p>
    <w:p>
      <w:r>
        <w:t>Мистер Шут… как только эта мысль пришла Элджеру в голову, он увидел в серовато-белом тумане еще одну размытую фигуру в королевском платье.</w:t>
      </w:r>
    </w:p>
    <w:p>
      <w:r>
        <w:t>Она была в молитвенной позе, повторяя: «Я на балу у герцога Негана и столкнулась с человеком, которого подозреваю в том, что он Килангос.</w:t>
      </w:r>
    </w:p>
    <w:p>
      <w:r>
        <w:t>Он замаскировался под барона Грамира, и его мотивы неясны.</w:t>
      </w:r>
    </w:p>
    <w:p>
      <w:r>
        <w:t>Сегодня я заметила, что барон Грамир несколько отличается от обычного себя. Это заставило меня вспомнить изменяющую внешний вид способность, которой обладает артефакт Килангоса»</w:t>
      </w:r>
    </w:p>
    <w:p>
      <w:r>
        <w:t>Элджер сначала был шокирован, но потом это превратилось в удивление. Он прижал ладонь к груди и опустил голову: «Хвала тебе, господин Шут!»</w:t>
      </w:r>
    </w:p>
    <w:p>
      <w:r>
        <w:t>Все, что он видел и слышал, исчезло прежде, чем он закончил фразу, как будто ничего не произошло.</w:t>
      </w:r>
    </w:p>
    <w:p>
      <w:r>
        <w:t>Глядя на стол, заваленный страницами дневника императора Розелла и отчетами о расследовании, Элджер сузил зрачки, осознав, насколько силен Шут.</w:t>
      </w:r>
    </w:p>
    <w:p>
      <w:r>
        <w:t>Это собор, который раньше принадлежал церкви Повелителя Бурь. Это место священно, но мистер Шут так легко смог попасть сюда и без предупреждения связать меня и мисс Справедливость…</w:t>
      </w:r>
    </w:p>
    <w:p>
      <w:r>
        <w:t>После почти двадцатисекундного молчания Элджер собрал все свои вещи и вышел из комнаты.</w:t>
      </w:r>
    </w:p>
    <w:p>
      <w:r>
        <w:t>Он отправился на поиски одного из кардиналов Церкви Повелитля бурь, архиепископа Баклундской епархии, заклинателя Бога, Эйса Снэйка.</w:t>
      </w:r>
    </w:p>
    <w:p>
      <w:r>
        <w:t>Для Элджера Уилсона возможность лично убить контр-адмирала Килангоса была лучшим вариантом действий, но даже если ему не удастся это сделать самому, его это все равно удовлетворит.</w:t>
      </w:r>
    </w:p>
    <w:p>
      <w:r>
        <w:t>Переслав описание Мисс Справедливости Висельнику, Клейн покинул таинственный мир над серым туманом и вернулся в свою спальню.</w:t>
      </w:r>
    </w:p>
    <w:p>
      <w:r>
        <w:t>Он не спешил разрушать духовный барьер, Клейн сел за свой стол и достал листок бумаги и, взяв ручку, начал писать.</w:t>
      </w:r>
    </w:p>
    <w:p>
      <w:r>
        <w:t>«Я только что получил информацию из источника, Килангос применил способность Пастыря и принял облик барона Грамира, чтобы проникнуть на бал герцога Негана. Что он собирается делать дальше, пока не ясно.»</w:t>
      </w:r>
    </w:p>
    <w:p>
      <w:r>
        <w:t>Клейн не беспокоился, что мистер Азик заподозрит его или усомнится в том, как кто-то, находящийся в Тингене, смог так быстро узнать, что только что произошло в Баклунде. Все же в этом мире существовал Телеграф.</w:t>
      </w:r>
    </w:p>
    <w:p>
      <w:r>
        <w:t>«Не знаю, заинтересует ли это вас, но я подумал, что должен дать вам знать». Он закончил письмо и сложил листок бумаги.</w:t>
      </w:r>
    </w:p>
    <w:p>
      <w:r>
        <w:t>Затем он достал медный свисток, поднес его ко рту и задул.</w:t>
      </w:r>
    </w:p>
    <w:p>
      <w:r>
        <w:t>Гигантский ужасающий скелет-посыльный появился снова, на том же месте, что и в прошлый раз, не обращая внимания на то, что его голова проходит сквозь потолок.</w:t>
      </w:r>
    </w:p>
    <w:p>
      <w:r>
        <w:t>Клейн подавил желание использовать способности Клоуна, чтобы превратить письмо в летающий нож. Он спокойно отдал письмо посыльному.</w:t>
      </w:r>
    </w:p>
    <w:p>
      <w:r>
        <w:t>Затем он снова подул в медный свисток, чтобы закончить призыв. Клейн взял себя в руки и еще раз прокрутил в голове все события.</w:t>
      </w:r>
    </w:p>
    <w:p>
      <w:r>
        <w:t>Это было все, что он мог сделать на данный момент.</w:t>
      </w:r>
    </w:p>
    <w:p>
      <w:r>
        <w:t>Но все же, Клейн мог использовать ритуал вызова и перенести Амулет Пылающего Солнца в Баклунд, но это того не стоит. Во-первых, слишком хлопотно. Во-вторых, Килангос был шестой последовательности с сильным артефактом. И в-третьих, это ударило бы по его репутации. Таким образом, взвесив все, он отказался от этой затеи.</w:t>
      </w:r>
    </w:p>
    <w:p>
      <w:r>
        <w:t>Если на чистоту, то проблема не слишком серьезная. Герцог Неган — самый влиятельный дворянин вне королевской семьи, ключевой член Старой партии. На балу к тому же уйму народу из высокопоставленных дворян. Я уверен, что вокруг полно охранников-потусторонних. Должно быть именно поэтому он проник туда под чужой личиной. А поскольку мисс Справедливость его уже заметила, то дворяне подготовлены. Инцидент не должен выйти из-под контроля…</w:t>
      </w:r>
    </w:p>
    <w:p>
      <w:r>
        <w:t>Как быстро мистер Азик получит письмо? Если его посыльный достаточно быстр и перемещается в мире духов, то Азикуспеет к «главному блюду», но если он такой же медленный, как посыльный мадам Дейли, то он прочитает что произошло в завтрашней газете…</w:t>
      </w:r>
    </w:p>
    <w:p>
      <w:r>
        <w:br w:type="page"/>
      </w:r>
    </w:p>
    <w:p>
      <w:r>
        <w:rPr>
          <w:b/>
          <w:sz w:val="28"/>
        </w:rPr>
        <w:t>Том 1 Глава 190 - Ассортимент способностей</w:t>
      </w:r>
    </w:p>
    <w:p>
      <w:r>
        <w:t>Особняк герцога Негана. Бальный зал.</w:t>
      </w:r>
    </w:p>
    <w:p>
      <w:r>
        <w:t>Принявший облик Грамира, Килангос стоял, облокотившись на перила второго этажа, и небрежно попивал из бокала кроваво-красное Аурмирское вино. Он не обращал внимания на людей внизу и наслаждался видом шикарно одетых дам.</w:t>
      </w:r>
    </w:p>
    <w:p>
      <w:r>
        <w:t>Однако в его глазах не было похоти, они были спокойны, как застывшее озеро. Краем глаза он поглядывал на висящую люстру и стоящего за ней герцога Негана, который разглядывал проходящих мимо.</w:t>
      </w:r>
    </w:p>
    <w:p>
      <w:r>
        <w:t>Герцог был одет в хорошо выглаженную форму морского флота с красными лентами, прикрепленными к погонам на его плечах. Он предпочитал носить военную форму на различных мероприятиях, в память о десятках лет своей блестящей службы в армии.</w:t>
      </w:r>
    </w:p>
    <w:p>
      <w:r>
        <w:t>Однако с тех пор он сильно прибавил в весе. Его когда-то проницательные серые глаза стали мутными, но все еще полными амбиций. Стоит отметить, что он следил за своей внешностью, так как морщинки в уголках его глаз, губ и лба были едва заметны, а черные волосы все еще оставались густыми и пышными.</w:t>
      </w:r>
    </w:p>
    <w:p>
      <w:r>
        <w:t>Паллас Неган, нынешний герцог Неган, главный сторонник Старой партии, брат премьер-министра Агуэсида, одного из самых богатых и влиятельных людей в Королевстве Лоэн.</w:t>
      </w:r>
    </w:p>
    <w:p>
      <w:r>
        <w:t>В то же время именно он был причиной того, зачем Килангос пробрался в Баклунд.</w:t>
      </w:r>
    </w:p>
    <w:p>
      <w:r>
        <w:t>Мысль об убийстве такой важной фигуры заставляет меня дрожать от возбуждения… Килангос отвел взгляд и закрыл глаза.</w:t>
      </w:r>
    </w:p>
    <w:p>
      <w:r>
        <w:t>Он принял заказ, потому что ему предложили достаточно привлекательную цену, а также потому, что Килангос обожал путешествовать, а еще больше любил трудновыполнимые задания.</w:t>
      </w:r>
    </w:p>
    <w:p>
      <w:r>
        <w:t>Если это убийство будет успешным, моя слава распространится по Северному и Южному континентам, поставив меня выше четырех королей. Ия получу карту Бога, созданную императором Розеллом! Килангос подавил волнение и опустил голову, чтобы рассмотреть свою левую руку.</w:t>
      </w:r>
    </w:p>
    <w:p>
      <w:r>
        <w:t>Ползучий голод стал прозрачным. Невооруженным глазом нельзя было заметить, что на «Бароне Грамире» была перчатка.</w:t>
      </w:r>
    </w:p>
    <w:p>
      <w:r>
        <w:t>Это всё артефакт… Если бы не он, то я со своей шестой последовательностью навряд ли достиг ранга Адмирала… Мелькали мысли в его голове.</w:t>
      </w:r>
    </w:p>
    <w:p>
      <w:r>
        <w:t>За годы пиратства он повидал и общался со многими Потусторонними. Среди них были члены Ордена Авроры, которые частенько путешествовали по берегам моря Сони.</w:t>
      </w:r>
    </w:p>
    <w:p>
      <w:r>
        <w:t>Килангос знал, что артефакту ещё далеко до истинных способностей Пастыря.</w:t>
      </w:r>
    </w:p>
    <w:p>
      <w:r>
        <w:t>Во-первых, скорость переключения состояний была слишком медленной. Всё еще требовалось несколько секунд на активацию, в то время как у Пастыря это происходило мгновенно. Во-вторых, душа, которую захватывал артефакт, имела всего одну способность из трёх, которые использовал человек до своей смерти. К тому же, какая это будет способность — зависит от удачи. С другой стороны, Пастырь мог забрать все три способности себе. И наконец, Ползучий голод мог захватить только пять душ, а Пастырь семь.</w:t>
      </w:r>
    </w:p>
    <w:p>
      <w:r>
        <w:t>Конечно, у обоих было одно и то же ограничение, которое заключалось в том, что они могли использовать только одну душу в один момент, и могли использовать только одну способность в купе со своими. Если бы они захотели заменить одну из душ новой, процедура была бы необратимой.</w:t>
      </w:r>
    </w:p>
    <w:p>
      <w:r>
        <w:t>У Килангоса ушло семь-восемь лет на то, чтобы подобрать все пять душ нужные ему. Их способности дополняли друг друга и делали Килангоса по истине страшным противником.</w:t>
      </w:r>
    </w:p>
    <w:p>
      <w:r>
        <w:t>Из-за постоянных поисков и экспериментов, которые он проводил на протяжении многих лет, среди пиратов ходили слухи, что контр-адмирал был всемогущ.</w:t>
      </w:r>
    </w:p>
    <w:p>
      <w:r>
        <w:t>Под зажигательную танцевальную музыку Килангос мысленно репетировал дальнейшие действия. Он вздохнул с сожалением.</w:t>
      </w:r>
    </w:p>
    <w:p>
      <w:r>
        <w:t>Жаль, что я так и не отыскал кого-нибудь со способностями Путешественника… Тогда бы я так не беспокоился сегодня…</w:t>
      </w:r>
    </w:p>
    <w:p>
      <w:r>
        <w:t>Если бы он смог поймать ту женщину, которая, скорее всего, была Путешественницей, Килангос не колеблясь скормил бы одну из пяти душ, которые он так долго отыскивал, ползучему голоду.</w:t>
      </w:r>
    </w:p>
    <w:p>
      <w:r>
        <w:t>Для него способности Путешественника были бы бесценны!</w:t>
      </w:r>
    </w:p>
    <w:p>
      <w:r>
        <w:t>Килангос украдкой взглянул на огромную хрустальную люстру, свисавшую с крыши, и решил больше не ждать.</w:t>
      </w:r>
    </w:p>
    <w:p>
      <w:r>
        <w:t>Душа, которой он сейчас управлял, обладала только одной способностью — изменять свою внешность. Никаких наступательных способностей у неё не было. И все же способность трансформации была полезна для Килангоса, и он не желал её менять.</w:t>
      </w:r>
    </w:p>
    <w:p>
      <w:r>
        <w:t>Хорошо было то, что он мог использовать свои силы и способности последовательности.</w:t>
      </w:r>
    </w:p>
    <w:p>
      <w:r>
        <w:t>Килангос пристально уставился на пышную фигуру какой-то дамы, а затем невзначай перевел взгляд на герцога Негана и его окружение.</w:t>
      </w:r>
    </w:p>
    <w:p>
      <w:r>
        <w:t>Герцог Неган является верным последователем Повелителя Бурь, и ключевой фигурой в том влиянии, которое Церковь оказывает на политику. Рядом с ним обязательно находится кто-то из церкви повелителя бурь и защищает его. Хоть род Неган не какой-то древний род с тысячелетней историей, но все же одна из самых богатых и влиятельных семей в королевстве. Неган определенно мог втайне принять зелье последовательности или же нанять большое количество Потусторонних… Он мысленно отсеял тех, кто стоял рядом с Герцогом, пока не сосредоточил свой взгляд на определенном человеке.</w:t>
      </w:r>
    </w:p>
    <w:p>
      <w:r>
        <w:t>Мужчина был темноволос, голубоглаз и одет в черный смокинг. Он выглядел равнодушным, но постоянно следил за своим окружением.</w:t>
      </w:r>
    </w:p>
    <w:p>
      <w:r>
        <w:t>Килангос слегка вытянул вперед правую руку.</w:t>
      </w:r>
    </w:p>
    <w:p>
      <w:r>
        <w:t>Свист!</w:t>
      </w:r>
    </w:p>
    <w:p>
      <w:r>
        <w:t>Внезапный порыв ветра пронесся над залом, погасив свечи в люстре.</w:t>
      </w:r>
    </w:p>
    <w:p>
      <w:r>
        <w:t>В тот момент, когда свет погас, отвлекая присутствующих, несколько ветряных клинков ударили в одно и то же место на металлической цепи, поддерживающей хрустальную люстру.</w:t>
      </w:r>
    </w:p>
    <w:p>
      <w:r>
        <w:t>С резким звуком бьющегося стекла огромная хрустальная люстра рухнула прямо на танцпол. Люди закричали от неожиданности. Несколько гостей попали под разлетевшиеся осколки и застонали от боли и страха.</w:t>
      </w:r>
    </w:p>
    <w:p>
      <w:r>
        <w:t>В темноте контр-адмирал начал действовать. Перчатка Килангоса извивалась и менялась, приобретая золотой блеск.</w:t>
      </w:r>
    </w:p>
    <w:p>
      <w:r>
        <w:t>Он пристально вглядывался в человека рядом с герцогом Неганом.</w:t>
      </w:r>
    </w:p>
    <w:p>
      <w:r>
        <w:t>Внезапно глаза Килангоса сверкнули, как молния.</w:t>
      </w:r>
    </w:p>
    <w:p>
      <w:r>
        <w:t>Потусторонний, который должен был защищать герцога Негана, вдруг издал ужасающий вопль и повалился на землю, держась за голову. Он перекатился на спину и стал дергаться.</w:t>
      </w:r>
    </w:p>
    <w:p>
      <w:r>
        <w:t>Со свистом Килангос пронесся сквозь темноту и бросился на герцога Негана.</w:t>
      </w:r>
    </w:p>
    <w:p>
      <w:r>
        <w:t>В последний миг он заметил, что его цель не подавала никаких признаков паники, вместо этого была предельная уверенность.</w:t>
      </w:r>
    </w:p>
    <w:p>
      <w:r>
        <w:t>Герцог Неган стоял прямо и смотрел на приближающегося убийцу с неким превосходством.</w:t>
      </w:r>
    </w:p>
    <w:p>
      <w:r>
        <w:t>Он поднял правую руку и подался вперед. Герцог пробормотал на древнем Гермесе: «Заточить!»</w:t>
      </w:r>
    </w:p>
    <w:p>
      <w:r>
        <w:t>Килангос внезапно остановился. Его окутала прозрачная липкая жидкость и запечатала.</w:t>
      </w:r>
    </w:p>
    <w:p>
      <w:r>
        <w:t>Он ощутил себя так, словно был насекомым в янтарной подвеске.</w:t>
      </w:r>
    </w:p>
    <w:p>
      <w:r>
        <w:t>Лидер Старой партии дворян, наследный герцог Паллас Неган был Потусторонним! И к тому же очень сильным!</w:t>
      </w:r>
    </w:p>
    <w:p>
      <w:r>
        <w:t>Герцог Неган снова заговорил тихим голосом и взмахнул правой рукой.</w:t>
      </w:r>
    </w:p>
    <w:p>
      <w:r>
        <w:t>— Секи!</w:t>
      </w:r>
    </w:p>
    <w:p>
      <w:r>
        <w:t>Па! Па!</w:t>
      </w:r>
    </w:p>
    <w:p>
      <w:r>
        <w:t>Казалось, Килангоса хлестнул бесформенный хлыст. Его одежда порвалась от удара, а кожа лопнула, обнажив белые кости.</w:t>
      </w:r>
    </w:p>
    <w:p>
      <w:r>
        <w:t>Затем герцог Неган рванул вперед и внушительно провозгласил: «Смерть!»</w:t>
      </w:r>
    </w:p>
    <w:p>
      <w:r>
        <w:t>Па!</w:t>
      </w:r>
    </w:p>
    <w:p>
      <w:r>
        <w:t>Вложив весь свой вес, он впечатал правую руку в лицо Килангоса, оставив за собой остаточное изображение.</w:t>
      </w:r>
    </w:p>
    <w:p>
      <w:r>
        <w:t>Голова Килангоса разлетелась вдребезги, но и все вокруг тоже разлетелось вдребезги. Герцог Неган остался стоять на прежнем месте. Это был всего лишь сон.</w:t>
      </w:r>
    </w:p>
    <w:p>
      <w:r>
        <w:t>Было неизвестно, когда пиратский Адмирал применил способность Кошмара.</w:t>
      </w:r>
    </w:p>
    <w:p>
      <w:r>
        <w:t>В отличие от потусторонних со способностями Кошмара, Килангос мог двигаться, затянув людей в сон.</w:t>
      </w:r>
    </w:p>
    <w:p>
      <w:r>
        <w:t>Он подкрался со спины герцога Негана, и его холодный взгляд остановился на герцоге.</w:t>
      </w:r>
    </w:p>
    <w:p>
      <w:r>
        <w:t>Окутав свой кулак спиральной силой ветра, он вонзил его в спину жертвы, словно острый клинок</w:t>
      </w:r>
    </w:p>
    <w:p>
      <w:r>
        <w:t>Свист!</w:t>
      </w:r>
    </w:p>
    <w:p>
      <w:r>
        <w:t>С шумом ветра правый кулак Килангоса пробил тело герцога Негана насквозь и пробил его сердце. Но фигура герцога Негана растворилась в воздухе, словно призрак.</w:t>
      </w:r>
    </w:p>
    <w:p>
      <w:r>
        <w:t>Герцог Неган появился перед французскими дверями на другой стороне извилистого коридора. На его лице была улыбка.</w:t>
      </w:r>
    </w:p>
    <w:p>
      <w:r>
        <w:t>Еще один Потусторонний… они были готовы и устроили мне засаду?</w:t>
      </w:r>
    </w:p>
    <w:p>
      <w:r>
        <w:t>Как такое возможно?!</w:t>
      </w:r>
    </w:p>
    <w:p>
      <w:r>
        <w:t>Хотя Килангос не желал признавать этот факт, он отнесся к нему спокойно.</w:t>
      </w:r>
    </w:p>
    <w:p>
      <w:r>
        <w:t>Перчатка на его левой руке замерцала и приобрела форму темно-золотистой чешуи. Его радужки побледнели и стали вертикальными.</w:t>
      </w:r>
    </w:p>
    <w:p>
      <w:r>
        <w:t>Затем бесформенная волна накатила со всех сторон. Все присутствующие впали в неконтролируемую панику. Они покинули свои укрытия в попытках сбежать. Сцена превратилась в хаос.</w:t>
      </w:r>
    </w:p>
    <w:p>
      <w:r>
        <w:t>Потусторонние не осмеливались действовать опрометчиво, так как боялись навредить своим родственникам и друзьям.</w:t>
      </w:r>
    </w:p>
    <w:p>
      <w:r>
        <w:t>Воспользовавшись случаем, Килангос решил сбежать. Его тело окутал смерч, он проломил одну из дверей комнат отдыха и выпрыгнул в окно.</w:t>
      </w:r>
    </w:p>
    <w:p>
      <w:r>
        <w:t>Под оглушительный грохот он выскочил наружу и с помощью ветра улетел подальше от особняка Негана.</w:t>
      </w:r>
    </w:p>
    <w:p>
      <w:r>
        <w:t>Как только он приземлился, Килангос немедленно побежал к лесу впереди него. Это был муниципальный Парк, такой путь отступления он продумал заранее.</w:t>
      </w:r>
    </w:p>
    <w:p>
      <w:r>
        <w:t>Как только он избавится от преследователей, то сможет изменить свою внешность и смешаться с огромным населением Баклунда, насчитывающим более пяти миллионов человек.</w:t>
      </w:r>
    </w:p>
    <w:p>
      <w:r>
        <w:t>Вот почему он осмелился взять на себя столь трудную миссию.</w:t>
      </w:r>
    </w:p>
    <w:p>
      <w:r>
        <w:t>Через некоторое время в сторону особняка герцога Негана подул сильный ветер. Кардинал церкви Повелителя бурь Эйс Снэйк привел с собой всего нескольких Карателей.</w:t>
      </w:r>
    </w:p>
    <w:p>
      <w:r>
        <w:t>Он не успел вовремя сообщить об этом другим Потусторонним.</w:t>
      </w:r>
    </w:p>
    <w:p>
      <w:r>
        <w:t>Элджер был одним из членов церкви, прибывших вместе с архиепископом Эйсом. Его настроение сразу испортилось, как только он увидел разбитые окна и выбегающих людей из особняка.</w:t>
      </w:r>
    </w:p>
    <w:p>
      <w:r>
        <w:t>Это означало, что Килангос сбежал.</w:t>
      </w:r>
    </w:p>
    <w:p>
      <w:r>
        <w:br w:type="page"/>
      </w:r>
    </w:p>
    <w:p>
      <w:r>
        <w:rPr>
          <w:b/>
          <w:sz w:val="28"/>
        </w:rPr>
        <w:t>Том 1 Глава 191 - Неясные мотивы</w:t>
      </w:r>
    </w:p>
    <w:p>
      <w:r>
        <w:t>Килангос решил избавиться от преследователей, перебравшись с помощью ветра через искусственный водоем.</w:t>
      </w:r>
    </w:p>
    <w:p>
      <w:r>
        <w:t>Он огляделся вокруг, ему в голову пришла идея создать иллюзию, будто он отправился к реке Тассок и сбежал по ней, повернув в сторону района Хиллстон.</w:t>
      </w:r>
    </w:p>
    <w:p>
      <w:r>
        <w:t>В этот момент его поле зрения внезапно затуманилось. Он видел, как цвета вокруг него стали насыщенней.</w:t>
      </w:r>
    </w:p>
    <w:p>
      <w:r>
        <w:t>Зеленые деревья становились все зеленее, а их красные плоды ярко красными. Темная чернота воды стала еще темнее. Все, казалось, было забрызгано пастельными красками.</w:t>
      </w:r>
    </w:p>
    <w:p>
      <w:r>
        <w:t>Под небом, где скрывалась Алая Луна, было много неописуемых, призрачных фигур, и великолепие мерцающего света, которое хранило в себе таинственное знание.</w:t>
      </w:r>
    </w:p>
    <w:p>
      <w:r>
        <w:t>Килангос поймал себя на том, что его движения замедлились. Темная вода под ногами тянулась к нему. Из-под воды бледно-белые ладони пытались его схватить.</w:t>
      </w:r>
    </w:p>
    <w:p>
      <w:r>
        <w:t>Нехорошо! Килангос понял, что попал в засаду.</w:t>
      </w:r>
    </w:p>
    <w:p>
      <w:r>
        <w:t>И засада определенно не была слабой!</w:t>
      </w:r>
    </w:p>
    <w:p>
      <w:r>
        <w:t>Внезапно перед ним возник гигантский гуманоидный скелет. Монстр был четырехметрового роста, и в его глазницах горели черные, как смоль, языки пламени. Кости на его теле были размытыми и иллюзорными.</w:t>
      </w:r>
    </w:p>
    <w:p>
      <w:r>
        <w:t>Килангос взглянул на врага своим невыразительным взглядом и усмехнулся.</w:t>
      </w:r>
    </w:p>
    <w:p>
      <w:r>
        <w:t>В то же время перчатка на его левой руке засияла ярким светом, как будто была отлита из чистого золота.</w:t>
      </w:r>
    </w:p>
    <w:p>
      <w:r>
        <w:t>Килангос откинулся назад и широко раскинул руки, словно пытаясь обнять солнце.</w:t>
      </w:r>
    </w:p>
    <w:p>
      <w:r>
        <w:t>Вспышка чистого, обжигающего сияния спустилась с неба, окутав гигантский скелет. Пастельный мир содрогнулся, и бледные руки под темной водой исчезли.</w:t>
      </w:r>
    </w:p>
    <w:p>
      <w:r>
        <w:t>Эта была способность Немезида Жреца Света из Пути Солнца.</w:t>
      </w:r>
    </w:p>
    <w:p>
      <w:r>
        <w:t>Сияющий столб света рассеялся, и черное, как смоль, пламя гигантского скелета мгновенно погасло. Затем он распался на куски и растворился.</w:t>
      </w:r>
    </w:p>
    <w:p>
      <w:r>
        <w:t>Прежде чем Килангос успел еще раз воспользоваться способностями Жреца Света, чтобы избавиться от ловушки пастельного мира, его тело застыло.</w:t>
      </w:r>
    </w:p>
    <w:p>
      <w:r>
        <w:t>Слева от себя он увидел еще один гигантский скелет. Он был также четырехметрового роста, его глаза горели черным пламенем, точно таким же, каку прошлого монстра.</w:t>
      </w:r>
    </w:p>
    <w:p>
      <w:r>
        <w:t>В одно мгновение вокруг Килангоса возникли сотни скелетообразных монстров!</w:t>
      </w:r>
    </w:p>
    <w:p>
      <w:r>
        <w:t>Более сотни пар глаз пылающего черного пламени уставились на него.</w:t>
      </w:r>
    </w:p>
    <w:p>
      <w:r>
        <w:t>Темная поверхность воды под ним поднималась все выше, почти касаясь ног Килангоса 1.</w:t>
      </w:r>
    </w:p>
    <w:p>
      <w:r>
        <w:t>Бледно-белые руки тянулись к нему, судорожно извиваясь, будто хватались за спасительную соломинку…</w:t>
      </w:r>
    </w:p>
    <w:p>
      <w:r>
        <w:t>— Рассредоточиться и начать преследование. Давайте загоним его в угол! — приказал кардинал Эйс Снейк. Он вызвал смерч и поднялся в воздух, летя в том направлении, куда сбежал Килангос.</w:t>
      </w:r>
    </w:p>
    <w:p>
      <w:r>
        <w:t>Герцог Неган и остальные не присоединились к погоне из-за своего статуса. Вместо этого они остались в поместье, и стали просто наблюдать за ходом событий. Наконец, обычные дворяне взяли себя в руки и постепенно успокоились.</w:t>
      </w:r>
    </w:p>
    <w:p>
      <w:r>
        <w:t>Из-за темноты и непрекращающихся криков дворяне так и не поняли, что произошло. Всё, что они смогли понять, так это то, что на герцога Негана было покушение.</w:t>
      </w:r>
    </w:p>
    <w:p>
      <w:r>
        <w:t>Элджер Уилсон стиснул зубы и выбежал из особняка герцога Негана, направляясь в сторону района Хиллстон по тропинке, проходящей через муниципальный парк.</w:t>
      </w:r>
    </w:p>
    <w:p>
      <w:r>
        <w:t>Он не хотел упускать эту возможность.</w:t>
      </w:r>
    </w:p>
    <w:p>
      <w:r>
        <w:t>Внезапно он услышал голос, который донес до него ветер: «Нет необходимости продолжать преследование».</w:t>
      </w:r>
    </w:p>
    <w:p>
      <w:r>
        <w:t>Нет необходимости продолжать преследование? Это голос кардинала Снейка… Элджер остановился. Он оглянулся и посмотрел озадачено в небо.</w:t>
      </w:r>
    </w:p>
    <w:p>
      <w:r>
        <w:t>Он увидел кардинала Снейка, одетого в черную мантию, украшенную множеством символов Повелителя Бурь, парящего над лесом и искусственным водоемом.</w:t>
      </w:r>
    </w:p>
    <w:p>
      <w:r>
        <w:t>Элджер нахмурился и, долго не думая, поспешил туда, где находился кардинал.</w:t>
      </w:r>
    </w:p>
    <w:p>
      <w:r>
        <w:t>По мере приближения к месту, он активировал свои способности, чтобы получить более четкое представление происходящего.</w:t>
      </w:r>
    </w:p>
    <w:p>
      <w:r>
        <w:t>По выражению лица Заклинателя Бога было ничего не ясно, но поза говорила о том, что он серьезен. Его седые волосы, выглядывавшие из-под черной шляпы, колыхались на ветру, подчеркивая строгие серебристые глаза.</w:t>
      </w:r>
    </w:p>
    <w:p>
      <w:r>
        <w:t>Элджер отвел взгляд и выбежал из леса.</w:t>
      </w:r>
    </w:p>
    <w:p>
      <w:r>
        <w:t>Перед его взором раскинулся водоем, отражающий алый свет луны. На поверхности водоема возле берега было чье-то тело.</w:t>
      </w:r>
    </w:p>
    <w:p>
      <w:r>
        <w:t>У этого человека была уникальная широкая челюсть, его каштановые волосы были собраны в конский хвост. А темно-зеленые глаза были холодными, но уже пустыми.</w:t>
      </w:r>
    </w:p>
    <w:p>
      <w:r>
        <w:t>Килангос!</w:t>
      </w:r>
    </w:p>
    <w:p>
      <w:r>
        <w:t>Контр-Адмирал Ураган Килангос!</w:t>
      </w:r>
    </w:p>
    <w:p>
      <w:r>
        <w:t>Элджер сначала растерялся, но потом почувствовал и удивление, и радость. Он не мог поверить своим глазам, сначала он даже подумал, что это галлюцинация.</w:t>
      </w:r>
    </w:p>
    <w:p>
      <w:r>
        <w:t>Элджер стоял на месте не двигаясь, как внезапно увидел, что тело Килангоса стало разлагаться. Из него сочилась желто-зеленая жидкость, его плоть отслаивалась кусочек за кусочком.</w:t>
      </w:r>
    </w:p>
    <w:p>
      <w:r>
        <w:t>ПЭТ! ПЭТ! ПЭТ!</w:t>
      </w:r>
    </w:p>
    <w:p>
      <w:r>
        <w:t>От лица Килангоса остался только череп, его глаза вытекли на землю рядом с водоемом.</w:t>
      </w:r>
    </w:p>
    <w:p>
      <w:r>
        <w:t>Квилангос полностью развалился. Его одежда скрывала теперь только сгнившую плоть и белые кости.</w:t>
      </w:r>
    </w:p>
    <w:p>
      <w:r>
        <w:t>Менее чем за двадцать секунд один из семи пиратских адмиралов, Килангос, загадочно скончался на глазах у Элджера.</w:t>
      </w:r>
    </w:p>
    <w:p>
      <w:r>
        <w:t>Эта шокирующая сцена глубоко врезалась в память Элджера. Он не понимал, реальность это или кошмар.</w:t>
      </w:r>
    </w:p>
    <w:p>
      <w:r>
        <w:t>Что здесь произошло? Разве Килангос не сбежал?</w:t>
      </w:r>
    </w:p>
    <w:p>
      <w:r>
        <w:t>Как он мог умереть так легко? Что за тайна кроется за его смертью?</w:t>
      </w:r>
    </w:p>
    <w:p>
      <w:r>
        <w:t>С чем же он столкнулся…</w:t>
      </w:r>
    </w:p>
    <w:p>
      <w:r>
        <w:t>Он же Потусторонний шестой последовательности и владелец могущественного артефакта!</w:t>
      </w:r>
    </w:p>
    <w:p>
      <w:r>
        <w:t>Кто это сделал?</w:t>
      </w:r>
    </w:p>
    <w:p>
      <w:r>
        <w:t>Что послужило мотивом для убийства Килангоса…</w:t>
      </w:r>
    </w:p>
    <w:p>
      <w:r>
        <w:t>Бесчисленные вопросы заполонили сознание Элджера, но его «разбудил» харизматичный голос Эйса Снейка: «Кому еще ты рассказал о Килангосе? Кто-нибудь мог знать о происходящем?»</w:t>
      </w:r>
    </w:p>
    <w:p>
      <w:r>
        <w:t>Элджер быстро успокоился. Он взглянул на останки Килангоса и дал объяснение, которое сам же и подготовил.</w:t>
      </w:r>
    </w:p>
    <w:p>
      <w:r>
        <w:t>— Я сообщил вам эту информацию, как только узнал о ней.</w:t>
      </w:r>
    </w:p>
    <w:p>
      <w:r>
        <w:t>Он не мог не ворчать про себя. Если бы Эйс Снейк не отправился на прогулку вдоль реки Тассок, заставив меня потратить время на его поиски, Килангос, возможно, даже не сбежал бы из особняка герцога Негана!</w:t>
      </w:r>
    </w:p>
    <w:p>
      <w:r>
        <w:t>Конечно, он не осмелился бы сказать это в присутствии высокоуровневого Потустороннего. Он мог только почтительно и смиренно ответить: «Человек, который передал мне информацию, даже пожертвовал собой ради неё, я уверен, что никто не вскрывал письмо до того, как я его получил».</w:t>
      </w:r>
    </w:p>
    <w:p>
      <w:r>
        <w:t>— Но я не уверен, не произошла ли утечка ранее. Раз мы смогли узнать об этом, могли и другие.</w:t>
      </w:r>
    </w:p>
    <w:p>
      <w:r>
        <w:t>Пока Элджер говорил, он раздумывал о том, кто убил контр-адмирала.</w:t>
      </w:r>
    </w:p>
    <w:p>
      <w:r>
        <w:t>Тот, кто поручил Килангосу убить герцога Негана? Нет, им не было необходимости его убивать… Килангос сбежал и не было никакой угрозы слива информации… Будь я на их месте, я бы заставил Килангоса залечь на дно, а после свершить ещё одну попытку убийства…</w:t>
      </w:r>
    </w:p>
    <w:p>
      <w:r>
        <w:t>Кроме того, контр-адмирал никому не доверял, навряд ли он поделился с кем-то своими планами… К тому же герцог Неган в последнее время часто устраивал вечера, готовясь к продвижению своего нового законопроекта, это мог быть любой другой день… Кроме Килангоса никто не мог знать нужное время нападения… Если только, убийца не владел способностями Прорицателя… Но это мало вероятно…</w:t>
      </w:r>
    </w:p>
    <w:p>
      <w:r>
        <w:t>Сторонняя организация? Это невозможно. Мисс Справедливость передала происходящее практически сразу, как только узнала Килангоса, мистеру Шуту, а он мне… Никакая другая организация не могла бы узнать об этом…</w:t>
      </w:r>
    </w:p>
    <w:p>
      <w:r>
        <w:t>Мистер Шут… Элджер был потрясен, когда подумал о такой возможности.</w:t>
      </w:r>
    </w:p>
    <w:p>
      <w:r>
        <w:t>Человек, который нанес удар, был последователем Шута! Он оказался в Баклунде и таким образом помог в деле.</w:t>
      </w:r>
    </w:p>
    <w:p>
      <w:r>
        <w:t>Чем больше Элджер думал об этом, тем больше убеждался, что его догадка близка к истине.</w:t>
      </w:r>
    </w:p>
    <w:p>
      <w:r>
        <w:t>Только участники и их подчиненные клуба Таро знали о происходящем.</w:t>
      </w:r>
    </w:p>
    <w:p>
      <w:r>
        <w:t>И только последователь Шута мог всё устроить…</w:t>
      </w:r>
    </w:p>
    <w:p>
      <w:r>
        <w:t>Как только он погрузился в свои мысли, кардинал Снейк на мгновение замолчал. Он передал остальным в группе преследования: «Килангос мертв. Его убил Потусторонний высокой последовательности или кто-то, кто использовал запечатанный артефакт такого же уровня. Но последнее маловероятно».</w:t>
      </w:r>
    </w:p>
    <w:p>
      <w:r>
        <w:t>— Я немного провел анализ и пришел к выводу, что убийца был потусторонним из Пути Смерти, возможно, членом Таинственной Епархии, но не из тех, кто мне известен… Существует также вероятность, что он из какой-либо другой секретной организации.</w:t>
      </w:r>
    </w:p>
    <w:p>
      <w:r>
        <w:t>— Мотив неясен.</w:t>
      </w:r>
    </w:p>
    <w:p>
      <w:r>
        <w:t>Таинственная Епархия происходила с Южного Континента. Легенда гласит, что она была впервые сформирована потомком Смерти в попытке возродить Смерть. Они были почти уничтожены после колонизации Южного континента, но они выжили и распространились в страны Северного континента.</w:t>
      </w:r>
    </w:p>
    <w:p>
      <w:r>
        <w:t>Высокоуровневый Потусторонний… да, только высокоуровневый Потусторонний мог убить Килангоса за такое короткое время! Обычный последователь Мистера Шута является высокоуровневым… Это уровень полубога! Элджер снова посмотрел на груду мяса и костей. Он чувствовал себя отрешенным, словно в тумане, наблюдая за всем происходящим.</w:t>
      </w:r>
    </w:p>
    <w:p>
      <w:r>
        <w:t>Если я однажды предам Мистера Шута… Ему вдруг пришла в голову такая мысль.</w:t>
      </w:r>
    </w:p>
    <w:p>
      <w:r>
        <w:t>И тут же в его сознании возникла ужасающая сцена разложения Килангоса.</w:t>
      </w:r>
    </w:p>
    <w:p>
      <w:r>
        <w:t>Элджер невольно поежился и опустил голову.</w:t>
      </w:r>
    </w:p>
    <w:p>
      <w:r>
        <w:t>Поскольку он не мог ни убежать, ни дать отпор, ему оставалось только и дальше быть покорным.</w:t>
      </w:r>
    </w:p>
    <w:p>
      <w:r>
        <w:t>Теперь, когда Килангос мертв, никто больше не сможет угрожать мне тем, что выдаст секрет! Он выдохнул, его беспокойство полностью исчезло.</w:t>
      </w:r>
    </w:p>
    <w:p>
      <w:r>
        <w:t>В особняке герцога Негана Одри Холл, обсуждавшая убийство с матерью и другими дворянами, увидела, как в дверях появился ее отец.</w:t>
      </w:r>
    </w:p>
    <w:p>
      <w:r>
        <w:t>Она нашла предлог и вышла из комнаты отдыха на балкон в главном зале.</w:t>
      </w:r>
    </w:p>
    <w:p>
      <w:r>
        <w:t>— Отец, что-то случилось?</w:t>
      </w:r>
    </w:p>
    <w:p>
      <w:r>
        <w:t>Одри посмотрела на графа Холла своими зелеными глазами.</w:t>
      </w:r>
    </w:p>
    <w:p>
      <w:r>
        <w:t>Ее зеленые глаза достались ей от матери, а не от отца.</w:t>
      </w:r>
    </w:p>
    <w:p>
      <w:r>
        <w:t>Граф Холл улыбнулся.</w:t>
      </w:r>
    </w:p>
    <w:p>
      <w:r>
        <w:t>— Все уже решено, дитя мое. Тебе больше не о чем беспокоиться.</w:t>
      </w:r>
    </w:p>
    <w:p>
      <w:r>
        <w:t>— Хм… ты кому-нибудь говорила, что барон Грамир — самозванец?</w:t>
      </w:r>
    </w:p>
    <w:p>
      <w:r>
        <w:t>— Нет.</w:t>
      </w:r>
    </w:p>
    <w:p>
      <w:r>
        <w:t>Одри решительно покачала головой.</w:t>
      </w:r>
    </w:p>
    <w:p>
      <w:r>
        <w:t>Я только рассказала мистеру Шуту… добавила она про себя.</w:t>
      </w:r>
    </w:p>
    <w:p>
      <w:r>
        <w:t>— После того, как я сказала тебе, я сходила в уборную, а потом туда, где была мама. Ты можешь спросить у нее.</w:t>
      </w:r>
    </w:p>
    <w:p>
      <w:r>
        <w:t>— Хорошо, — Граф Холл кивнул и задумался, но в конце концов сказал, — Килангос мертв. Кто-то убил его.</w:t>
      </w:r>
    </w:p>
    <w:p>
      <w:r>
        <w:t>— Кто это сделал? — Одри была потрясена и взволнована.</w:t>
      </w:r>
    </w:p>
    <w:p>
      <w:r>
        <w:t>— Неизвестный. Мы даже не можем выяснить мотива убийцы. Ничего не ясно… — Граф Холл сделал паузу. — Возможно, это была тайная и могущественная организация.</w:t>
      </w:r>
    </w:p>
    <w:p>
      <w:r>
        <w:t>Неясный мотив… тайная, могущественная организация… может быть, это последователь Мистера Шута? Так это все наш Клуб Таро! На Одри внезапно снизошло озарение.</w:t>
      </w:r>
    </w:p>
    <w:p>
      <w:r>
        <w:br w:type="page"/>
      </w:r>
    </w:p>
    <w:p>
      <w:r>
        <w:rPr>
          <w:b/>
          <w:sz w:val="28"/>
        </w:rPr>
        <w:t>Том 1 Глава 192 - Внимание</w:t>
      </w:r>
    </w:p>
    <w:p>
      <w:r>
        <w:t>Одри анализировала произошедшее.</w:t>
      </w:r>
    </w:p>
    <w:p>
      <w:r>
        <w:t>Мистер Висельник рассказывал, что Килангос волк одиночка, который никому не доверяет. Собственные планы и мысли он никому не рассказывает… Так что, никто не мог знать, что он совершит сегодня нападение…</w:t>
      </w:r>
    </w:p>
    <w:p>
      <w:r>
        <w:t>Только отец и мистер Шут знали, что я раскрыла маскировку Килангоса…</w:t>
      </w:r>
    </w:p>
    <w:p>
      <w:r>
        <w:t>У нас в особняке есть телеграф, и папа мог бы запросить помощь, но он бы не стал скрывать это… Хотя в особняке герцога Негана есть телеграмма, и он мог бы отправить информацию вовремя, чтобы попросить о помощи, нет причин скрывать, что… Недоумение отца дает понять, что появление могущественного существа, убившее Килангоса, было для всех неожиданностью…</w:t>
      </w:r>
    </w:p>
    <w:p>
      <w:r>
        <w:t>Это приводит к одному единственному выводу, убийца был последователь мистера Шута!</w:t>
      </w:r>
    </w:p>
    <w:p>
      <w:r>
        <w:t>И только Клуб Таро вписывается в тот факт, что мотивы убийства неясны…</w:t>
      </w:r>
    </w:p>
    <w:p>
      <w:r>
        <w:t>Килангос был шестой последовательности с поддержкой артефакта. Чтобы справиться с ним и не оставить каких-либо следов, на такое способен исключительно потусторонний высокой последовательности, возможно, полубог… Или это было совершено с помощью запечатанного артефакта с поистине ужасающей силой?</w:t>
      </w:r>
    </w:p>
    <w:p>
      <w:r>
        <w:t>Не важно, как был убит Килангос, это доказывает, что последователь мистера Шута чрезвычайно силен…</w:t>
      </w:r>
    </w:p>
    <w:p>
      <w:r>
        <w:t>Мистер Шут оправдывает свою репутацию!</w:t>
      </w:r>
    </w:p>
    <w:p>
      <w:r>
        <w:t>Как бы то ни было, благодаря мне был пойман Килангос, поэтому мистер Висельник обязан выполнить свое обещание и передать мне гипофиз радужной саламандры!</w:t>
      </w:r>
    </w:p>
    <w:p>
      <w:r>
        <w:t>Да это же первое задание, выполненное клубом Таро! Благодаря нам, Килангос, один из семи пиратских адмиралов, мертв!</w:t>
      </w:r>
    </w:p>
    <w:p>
      <w:r>
        <w:t>Глядя на свою дочь, которая выглядела взволнованной, Граф Холл слегка кашлянул и предупредил дочь: «Одри, я знаю, что ты очень интересуешься мистицизмом, и я обычно терплю это. Но это не то, во что стоит лезть… Даже не спрашивай почему. В конце года Королева представит тебя другим дворянам, и ты станешь взрослой. Поэтому ты должна четко знать и помнить, что опасно влезать в дела Потусторонних и скрытых организаций, надеюсь, ты это понимаешь?»</w:t>
      </w:r>
    </w:p>
    <w:p>
      <w:r>
        <w:t>— Да, папа, — с улыбкой ответила Одри, — Мне просто было немного любопытно.</w:t>
      </w:r>
    </w:p>
    <w:p>
      <w:r>
        <w:t>— Твое любопытство тебе не поможет! — Граф Холл сделал ударение на этом слове и не смог сдержать беспомощной улыбки.</w:t>
      </w:r>
    </w:p>
    <w:p>
      <w:r>
        <w:t>«Ла-а-адно!» Одри послушно кивнула.</w:t>
      </w:r>
    </w:p>
    <w:p>
      <w:r>
        <w:t>Папа, я и так лучше тебя знаю, что произошло… она мысленно скорчила ему рожицу.</w:t>
      </w:r>
    </w:p>
    <w:p>
      <w:r>
        <w:t>Граф Холл подумал и сказал с мягкой улыбкой: «Как бы то ни было, сегодня ты героиня, спасшая герцога Негана. Частично, благодаря тебе Килангос был „пойман“, и ты заслуживаешь половину награды за поимку. Если никто так и не признается в убийстве контр-адмирала, то оставшаяся половина также будет присуждена тебе. А это целых десять тысяч фунтов».</w:t>
      </w:r>
    </w:p>
    <w:p>
      <w:r>
        <w:t>— Точно… Награды, объявленные Республикой Интис и империей Фейсак, тоже достанутся тебе… В пересчете — это должно быть около двадцати тысяч фунтов.</w:t>
      </w:r>
    </w:p>
    <w:p>
      <w:r>
        <w:t>— Герцог Неган пообещал, что подарит тебе свое поместье в заливе Дези. Оно включает в себя огромную плантацию каучуковых деревьев. Я не знаю точный годовой доход, но он определенно не маленький. Герцог купил эти земли за восемь тысяч фунтов, к тому же построил шикарный дом и закупил семян для посадки плантаций.</w:t>
      </w:r>
    </w:p>
    <w:p>
      <w:r>
        <w:t>Одри, которая уже имела наследство в триста тысяч фунтов, считалась богатой. Однако вознаграждение, которое составляло почти сорок тысяч фунтов, все равно было огромной суммой. Многие знатные дамы даже не получили бы такую сумму в качестве приданого.</w:t>
      </w:r>
    </w:p>
    <w:p>
      <w:r>
        <w:t>В августе мисс Мэри Олдбери, дочь миллионера, вышла замуж за аристократа и бизнесмена и получила всего восемьдесят тысяч фунтов приданого.</w:t>
      </w:r>
    </w:p>
    <w:p>
      <w:r>
        <w:t>Я даже не подумала о вознаграждении… пробормотала Одри про себя.</w:t>
      </w:r>
    </w:p>
    <w:p>
      <w:r>
        <w:t>Внезапно ей в голову пришла одна мысль. Если она получит награду, то её имя будет оглашено на всю округу и мистер Висельник узнает, что она…</w:t>
      </w:r>
    </w:p>
    <w:p>
      <w:r>
        <w:t>Этого не должно произойти! Как член клуба Таро, я обязана сохранять свою личность в тайне! Одри посмотрела на отца и сказала: — Папа, меня это немного беспокоит…</w:t>
      </w:r>
    </w:p>
    <w:p>
      <w:r>
        <w:t>— Почему? Что-то случилось? — Озабоченно спросил граф Холл.</w:t>
      </w:r>
    </w:p>
    <w:p>
      <w:r>
        <w:t>— Если распространится слух, что я была той, кто раскрыла Килангоса, боюсь, что его подчиненные отомстят мне. Я боюсь, что тот, кто поручил контр-адмиралу убить герцога Негана, нацелится на меня, — Одри попыталась изобразить жалость, слабость и беспомощность.</w:t>
      </w:r>
    </w:p>
    <w:p>
      <w:r>
        <w:t>— Не беспокойся, я найму кого-нибудь, чтобы защитить тебя, — Ответил Граф. Затем он слабо кивнул и продолжил, — Да, думаю, нет необходимости тебе идти на подобный риск. К тому же, человек, убивший Килангоса, забрал с собой Ползучий голод, это могло бы быть мотивом, но не обязательным… Я сообщу герцогу, чтобы он сохранил твою личность в секрете и поручил награду кому-нибудь другому, а тот уже приватно передаст эту сумму тебе.</w:t>
      </w:r>
    </w:p>
    <w:p>
      <w:r>
        <w:t>Затем Граф Холл улыбнулся и сказал: «Ты действительно моя дочь. Так легко заработать сорок тысяч фунтов. Это же более одной десятой нынешнего твоего состояния!»</w:t>
      </w:r>
    </w:p>
    <w:p>
      <w:r>
        <w:t>Триста тысяч фунтов — это те деньги, что он отложил для нее. И Граф собирался добавить ещё к её наследству, когда она выйдет замуж.</w:t>
      </w:r>
    </w:p>
    <w:p>
      <w:r>
        <w:t>— Я так же хороша, как и ты? — Радостно спросила Одри в ответ.</w:t>
      </w:r>
    </w:p>
    <w:p>
      <w:r>
        <w:t>Граф Холл рассмеялся.</w:t>
      </w:r>
    </w:p>
    <w:p>
      <w:r>
        <w:t>— Гораздо лучше, чем я в молодости! Прибыль от моего самого первого предприятия составила всего шестьдесят фунтов!</w:t>
      </w:r>
    </w:p>
    <w:p>
      <w:r>
        <w:t>Все, что сейчас произошло, сделало Одри счастливой. Награда в сорок тысяч, комплимент отца, смерть Килангоса, и знание того, что она получит от Висельника гипофиз радужной саламандры, приводили её в восторг!</w:t>
      </w:r>
    </w:p>
    <w:p>
      <w:r>
        <w:t>Как бы я хотела связаться с мистером Шутом и доложить ему… Нет, нельзя! Могущественное и таинственное существо убило Килангоса, это все, что я должна знать! Может быть, кто-то тайно наблюдает за мной и ждет, когда я совершу малейшую оплошность. Я должна вести себя обычно. Да и что во мне может быть необычного? Ну, до тех пор, пока я не взываю к Мистеру Шуту…</w:t>
      </w:r>
    </w:p>
    <w:p>
      <w:r>
        <w:t>Хм, если последователь Мистера Шута действительно был убийцей, то Шут уже и так всё знает. Мне нет смысла ему что-то сообщать… А… стоит ли мне поделиться наградой с его последователем? Нет, как бы я ни старалась, перевод на сумму двадцати тысяч может привлечь лишнее внимание, мне не стоит так рисковать…</w:t>
      </w:r>
    </w:p>
    <w:p>
      <w:r>
        <w:t>Кроме того, тем, кто просил помощи у мистера Шута — был Висельник. Технически, это он должен мистеру Шуту. Да и я помню он говорил, что у него много страниц из дневника императора.</w:t>
      </w:r>
    </w:p>
    <w:p>
      <w:r>
        <w:t>Я тоже постараюсь собрать побольше страниц дневника, чтобы поблагодарить за ответ на мой вызов. Мистера Шута навряд ли интересуют деньги…</w:t>
      </w:r>
    </w:p>
    <w:p>
      <w:r>
        <w:t>Одри наметила для себя следующий план действий.</w:t>
      </w:r>
    </w:p>
    <w:p>
      <w:r>
        <w:t>В особняке герцога Негана, в секретном кабинете.</w:t>
      </w:r>
    </w:p>
    <w:p>
      <w:r>
        <w:t>Грузный и высокий герцог сидел в кресле за письменным столом. Он курил сигару и разглядывал присутствующих: Эйса Снейка, премьер-министра Айур Негана2 и других.</w:t>
      </w:r>
    </w:p>
    <w:p>
      <w:r>
        <w:t>— Сложив все, что мы знаем, личность убийцы нам так и не известна…</w:t>
      </w:r>
    </w:p>
    <w:p>
      <w:r>
        <w:t>Архиепископ Снейк кивнул.</w:t>
      </w:r>
    </w:p>
    <w:p>
      <w:r>
        <w:t>— Все, что удалось установить, что это не кто-то из тех, кого мы знаем, и никак не связано с Таинственной Епархией.</w:t>
      </w:r>
    </w:p>
    <w:p>
      <w:r>
        <w:t>— У нас есть достаточные основания полагать, что это могущественный, таинственный потусторонний, о котором мы не знаем. Конечно, мы не исключили возможности, что этот человек использовал опасный запечатанный артефакт.</w:t>
      </w:r>
    </w:p>
    <w:p>
      <w:r>
        <w:t>Герцог Неган произнес: «Может быть, это не просто высокоуровневый потусторонний. За этим человеком может скрываться скрытая организация, о которой мы ничего не знаем. Иначе они не смогли бы так точно устроить засаду. И, возможно, один из гостей на сегодняшнем балу был членом этой организации».</w:t>
      </w:r>
    </w:p>
    <w:p>
      <w:r>
        <w:t>Его брат, премьер-министр Айур, настороженно заявил: «Несмотря на такую возможность, мы должны быть осторожны. Необходимо выяснить личность убийцы и как можно быстрее!»</w:t>
      </w:r>
    </w:p>
    <w:p>
      <w:r>
        <w:t>Нахождение в Баклунде неизвестного никому высокоуровневого потустороннего привлекло внимание правительства и трёх главных Церквей!</w:t>
      </w:r>
    </w:p>
    <w:p>
      <w:r>
        <w:t>Хоть потусторонние четвертой или третьей последовательности не смогли бы устоять перед пушечным выстрелом, но им и не нужно было идти в лобовую атаку, с их огромной духовной силой и способностями, можно было много чего натворить!</w:t>
      </w:r>
    </w:p>
    <w:p>
      <w:r>
        <w:t>Следовательно, такие люди были в стократ опасней военных кораблей. Именно поэтому их называли «Полубоги»!</w:t>
      </w:r>
    </w:p>
    <w:p>
      <w:r>
        <w:t>— Нам нужно подготовиться и связаться с Церковью Богини Вечной Ночи и Церковью Бога Пара и Машин.</w:t>
      </w:r>
    </w:p>
    <w:p>
      <w:r>
        <w:t>— Его Величество разрешит военным и разведывательным службам сотрудничать с нами, — добавил премьер-министр Айур.</w:t>
      </w:r>
    </w:p>
    <w:p>
      <w:r>
        <w:t>В гостинице в Северном районе Баклунда.</w:t>
      </w:r>
    </w:p>
    <w:p>
      <w:r>
        <w:t>Азик сидел под светом газовой лампы и смотрел на лежащую перед ним перчатку.</w:t>
      </w:r>
    </w:p>
    <w:p>
      <w:r>
        <w:t>Перчатка была очень тонкой, как будто сделана из человеческой кожи.</w:t>
      </w:r>
    </w:p>
    <w:p>
      <w:r>
        <w:t>Азик смотрел на неё очень долго. Его лицо исказилось в муках и боли, когда он пробормотал: «Кажется, я встречал их раньше…» 3</w:t>
      </w:r>
    </w:p>
    <w:p>
      <w:r>
        <w:t>Клейн ворочался всю ночь, он так и не получил весточки от Справедливости или Висельника. Мистер Азик тоже молчал. Ему было</w:t>
      </w:r>
    </w:p>
    <w:p>
      <w:r>
        <w:t>интересно, чем же закончился инцидент…</w:t>
      </w:r>
    </w:p>
    <w:p>
      <w:r>
        <w:t>Должно быть, событие развило свой оборот, раз Мисс Справедливость и Висельник до сих пор со мной не связались… Но почему Мистер Азик ничего не ответил на мое письмо? Он не стал ничего предпринимать, или что-то случилось? Килангос ранил его? Клейн зевнул, прикрывая рот рукой. Его экипаж прибыл, он сел в него и отправился на Зутленд-стрит.</w:t>
      </w:r>
    </w:p>
    <w:p>
      <w:r>
        <w:t>— Экстренный выпуск! Контр-адмирал Ураган Килангос убит в Баклунде!</w:t>
      </w:r>
    </w:p>
    <w:p>
      <w:r>
        <w:t>— Экстренный выпуск! Контр-адмирал Ураган Килангос убит в Баклунде!</w:t>
      </w:r>
    </w:p>
    <w:p>
      <w:r>
        <w:t>Когда экипаж уже собирался тронуться, Клейн вдруг услышал голос разносчика газет.</w:t>
      </w:r>
    </w:p>
    <w:p>
      <w:r>
        <w:t>Он был ошеломлен. Клейн бросил пенни разносчику и купил утреннюю газету. Многие пассажиры повторили за ним.</w:t>
      </w:r>
    </w:p>
    <w:p>
      <w:r>
        <w:t>Он развернул газету и прочел заголовок.</w:t>
      </w:r>
    </w:p>
    <w:p>
      <w:r>
        <w:t>«Пират Килангос был застрелен телохранителем Герцога в Баклунде.»</w:t>
      </w:r>
    </w:p>
    <w:p>
      <w:r>
        <w:t>Килангосумер?Это сделал мистер Азик? Клейн высмеял сам себя.</w:t>
      </w:r>
    </w:p>
    <w:p>
      <w:r>
        <w:t>Я тот, кто все это спланировал за кулисами, а узнал результат из газеты…</w:t>
      </w:r>
    </w:p>
    <w:p>
      <w:r>
        <w:br w:type="page"/>
      </w:r>
    </w:p>
    <w:p>
      <w:r>
        <w:rPr>
          <w:b/>
          <w:sz w:val="28"/>
        </w:rPr>
        <w:t>Том 1 Глава 193 - Ожидаемый конец</w:t>
      </w:r>
    </w:p>
    <w:p>
      <w:r>
        <w:t>Статья, освещающая события, была небольшой. Все, что в ней говорилось — это в какое время, где произошло, кто участвовал и конечный результат. Как говорится, чем лаконичнее содержание, тем серьезнее ситуация.</w:t>
      </w:r>
    </w:p>
    <w:p>
      <w:r>
        <w:t>О том, что произошло вчера в Баклунде, уже сегодня оповестили всех в Тингене. Н-да, а новости в этом мире доходят быстро… Отчасти, все это благодаря императору Розеллу… Должно быть, кто-то из дворян или министров, присутствовавших на балу, слил информацию репортерам, а те, в свою очередь, воспользовавшись телеграфом разнесли эту весь на многие мили…</w:t>
      </w:r>
    </w:p>
    <w:p>
      <w:r>
        <w:t>Утренние газеты обычно составляются ночью и печатаются после полуночи. Отсюда такая лаконичность… Времени особо не хватило.</w:t>
      </w:r>
    </w:p>
    <w:p>
      <w:r>
        <w:t>Эта статья принесет тысячи продаж Утренней Газете Тингена…</w:t>
      </w:r>
    </w:p>
    <w:p>
      <w:r>
        <w:t>Мысли Клейна цеплялись одна за другую.</w:t>
      </w:r>
    </w:p>
    <w:p>
      <w:r>
        <w:t>Раз контр-адмирал Ураган Килангос мертв, то я теперь спокоен, даже если мистер Азик ранен…</w:t>
      </w:r>
    </w:p>
    <w:p>
      <w:r>
        <w:t>К тому же, будь он ранен серьезно, то его бы схватили Каратели или телохранители герцога Негана, которые преследовали Килангоса. А будь это так, то мистер Висельник или мисс Справедливость со мной бы связались. А раз этого не произошло, то всё под контролем…</w:t>
      </w:r>
    </w:p>
    <w:p>
      <w:r>
        <w:t>Решено. Если мистер Азик ничего так и не ответит или от мистера Висельника и мисс Справедливости я не получу новостей до вечера, я использую медный свисток и отправлю ещё одно письмо…</w:t>
      </w:r>
    </w:p>
    <w:p>
      <w:r>
        <w:t>Расслабившись, Клейн оторвал взгляд от газеты и оглядел вагон экипажа.</w:t>
      </w:r>
    </w:p>
    <w:p>
      <w:r>
        <w:t>Большинство людей, которые могли позволить себе такой транспорт, умели читать, и многие купили себе газету, услышав от разносчика «экстренный выпуск». Теперь некоторые перешептывались, обсуждая статью.</w:t>
      </w:r>
    </w:p>
    <w:p>
      <w:r>
        <w:t>— Король пиратов и его адмиралы уже давно терроризируют морские пути. Они не нападают на военные суда, но торговые суда не обходят стороной… За долгие года это впервые, когда правительство убило адмирала, и Килангос стал первым…</w:t>
      </w:r>
    </w:p>
    <w:p>
      <w:r>
        <w:t>— Честно говоря, мне любопытно, что он делал в Баклунде? Пират, который покинул свою стихию, сам напрашивается на смерть.</w:t>
      </w:r>
    </w:p>
    <w:p>
      <w:r>
        <w:t>— Будем надеяться, что в будущем появится более подробный отчет.</w:t>
      </w:r>
    </w:p>
    <w:p>
      <w:r>
        <w:t>— Святой Повелитель Бурь, я хочу знать, кто же этот телохранитель герцога Негана, который убил Килангоса… Награда за пирата была целых десять тысяч фунтов!</w:t>
      </w:r>
    </w:p>
    <w:p>
      <w:r>
        <w:t>— Десять тысяч… Если бы у меня были такие деньги, я бы уволился с работы, купил два-три средних предприятия и обязательно инвестировал бы в акции крупных компаний, и каждый год получал бы стабильные дивиденды…</w:t>
      </w:r>
    </w:p>
    <w:p>
      <w:r>
        <w:t>— Это еще не всё, десять тысяч — это только награда за пирата в нашем королевстве. Интис, Фейсак, Фейнапоттер и многие торговые организации объявляли о вознаграждении за поимку! Интересно, будет ли информация о полном списке денежного вознаграждения…</w:t>
      </w:r>
    </w:p>
    <w:p>
      <w:r>
        <w:t>Десять тысяч фунтов? Клейн был потрясен, услышав это.</w:t>
      </w:r>
    </w:p>
    <w:p>
      <w:r>
        <w:t>С его и без того внушительной зарплатой ему понадобилось бы двадцать лет, чтобы накопить столько денег, не тратя деньги на еду и выпивку.</w:t>
      </w:r>
    </w:p>
    <w:p>
      <w:r>
        <w:t>Может быть… Нет. Стоит забыть об этом. Я не могу претендовать на награду… Он удрученно сложил газету и посмотрел в окно.</w:t>
      </w:r>
    </w:p>
    <w:p>
      <w:r>
        <w:t>В этот момент он окончательно осознал, что инцидент с контр-адмиралом разрешен. Все, что ему оставалось — это пожинать лавры, в виде тех страниц дневника, которые ему обещал Висельник.</w:t>
      </w:r>
    </w:p>
    <w:p>
      <w:r>
        <w:t>Баклунд, Район Червуд.</w:t>
      </w:r>
    </w:p>
    <w:p>
      <w:r>
        <w:t>Форс Уолл и Сио Дереча шли по улице к ближайшему отделению банка «Варват».</w:t>
      </w:r>
    </w:p>
    <w:p>
      <w:r>
        <w:t>— Эх… Денюшки утекают незаметно… — вздохнула Форс.</w:t>
      </w:r>
    </w:p>
    <w:p>
      <w:r>
        <w:t>Сио согласилась с ней.</w:t>
      </w:r>
    </w:p>
    <w:p>
      <w:r>
        <w:t>— Это так…</w:t>
      </w:r>
    </w:p>
    <w:p>
      <w:r>
        <w:t>— Хорошо хоть, что мои книги довольно популярны и мне на счет время от времени поступает гонорар. Не хотелось бы опять вернуться работать в больницу…</w:t>
      </w:r>
    </w:p>
    <w:p>
      <w:r>
        <w:t>Сио осторожно спросила: «Как думаешь, расследование дела Килангоса на тебя как-то повлияет? Ты же автор, и никто не знает, что ты потусторонняя. Все-таки за нами могли следить Каратели и Ночные Ястребы…»</w:t>
      </w:r>
    </w:p>
    <w:p>
      <w:r>
        <w:t>— Не думаю, разве что они могли узнать что-то о тебе… Ведь это ты написала то письмо в полицию и попросила кого-то передать его. -Форс рассмеялась, — Что касаемо меня, то я все ещё популярный автор бестселлеров.</w:t>
      </w:r>
    </w:p>
    <w:p>
      <w:r>
        <w:t>— Получается, со стороны, ты все это время просто следовала за мной…? — ошеломленно спросила Сио.</w:t>
      </w:r>
    </w:p>
    <w:p>
      <w:r>
        <w:t>Форс пригладила свои волосы и добавила.</w:t>
      </w:r>
    </w:p>
    <w:p>
      <w:r>
        <w:t>— Это был захватывающий опыт, не правда ли? Я прям чувствую вдохновение. Мой следующий роман будет о внезапном жестоком убийстве!</w:t>
      </w:r>
    </w:p>
    <w:p>
      <w:r>
        <w:t>Сио замолчала, не зная, как ей ответить. Всё, что она могла сделать, это опустить голову и идти вперёд не глядя, пока её не потянула Форс за шиворот.</w:t>
      </w:r>
    </w:p>
    <w:p>
      <w:r>
        <w:t>В этот момент они услышали крик разносчика газет.</w:t>
      </w:r>
    </w:p>
    <w:p>
      <w:r>
        <w:t>— Экстренный выпуск! Контр-адмирал Ураган Килангос убит в Баклунде!</w:t>
      </w:r>
    </w:p>
    <w:p>
      <w:r>
        <w:t>— А? Что?</w:t>
      </w:r>
    </w:p>
    <w:p>
      <w:r>
        <w:t>Сио и Форс в замешательстве переглянулись.</w:t>
      </w:r>
    </w:p>
    <w:p>
      <w:r>
        <w:t>Они пришли в себя только после того, как разносчик газет повторил несколько раз.</w:t>
      </w:r>
    </w:p>
    <w:p>
      <w:r>
        <w:t>— Что? Килангос убит? — Форс не могла поверить своим ушам.</w:t>
      </w:r>
    </w:p>
    <w:p>
      <w:r>
        <w:t>— Он мертв! Как он мог умереть так внезапно! Сио, которая все это время пряталась от пирата, была ошеломлена.</w:t>
      </w:r>
    </w:p>
    <w:p>
      <w:r>
        <w:t>Это… Слишком быстро! Разве сначала не нужно собрать необходимые улики, подтверждающие мотив Килангоса, потом собрать могущественных Потусторонних с целью устроить засаду… Столько приготовлений… А пират был убит еще до того, как эти приготовления начались… Форс и Сио застыли словно статуи.</w:t>
      </w:r>
    </w:p>
    <w:p>
      <w:r>
        <w:t>Выйдя из оцепенения, Сио бросилась к разносчику и купила газету.</w:t>
      </w:r>
    </w:p>
    <w:p>
      <w:r>
        <w:t>Газета «Тассок Таймс» была одна из трех наиболее распространенных газет в Королевстве Лоен.</w:t>
      </w:r>
    </w:p>
    <w:p>
      <w:r>
        <w:t>— О… Килангос действительно мертв, убит телохранителем герцога Негана. О Богиня, у герцога Негана был телохранитель… — выдохнула Сио, опуская слово «Потусторонний».</w:t>
      </w:r>
    </w:p>
    <w:p>
      <w:r>
        <w:t>Форс с жалостью посмотрела на свою наивную подругу.</w:t>
      </w:r>
    </w:p>
    <w:p>
      <w:r>
        <w:t>— Подумать только, что ты веришь всему, что пишут в газетах!..</w:t>
      </w:r>
    </w:p>
    <w:p>
      <w:r>
        <w:t>— Хорошо, возможно, кто-то выяснил мотивы Килангоса. В итоге Каратели, Ночные ястребы, Разум Машины и военные пришли к сотрудничеству и устроили успешную засаду… — Сио снова выдохнула, — Все кончено. Теперь мы можем вернуться к нашей обычной жизни, но все же пока стоит избегать полицию…</w:t>
      </w:r>
    </w:p>
    <w:p>
      <w:r>
        <w:t>Она посмотрела на Форс и спросила, немного обеспокоенная: «как думаешь, мисс Одри нам заплатит? Я понимаю, что несколько сотен фунтов для неё не проблема, но мы так и не выполнили свою работу…»</w:t>
      </w:r>
    </w:p>
    <w:p>
      <w:r>
        <w:t>— Ну, по крайней мере, мы заставили Килангоса действовать. Благодаря нашему вкладу, Килангосу пришлось поторопиться со своим планом, — утешила Форс девушку, — я уверена, что хотя бы половину вознаграждения мы заслужили.</w:t>
      </w:r>
    </w:p>
    <w:p>
      <w:r>
        <w:t>— Будем надеяться… Интересно, кто же тот счастливчик, которому достанется награда в десять тысяч фунтов?..</w:t>
      </w:r>
    </w:p>
    <w:p>
      <w:r>
        <w:t>— Это, конечно, заставляет завидовать… Будь у меня столько денег, я бы давно достигла седьмой, а то и шестой последовательности… -Форс тоже чувствовала себя удрученно, но все же напомнила своей подруге, — Сио, давай пока не будем связываться с Мисс Одри. Подождем, пока она сама это не сделает. Слишком много неясного в том, как умер Килангос. Если мы сейчас же бросимся к Мисс Одри, это может накликать на нас беду.</w:t>
      </w:r>
    </w:p>
    <w:p>
      <w:r>
        <w:t>Сио сначала кивнула, а потом удивленно спросила: «как ты узнала, что я собралась отправиться в район Императрицы?!»</w:t>
      </w:r>
    </w:p>
    <w:p>
      <w:r>
        <w:t>— Попробуй угадать? — Форс рассмеялась в ответ.</w:t>
      </w:r>
    </w:p>
    <w:p>
      <w:r>
        <w:t>После напряженного делами утра Клейн, наконец, вернулся в охранную контору «Блэкторн».</w:t>
      </w:r>
    </w:p>
    <w:p>
      <w:r>
        <w:t>— Капитан, — доложил он Данну Смиту, — люди, которые хоть как-то связывались с Ланевусом — чисты. Они просто жертвы и никак не связаны с другими инцидентами.</w:t>
      </w:r>
    </w:p>
    <w:p>
      <w:r>
        <w:t>Данн поставил локти на стол.</w:t>
      </w:r>
    </w:p>
    <w:p>
      <w:r>
        <w:t>— Что ж, пока оставим это направление. Сосредоточимся на наиболее вероятных подозреваемых, когда остальные закончат свои поручения… Мы не можем себе позволить сфокусировать все силы на это расследование. В любой момент может произойти что угодно.</w:t>
      </w:r>
    </w:p>
    <w:p>
      <w:r>
        <w:t>— Хорошо. — Клейн уже собрался встать и идти обедать, как вдруг услышал стук в дверь.</w:t>
      </w:r>
    </w:p>
    <w:p>
      <w:r>
        <w:t>— Входите, — сказал Данн своим мягким голосом.</w:t>
      </w:r>
    </w:p>
    <w:p>
      <w:r>
        <w:t>Ручка повернулась, и Розанна заглянула внутрь.</w:t>
      </w:r>
    </w:p>
    <w:p>
      <w:r>
        <w:t>— Капитан, к нам посетитель.</w:t>
      </w:r>
    </w:p>
    <w:p>
      <w:r>
        <w:t>Посетитель… Похоже кому-то потребовалась помощь охранной конторы, а не отряда Ночных Ястребов… Итак, кого же по ошибке к нам занесло? Удивился про себя Клейн.</w:t>
      </w:r>
    </w:p>
    <w:p>
      <w:r>
        <w:t>Данн на мгновение задумался, прежде чем сказать: «Давайте послушаем, что за просьба. Мы всегда можем отклонить запрос, если он окажется слишком замороченным…»</w:t>
      </w:r>
    </w:p>
    <w:p>
      <w:r>
        <w:t>Выходя из кабинета, он поправил рубашку и жилет. Капитан прошел через перегородку и направился к дивану в приемной. Клейн и</w:t>
      </w:r>
    </w:p>
    <w:p>
      <w:r>
        <w:t>Розанна с любопытством последовали за ним.</w:t>
      </w:r>
    </w:p>
    <w:p>
      <w:r>
        <w:t>На диване сидели две дамы, обе в черных шляпках и в обычных платьях.</w:t>
      </w:r>
    </w:p>
    <w:p>
      <w:r>
        <w:t>Одна из дам была пухленькой и светлокожей. Ее лицо было полностью скрыто черной вуалью шляпки.</w:t>
      </w:r>
    </w:p>
    <w:p>
      <w:r>
        <w:t>Увидев ее, Клейн ощутил что-то знакомое, как будто видел ее где-то раньше.</w:t>
      </w:r>
    </w:p>
    <w:p>
      <w:r>
        <w:t>Как раз в тот момент, когда он вспомнил, он услышал голос более худой леди рядом с ней.</w:t>
      </w:r>
    </w:p>
    <w:p>
      <w:r>
        <w:t>— Мы к вам по делу. Мы бы хотели, чтобы вы установили слежку за мадам Шарон и доказали её причастность к убийству!</w:t>
      </w:r>
    </w:p>
    <w:p>
      <w:r>
        <w:t>Мадам Шарон… Клейн вспомнил, почему женщина показалась ему знакомой.</w:t>
      </w:r>
    </w:p>
    <w:p>
      <w:r>
        <w:t>Дама, которая хранила молчание, была женой Мейнарда, дочерью лидера новой партии.</w:t>
      </w:r>
    </w:p>
    <w:p>
      <w:r>
        <w:t>Она не может смириться со смертью мужа и не желает соглашаться с заключением экспертов? Поэтому она сейчас здесь и просит провести расследование?</w:t>
      </w:r>
    </w:p>
    <w:p>
      <w:r>
        <w:t>Подумать только, что она пришла прямо к ном… Клейн покачал головой и рассмеялся про себя.</w:t>
      </w:r>
    </w:p>
    <w:p>
      <w:r>
        <w:br w:type="page"/>
      </w:r>
    </w:p>
    <w:p>
      <w:r>
        <w:rPr>
          <w:b/>
          <w:sz w:val="28"/>
        </w:rPr>
        <w:t>Том 1 Глава 194 - Проникновение</w:t>
      </w:r>
    </w:p>
    <w:p>
      <w:r>
        <w:t>— Мадам Шарон? — Данн, очевидно, знал о вдове барона Хоя, известной светской львице в Тингене.</w:t>
      </w:r>
    </w:p>
    <w:p>
      <w:r>
        <w:t>Жена Мейнарда повернула голову, чтобы бросить взгляд на тощую даму, которая пришла с ней, но ничего не сказала.</w:t>
      </w:r>
    </w:p>
    <w:p>
      <w:r>
        <w:t>Тощая дама в черном платье и шляпке взвесила свои слова, прежде чем заговорить.</w:t>
      </w:r>
    </w:p>
    <w:p>
      <w:r>
        <w:t>— Да, мадам Шарон, жена покойного барона Хоя. Она… — женщина запнулась на полуслове, но потом с гневом выплюнула, — она шлюха 1!</w:t>
      </w:r>
    </w:p>
    <w:p>
      <w:r>
        <w:t>Услышав ругательство, Клейн внезапно вспомнил ту сцену секса, которую увидел из воспоминаний покойного, а затем сопоставил её с</w:t>
      </w:r>
    </w:p>
    <w:p>
      <w:r>
        <w:t>«актерскими» талантами, которыми владела мадам Шарон. Ему ничего не оставалось, кроме как поверить услышанному и посочувствовать покойному барону Хою.</w:t>
      </w:r>
    </w:p>
    <w:p>
      <w:r>
        <w:t>В любом случае, она всегда сможет найти себе нового мужа, какой бы распутной не была… Рога старого барона уже, наверное, уткнулись в крышку гроба…</w:t>
      </w:r>
    </w:p>
    <w:p>
      <w:r>
        <w:t>Выражение лица Данна почти не изменилось. Он сел на диван напротив и сказал своим мягким голосом: «Но это не делает ее преступницей. Вы прекрасно понимаете, если мы устроим за ней слежку, то это может иметь серьезные последствия для нас. Мадам Шарон очень влиятельна в Тингене»</w:t>
      </w:r>
    </w:p>
    <w:p>
      <w:r>
        <w:t>— Она преступница! — сердито сказала тощая дама. — Она стала причиной смерти моего брата, помимо этого, она с помощью своих любовников надавила на полицию и заявила, что он умер от чрезмерного пьянства и утех! Они все преступники!</w:t>
      </w:r>
    </w:p>
    <w:p>
      <w:r>
        <w:t>Они… Клейн понял, что тощая дама была сестрой Мейнарда, и в то же время снова почувствовал жалость к старому барону.</w:t>
      </w:r>
    </w:p>
    <w:p>
      <w:r>
        <w:t>Теперь понятно… Жена покойного не стала бы приходить сюда со своей служанкой… Официальный запрос от члена семьи — лучшее решение…</w:t>
      </w:r>
    </w:p>
    <w:p>
      <w:r>
        <w:t>Миссис Мейнард похлопала тощую женщину по руке и добавила глубоким, но холодным голосом: «если вы понесете какой-либо ущерб, я обязательно возмещу вам убытки».</w:t>
      </w:r>
    </w:p>
    <w:p>
      <w:r>
        <w:t>Этот тон… она оправдывает себя как дочь главы новой партии. Если бы полицейское управление не было уверено в том, что я им сказал, я боюсь, что они подчинились бы под ее давлением… Подумал Клейн</w:t>
      </w:r>
    </w:p>
    <w:p>
      <w:r>
        <w:t>Данн молчал почти двадцать секунд, прежде чем сказал: «Хорошо… у меня есть еще один вопрос. Почему вы так уверены, что мы что-то найдем?»</w:t>
      </w:r>
    </w:p>
    <w:p>
      <w:r>
        <w:t>Тощая дама кивнула и сказала: «Нам посоветовал вас торговец табаком Викрой. Он сказал, что вы профессионалы своего дела, и выполняете те миссии, с которыми другие справиться не способны»</w:t>
      </w:r>
    </w:p>
    <w:p>
      <w:r>
        <w:t>Торговец табаком Викрой… кто это? Клейн посмотрел на капитана и заметил, что Данн Смит был в замешательстве.</w:t>
      </w:r>
    </w:p>
    <w:p>
      <w:r>
        <w:t>Боже, как я мог надеяться на то, что капитан помнит что-то подобное… в конце концов, даже я не помню этого торговца табаком…</w:t>
      </w:r>
    </w:p>
    <w:p>
      <w:r>
        <w:t>Тощая леди заметила, что двое элитных наемников выглядели смущенными, поэтому она добавила: «Вы спасли его похищенного сына».</w:t>
      </w:r>
    </w:p>
    <w:p>
      <w:r>
        <w:t>О, тот самый… это то дело, вследствие которого я обнаружил записную книжку семьи Антигон… Вспомнил Клейн.</w:t>
      </w:r>
    </w:p>
    <w:p>
      <w:r>
        <w:t>Данн слегка кивнул и сказал: «понимаю».</w:t>
      </w:r>
    </w:p>
    <w:p>
      <w:r>
        <w:t>Увидев это, тощая женщина выложила свое предложение: «Вы должны установить за этой сучкой слежку. Через две недели мы с вами свяжемся. Если вы не найдете никаких доказательств её преступления, мы все равно хотим знать о ней всё: кого она навещала, куда ходила, и кто приходил к ней. За это мы заплатим пятьдесят фунтов. А если вы сможете доказать, что она убийца, мы заплатим сверху еще двести фунтов».</w:t>
      </w:r>
    </w:p>
    <w:p>
      <w:r>
        <w:t>Это слишком много… Клейн вдруг вспомнил, что он потратил всего семь фунтов, чтобы нанять детектива Генри для сбора информации о домах с красными трубами, и ему стало немного стыдно.</w:t>
      </w:r>
    </w:p>
    <w:p>
      <w:r>
        <w:t>Данн на мгновение задумался, прежде чем сказать: «Нет проблем, мы можем подписать контракт прямо сейчас. Вам придется внести задаток в размере двадцати фунтов».</w:t>
      </w:r>
    </w:p>
    <w:p>
      <w:r>
        <w:t>Капитан, у нас же нехватка людей… Над нами весит дело Ланевуса… Клейн не ожидал, что Данн Смит примет миссию, хоть и сам он был очень заинтересован в ее принятии.</w:t>
      </w:r>
    </w:p>
    <w:p>
      <w:r>
        <w:t>Миссис Мейнард слегка кивнула и сказала: «Что ж, я вам верю. Надеюсь, вы меня не разочаруете».</w:t>
      </w:r>
    </w:p>
    <w:p>
      <w:r>
        <w:t>Данн улыбнулся, но промолчал. Он повернул голову и сказал Розанне: «Пожалуйста, Розанна, составь контракт».</w:t>
      </w:r>
    </w:p>
    <w:p>
      <w:r>
        <w:t>Когда контракт был подписан и задаток выплачен, Данн проводил Миссис Мейнард и тощую даму. Затем он искоса взглянул на Клейна и сказал: «ты возьмешься за эту работу».</w:t>
      </w:r>
    </w:p>
    <w:p>
      <w:r>
        <w:t>— А? — Кляйн выглядел растерянным.</w:t>
      </w:r>
    </w:p>
    <w:p>
      <w:r>
        <w:t>Данн улыбнулся и сказал: «разве не ты говорил, что хотел бы научиться навыкам слежки и наблюдения? Кроме того, для тебя пока нет поручений».</w:t>
      </w:r>
    </w:p>
    <w:p>
      <w:r>
        <w:t>— Хорошо… — Клейн не отказался от задания.</w:t>
      </w:r>
    </w:p>
    <w:p>
      <w:r>
        <w:t>Как только он согласился, его мысли забурлили.</w:t>
      </w:r>
    </w:p>
    <w:p>
      <w:r>
        <w:t>Согласно правилам, половина вознаграждения передается г-же Орианне. Остальное будет разделено между теми, кто взялся за работу… А раз я один, кто в этом участвует…</w:t>
      </w:r>
    </w:p>
    <w:p>
      <w:r>
        <w:t>Независимо от того, как пройдет расследование, я получу по меньшей мере двадцать пять фунтов! Вдобавок к этому скоро я получу еще и свое недельное жалованье… Эх… Если бы я действительно смог что-то обнаружить, то сверху мне причитались бы еще сто двадцать пять фунтов…</w:t>
      </w:r>
    </w:p>
    <w:p>
      <w:r>
        <w:t>Капитан — мудрый человек!</w:t>
      </w:r>
    </w:p>
    <w:p>
      <w:r>
        <w:t>Данн украдкой взглянул на него и сказал: попроси Леонарда или Фрая, чтобы они научили тебя навыкам слежки, а также на эту неделю отложи свою тренировку. Да… я думаю, ты уже достаточно хорошо обучился, я пошлю кого-нибудь сообщить Гавейну».</w:t>
      </w:r>
    </w:p>
    <w:p>
      <w:r>
        <w:t>Попросить Леонарда или Фрая? Звучит как-то не очень… Клейн был в растерянности. Он представил себе, как Леонард, играя на лютне, поет серенаду для Мадам Шарон, а потом заманивает её в постель, чтобы «понаблюдать за ней поближе» … А у Фрая был уникальный характер. Он был холоден и мрачен, поэтому, куда бы он не пошел, то везде бы привлекал к себе внимание. Как такие люди могут быть шпионами?</w:t>
      </w:r>
    </w:p>
    <w:p>
      <w:r>
        <w:t>Клейн собрался с мыслями и серьезно сказал: «Будет сделано!».</w:t>
      </w:r>
    </w:p>
    <w:p>
      <w:r>
        <w:t>Данн кивнул и направился к себе в кабинет. Внезапно он остановился, повернулся, и, немного колеблясь спросил:</w:t>
      </w:r>
    </w:p>
    <w:p>
      <w:r>
        <w:t>— Ты помнишь этого торговца табаком? Что там за похищение?</w:t>
      </w:r>
    </w:p>
    <w:p>
      <w:r>
        <w:t>…Значит, вы так и не вспомнили… Как же вам удалось так спокойно и уверенно себя вести?! Клейну хотелось приложить руку к лицу</w:t>
      </w:r>
    </w:p>
    <w:p>
      <w:r>
        <w:t>Следуя указаниям Леонарда, Клейн не спешил установить слежку за Мадам Шарон.</w:t>
      </w:r>
    </w:p>
    <w:p>
      <w:r>
        <w:t>— До тех пор, пока ты не установишь распорядок дня своей цели, нет смысла безрассудно следовать за ней по пятам. Кроме того, ты не сможешь следить за ней круглые сутки, тебе ведь еще нужно есть, спать, пить и отдыхать… — пояснил Леонард. Поэтому Клейн прислушался к его совету, и отправился в паб «Гончая». Поговорив с боссом местных группировок, он потратил пять фунтов и нанял себе помощников, чтобы те следили за Мадам Шарон вместо него.</w:t>
      </w:r>
    </w:p>
    <w:p>
      <w:r>
        <w:t>Это было дорого, но, к счастью, я смогу возместить расходы… Чувствую себя каким-то субподрядчиком… В пятницу днем Клейн, наконец, получил отчет.</w:t>
      </w:r>
    </w:p>
    <w:p>
      <w:r>
        <w:t>Назвать это отчетом о расследовании было явным оскорблением для профессиональных детективов. Ни один из помощников не был грамотным. Они зарисовывали рисунки и символы, которые затем интерпретировались их полуграмотным боссом, образование которого было на уровне дошкольника. У Клейна разболелась голова от одного только прочтения, и ему потребовалось довольно много времени, чтобы закончить чтение отчета.</w:t>
      </w:r>
    </w:p>
    <w:p>
      <w:r>
        <w:t>Согласно данным наблюдения, мадам Шарон в последнее время редко покидает свой дом. Посетителей не так много… Похоже на неё повлияла смерть Мейнарда… А эти ребята вполне способны… Они даже смогли получить информацию от служанки мадам Шарон… Хм… Она сегодня вечером будет присутствовать на банкете Старой Партии. Она вернется домой очень поздно, а может даже и не вернется… У меня появилась возможность использовать теорию на практике. Клейн решил проникнуть в дом мадам Шарон и обыскать его.</w:t>
      </w:r>
    </w:p>
    <w:p>
      <w:r>
        <w:t>Когда его сняли с дела Ланевуса, а инцидент с Килангосом был разрешен, у него осталось только два дела. Поиск дома с красной трубой и текущее задание с мадам Шарон. Другими словами, теперь у него было много свободного времени.</w:t>
      </w:r>
    </w:p>
    <w:p>
      <w:r>
        <w:t>Два дня назад он получил ответ Мистера Азика. В письме было всего одно предложение.</w:t>
      </w:r>
    </w:p>
    <w:p>
      <w:r>
        <w:t>«Я захватил Ползучий Голод, и кое-что вспомнил.»</w:t>
      </w:r>
    </w:p>
    <w:p>
      <w:r>
        <w:t>Клейн наконец-то подтвердил, что именно Мистер Азик убил контр-адмирала, и что этот его «бывший учитель с амнезией», оказался высокоуровневым Потусторонним. Однако он не поспешил расспрашивать его о том, что же Азику удалось вспомнить. Если бы тот был готов этим поделиться, то написал бы всё в письме…</w:t>
      </w:r>
    </w:p>
    <w:p>
      <w:r>
        <w:t>В своем ответе Клейн лишь напомнил мистеру Азику, что ползучий голод жаждет плоти, крови и душ живых людей, и должен храниться с большой осторожностью.</w:t>
      </w:r>
    </w:p>
    <w:p>
      <w:r>
        <w:t>А вот Справедливость и Висельник с ним так и не связались. Но Клейн не стал волноваться по этому поводу, он понимал, что оба участника Клуба боятся слежки.</w:t>
      </w:r>
    </w:p>
    <w:p>
      <w:r>
        <w:t>Ночь. Осна-стрит была освещена газовыми фонарями, а высоко в небе сияла Алая Луна.</w:t>
      </w:r>
    </w:p>
    <w:p>
      <w:r>
        <w:t>Клейн перемахнул через забор и бесшумно приземлился на лужайку.</w:t>
      </w:r>
    </w:p>
    <w:p>
      <w:r>
        <w:t>Пройдя через сад, он подошел к дому. Вскарабкавшись по сточной трубе, Клейн проскользнул на балкон второго этажа.</w:t>
      </w:r>
    </w:p>
    <w:p>
      <w:r>
        <w:t>Для него это было чем-то грандиозным, ведь даже в молодости не лазил по деревьям.</w:t>
      </w:r>
    </w:p>
    <w:p>
      <w:r>
        <w:t>Клейн достал из кармана черной ветровки карту таро, просунул ее в щель, слегка приподнял и отпер дверь.</w:t>
      </w:r>
    </w:p>
    <w:p>
      <w:r>
        <w:t>Спасибо беспечности прислуги… Они не воспользовались дополнительным замком. Иначе пришлось бы лезть через окно… Тихо пробормотал Клейн и вошел в дом.</w:t>
      </w:r>
    </w:p>
    <w:p>
      <w:r>
        <w:t>Основываясь на информации, которую он получил от босса группировок, он нашел спальню мадам Шарон и вошел в комнату.</w:t>
      </w:r>
    </w:p>
    <w:p>
      <w:r>
        <w:t>Клейн тут же почувствовал слабый аромат, напоминающий аромат женщины, от которого сносит голову и вздуваются вены.</w:t>
      </w:r>
    </w:p>
    <w:p>
      <w:r>
        <w:t>Он почувствовал легкую слабость, а его тело странно реагировало.</w:t>
      </w:r>
    </w:p>
    <w:p>
      <w:r>
        <w:t>Клейн успокоил свой разум и прокомментировал: «Она что, использует афродизиак вместо духов?»</w:t>
      </w:r>
    </w:p>
    <w:p>
      <w:r>
        <w:br w:type="page"/>
      </w:r>
    </w:p>
    <w:p>
      <w:r>
        <w:rPr>
          <w:b/>
          <w:sz w:val="28"/>
        </w:rPr>
        <w:t>Том 1 Глава 195 - «Эксперт по взлому» Клейн</w:t>
      </w:r>
    </w:p>
    <w:p>
      <w:r>
        <w:t>Клейн включил свое духовное зрение и осмотрел комнату, но обнаружил только то, как экстравагантно была украшена комната мадам Шарон.</w:t>
      </w:r>
    </w:p>
    <w:p>
      <w:r>
        <w:t>В просторном помещении с гардеробной лежали толстый ковер, одеяло из гусиных перьев, косметический столик, заваленный средствами по уходу за кожей, косметикой и ослепительными украшениями, изысканная одежда и чулки, брошенные на кресло-качалку, и множество декоративных предметов, украшенных золотым шелком. Все это попало в поле зрения Клейна.</w:t>
      </w:r>
    </w:p>
    <w:p>
      <w:r>
        <w:t>Больше всего его внимание привлекла незаконченная картина маслом. На картине была изображена обнаженная фигура самой мадам Шарон. Ее каштановые волосы струились водопадом, глаза были чисты и прозрачны, как у невинной оленихи. Но изогнутые брови, острый нос и нежные губы подчеркивали в ней зрелую женщину. Невинность и зрелость сливались в ней, вызывая внутри противоречивые чувства и страсть.</w:t>
      </w:r>
    </w:p>
    <w:p>
      <w:r>
        <w:t>Клейн лишь мельком взглянул на грудь. Он не пытался быть джентльменом. В конце концов, он уже подробно рассмотрел её во всех позах ранее, так с чего бы ему испытывать угрызения совести из-за картины?</w:t>
      </w:r>
    </w:p>
    <w:p>
      <w:r>
        <w:t>Его внимание привлекли пастельные краски, палитры и кисти, стоявшие рядом с картиной, а также большое зеркало в серебряной оправе.</w:t>
      </w:r>
    </w:p>
    <w:p>
      <w:r>
        <w:t>Это сочетание и их расположение относительно друг друга наводили Клейна на странную мысль, что художником была сама мадам Шарон, а не какой-то художник, которого она соблазнила.</w:t>
      </w:r>
    </w:p>
    <w:p>
      <w:r>
        <w:t>Красивая женщина с великолепной фигурой, кокетливая, но невинная, раздевается и рисует себя, глядя в зеркало… это немного странно. Она что, какой-то нарцисс? Клейн молча сглотнул и отвел взгляд. Он приступил к поиску улик.</w:t>
      </w:r>
    </w:p>
    <w:p>
      <w:r>
        <w:t>Следуя инструкциям Леонарда и Фрая, он надел черные перчатки заранее. Он запоминал расположение всех вещей, к которым прикасался, чтобы потом вернуть все так, как было.</w:t>
      </w:r>
    </w:p>
    <w:p>
      <w:r>
        <w:t>Это оказалось легко для него, как Провидца. Даже если он забудет, то просто использует гадание во сне.</w:t>
      </w:r>
    </w:p>
    <w:p>
      <w:r>
        <w:t>Конечно, он совершил гадание перед тем, как проникнуть в дом. Результатом было — опасности нет, сопутствует удача.</w:t>
      </w:r>
    </w:p>
    <w:p>
      <w:r>
        <w:t>Такое предсказание мог бы дать отличный шарлатан… Хотя я итак уже клоун… Клейн высмеял себя. Он потратил двадцать минут, обыскивая комнату мадам Шарон, но не нашел ничего примечательного и не увидел ничего своим духовным зрением.</w:t>
      </w:r>
    </w:p>
    <w:p>
      <w:r>
        <w:t>Наконец, он остановился перед сейфом в углу комнаты.</w:t>
      </w:r>
    </w:p>
    <w:p>
      <w:r>
        <w:t>Стальной сейф был высотой в метр, толстый и тяжелый. Он производил впечатление надежной и мощной конструкции, а открыть его можно было только с помощью взрывчатки.</w:t>
      </w:r>
    </w:p>
    <w:p>
      <w:r>
        <w:t>Да, он достоин называться тем, что создано в эпоху пара. Должно быть в сейфе сложный механизм затвора… Клейн попытался открыть сейф, но безуспешно.</w:t>
      </w:r>
    </w:p>
    <w:p>
      <w:r>
        <w:t>Сейф он оставил напоследок. Он снял левую перчатку и размотал топаз, висевший на левом запястье.</w:t>
      </w:r>
    </w:p>
    <w:p>
      <w:r>
        <w:t>Размотав цепочку и опустив маятник, Клейн погрузился в состояние Когитации.</w:t>
      </w:r>
    </w:p>
    <w:p>
      <w:r>
        <w:t>Его глаза потемнели, когда он произнес:</w:t>
      </w:r>
    </w:p>
    <w:p>
      <w:r>
        <w:t>«В этой комнате есть потайная комната или скрытая полость?</w:t>
      </w:r>
    </w:p>
    <w:p>
      <w:r>
        <w:t>В этой комнате есть потайная комната или скрытая полость?»</w:t>
      </w:r>
    </w:p>
    <w:p>
      <w:r>
        <w:t>Повторив семь раз, глаза Клейна вернулись к норме. Он посмотрел на топаз, который вращался против часовой стрелки.</w:t>
      </w:r>
    </w:p>
    <w:p>
      <w:r>
        <w:t>Нет…</w:t>
      </w:r>
    </w:p>
    <w:p>
      <w:r>
        <w:t>Клейн кивнул сам себе и вышел из комнаты мадам Шарон. Следуя тем же процедурам, он обошел кабинет, гостиную, оранжерею и другие части дома, но не нашел ничего полезного.</w:t>
      </w:r>
    </w:p>
    <w:p>
      <w:r>
        <w:t>Он не использовал лозоходство в поисках, так как точно не знал, что ищет.</w:t>
      </w:r>
    </w:p>
    <w:p>
      <w:r>
        <w:t>Клейн вынул из кармана серебряные часы и взглянул на них. Он уточнил время, прежде чем вернуться в спальню мадам Шарон.</w:t>
      </w:r>
    </w:p>
    <w:p>
      <w:r>
        <w:t>Осторожно закрыв деревянную дверь, Клейн достал серебряный кинжал, используемый для ритуалов, и высвободил свою духовную силу, позволив ей слиться с силами природы и запечатать комнату.</w:t>
      </w:r>
    </w:p>
    <w:p>
      <w:r>
        <w:t>Он собирался призвать самого себя и пройти сквозь дверцу сейфа своим астральным телом.</w:t>
      </w:r>
    </w:p>
    <w:p>
      <w:r>
        <w:t>Этому дедушке не нужна отмычка! Пробормотал Клейн на мандарине.</w:t>
      </w:r>
    </w:p>
    <w:p>
      <w:r>
        <w:t>Процесс был прост. Ему не нужно было быть слишком щепетильным в этом деле. Клейн достал свечу, настоянную на сандале, и зажег ее, используя свою силу.</w:t>
      </w:r>
    </w:p>
    <w:p>
      <w:r>
        <w:t>«Я!</w:t>
      </w:r>
    </w:p>
    <w:p>
      <w:r>
        <w:t>Взываю к себе!</w:t>
      </w:r>
    </w:p>
    <w:p>
      <w:r>
        <w:t>Шута не из этой эпохи, таинственного властителя над серым туманом. Короля желтого и черного, которому сопутствует удача».</w:t>
      </w:r>
    </w:p>
    <w:p>
      <w:r>
        <w:t>Заклинание эхом прокатилось по спальне мадам Шарон. Духовная сила Клейна исходила из него, мягко сливаясь с пламенем свечи и превращаясь в серую, размером с ладонь, вуаль.</w:t>
      </w:r>
    </w:p>
    <w:p>
      <w:r>
        <w:t>Затем он сделал четыре шага против часовой стрелки, пробрался сквозь безумный рокот и шум, и оказался в мире над серым туманом.</w:t>
      </w:r>
    </w:p>
    <w:p>
      <w:r>
        <w:t>Он увидел, как за его креслом появилась дверь. Клейн уже собрался открыть её, как вдруг замер.</w:t>
      </w:r>
    </w:p>
    <w:p>
      <w:r>
        <w:t>Я должен сначала провести гадание, раз уж я здесь… Мои силы сейчас значительно увеличились благодаря этому месту, и никакое влияние извне мне не помеха… он сел и представил себе авторучку и лист бумаги.</w:t>
      </w:r>
    </w:p>
    <w:p>
      <w:r>
        <w:t>Что мне узнать? Клейн погрузился в глубокое раздумье .</w:t>
      </w:r>
    </w:p>
    <w:p>
      <w:r>
        <w:t>Что-нибудь не так с мадам Шарон?</w:t>
      </w:r>
    </w:p>
    <w:p>
      <w:r>
        <w:t>Нет, не то, с каждым может быть что-то не так…</w:t>
      </w:r>
    </w:p>
    <w:p>
      <w:r>
        <w:t>Мадам Шарон замешана в преступлении?</w:t>
      </w:r>
    </w:p>
    <w:p>
      <w:r>
        <w:t>Нет, это понятие тоже обширно… Как известная светская львица, тесно вплетенная в политическую сферу, естественно, что она будет связана с какими-то грязными делишками… Кроме того, каковы критерии преступления? На основании каких законов? Или это мне решать?</w:t>
      </w:r>
    </w:p>
    <w:p>
      <w:r>
        <w:t>Несмотря на множество мыслей, Клейн не хотел больше откладывать это дело. В конце концов, его физическое тело все еще находилось в реальном мире. Таким образом, он решил подтвердить последние несколько гаданий, которые он сделал еще в поместье Мейнарда.</w:t>
      </w:r>
    </w:p>
    <w:p>
      <w:r>
        <w:t>Он взял перо и «наколдовал» гадание на листе бумаги перед собой.</w:t>
      </w:r>
    </w:p>
    <w:p>
      <w:r>
        <w:t>Смерть Джона Мейнарда была вызвана сверхъестественным влиянием?</w:t>
      </w:r>
    </w:p>
    <w:p>
      <w:r>
        <w:t>В прошлый раз он получил отрицательный ответ.</w:t>
      </w:r>
    </w:p>
    <w:p>
      <w:r>
        <w:t>Ослабив серебряную цепочку, он позволил топазовому маятнику почти коснуться надписи на листе. Клейн прикрыл глаза и беззвучно произнес:</w:t>
      </w:r>
    </w:p>
    <w:p>
      <w:r>
        <w:t>«Смерть Джона Мейнарда была вызвана сверхъестественным влияниям?</w:t>
      </w:r>
    </w:p>
    <w:p>
      <w:r>
        <w:t>Смерть Джона Мейнарда была вызвана сверхъестественным влиянием?»</w:t>
      </w:r>
    </w:p>
    <w:p>
      <w:r>
        <w:t>Повторив это семь раз, он открыл глаза и посмотрел на маятник. Его зрачки внезапно сузились.</w:t>
      </w:r>
    </w:p>
    <w:p>
      <w:r>
        <w:t>Топазовый маятник вращался по часовой стрелке!</w:t>
      </w:r>
    </w:p>
    <w:p>
      <w:r>
        <w:t>Движение по часовой стрелке означало положительный результат!</w:t>
      </w:r>
    </w:p>
    <w:p>
      <w:r>
        <w:t>Смерть Мейнарда действительно была вызвана сверхъестественным влияниям!</w:t>
      </w:r>
    </w:p>
    <w:p>
      <w:r>
        <w:t>Клейн уставился на замедляющийся маятник, его сердце бешено колотилось.</w:t>
      </w:r>
    </w:p>
    <w:p>
      <w:r>
        <w:t>Мое гадание тогда было кем-то сорвано!</w:t>
      </w:r>
    </w:p>
    <w:p>
      <w:r>
        <w:t>Мадам Шарон Потусторонняя? Или её кто-то поддерживает?</w:t>
      </w:r>
    </w:p>
    <w:p>
      <w:r>
        <w:t>Этот кто-то хотел убрать сильного соперника на пост мэра?</w:t>
      </w:r>
    </w:p>
    <w:p>
      <w:r>
        <w:t>Множество мыслей пронеслось в его голове. Клейн решил испробовать новое гадание: «Мадам Шарон — Потусторонняя?»</w:t>
      </w:r>
    </w:p>
    <w:p>
      <w:r>
        <w:t>Он повторил это семь раз, все еще используя технику маятника. Клейн воспользовался тем местом, где он находился, а также информацией, которую он знал о мадам Шарон, чтобы гадание прошло успешно. И в конце концов он увидел ответ.</w:t>
      </w:r>
    </w:p>
    <w:p>
      <w:r>
        <w:t>Ответом было вращение топазового маятника по часовой стрелке.</w:t>
      </w:r>
    </w:p>
    <w:p>
      <w:r>
        <w:t>Она Потусторонняя! Нервы Клейна напряглись. Он не стал больше медлить, и сразу же ответил на свой призыв и вошел в таинственную дверь.</w:t>
      </w:r>
    </w:p>
    <w:p>
      <w:r>
        <w:t>После мгновенного хаоса и головокружения он увидел спальню мадам Шарон и… себя.</w:t>
      </w:r>
    </w:p>
    <w:p>
      <w:r>
        <w:t>Клейн подплыл к тяжелому сейфу и осторожно протянул правую руку.</w:t>
      </w:r>
    </w:p>
    <w:p>
      <w:r>
        <w:t>Поскольку мадам Шарон была потусторонней, он опасался ловушек в сейфе.</w:t>
      </w:r>
    </w:p>
    <w:p>
      <w:r>
        <w:t>В астральном состоянии его душа была пронизана силами таинственного пространства и духовной силой. Клейну больше не было необходимости использовать гадание, чтобы определить опасность. Он получал предупреждение напрямую, если приближался к чему-то такому. Другими словами, это гадание было сделано самой душой человека.</w:t>
      </w:r>
    </w:p>
    <w:p>
      <w:r>
        <w:t>Клейн не заметил ничего необычного, когда его полупрозрачная рука прошла сквозь толстую металлическую дверь.</w:t>
      </w:r>
    </w:p>
    <w:p>
      <w:r>
        <w:t>Вскоре он и сам погрузился внутрь сейфа.</w:t>
      </w:r>
    </w:p>
    <w:p>
      <w:r>
        <w:t>Клейн увидел, что сейф был разделен на три секции. Первая была заполнена золотыми слитками, толстыми пачками наличных денег и еще более драгоценными украшениями. В другой секции были запечатаны документы. Но он не мог их просмотреть, так как его руки прошли сквозь документы.</w:t>
      </w:r>
    </w:p>
    <w:p>
      <w:r>
        <w:t>Придется воспользоваться медным свистком… Ранее он уже экспериментировал с Амулетом и свистком, выяснив, что в руках его астральной проекции предметы становились иллюзорными, спокойно проходя сквозь объекты.</w:t>
      </w:r>
    </w:p>
    <w:p>
      <w:r>
        <w:t>На самой нижней секции сейфа было что-то странное. Там была только черно-белая фотография. На фотографии был изображен учтивый молодой человек.</w:t>
      </w:r>
    </w:p>
    <w:p>
      <w:r>
        <w:t>Бывший любовник мадам Шарон? Неужели их насильно разлучили, и у мадам Шарон не осталось иного выбора, кроме как выйти замуж за старого барона, а после вступить на путь разврата? Но в глубине души она все еще чиста и невинна. Каждый вечер, когда становится тихо, она достает эту фотографию и плачет… Клейн мгновенно представил себе сюжет романтической трагедии.</w:t>
      </w:r>
    </w:p>
    <w:p>
      <w:r>
        <w:t>Но чем больше он смотрел на фотографию, тем больше ему казалось, что что-то не так. Молодой человек на фотографии был, пожалуй, слишком похож на Мадам Шарон…</w:t>
      </w:r>
    </w:p>
    <w:p>
      <w:r>
        <w:t>Брат мадам Шарон? Она потусторонняя… Черт, может быть, она тоже из пути Демонессы? Как и подстрекательница Трисси! Внезапно Клейна осенило!</w:t>
      </w:r>
    </w:p>
    <w:p>
      <w:r>
        <w:t>Может быть, причина, по которой Трисси так долго оставалась в Тингене, заключалась в том, что ее напарница была здесь? Клейн внимательно посмотрел на фотографию и понял, что молодой человек удивительно похож на Мадам Шарон.</w:t>
      </w:r>
    </w:p>
    <w:p>
      <w:r>
        <w:t>Лицо Клейна исказилось от внутреннего чувства боли. Его сознание затмили те кадры секса…</w:t>
      </w:r>
    </w:p>
    <w:p>
      <w:r>
        <w:t>Собравшись с мыслями, Клейн ощупал углы сейфа, проверяя, не спрятано ли там что-нибудь.</w:t>
      </w:r>
    </w:p>
    <w:p>
      <w:r>
        <w:t>Несмотря на то, что в своем нынешнем состоянии он не мог поднять ни одной бумаги, но все же хождение сквозь предметы вызывало в нем странное ощущение. Это было похоже на то, будто он двигается в воде.</w:t>
      </w:r>
    </w:p>
    <w:p>
      <w:r>
        <w:t>Продолжая поиски, Клейн внезапно замер.</w:t>
      </w:r>
    </w:p>
    <w:p>
      <w:r>
        <w:t>Он нашел скрытую полость в сейфе.</w:t>
      </w:r>
    </w:p>
    <w:p>
      <w:r>
        <w:t>Убедившись, что опасности нет, Клейн «пролетел» внутрь. В поле его зрения попали всеразличные мази, благовония, растертые в порошок травы и другие предметы для ритуалов. Среди всего этого лежала статуэтка бога, вырезанная из кости.</w:t>
      </w:r>
    </w:p>
    <w:p>
      <w:r>
        <w:t>Статуэтка была размером с ладонь и, вероятно, изображала красивую девушку. У неё были длинные волосы до пят, каждая прядь была густой и чистой, напоминающие ядовитую змею.</w:t>
      </w:r>
    </w:p>
    <w:p>
      <w:r>
        <w:t>На кончике каждой пряди волос располагались глаза. Одни были закрыты, другие открыты.</w:t>
      </w:r>
    </w:p>
    <w:p>
      <w:r>
        <w:t>Клейн был потрясен. Он почуял, что дело запахло жареным и поспешил выйти из потайной полости.</w:t>
      </w:r>
    </w:p>
    <w:p>
      <w:r>
        <w:t>Теперь он понял, почему его предсказание относительно каких-либо тайных комнат или полостей провалилось!</w:t>
      </w:r>
    </w:p>
    <w:p>
      <w:r>
        <w:br w:type="page"/>
      </w:r>
    </w:p>
    <w:p>
      <w:r>
        <w:rPr>
          <w:b/>
          <w:sz w:val="28"/>
        </w:rPr>
        <w:t>Том 1 Глава 196 - Спиритическое зеркало</w:t>
      </w:r>
    </w:p>
    <w:p>
      <w:r>
        <w:t>Клейн пулей выскочил из тяжелого сейфа. Только когда он понял, что всё вроде бы в порядке, он успокоился.</w:t>
      </w:r>
    </w:p>
    <w:p>
      <w:r>
        <w:t>Эта статуэтка из белой кости жуткая… слава богу, опасности нет, но я от страха весь мурашками покрылся… может быть, это так называемая Изначальная Демонесса?Злой Бог, что-то вроде Скрытого Мудреца или Истинного Творца? Клейн сопоставил свои догадки и примерно представил, что из себя представляет эта статуэтка.</w:t>
      </w:r>
    </w:p>
    <w:p>
      <w:r>
        <w:t>Как он и ожидал, его охватило зловещее предчувствие.</w:t>
      </w:r>
    </w:p>
    <w:p>
      <w:r>
        <w:t>Клейн подлетел к окну и глянул в сторону дороги. В свете газовых фонарей он увидел, как к воротам подъезжает экипаж.</w:t>
      </w:r>
    </w:p>
    <w:p>
      <w:r>
        <w:t>Мадам Шарон вернулась? Когда он, наконец, понял источник своего зловещего предчувствия, его сердце сжалось.</w:t>
      </w:r>
    </w:p>
    <w:p>
      <w:r>
        <w:t>Если учитывать то, что Трисси стала женщиной только после того, как перешла к следующей последовательности после Подстрекателя. Мадам Шарон скорее всего седьмой последовательности… Она уже много лет активно вращается в светских кругах Тингена, она может быть гораздо сильнее Трисси… Клейн не стал рисковать и полагаться на Амулет Пылающего солнца или медный свисток. Вместо этого он принял мудрое решение отступить.</w:t>
      </w:r>
    </w:p>
    <w:p>
      <w:r>
        <w:t>У амулета было ограниченное количество применений. Он не знал, когда сможет снова достать запечатанный артефакт. Поэтому Клейн не хотел тратить чары из амулета, если только это не чрезвычайная ситуация. Да и потом у него могут возникнуть проблемы с тем, чтобы объяснить все.</w:t>
      </w:r>
    </w:p>
    <w:p>
      <w:r>
        <w:t>Я же не могу сказать Данну, что мне повезло и некий эксперт случайно проходил мимо и помог мне?</w:t>
      </w:r>
    </w:p>
    <w:p>
      <w:r>
        <w:t>Что касается того, почему он не хотел использовать медный свисток, то это потому, что Клейн не был уверен в силе Посланника и способен ли он сражаться. Он мог только выглядеть таким сильным.</w:t>
      </w:r>
    </w:p>
    <w:p>
      <w:r>
        <w:t>Улик, которые я нашел, должно быть достаточно, чтобы Ночные Ястребы приняли меры. Зачем мне сражаться с мадам Шарон в одиночку? Толпой мы её завалим! Клейн кивнул сам себе и закончил призыв. Он вернулся в мир над серым туманом, затем окутал себя духовной силой и «спустился» в свое тело.</w:t>
      </w:r>
    </w:p>
    <w:p>
      <w:r>
        <w:t>Он быстро погасил пламя и убрал свечу. Сняв духовный барьер, Клейн вышел из спальни мадам Шарон и вернулся тем же путем обратно, но у него не было времени задвинуть засов на балконной двери.</w:t>
      </w:r>
    </w:p>
    <w:p>
      <w:r>
        <w:t>Скользнув вниз по сточной трубе, Клейн добрался до стены и перелез через неё. Он, наконец, добрался до соседней улицы и там уже нанял дорогой экипаж, чтобы отправиться на Зутлэнд-стрит.</w:t>
      </w:r>
    </w:p>
    <w:p>
      <w:r>
        <w:t>Мадам Шарон, прекрасно выглядевшая в своем черном платье, медленно поднялась на второй этаж. Она отпустила служанок и открыла дверь в свою спальню.</w:t>
      </w:r>
    </w:p>
    <w:p>
      <w:r>
        <w:t>Ее чистые ясные глаза внезапно сосредоточились на тонких нитях, которые были почти прозрачными и незаметными. В этих нитях не содержалась духовная сила, но они были подобны человеческим волосам. Если кто-то не обладал особенным зрением и не знал о существовании этих нитей, то ни за что бы их не заметил.</w:t>
      </w:r>
    </w:p>
    <w:p>
      <w:r>
        <w:t>Все эти тонкие нити были порваны и лежали на земле.</w:t>
      </w:r>
    </w:p>
    <w:p>
      <w:r>
        <w:t>Мадам Шарон прищурилась и посмотрела в сторону серого металлического сейфа.</w:t>
      </w:r>
    </w:p>
    <w:p>
      <w:r>
        <w:t>Зутлэнд-стрит 36, Охранное предприятие1 «Блэкторн».</w:t>
      </w:r>
    </w:p>
    <w:p>
      <w:r>
        <w:t>Данн безучастно читал газету. Он поднял глаза и взглянул на Клейна, который стоял в проеме его кабинета.</w:t>
      </w:r>
    </w:p>
    <w:p>
      <w:r>
        <w:t>— Разве ты сегодня не собирался проникнуть в дом Мадам Шарон и провести там обыск? Что-то случилось?</w:t>
      </w:r>
    </w:p>
    <w:p>
      <w:r>
        <w:t>Клейн серьезно кивнул и сказал: «Да, я подозреваю, что мадам Шарон является членом секты Демонессы».</w:t>
      </w:r>
    </w:p>
    <w:p>
      <w:r>
        <w:t>— Секта Демонессы? Данн опустил газету и задумался над этими словами. Затем он серьезно спросил: «Что тебе удалось обнаружить?»</w:t>
      </w:r>
    </w:p>
    <w:p>
      <w:r>
        <w:t>Клейн не стал садиться, вместо этого он опёрся руками на стол.</w:t>
      </w:r>
    </w:p>
    <w:p>
      <w:r>
        <w:t>— Я нашел фотографию. На фотографии был молодой человек, но он очень походил на Мадам Шарон.</w:t>
      </w:r>
    </w:p>
    <w:p>
      <w:r>
        <w:t>Если этого юношу нарядить в женскую одежду, накрасить, а затем сфотографировать, вышла бы отличная фотография с участием мадам Шарон… Клейн сдержал свое желание сыронизировать.</w:t>
      </w:r>
    </w:p>
    <w:p>
      <w:r>
        <w:t>— Как тот случай с Трисси? — Глаза Данна сверкнули в понимании.</w:t>
      </w:r>
    </w:p>
    <w:p>
      <w:r>
        <w:t>Они еще раньше установили, что Трисси, скорее всего, была членом секты Демонессы.</w:t>
      </w:r>
    </w:p>
    <w:p>
      <w:r>
        <w:t>— Да, — Клейн кивнул 2и продолжил, — с помощью гадания я выяснил, что у мадам Шарон в скрытом отделении её сейфа есть статуэтка из белой кости. Это статуэтка очень красивой женщины с длинными волосами до самых пят. Каждая прядь, словно ядовитая змея, а на кончиках прядей глаза. Жутка штука… Капитан, это же образ Изначальной Демонессы</w:t>
      </w:r>
    </w:p>
    <w:p>
      <w:r>
        <w:t>Поскольку у Клейна был низкий уровень допуска, информация о секте Демонессы, которую он мог прочитать, была очень ограниченной.</w:t>
      </w:r>
    </w:p>
    <w:p>
      <w:r>
        <w:t>Данн немного подумал, роясь в своих воспоминаниях, и сказал: «Да, точно, это образ Изначальной Демонессы. Мы немедленно должны принять меры и задержать мадам Шарон».</w:t>
      </w:r>
    </w:p>
    <w:p>
      <w:r>
        <w:t>Клейн согласился с этим и сказал: «Если мадам Шарон действительно из секты Демонессы, то, я думаю, она уже поняла, что кто-то прокрался в её спальню».</w:t>
      </w:r>
    </w:p>
    <w:p>
      <w:r>
        <w:t>— Капитан, я тут подумал еще, а почему семь ортодоксальных богов изображены только символами, в то время как злые боги имеют антропоморфную внешность? Истинный Творец и Изначальная Демонесса например… Это одно из различий между ортодоксальными богами и злыми богами?</w:t>
      </w:r>
    </w:p>
    <w:p>
      <w:r>
        <w:t>С чего бы вдруг возникла такая разница? — Мысленно добавил Клейн, но благоразумно промолчал.</w:t>
      </w:r>
    </w:p>
    <w:p>
      <w:r>
        <w:t>— Да, это одно из различий между ними… — Данн дал обнадеживающий ответ, затем встал и направился к вешалке с одеждой, — Давай поспешим, я боюсь, что мадам Шарон сбежит.</w:t>
      </w:r>
    </w:p>
    <w:p>
      <w:r>
        <w:t>Затем Данн сделал паузу.</w:t>
      </w:r>
    </w:p>
    <w:p>
      <w:r>
        <w:t>— Иди наверх и позови Кенли. Если мы будем действовать втроем, то сможем подать заявку на запечатанный артефакт. Мадам Шарон может быть сильнее, чем седьмая последовательность.</w:t>
      </w:r>
    </w:p>
    <w:p>
      <w:r>
        <w:t>Капитан, вы так мудры! Клейн ответил без колебаний: «Хорошо.»</w:t>
      </w:r>
    </w:p>
    <w:p>
      <w:r>
        <w:t>— «Капитан, какой запечатанный артефакт вы собираетесь использовать?»</w:t>
      </w:r>
    </w:p>
    <w:p>
      <w:r>
        <w:t>Данн обдумал всё, прежде чем ответить: «3-0217.»</w:t>
      </w:r>
    </w:p>
    <w:p>
      <w:r>
        <w:t>Поскольку за вратами Чанис было не так уж и много запечатанных артефактов, Клейн быстро вспомнил, что это за вещь.</w:t>
      </w:r>
    </w:p>
    <w:p>
      <w:r>
        <w:t>«Номер: 0217.</w:t>
      </w:r>
    </w:p>
    <w:p>
      <w:r>
        <w:t>Имя: Спиритическое зеркало.</w:t>
      </w:r>
    </w:p>
    <w:p>
      <w:r>
        <w:t>Степень Опасности: 3. Очень опасно. Использовать с осторожностью. Запрос возможен только при заданиях, требующих трех или более человек.</w:t>
      </w:r>
    </w:p>
    <w:p>
      <w:r>
        <w:t>Допуск: официальный член Ночных Ястребов или выше.</w:t>
      </w:r>
    </w:p>
    <w:p>
      <w:r>
        <w:t>Метод хранения: хранить в абсолютной темноте.</w:t>
      </w:r>
    </w:p>
    <w:p>
      <w:r>
        <w:t>Описание: отражающая поверхность выполнена из амальгамы 3, имеет три небольшие трещинки.</w:t>
      </w:r>
    </w:p>
    <w:p>
      <w:r>
        <w:t>Следователь, который посмотрел в зеркало, увидел рыдающую девушку с длинными волосами, которая затем попыталась из него вылезти.</w:t>
      </w:r>
    </w:p>
    <w:p>
      <w:r>
        <w:t>Отражение в зеркале практически всегда разное. Даже если один человек будет использовать зеркало из раза в раз, он всегда будет сталкиваться с разными ‚объектами‘ разной степени опасности. Но всегда первое отражение связано с тем, кто смотрит в зеркало.</w:t>
      </w:r>
    </w:p>
    <w:p>
      <w:r>
        <w:t>Самая опасная ситуация — это увидеть собственное отражение.</w:t>
      </w:r>
    </w:p>
    <w:p>
      <w:r>
        <w:t>Если в зеркало никто не смотрит и в помещении есть источник света, зеркало генерирует отражение само по себе автоматически раз в три часа.</w:t>
      </w:r>
    </w:p>
    <w:p>
      <w:r>
        <w:t>Артефакт не имеет никаких признаков жизни.</w:t>
      </w:r>
    </w:p>
    <w:p>
      <w:r>
        <w:t>Примечание: первоначально зеркало принадлежало медиуму и было самым обычным зеркалом, пока однажды владелец зеркала не покончил с собой».</w:t>
      </w:r>
    </w:p>
    <w:p>
      <w:r>
        <w:t>Действительно, за Вратами Чаниса не так уж много запечатанных артефактов, которые можно использовать в битве с потусторонними… 3-0217 — хороший выбор… Клейн не стал больше задерживаться и побежал в комнату отдыха Ночных Ястребов, чтобы найти там Кенли.</w:t>
      </w:r>
    </w:p>
    <w:p>
      <w:r>
        <w:t>В этот вечер Ройал несла вахту у врат Чаниса. Леонард был свободен от дежурства, Сика Трон патрулировала, а новый член отряда должен был прибыть только в воскресенье. Поэтому Данн мог выбирать только из Фрая и Кенли. Принимая во внимание, что мадам Шарон была из секты Демонессы и имела мало общего с мертвыми душами, он выбрал последнего.</w:t>
      </w:r>
    </w:p>
    <w:p>
      <w:r>
        <w:t>Через несколько минут Данн вернулся из подвала. Он держал зеркало, плотно завернутое в толстую черную ткань.</w:t>
      </w:r>
    </w:p>
    <w:p>
      <w:r>
        <w:t>Честно говоря, если бы я не знал заранее, то не смог бы сказать, что это зеркало. Ничего не видно из-за ткани… Клейн и Кенли подошли.</w:t>
      </w:r>
    </w:p>
    <w:p>
      <w:r>
        <w:t>— Ты отвечаешь за артефакт.</w:t>
      </w:r>
    </w:p>
    <w:p>
      <w:r>
        <w:t>Данн передал зеркало Кенли.</w:t>
      </w:r>
    </w:p>
    <w:p>
      <w:r>
        <w:t>Увидев это, Клейн внезапно осознал, что является Потусторонним восьмой последовательности и имеет неплохие навыки ведения боя, ему уже не отсидеться в сторонке.</w:t>
      </w:r>
    </w:p>
    <w:p>
      <w:r>
        <w:t>Черт, я нервничаю… Он прощупал карманы, чтобы убедиться в том, хорошо ли он подготовлен.</w:t>
      </w:r>
    </w:p>
    <w:p>
      <w:r>
        <w:t>Блин, я не взял сегодня с собой трость, чтобы было легче проникнуть в дом мадам Шарон… Хм, я могу одолжить её у Кенли. В одной руке у него</w:t>
      </w:r>
    </w:p>
    <w:p>
      <w:r>
        <w:t>будет зеркало, а в другой пистолет, я думаю этого ему будет достаточно. Пока Клейн размышлял, троица спустилась вниз и села в экипаж.</w:t>
      </w:r>
    </w:p>
    <w:p>
      <w:r>
        <w:t>По пути туда Кенли посмотрел на запечатанный артефакт 3-0217, который держал в руках. Он вздохнул от напряжения.</w:t>
      </w:r>
    </w:p>
    <w:p>
      <w:r>
        <w:t>— Я впервые участвую в такой опасной операции.</w:t>
      </w:r>
    </w:p>
    <w:p>
      <w:r>
        <w:t>Обычно, Ночные Ястребы не использовали запечатанные артефакты в делах, связанных с потусторонними. 4</w:t>
      </w:r>
    </w:p>
    <w:p>
      <w:r>
        <w:t>Когда они отправились в Морс-Таун, они брали с собой запечатанный артефакт больше в профилактических целях. Учитывалось и то, что</w:t>
      </w:r>
    </w:p>
    <w:p>
      <w:r>
        <w:t>Морс-Таун находился далеко, и потребовалось бы время, чтобы вызвать подкрепление. Но на этот раз они были уверенны, что их цель скорее всего среднеуровневый Потусторонний!</w:t>
      </w:r>
    </w:p>
    <w:p>
      <w:r>
        <w:t>— Не волнуйся, может быть мадам Шарон и вовсе сбежала, — с улыбкой ответил Клейн.</w:t>
      </w:r>
    </w:p>
    <w:p>
      <w:r>
        <w:t>Честно говоря, он был так же напряжен, как и Кенли.</w:t>
      </w:r>
    </w:p>
    <w:p>
      <w:r>
        <w:t>Данн повернулся и беспомощно посмотрел на него.</w:t>
      </w:r>
    </w:p>
    <w:p>
      <w:r>
        <w:t>— Все же, давайте постараемся, и не дадим мадам Шарон сбежать.</w:t>
      </w:r>
    </w:p>
    <w:p>
      <w:r>
        <w:t>Примерно через двадцать минут три Ночных Ястреба прибыли на Осна-стрит. В темноте они увидели сад и дом мадам Шарон. В доме было тихо, будто ничего не случилось.</w:t>
      </w:r>
    </w:p>
    <w:p>
      <w:r>
        <w:t>Клейн вынул маятник из левого рукава и провел гадание.</w:t>
      </w:r>
    </w:p>
    <w:p>
      <w:r>
        <w:t>— Внутри нас подстерегает опасность.</w:t>
      </w:r>
    </w:p>
    <w:p>
      <w:r>
        <w:t>— Внутри нас подстерегает опасность.</w:t>
      </w:r>
    </w:p>
    <w:p>
      <w:r>
        <w:t>Повторив семь раз, он открыл глаза и увидел, что топазовый кулон вращается по часовой стрелке. Скорость вращения была выше обычного.</w:t>
      </w:r>
    </w:p>
    <w:p>
      <w:r>
        <w:t>Это означало, что там была определенной степени опасность. Не высокой, но и не низкой…</w:t>
      </w:r>
    </w:p>
    <w:p>
      <w:r>
        <w:br w:type="page"/>
      </w:r>
    </w:p>
    <w:p>
      <w:r>
        <w:rPr>
          <w:b/>
          <w:sz w:val="28"/>
        </w:rPr>
        <w:t>Том 1 Глава 197 - Вылазка</w:t>
      </w:r>
    </w:p>
    <w:p>
      <w:r>
        <w:t>Опасность определенно есть…</w:t>
      </w:r>
    </w:p>
    <w:p>
      <w:r>
        <w:t>Это означает, что мадам Шарон все ещё дома и не сбежала…</w:t>
      </w:r>
    </w:p>
    <w:p>
      <w:r>
        <w:t>Клейн на мгновение замер, быстро поняв причину.</w:t>
      </w:r>
    </w:p>
    <w:p>
      <w:r>
        <w:t>Он осмотрел сейф, используя свое астральное тело. Замок не был взломан силой, ловушки никакие не были активированы. Поэтому мадам Шарон подумала, что её секрет не раскрыт. Безусловно, она поняла, что кто-то проник в дом, возможно какой-то частный детектив, но ничего не нашел.</w:t>
      </w:r>
    </w:p>
    <w:p>
      <w:r>
        <w:t>В такой ситуации логичнее всего оставаться на месте. Это имеет смысл…</w:t>
      </w:r>
    </w:p>
    <w:p>
      <w:r>
        <w:t>Та мадам Шарон, которую знал Клейн, в такой ситуации не потеряла бы самообладание и не стала впадать в панику. Она была расчетливой светской львицей, способной на многие уловки, да ещё к тому же и членом Секты Демонессы.</w:t>
      </w:r>
    </w:p>
    <w:p>
      <w:r>
        <w:t>Существуй в этом мире телефоны, то мадам Шарон обязательно позвонила бы одному из своих любовников и пожаловалась, что безопасность в Тингене на низком уровне, а может быть даже намекнула, что это дело рук мадам Мейнард… Клейн начал представлять себе сюжет мелодрамы. Он рассказал Данну и Кенли, что подсказало ему гадание, а также о своих догадках.</w:t>
      </w:r>
    </w:p>
    <w:p>
      <w:r>
        <w:t>— Вполне вероятно, — Данн поправил шляпу, посмотрел на второй этаж здания и добавил, — Тогда нам незачем торопиться.</w:t>
      </w:r>
    </w:p>
    <w:p>
      <w:r>
        <w:t>— Но почему? -спросил Кенли, державший в руках запечатанный артефакт 3-0217.</w:t>
      </w:r>
    </w:p>
    <w:p>
      <w:r>
        <w:t>Он был полон страха, находясь рядом со спиритическим зеркалом медиума. Он боялся, что с запечатанным артефактом произойдет что-то непредвиденное.</w:t>
      </w:r>
    </w:p>
    <w:p>
      <w:r>
        <w:t>Данн надел черные перчатки и посмотрел на Клейна.</w:t>
      </w:r>
    </w:p>
    <w:p>
      <w:r>
        <w:t>— Ты же помнишь, что произошло, когда мы пытались схватить Трисси?</w:t>
      </w:r>
    </w:p>
    <w:p>
      <w:r>
        <w:t>— Помню, — ответил Клейн, после некоторого раздумья. — Она смогла как-то обнаружить наше присутствие и принять меры, что позволило ей успешно сбежать.</w:t>
      </w:r>
    </w:p>
    <w:p>
      <w:r>
        <w:t>Я также помню, что предложил начать обстрел дома, когда капитан спросил меня, как я буду справляться с ситуацией. Это был самый безопасный, самый верный способ. Но не в этот раз… мы не можем использовать его здесь, так как в доме мадам Шарон много невинных людей. Если мы предупредим их заранее и заставим эвакуироваться, это определенно привлечет внимание мадам Шарон. По словам Леонарда, Трисси могла стать невидимой. Мы должны предположить, что мадам Шарон тоже обладает этой способностью…</w:t>
      </w:r>
    </w:p>
    <w:p>
      <w:r>
        <w:t>Данн посмотрел на алую луну в небе и сказал: «Хороший ответ, ты хорошо разбираешься в таких ситуациях».</w:t>
      </w:r>
    </w:p>
    <w:p>
      <w:r>
        <w:t>— Мы не можем просто вломиться туда, это спугнет мадам Шарон. Я попытаюсь затащить её в сон, а как добьюсь успеха, ты и Кенли пойдете и задержите её… Ну, вам решать в общем, оставить её в живых или нет. Если все пойдет не по плану, то просто убейте её. Безопасность на первом месте.</w:t>
      </w:r>
    </w:p>
    <w:p>
      <w:r>
        <w:t>Капитан, вы, как всегда, на высоте!Я ожидал, что вы сможете сказать что-то подобное! Похвалил Данна Клейн</w:t>
      </w:r>
    </w:p>
    <w:p>
      <w:r>
        <w:t>За эти месяцы Клейн узнал большинство способностей своих коллег из разговора с ними. Данн Смит, который обладал способностями Кошмара, мог свободно входить в сны спящего человека, находясь при этом у себя дома или в «Блэкторне».</w:t>
      </w:r>
    </w:p>
    <w:p>
      <w:r>
        <w:t>Но как он это делал — было секретом, а Клейн не спрашивал об этом.</w:t>
      </w:r>
    </w:p>
    <w:p>
      <w:r>
        <w:t>Способность втягивать кого-то в сон имела ограниченный радиус действия и обычно использовалась во время прямых столкновений.</w:t>
      </w:r>
    </w:p>
    <w:p>
      <w:r>
        <w:t>Но Клейн как-то узнал от капитана, что тот может воспользоваться этой способностью в пределах ста метров. Только сперва нужно было немного времени на подготовку. Он не мог заставить человека уснуть сразу, это больше походило на уговаривание ребенка лечь спать.</w:t>
      </w:r>
    </w:p>
    <w:p>
      <w:r>
        <w:t>Данн собирался погрузить мадам Шарон в сон, постепенно создав при этом возможность для Клейна и Кенли.</w:t>
      </w:r>
    </w:p>
    <w:p>
      <w:r>
        <w:t>— Хорошо. — Кенли тоже согласился с планом капитана.</w:t>
      </w:r>
    </w:p>
    <w:p>
      <w:r>
        <w:t>Без лишней болтовни Данн прислонился к стене и закрыл глаза. Он сложил руки вместе и опустил голову. Его черная ветровка и шелковая шляпа слились с темнотой ночи.</w:t>
      </w:r>
    </w:p>
    <w:p>
      <w:r>
        <w:t>В роскошной спальне.</w:t>
      </w:r>
    </w:p>
    <w:p>
      <w:r>
        <w:t>Мадам Шарон сидела в своем удобном кресле качалке. Ее красивая и превосходная фигура была полностью обнажена.</w:t>
      </w:r>
    </w:p>
    <w:p>
      <w:r>
        <w:t>Иногда она поворачивала голову к большому зеркалу, чтобы полюбоваться своей очаровательной внешностью.</w:t>
      </w:r>
    </w:p>
    <w:p>
      <w:r>
        <w:t>Когда она смотрела, ее лицо краснело, а на глаза наворачивались слезы. Выражение ее лица излучало странную нежность.</w:t>
      </w:r>
    </w:p>
    <w:p>
      <w:r>
        <w:t>Рядом с ней на столе стояла статуэтка богини. Густые пряди волос казались мягкими в теплом освещении комнаты.</w:t>
      </w:r>
    </w:p>
    <w:p>
      <w:r>
        <w:t>Понемногу, веки мадам Шарон невольно закрылись.</w:t>
      </w:r>
    </w:p>
    <w:p>
      <w:r>
        <w:t>Секунды превратились в минуты, когда Клейн вдруг что-то вспомнил. Как капитан собирался сказать им, что ему удалось усыпить девушку?</w:t>
      </w:r>
    </w:p>
    <w:p>
      <w:r>
        <w:t>Мадам Шарон проснется сразу после того, как капитан выйдет из состояние своей способности и определенно заметит, что что-то не так… Интересно, а капитан способен как-то подавать сигналы во сне? Клейн посмотрел на беспокойно расхаживающего Кенли и решил обсудить это с ним.</w:t>
      </w:r>
    </w:p>
    <w:p>
      <w:r>
        <w:t>В этот момент его разум затуманился. Он увидел гигантскую алую луну, а также Данна Смита в черной ветровке под луной. А еще был невысокий Кенли с ошеломленным выражением лица.</w:t>
      </w:r>
    </w:p>
    <w:p>
      <w:r>
        <w:t>Клейн понял, что он тоже спит!</w:t>
      </w:r>
    </w:p>
    <w:p>
      <w:r>
        <w:t>Капитан затащил меня в сон… так вот как он собирался сообщить нам. Ему хотелось ударить ладонью себя по лицу, но ему пришлось притвориться, что он в трансе и спросил: «Капитан?»</w:t>
      </w:r>
    </w:p>
    <w:p>
      <w:r>
        <w:t>Данн слегка кивнул и сказал: «Мадам Шарон уснула. Вы можете начать действовать.»</w:t>
      </w:r>
    </w:p>
    <w:p>
      <w:r>
        <w:t>Затем он подчеркнул: «Только помните: нужно быть осторожными, никакого безрассудства… Лучше уж упустить возможность, чем пойти на неоправданный риск».</w:t>
      </w:r>
    </w:p>
    <w:p>
      <w:r>
        <w:t>Как только он закончил фразу, мир перед Клейном треснул. В его глазах снова отразился Данн Смит, который все еще стоял у стены, глядя вниз и крепко сжимая кулаки.</w:t>
      </w:r>
    </w:p>
    <w:p>
      <w:r>
        <w:t>Кенли тоже открыл глаза.</w:t>
      </w:r>
    </w:p>
    <w:p>
      <w:r>
        <w:t>Напарники обменялась взглядами. Они оба сосредоточились на задании.</w:t>
      </w:r>
    </w:p>
    <w:p>
      <w:r>
        <w:t>Хотя Кенли впервые участвовал в относительно опасной миссии, он все равно был опытнее Клейна. Он побывал на многих официальных миссиях, поэтому быстро привел в порядок свое психическое состояние, а сам стал более спокойным.</w:t>
      </w:r>
    </w:p>
    <w:p>
      <w:r>
        <w:t>Конечно, это можно было также отнести к его способностям Бессонного1. Именно поэтому Данн выбрал для этой операции Кенли, а не Фрая.</w:t>
      </w:r>
    </w:p>
    <w:p>
      <w:r>
        <w:t>— Пошли.</w:t>
      </w:r>
    </w:p>
    <w:p>
      <w:r>
        <w:t>Клейн взял на себя роль лидера, так как уже был восьмой последовательности.</w:t>
      </w:r>
    </w:p>
    <w:p>
      <w:r>
        <w:t>Кенли не возражал. Он сжал туго завернутое зеркало и пошел следом, стараясь идти тихо.</w:t>
      </w:r>
    </w:p>
    <w:p>
      <w:r>
        <w:t>Клейн подвел его к тому месту, где до этого взбирался на стену. Он, цепляясь за выступы в стене, без особых усилий добрался до верха.</w:t>
      </w:r>
    </w:p>
    <w:p>
      <w:r>
        <w:t>Сохраняя свое равновесие, он повернулся и поймал зеркало, которое кинул ему Кенли.</w:t>
      </w:r>
    </w:p>
    <w:p>
      <w:r>
        <w:t>В тот момент, когда он коснулся зеркала, Клейн почувствовал, как его духовное восприятие внезапно напряглось. Как будто то, что было прикрыто черной тканью, было не зеркалом, а дверью в какой-то неизвестный, наполненный опасностями мир.</w:t>
      </w:r>
    </w:p>
    <w:p>
      <w:r>
        <w:t>Действительно, все запечатанные артефакты таят в себе что-то зловещее… Пробормотал себе под нос Клейн, наблюдая, как Кенли карабкается по стене.</w:t>
      </w:r>
    </w:p>
    <w:p>
      <w:r>
        <w:t>Чтобы облегчить движение, Кенли оставил свою трость рядом с Данном. Клейн не стал обращать на это внимание.</w:t>
      </w:r>
    </w:p>
    <w:p>
      <w:r>
        <w:t>Они пробрались через небольшой сад к боковой стене дома. Клейн, как и в прошлый раз, поднялся по трубе на балкон второго этажа.</w:t>
      </w:r>
    </w:p>
    <w:p>
      <w:r>
        <w:t>Затем он, зацепившись ногами за перила, повис головой вниз и поймал запечатанный артефакт.</w:t>
      </w:r>
    </w:p>
    <w:p>
      <w:r>
        <w:t>Кенли озадаченно посмотрел на него.</w:t>
      </w:r>
    </w:p>
    <w:p>
      <w:r>
        <w:t>В этот момент Клейн сам был потрясен собственными действиями. Он согнулся в талии, схватился левой рукой за перила и, сделав кувырок, встал на ноги.</w:t>
      </w:r>
    </w:p>
    <w:p>
      <w:r>
        <w:t>Что только что произошло? Почему я так двигаюсь? Это было так естественно… Неужели это особенность Клоуна? Он мысленно вернулся назад и почувствовал, что ему удалось лучше проявить уникальные характеристики Клоуна в деле.</w:t>
      </w:r>
    </w:p>
    <w:p>
      <w:r>
        <w:t>Дождавшись, когда Кенли поднимется наверх, Клейн вернул ему зеркало, прежде чем открыть незапертую дверь балкона.</w:t>
      </w:r>
    </w:p>
    <w:p>
      <w:r>
        <w:t>Кенли осторожно снял черную ткань, обернутую вокруг запечатанного артефакта 3-0271. Он направил предмет зеркальной стороной вниз.</w:t>
      </w:r>
    </w:p>
    <w:p>
      <w:r>
        <w:t>Одно из правил использования спиритического зеркала — не направлять на себя или своих напарников!</w:t>
      </w:r>
    </w:p>
    <w:p>
      <w:r>
        <w:t>Убрав черную ткань, Кенли вынул револьвер и последовал за Клейном. Они прошли по коридору к спальне мадам Шарон.</w:t>
      </w:r>
    </w:p>
    <w:p>
      <w:r>
        <w:t>Клейн поудобней взял револьвер и, активируя своё духовное зрение, потянулся левой рукой к дверной ручке.</w:t>
      </w:r>
    </w:p>
    <w:p>
      <w:r>
        <w:t>Он был осторожен, так как гадание подтвердило, что его ожидает опасность</w:t>
      </w:r>
    </w:p>
    <w:p>
      <w:r>
        <w:t>Причина, по которой он не стал проводить ещё одно гадание перед тем, как войти, заключалось в том, что он знал о присутствии статуэтки изначальной Демонессы в комнате. На таком расстоянии его гадание, несомненно, будет неудачным. Так же он не мог войти в мир над серым туманом из-за того, что рядом был Кенли.</w:t>
      </w:r>
    </w:p>
    <w:p>
      <w:r>
        <w:t>Клейн открыл дверь, комната была освещена теплым светом газовой лампы.</w:t>
      </w:r>
    </w:p>
    <w:p>
      <w:r>
        <w:t>Затем он увидел мадам Шарон, развалившуюся в кресле, и ее соблазнительное тело.</w:t>
      </w:r>
    </w:p>
    <w:p>
      <w:r>
        <w:t>Однако мадам Шарон не спала. Она с легкой улыбкой смотрела прямо на двух своих посетителей.</w:t>
      </w:r>
    </w:p>
    <w:p>
      <w:r>
        <w:t>Инстинктивно Кенли поднял руку и направил спиритическое зеркало на Мадам Шарон.</w:t>
      </w:r>
    </w:p>
    <w:p>
      <w:r>
        <w:t>Клейн сначала замер, а потом воскликнул: «Нет!»</w:t>
      </w:r>
    </w:p>
    <w:p>
      <w:r>
        <w:t>Он отчетливо помнил, что с другой стороны кресла стояло большое зеркало. Но сейчас его там не было!</w:t>
      </w:r>
    </w:p>
    <w:p>
      <w:r>
        <w:t>Зеркало всего за секунду зафиксировалось на Мадам Шарон.</w:t>
      </w:r>
    </w:p>
    <w:p>
      <w:r>
        <w:t>Но девушка исчезла, как мираж, и перед ними возникло большое зеркало в полный рост.</w:t>
      </w:r>
    </w:p>
    <w:p>
      <w:r>
        <w:t>Кенли посмотрел на себя в зеркало, а затем на артефакт, который отражал его.</w:t>
      </w:r>
    </w:p>
    <w:p>
      <w:r>
        <w:t>В спиритическом зеркале мгновенно появилась фигура. Это был угрюмый, зловещий образ самого Кенли!</w:t>
      </w:r>
    </w:p>
    <w:p>
      <w:r>
        <w:t>Клейн почувствовал, как его что-то сдерживало, словно его опутали невидимые нити.</w:t>
      </w:r>
    </w:p>
    <w:p>
      <w:r>
        <w:t>Возле зеркала в полный рост появилась мадам Шарон в своей сорочке.</w:t>
      </w:r>
    </w:p>
    <w:p>
      <w:r>
        <w:t>Она взглянула на двух незваных гостей и усмехнулась.</w:t>
      </w:r>
    </w:p>
    <w:p>
      <w:r>
        <w:t>— Ах, если бы не статуэтка, которая так удачно оказалась рядом, то я бы, наверное, сейчас спала, ожидая, когда вы разбудите меня поцелуем.</w:t>
      </w:r>
    </w:p>
    <w:p>
      <w:r>
        <w:t>В этот момент Клейн вдруг выкрикнул на древнем Гермесе «Алый!»</w:t>
      </w:r>
    </w:p>
    <w:p>
      <w:r>
        <w:t>Он понятия не имел, когда успел достать Амулет Сна, затем, он ловкими движениями пальцев бросил его себе под ноги.</w:t>
      </w:r>
    </w:p>
    <w:p>
      <w:r>
        <w:br w:type="page"/>
      </w:r>
    </w:p>
    <w:p>
      <w:r>
        <w:rPr>
          <w:b/>
          <w:sz w:val="28"/>
        </w:rPr>
        <w:t>Том 1 Глава 198 - Заимствование способности</w:t>
      </w:r>
    </w:p>
    <w:p>
      <w:r>
        <w:t>Амулет упал к ногам, в комнате вспыхнуло алое пламя, а звук взрыва отдавался эхом.</w:t>
      </w:r>
    </w:p>
    <w:p>
      <w:r>
        <w:t>Безмятежность и спокойствие охватило большую часть спальни, затрагивая мадам Шарон, Кенли и самого Клейна.</w:t>
      </w:r>
    </w:p>
    <w:p>
      <w:r>
        <w:t>Амулет Сна был заклинанием, которое не отличало врага от заклинателя. Обычно его бросают во врага, поэтому до самого заклинателя дойдет только остаточная волна, но не такая сильная, что невозможно сопротивляться.</w:t>
      </w:r>
    </w:p>
    <w:p>
      <w:r>
        <w:t>Но руки Клейна были опутаны бесчисленными невидимыми нитями. Он не мог бросить далеко Амулет, поэтому ему оставалось только попасть под заклинание вместе с мадам Шарон.</w:t>
      </w:r>
    </w:p>
    <w:p>
      <w:r>
        <w:t>Но он уже давно обдумывал такую ситуацию и был готов. Это всё благодаря его уникальности, которой не было ни у одного из низкоуровневых потусторонних.</w:t>
      </w:r>
    </w:p>
    <w:p>
      <w:r>
        <w:t>Веки Клейна сомкнулись и погрузились в глубокий сон, в это же время Мадам Шарон и Кенли, казалось, тоже понемногу входили в транс.</w:t>
      </w:r>
    </w:p>
    <w:p>
      <w:r>
        <w:t>Клейн, благодаря своему рациональному рассудку, понял, что спит.</w:t>
      </w:r>
    </w:p>
    <w:p>
      <w:r>
        <w:t>Всякий раз, когда он подвергался чему-то подобному, то всегда оставался в сознании.</w:t>
      </w:r>
    </w:p>
    <w:p>
      <w:r>
        <w:t>Впервые он обнаружил это, когда попал под способность Кошмара, а потом, когда Дейли общалась с его душой.</w:t>
      </w:r>
    </w:p>
    <w:p>
      <w:r>
        <w:t>Кача!</w:t>
      </w:r>
    </w:p>
    <w:p>
      <w:r>
        <w:t>Клейн с силой пробудился ото сна. Он почувствовал, как бесчисленные нити, связывающие его руки, ноги и тело, ослабли. Мадам Шарон пыталась стряхнуть с себя действие Амулета Сна, но ещё не проснулась окончательно. Кенли же распластался по полу с зеркалом в руке, а его револьвер отлетел к двери.</w:t>
      </w:r>
    </w:p>
    <w:p>
      <w:r>
        <w:t>Возможность!</w:t>
      </w:r>
    </w:p>
    <w:p>
      <w:r>
        <w:t>Воспользовавшись моментом, когда тонкие нити ослабли, Клейн поджег их своим духовным пламенем, щелкнув пальцами.</w:t>
      </w:r>
    </w:p>
    <w:p>
      <w:r>
        <w:t>Одновременно с этим, он поднял револьвер и несколько раз нажал на курок.</w:t>
      </w:r>
    </w:p>
    <w:p>
      <w:r>
        <w:t>Бах! Бах!</w:t>
      </w:r>
    </w:p>
    <w:p>
      <w:r>
        <w:t>Две серебряные пули полетели в мадам Шарон.</w:t>
      </w:r>
    </w:p>
    <w:p>
      <w:r>
        <w:t>Клейн не стал проверять, попал он или нет, он согнулся в коленях и одним прыжком бросился в сторону Кенли, а затем разорвал нити, сковывающие его.</w:t>
      </w:r>
    </w:p>
    <w:p>
      <w:r>
        <w:t>Предыдущие два выстрела были сделаны в основном для того, чтобы дать сигнал капитану, что пошло что-то не так. Сообщить, что началось сражение. Конечно, если бы он с первого раза смог застрелить мадам Шарон, это был бы лучший исход.</w:t>
      </w:r>
    </w:p>
    <w:p>
      <w:r>
        <w:t>Однако Клейн не верил, что оттого, кто владеет седьмой, а может и шестой последовательностью, будет так легко избавиться.</w:t>
      </w:r>
    </w:p>
    <w:p>
      <w:r>
        <w:t>В воздухе кружилось слабое голубое пламя, плясавшее по тонким нитям в комнате. В такой сказочной обстановке две пули попали в тело мадам Шарон.</w:t>
      </w:r>
    </w:p>
    <w:p>
      <w:r>
        <w:t>Кача! Кача!</w:t>
      </w:r>
    </w:p>
    <w:p>
      <w:r>
        <w:t>Мадам Шарон была в полупрозрачной сорочке, её тело разлетелось в дребезги, словно иллюзия. Зеркало, стоящее рядом с ней, треснуло и разбилось.</w:t>
      </w:r>
    </w:p>
    <w:p>
      <w:r>
        <w:t>Замена? Это способность последовательности Демонессы? Краем глаза он заметил, что произошло, в то время, когда оказался рядом с Кенли. Поскольку он уже избавился от всех нитей, голубое пламя больше не распространялось.</w:t>
      </w:r>
    </w:p>
    <w:p>
      <w:r>
        <w:t>Мадам Шарон исчезла, но «спящий» Кенли вдруг поднял руки и сжал собственную шею так сильно, что язык вывалился наружу. И, похоже, не собирался останавливаться…</w:t>
      </w:r>
    </w:p>
    <w:p>
      <w:r>
        <w:t>Но духовным зрением Клейн не видел ничего аномального.</w:t>
      </w:r>
    </w:p>
    <w:p>
      <w:r>
        <w:t>Он вдруг вспомнил описание запечатанного артефакта 3-0271.</w:t>
      </w:r>
    </w:p>
    <w:p>
      <w:r>
        <w:t>Самая опасная ситуация — это увидеть собственное отражение</w:t>
      </w:r>
    </w:p>
    <w:p>
      <w:r>
        <w:t>Может быть, Кенли увидел свое отражение в запечатанном артефакте 3-0271? — Предположил Клейн. Он быстро достал еще один серебряный амулет.</w:t>
      </w:r>
    </w:p>
    <w:p>
      <w:r>
        <w:t>Это был предмет треугольной формы: Амулет Реквиема.</w:t>
      </w:r>
    </w:p>
    <w:p>
      <w:r>
        <w:t>— Алый!</w:t>
      </w:r>
    </w:p>
    <w:p>
      <w:r>
        <w:t>Клейн вложил духовную силу в пластинку и бросил его рядом.</w:t>
      </w:r>
    </w:p>
    <w:p>
      <w:r>
        <w:t>Затем он подобрал спиритическое зеркало.</w:t>
      </w:r>
    </w:p>
    <w:p>
      <w:r>
        <w:t>Он проверил, что запечатанный артефакт зеркальной частью направлен вниз.</w:t>
      </w:r>
    </w:p>
    <w:p>
      <w:r>
        <w:t>Треугольный серебряный амулет вспыхнул ледяным синим пламенем. Нежная и безмятежная тьма накрыла Кенли и Клейна.</w:t>
      </w:r>
    </w:p>
    <w:p>
      <w:r>
        <w:t>Нервозность и тревога рассеялись. Хватка Кенли ослабла, а Клейн почувствовал себя так, словно стоял у себя дома возле окна и смотрел на тихие улицы. Его окутало спокойствие.</w:t>
      </w:r>
    </w:p>
    <w:p>
      <w:r>
        <w:t>Именно этого и добивался Клейн!</w:t>
      </w:r>
    </w:p>
    <w:p>
      <w:r>
        <w:t>В этот самый момент он вошел в чрезвычайно безмятежное состояние. Ему казалось, что он остался наедине с собой, что он один во всей вселенной.</w:t>
      </w:r>
    </w:p>
    <w:p>
      <w:r>
        <w:t>Но его спокойствие что-то прервало, он это «почувствовал»!</w:t>
      </w:r>
    </w:p>
    <w:p>
      <w:r>
        <w:t>Мадам Шарон собирается напасть справа!</w:t>
      </w:r>
    </w:p>
    <w:p>
      <w:r>
        <w:t>Способность Клоуна к предвидению сообщила ему это. Без малейших колебаний Клейн поднял спиритическое зеркало и перекатился влево.</w:t>
      </w:r>
    </w:p>
    <w:p>
      <w:r>
        <w:t>Как только он двинулся, кинжал, пылающий темным пламенем, пронзил пустоту.</w:t>
      </w:r>
    </w:p>
    <w:p>
      <w:r>
        <w:t>Он увидел мадам Шарон.</w:t>
      </w:r>
    </w:p>
    <w:p>
      <w:r>
        <w:t>Остановившись, Клейн направил зеркало на женщину!</w:t>
      </w:r>
    </w:p>
    <w:p>
      <w:r>
        <w:t>Помимо спасения товарища по команде, его главной целью было завладеть запечатанным артефактом.</w:t>
      </w:r>
    </w:p>
    <w:p>
      <w:r>
        <w:t>Он поступил так, потому что всё может закончиться не в их пользу, пока они будут ждать подкрепление. Можно было бы использовать амулет Пылающего Солнца, но эффект будет не таким значительным, как при битве с призраком или нежитью. Кроме того, в битве противник не будет стоять и ждать, пока активируется сила Амулета</w:t>
      </w:r>
    </w:p>
    <w:p>
      <w:r>
        <w:t>Если же ничего не сработает, то Клейн был готов рискнуть и использовать медный свисток.</w:t>
      </w:r>
    </w:p>
    <w:p>
      <w:r>
        <w:t>Что же касается объяснений, то он подумает об этом уже после, и то, если он останется в живых!</w:t>
      </w:r>
    </w:p>
    <w:p>
      <w:r>
        <w:t>Однако события развивались лучше, чем предсказывал Клейн. Мадам Шарон выбрала нападение. Она не стала дожидаться прекращения действия амулета и зеркала.</w:t>
      </w:r>
    </w:p>
    <w:p>
      <w:r>
        <w:t>Клейн заранее продумал этот план. С помощью эффекта заклинания он усилил свою способность предвидения, затем уклонился и направил запечатанный артефакт на врага!</w:t>
      </w:r>
    </w:p>
    <w:p>
      <w:r>
        <w:t>Когда мадам Шарон промазала, ей сразу же захотелось погнаться за своим проворным противником, но внезапно она натолкнулась на зеркало с тремя трещинами.</w:t>
      </w:r>
    </w:p>
    <w:p>
      <w:r>
        <w:t>Поверхность зеркала покрылась рябью, и появилась женская фигура. Ее густые черные волосы скрывали ее лицо.</w:t>
      </w:r>
    </w:p>
    <w:p>
      <w:r>
        <w:t>Клейн выронил зеркало и то проскользило по ковру.</w:t>
      </w:r>
    </w:p>
    <w:p>
      <w:r>
        <w:t>Из зеркала появилась бледная рука, а затем и всё тело женщины в белом, она тут же набросилась на мадам Шарон.</w:t>
      </w:r>
    </w:p>
    <w:p>
      <w:r>
        <w:t>Выражение лица мадам Шарон стало мрачным.</w:t>
      </w:r>
    </w:p>
    <w:p>
      <w:r>
        <w:t>Вокруг неё вспыхнули семь черных языков пламени.</w:t>
      </w:r>
    </w:p>
    <w:p>
      <w:r>
        <w:t>Со свистом черное пламя набросилось на женщину в белом платье.</w:t>
      </w:r>
    </w:p>
    <w:p>
      <w:r>
        <w:t>Женщина загорелась и завыла от боли. Очень скоро она растворилась в воздухе.</w:t>
      </w:r>
    </w:p>
    <w:p>
      <w:r>
        <w:t>Су! Су! Су!</w:t>
      </w:r>
    </w:p>
    <w:p>
      <w:r>
        <w:t>Черные языки пламени полетели в Клейна одно за другим, как пули.</w:t>
      </w:r>
    </w:p>
    <w:p>
      <w:r>
        <w:t>Клейн сделал сальто в сторону. Но не остановился.</w:t>
      </w:r>
    </w:p>
    <w:p>
      <w:r>
        <w:t>Однако, его движения что-то стало сковывать, тонкие нити снова опутали его!</w:t>
      </w:r>
    </w:p>
    <w:p>
      <w:r>
        <w:t>Эти нити словно Немезида боевых способностей Клоуна!</w:t>
      </w:r>
    </w:p>
    <w:p>
      <w:r>
        <w:t>Черное пламя пролетело мимо лица Клейна и попало в кровать. Однако кровать не загорелась, казалось, будто пламя действует только на то, что имеет духовную силу.</w:t>
      </w:r>
    </w:p>
    <w:p>
      <w:r>
        <w:t>Клейн еще не успел порадоваться своему удачному маневру, когда его предчувствие вновь сообщило ему об опасности.</w:t>
      </w:r>
    </w:p>
    <w:p>
      <w:r>
        <w:t>Он остановил свое предыдущее движение, изогнул позвоночник и резко бросился в бок.</w:t>
      </w:r>
    </w:p>
    <w:p>
      <w:r>
        <w:t>Ледяное копье вонзилось в пол как раз там, куда Клейн первоначально намеревался приземлиться.</w:t>
      </w:r>
    </w:p>
    <w:p>
      <w:r>
        <w:t>Холод от копья распространился и окружил Клейна, который и без того уже попал под действие прозрачных нитей.</w:t>
      </w:r>
    </w:p>
    <w:p>
      <w:r>
        <w:t>Он задрожал от холода, и все его тело напряглось. Хоть он еще и мог двигаться, но значительно замедлился.</w:t>
      </w:r>
    </w:p>
    <w:p>
      <w:r>
        <w:t>Вокруг Мадам Шарон снова вспыхнуло черное пламя, а в руках она сжимала прозрачное ледяное копье. Клейн, не колеблясь, сунул руку в карман и схватил медный свисток Азика.</w:t>
      </w:r>
    </w:p>
    <w:p>
      <w:r>
        <w:t>Вшууу</w:t>
      </w:r>
    </w:p>
    <w:p>
      <w:r>
        <w:t>В этот момент Кенли стряхнул с себя действие амулетов. Он поднялся и посмотрел на Мадам Шарон.</w:t>
      </w:r>
    </w:p>
    <w:p>
      <w:r>
        <w:t>Его лицо, казалось, было скрыто тенью, что делало его молчаливым, но жутким.</w:t>
      </w:r>
    </w:p>
    <w:p>
      <w:r>
        <w:t>С глухим звуком Кенли прыгнул на Мадам Шарон, которая стояла недалеко от него.</w:t>
      </w:r>
    </w:p>
    <w:p>
      <w:r>
        <w:t>Девушка прищурилась и выстрелила в Кенли черными языками пламени.</w:t>
      </w:r>
    </w:p>
    <w:p>
      <w:r>
        <w:t>Пуф! Пуф! Пуф!</w:t>
      </w:r>
    </w:p>
    <w:p>
      <w:r>
        <w:t>Черное пламя исчезло, как снежинки, и не произвело никакого эффекта.</w:t>
      </w:r>
    </w:p>
    <w:p>
      <w:r>
        <w:t>Клейн был ошеломлен, но не задумываясь поднял пистолет в правой руке и нажал на курок, целясь в мадам Шарон.</w:t>
      </w:r>
    </w:p>
    <w:p>
      <w:r>
        <w:t>Бах!</w:t>
      </w:r>
    </w:p>
    <w:p>
      <w:r>
        <w:t>Мадам Шарон увернулась и метнула ледяное копье в сторону Кенли, но оно не смогло пробить его кожу.</w:t>
      </w:r>
    </w:p>
    <w:p>
      <w:r>
        <w:t>Бах!</w:t>
      </w:r>
    </w:p>
    <w:p>
      <w:r>
        <w:t>Клейн выстрелил еще раз, Мадам Шарон удалось вновь увернуться, она бросилась к разбитому зеркалу и подобрала осколок размером с ладонь.</w:t>
      </w:r>
    </w:p>
    <w:p>
      <w:r>
        <w:t>Девушка увернулась от ещё одной пули, и направила разбитый осколок на Кенли.</w:t>
      </w:r>
    </w:p>
    <w:p>
      <w:r>
        <w:t>Вслед за этим мадам Шарон отскочила в сторону и разбила этот осколок своей ладонью, покрытой черным пламенем.</w:t>
      </w:r>
    </w:p>
    <w:p>
      <w:r>
        <w:t>У Клейна кончились патроны, у него не было выбора, кроме как выбросить свой револьвер и броситься к двери, чтобы поднять пистолет Кенли.</w:t>
      </w:r>
    </w:p>
    <w:p>
      <w:r>
        <w:t>Как только он перекатился, Клейн услышал крик своего напарника.</w:t>
      </w:r>
    </w:p>
    <w:p>
      <w:r>
        <w:t>Кенли внезапно наклонился и его вырвало. Его вырвало желчью, но когда она закончилось из него вывалились его внутренности: сначала сердце, потом легкие и желудок — они были объяты черным пламенем.</w:t>
      </w:r>
    </w:p>
    <w:p>
      <w:r>
        <w:br w:type="page"/>
      </w:r>
    </w:p>
    <w:p>
      <w:r>
        <w:rPr>
          <w:b/>
          <w:sz w:val="28"/>
        </w:rPr>
        <w:t>Том 1 Глава 199 - Прямо в яблочко</w:t>
      </w:r>
    </w:p>
    <w:p>
      <w:r>
        <w:t>Бьющееся сердце, желтовато-зеленая жидкость, беззвучно горящее черное пламя и падающее тело глубоко запечатлелись в сознании Клейна.</w:t>
      </w:r>
    </w:p>
    <w:p>
      <w:r>
        <w:t>Самое опасное дело из всех, с которыми он сталкивался до сих пор, было связано с Рэем Бибером. Даже сражение с таким ужасным и опасным монстром закончилось ранениями, но не смертью…</w:t>
      </w:r>
    </w:p>
    <w:p>
      <w:r>
        <w:t>До сегодняшнего дня, он был свидетелем смерти Потусторонних только по вине потери контроля. «Убийцами» были неописуемые и непонятные злые сущности, но обычно это никак не было связано с самими заданиями.</w:t>
      </w:r>
    </w:p>
    <w:p>
      <w:r>
        <w:t>Теперь он смотрел на своего напарника, убитого в бою. Смерть наступила исключительно из-за одной ошибки.</w:t>
      </w:r>
    </w:p>
    <w:p>
      <w:r>
        <w:t>Ночные Ястребы боролись с безумием, но они также боролись и с опасностью.</w:t>
      </w:r>
    </w:p>
    <w:p>
      <w:r>
        <w:t>Возможно, никогда не будет возможности исправить эту единственную ошибку.</w:t>
      </w:r>
    </w:p>
    <w:p>
      <w:r>
        <w:t>В голове Клейна будто произошел взрыв.</w:t>
      </w:r>
    </w:p>
    <w:p>
      <w:r>
        <w:t>Он получил сильный ментальный удар. Опустившись на колени, он поднял правую руку и начал стрелять в мадам Шарон. Охотничьи пули пронзили невидимые нити и устремились к голове женщины.</w:t>
      </w:r>
    </w:p>
    <w:p>
      <w:r>
        <w:t>Внезапно мадам Шарон, казалось, что-то дернуло в сторону, благодаря чему она успешно избежала выстрелов.</w:t>
      </w:r>
    </w:p>
    <w:p>
      <w:r>
        <w:t>Клейну удалось взять себя в руки и вновь обрести способность мыслить рационально только тогда, когда кончились патроны и звук молотка, ударившего в пустой патронник, достиг его ушей.</w:t>
      </w:r>
    </w:p>
    <w:p>
      <w:r>
        <w:t>Его сердце сжалось. Не тратя времени на перезарядку, он отбросил револьвер в сторону и достал стопку карт Таро.</w:t>
      </w:r>
    </w:p>
    <w:p>
      <w:r>
        <w:t>Па!</w:t>
      </w:r>
    </w:p>
    <w:p>
      <w:r>
        <w:t>Мадам Шарон снова увернулась и увидела, как мимо нее пролетела карточка, глубоко вонзившись в поверхность гримерного столика.</w:t>
      </w:r>
    </w:p>
    <w:p>
      <w:r>
        <w:t>Она улыбнулась, и ее прекрасные карие глаза снова приобрели черный блеск.</w:t>
      </w:r>
    </w:p>
    <w:p>
      <w:r>
        <w:t>В этот момент ее каштановые волосы внезапно взметнулись в воздух, как будто ими управляла невидимая сила.</w:t>
      </w:r>
    </w:p>
    <w:p>
      <w:r>
        <w:t>Мадам Шарон застыла. Она хотела увернуться, но была слишком медлительна. Очередная карта, брошенная Клейном, успешно пригвоздила её волосы к стене.</w:t>
      </w:r>
    </w:p>
    <w:p>
      <w:r>
        <w:t>Па!</w:t>
      </w:r>
    </w:p>
    <w:p>
      <w:r>
        <w:t>Мадам Шарон с силой отдернула волосы и покатилась вперед, и исчезла из поля зрения юноши.</w:t>
      </w:r>
    </w:p>
    <w:p>
      <w:r>
        <w:t>Она снова стала невидимой… Держа карту в руке, Клейн медленно и внимательно осматривал комнату.</w:t>
      </w:r>
    </w:p>
    <w:p>
      <w:r>
        <w:t>Вдруг он осознал, почему мадам Шарон прекратила атаковать и затаилась.</w:t>
      </w:r>
    </w:p>
    <w:p>
      <w:r>
        <w:t>Если бы ситуация внезапно не изменилась, у Клейна не было бы другого выбора, кроме как использовать медный свисток Азика, чтобы справиться с этой ужасной Демонессой.</w:t>
      </w:r>
    </w:p>
    <w:p>
      <w:r>
        <w:t>Да! Капитан пришел! Он был немного взволнован. Парень огляделся, его взгляд инстинктивно упал на окно.</w:t>
      </w:r>
    </w:p>
    <w:p>
      <w:r>
        <w:t>Он сделал вывод:</w:t>
      </w:r>
    </w:p>
    <w:p>
      <w:r>
        <w:t>Мадам Шарон хочет бежать!</w:t>
      </w:r>
    </w:p>
    <w:p>
      <w:r>
        <w:t>Она уже знала, что с нами был кто-то еще, кто был способен затащить её в сон, но она неуверена, участвует ли с нами в миссии кто-то еще, помимо Ночных Ястребов.</w:t>
      </w:r>
    </w:p>
    <w:p>
      <w:r>
        <w:t>Даже при том, что она могущественна, нет никакого способа, которым она сможет уничтожить целую команду Потусторонних.</w:t>
      </w:r>
    </w:p>
    <w:p>
      <w:r>
        <w:t>С этой мыслью Клейн, дернув запястьем, бросил карту таро в окно.</w:t>
      </w:r>
    </w:p>
    <w:p>
      <w:r>
        <w:t>Вжик-Вжик-Вжик!</w:t>
      </w:r>
    </w:p>
    <w:p>
      <w:r>
        <w:t>Он бросил пять карт подряд, три из которых полетели в сторону окна, а две другие в сторону выхода из спальни.</w:t>
      </w:r>
    </w:p>
    <w:p>
      <w:r>
        <w:t>Тык! Тык! Дзынь!</w:t>
      </w:r>
    </w:p>
    <w:p>
      <w:r>
        <w:t>Под звон бьющегося стекла в приоткрытую дверь комнаты, одна за другой, вонзились две карты Таро. Как он и ожидал, Клейн услышал шорох одежды.</w:t>
      </w:r>
    </w:p>
    <w:p>
      <w:r>
        <w:t>Он снова бросил карты, используя предвидение Клоуна, чтобы точно определить, куда ему следует целиться.</w:t>
      </w:r>
    </w:p>
    <w:p>
      <w:r>
        <w:t>Карты пронзили воздух, прежде чем вонзиться в крепкую стену. Однако в пространстве появилась размытая фигура. Это была темноволосая мадам Шарон, одетая в полупрозрачную сорочку.</w:t>
      </w:r>
    </w:p>
    <w:p>
      <w:r>
        <w:t>В тот момент, когда мадам Шарон была обнаружена, ее глаза расфокусировались, а сама она выглядела так, будто засыпает стоя.</w:t>
      </w:r>
    </w:p>
    <w:p>
      <w:r>
        <w:t>Капитан… Клейн огляделся по сторонам, но бросать карты не спешил. Это было потому, что он знал, что мадам Шарон может быстро избавиться от навеянного сна. Он должен был нанести смертельный удар за эти две-три секунды, иначе их противник сбежит.</w:t>
      </w:r>
    </w:p>
    <w:p>
      <w:r>
        <w:t>Клейн кувыркнулся вперед, лег ничком и вытянул правую руку, схватившись за край спиритического зеркала, лежавшего все это время на полу.</w:t>
      </w:r>
    </w:p>
    <w:p>
      <w:r>
        <w:t>Затем он повернул зеркало от себя и бросил артефакт в сторону мадам Шарон отражающей поверхностью к ней.</w:t>
      </w:r>
    </w:p>
    <w:p>
      <w:r>
        <w:t>Мадам Шарон вновь зашевелилась. Её глаза снова обрели фокус.</w:t>
      </w:r>
    </w:p>
    <w:p>
      <w:r>
        <w:t>Её пробуждение сопровождалось появлением кристаллического слоя прочного льда на поверхности кожи</w:t>
      </w:r>
    </w:p>
    <w:p>
      <w:r>
        <w:t>Но вместо карты или приближающейся к ней пули из револьвера, она увидела зеркало, и это зеркало отражало ее невинную, но соблазнительную красоту.</w:t>
      </w:r>
    </w:p>
    <w:p>
      <w:r>
        <w:t>Прекрасное лицо в зеркале внезапно исказилось. На ее лице появились морщины, пятна крови и экземы.</w:t>
      </w:r>
    </w:p>
    <w:p>
      <w:r>
        <w:t>— Нет!</w:t>
      </w:r>
    </w:p>
    <w:p>
      <w:r>
        <w:t>Мадам Шарон издала пронзительный крик, как будто стала свидетелем того, как умирает кто-то, кого она любила.</w:t>
      </w:r>
    </w:p>
    <w:p>
      <w:r>
        <w:t>Ее кожа быстро приобрела зеленый цвет, а из уголков глаз потек желтый гной.</w:t>
      </w:r>
    </w:p>
    <w:p>
      <w:r>
        <w:t>После минутного страдания внутри мадам Шарон вспыхнуло безмолвное черное пламя.</w:t>
      </w:r>
    </w:p>
    <w:p>
      <w:r>
        <w:t>Затем черное пламя сгустилось в густой слой льда, словно создавая гроб для вечного сна.</w:t>
      </w:r>
    </w:p>
    <w:p>
      <w:r>
        <w:t>Невидимые нити, наконец, обнаружили себя. Они стали наматываться на застывший лёд, образуя кокон.</w:t>
      </w:r>
    </w:p>
    <w:p>
      <w:r>
        <w:t>Тук-дзинь.</w:t>
      </w:r>
    </w:p>
    <w:p>
      <w:r>
        <w:t>Запечатанный артефакт 3-0271 упал на пол рядом с гигантским коконом.</w:t>
      </w:r>
    </w:p>
    <w:p>
      <w:r>
        <w:t>Одновременно с этим, Данн проломил оконную раму и кувырком влетел в комнату.</w:t>
      </w:r>
    </w:p>
    <w:p>
      <w:r>
        <w:t>Он заметил бездыханное тело Кенли, и его лицо побледнело.</w:t>
      </w:r>
    </w:p>
    <w:p>
      <w:r>
        <w:t>Внезапно кокон раскрылся. Ледяной гроб раскрошился, а черное пламя превратилось в искорки света и рассеялось.</w:t>
      </w:r>
    </w:p>
    <w:p>
      <w:r>
        <w:t>Кожа мадам Шарон вновь обрела свой обычный цвет. Выглядела она уставшей, но в остальном была в порядке.</w:t>
      </w:r>
    </w:p>
    <w:p>
      <w:r>
        <w:t>В ее глазах отражался Клейн, который все еще лежал на полу. Она также увидела Данна Смита, который стоял недалеко от неё с закрытыми глазами, потирая переносицу.</w:t>
      </w:r>
    </w:p>
    <w:p>
      <w:r>
        <w:t>Бесформенная рябь распространилась от Данна, и веки мадам Шарон закрылись. Тут же под ветровкой Данна появилось что-то похожее на змей.</w:t>
      </w:r>
    </w:p>
    <w:p>
      <w:r>
        <w:t>Клейн знал, что капитан не сможет долго сдерживать мадам Шарон, как и тогда, когда они сражались с монстром Бибером. Клейн метнулся, схватил свой револьвер, тот самый, который он бросил на ковер.</w:t>
      </w:r>
    </w:p>
    <w:p>
      <w:r>
        <w:t>Левой рукой он всунул в барабан три пули для охоты на демонов.</w:t>
      </w:r>
    </w:p>
    <w:p>
      <w:r>
        <w:t>Па!</w:t>
      </w:r>
    </w:p>
    <w:p>
      <w:r>
        <w:t>Клейн поднялся, целясь в Мадам Шарон. Он прицелился в центр ее лба.</w:t>
      </w:r>
    </w:p>
    <w:p>
      <w:r>
        <w:t>Бах!</w:t>
      </w:r>
    </w:p>
    <w:p>
      <w:r>
        <w:t>Серебряная пуля пронзила воздух, точно попав в неподвижную цель.</w:t>
      </w:r>
    </w:p>
    <w:p>
      <w:r>
        <w:t>Между глаз мадам Шарон пошла кровь, но пуля, похоже, наткнулась на барьер, в результате чего потеряла большую часть своей силы и не смогла пробить череп.</w:t>
      </w:r>
    </w:p>
    <w:p>
      <w:r>
        <w:t>Клейн без колебаний сделал еще два выстрела, увидев, что мадам Шарон начала открывать глаза.</w:t>
      </w:r>
    </w:p>
    <w:p>
      <w:r>
        <w:t>Бах! Бах!</w:t>
      </w:r>
    </w:p>
    <w:p>
      <w:r>
        <w:t>Кровавый дождь оросил комнату. Ошеломляющая красота мадам Шарон превратилась в изуродованный труп.</w:t>
      </w:r>
    </w:p>
    <w:p>
      <w:r>
        <w:t>У нее давно закончились «заменители», чтобы использовать их.</w:t>
      </w:r>
    </w:p>
    <w:p>
      <w:r>
        <w:t>Фухх… Клейн опустил руки и тяжело задышал. Мадам Шарон, у которой осталась только половина головы, с шумом грохнулась на ковер.</w:t>
      </w:r>
    </w:p>
    <w:p>
      <w:r>
        <w:t>Данн убрал руку от переносицы и открыл глаза. Его лицо было слегка бледным. Он не был ранен, но выглядел так, словно потерял много крови.</w:t>
      </w:r>
    </w:p>
    <w:p>
      <w:r>
        <w:t>— Она хотела убить нас и сбежать, и если бы не запечатанный артефакт, скорее всего, максимум, что мы смогли бы сделать в такой ситуации, так это ранить её… — Данн медленно подошел к Клейну, его голос был необычно глухим.</w:t>
      </w:r>
    </w:p>
    <w:p>
      <w:r>
        <w:t>Если бы не моя «особенность», я бы погиб вместе с Кенли в первые же десять секунд боя… Клейн повернулся и посмотрел на мертвого Кенли.</w:t>
      </w:r>
    </w:p>
    <w:p>
      <w:r>
        <w:t>— Капитан, Кенли…</w:t>
      </w:r>
    </w:p>
    <w:p>
      <w:r>
        <w:t>— Я знаю… — ответил Данн скрипучим голосом. — Я совершил ошибку. Мадам Шарон меня одурачила. Я не ожидал, что она тайно сбежит от меня…</w:t>
      </w:r>
    </w:p>
    <w:p>
      <w:r>
        <w:t>Он помолчал, потом сказал серьезным тоном: «Но ты должен привыкнуть к этому. Это нормально для Ночных Ястребов — умирать во время миссий. Может быть и такое, что следующим умру я».</w:t>
      </w:r>
    </w:p>
    <w:p>
      <w:r>
        <w:t>Клейн замолчал, не зная, что ответить.</w:t>
      </w:r>
    </w:p>
    <w:p>
      <w:r>
        <w:t>— Да благословит тебя богиня. Да обретешь ты истинный покой. — Данн подошел к Кенли и сделал молитвенный жест.</w:t>
      </w:r>
    </w:p>
    <w:p>
      <w:r>
        <w:t>Затем он присел на корточки и закрыл пустые глаза своего подчиненного.</w:t>
      </w:r>
    </w:p>
    <w:p>
      <w:r>
        <w:t>Да благословит тебя богиня. Пусть безмятежная ночь больше не таит в себе ни опасности, ни безумия… Безмолвно помолился Клейн.</w:t>
      </w:r>
    </w:p>
    <w:p>
      <w:r>
        <w:t>Через несколько секунд он с силой отвел взгляд и спросил тяжелым голосом: «Капитан, мне вызвать её дух?»</w:t>
      </w:r>
    </w:p>
    <w:p>
      <w:r>
        <w:t>Данн незаметно кивнул.</w:t>
      </w:r>
    </w:p>
    <w:p>
      <w:r>
        <w:t>— Не пытайся расспрашивать об Изначальной Демонессе. Это очень опасно. Я же постою на страже.</w:t>
      </w:r>
    </w:p>
    <w:p>
      <w:r>
        <w:t>Клейн не стал медлить. Он достал различные ингредиенты и быстро установил алтарь для ритуала.</w:t>
      </w:r>
    </w:p>
    <w:p>
      <w:r>
        <w:t>После произнесения заклинаний он сделал шаг назад и использовал гадание во сне.</w:t>
      </w:r>
    </w:p>
    <w:p>
      <w:r>
        <w:t>— Соучастники мадам Шарон.</w:t>
      </w:r>
    </w:p>
    <w:p>
      <w:r>
        <w:t>— Соучастники мадам Шарон.</w:t>
      </w:r>
    </w:p>
    <w:p>
      <w:r>
        <w:t>Произнеся это семь раз, Клейн погрузился в сон. Он увидел душу мадам Шарон в туманном мире.</w:t>
      </w:r>
    </w:p>
    <w:p>
      <w:r>
        <w:t>Он потянулся к прозрачной, неосязаемой душе, и картина перед его глазами изменилась.</w:t>
      </w:r>
    </w:p>
    <w:p>
      <w:r>
        <w:t>Это была ночная сцена. Мадам Шарон, одетая в длинную черную мантию, протянула «Трисси» старинную бронзовую книгу. Она немного маниакально рассмеялась, услышав сомнения последнего по поводу термина «Ведьма».</w:t>
      </w:r>
    </w:p>
    <w:p>
      <w:r>
        <w:t>— Разве тебе не было всегда любопытно? Любопытно, почему все наши высшие эшелоны — женщины…</w:t>
      </w:r>
    </w:p>
    <w:p>
      <w:r>
        <w:t>Так это действительно Секта Демонессы… предположение Леонарда точно соответствует истине; у него действительно есть огромный секрет… Следующая последовательность после подстрекателя — ведьма? Что за ловушка6…подумал Клейн.</w:t>
      </w:r>
    </w:p>
    <w:p>
      <w:r>
        <w:t>Сцена тут же изменилась. Клейн увидел огромный зал с узкими окнами по всему периметру и даму, одетую в чистое белое платье.</w:t>
      </w:r>
    </w:p>
    <w:p>
      <w:r>
        <w:t>Она стояла спиной к Мадам Шарон и говорила: «Мы сможем достичь святости, если будем стремиться к Изначальному. Мы обретем силу, обретем спасение и сможем избежать конца дней».</w:t>
      </w:r>
    </w:p>
    <w:p>
      <w:r>
        <w:t>Мадам Шарон опустила голову и с любопытством спросила: «Но почему мы должны становиться женщинами? Не потому ли, что</w:t>
      </w:r>
    </w:p>
    <w:p>
      <w:r>
        <w:t>Изначальное — это женщина? Женщины символизируют разрушение и бедствия?»</w:t>
      </w:r>
    </w:p>
    <w:p>
      <w:r>
        <w:t>Дама, стоявшая спиной к Мадам Шарон, спокойно ответила: «Нет, мужчины тоже могут, но они — синоним войны. Наши пути схожи».</w:t>
      </w:r>
    </w:p>
    <w:p>
      <w:r>
        <w:br w:type="page"/>
      </w:r>
    </w:p>
    <w:p>
      <w:r>
        <w:rPr>
          <w:b/>
          <w:sz w:val="28"/>
        </w:rPr>
        <w:t>Том 1 Глава 200 - Демонесса Наслаждения</w:t>
      </w:r>
    </w:p>
    <w:p>
      <w:r>
        <w:t>Синоним войны… Тот же путь последовательности… Интересно, какой именно? Клейн наблюдал за этой катсценой, вспоминая известные ему пути.</w:t>
      </w:r>
    </w:p>
    <w:p>
      <w:r>
        <w:t>Поскольку он был всего лишь официальным ночным ястребом, оставалось еще много информации, к которой у него не было доступа. Он всё ещё пребывал в неведении относительно названий средних и высших последовательностей и соответствующих им черт. Он знал только о тех немногих, о которых узнал от Вечного пылающего Солнца, таких как Жрец Света и Неомрачённый1; о Боге Битв он узнал от Солнца, как и о Рассветном Паладине, Страже и Охотнике на демонов; ещё он знал о Духовном Наставнике и Привратнике от мадам Дейли и Данна.</w:t>
      </w:r>
    </w:p>
    <w:p>
      <w:r>
        <w:t>Ему сложно было предположить, какой именно путь является синонимом войны. Ему оставалось только методом исключения добраться до истины.</w:t>
      </w:r>
    </w:p>
    <w:p>
      <w:r>
        <w:t>Клейн подумал немного об этом и сократил количество подходящих до пяти.</w:t>
      </w:r>
    </w:p>
    <w:p>
      <w:r>
        <w:t>Первым был Арбитр, который был под контролем семьи Августус из королевства Лоэн и семье Кастии из Фейнапоттер. Но Клейн посчитал, что этот вариант наименее вероятен, потому что восьмая последовательность была Шерифом, а седьмая — Следователем, обе они больше склонялись к суду и следствию, но не к войне.</w:t>
      </w:r>
    </w:p>
    <w:p>
      <w:r>
        <w:t>Вторым был путь Темного Императора из четвертой эпохи Империи Соломона. Современное название девятой последовательности было Адвокат. Потусторонние этого пути хороши в обнаружении и использовании недостатков и слабостей оппонента, а также обладают выдающимся красноречием и логическим мышлением. Этот путь, как и Арбитр, был менее вероятным. Клейн считал: развитие последовательности больше позволяет использовать правила и ходить в тени порядка. Отчасти, война также рассматривается как одна из теней порядка.2</w:t>
      </w:r>
    </w:p>
    <w:p>
      <w:r>
        <w:t>Третьим был путь Охотников, к которому относится семья Эйхрон из Империи Фейсак. Помимо этого к ним относятся бывшая королевская семья Республики Интис, семья Саурон, и скрытая организация — Орден Железного и Кровавого Креста. Клейн считал этот путь вполне подходящим.</w:t>
      </w:r>
    </w:p>
    <w:p>
      <w:r>
        <w:t>Конфиденциальная информация Ночных Ястребов описывает Охотников как превосходных следопытов и мастерами ловушек. Две последовательности восьмая и седьмая были Провокатором и Пироманом. И то и другое ассоциируется с бойней и войной.</w:t>
      </w:r>
    </w:p>
    <w:p>
      <w:r>
        <w:t>Еще была древняя организация Секта Освящения Крови, которая поклонялась демонам. Они контролируют путь Преступника. Из названия последовательности Клейн чувствовал, что она очень даже подходит.</w:t>
      </w:r>
    </w:p>
    <w:p>
      <w:r>
        <w:t>И наконец пятый вариант — Школа Мысли Розы, известная своими кровавыми ритуалами. У них был путь последовательности Заключенный. Клейн внес её в список по той же причине, что и Преступника.</w:t>
      </w:r>
    </w:p>
    <w:p>
      <w:r>
        <w:t>Как только Клейн погрузился в собственные мысли, сцена перед ним изменилась. Мадам Шарон только что закончила принимать душ, и ее мокрые волосы низко свисали. На ее лице было свежее, но соблазнительное очарование.</w:t>
      </w:r>
    </w:p>
    <w:p>
      <w:r>
        <w:t>Я не смог разглядеть женщину в белом… Наверное потому, что моих сил ещё не достаточно. Клейн переключил внимание на то, что было перед его глазами.</w:t>
      </w:r>
    </w:p>
    <w:p>
      <w:r>
        <w:t>Мадам Шарон тряхнула волосами, и капли воды заскользили по ее щекам.</w:t>
      </w:r>
    </w:p>
    <w:p>
      <w:r>
        <w:t>Она посмотрела на мужчину, который ждал ее на кровати, хихикнула и сказала: «Мне позаботиться о Мейнарде ради тебя?»</w:t>
      </w:r>
    </w:p>
    <w:p>
      <w:r>
        <w:t>Мужчина средних лет на кровати нахмурился и покачал головой: «Если ты не сможешь гарантировать то, что не будет никаких следов, то не стоит…»</w:t>
      </w:r>
    </w:p>
    <w:p>
      <w:r>
        <w:t>Глядя на стоящего перед ним человека, Клейн поначалу растерялся, но потом вдруг почувствовал, что это вполне ожидаемо.</w:t>
      </w:r>
    </w:p>
    <w:p>
      <w:r>
        <w:t>Фотография мужчины средних лет часто появлялась на первой полосе газет. Он был нынешним мэром.</w:t>
      </w:r>
    </w:p>
    <w:p>
      <w:r>
        <w:t>Мадам Шарон улыбнулась, но не стала углубляться в эту тему. Она сняла халат и грациозно подошла к краю кровати.</w:t>
      </w:r>
    </w:p>
    <w:p>
      <w:r>
        <w:t>Пейзаж перед ним менялся один за другим. Клейн успел увидеть многих членов парламента, бизнесменов и государственных служащих.</w:t>
      </w:r>
    </w:p>
    <w:p>
      <w:r>
        <w:t>Всегда были замешаны деньги, подкуп, шантаж. И во всех из них Шарон выступала в качестве посредника.</w:t>
      </w:r>
    </w:p>
    <w:p>
      <w:r>
        <w:t>Какой-то документальный фильм «Тур по высшим эшелонам Тингена с мадам Шарон»… Правда, почему так много постельных сцен., многие дворяне и члены парламента знали, что у мадам Шарон много любовников, так почему же они выглядели так, будто не могли устоять перед искушением… Это способность последовательности мадам Шарон?</w:t>
      </w:r>
    </w:p>
    <w:p>
      <w:r>
        <w:t>Благодаря предыдущему гаданию он был уверен, что никто из знати и богачей Тингена не знал об истинной личности мадам Шарон, и они не вступали с ней в сговор, чтобы убить Мейнарда.</w:t>
      </w:r>
    </w:p>
    <w:p>
      <w:r>
        <w:t>Получается, смерть Мейнарда была личным решением мадам Шарон? Почему? У нее не было причин так рисковать.</w:t>
      </w:r>
    </w:p>
    <w:p>
      <w:r>
        <w:t>Хотя, если посмотреть на это всё с точки зрения мадам Шарон… она была уверена в своих силах и понимала, что убийство Мейнарда ей сойдет с рук. Её способности позволяли ей скрыть все улики, к тому же внешне у неё отсутствовал мотив.</w:t>
      </w:r>
    </w:p>
    <w:p>
      <w:r>
        <w:t>Может быть, это как-то связано с «методом действия»? Но она определенно могла найти кого-то, чья личность и статус не были столь значимы. Тогда дело не дошло бы до Ночных Ястребов, Уполномоченных Карателей или Разума Машины…</w:t>
      </w:r>
    </w:p>
    <w:p>
      <w:r>
        <w:t>К тому же, мадам Шарон знала, что вдова Мейнарда её возненавидела. Был очевидным тот факт, что она наймет кого-нибудь следить за мадам Шарон… Так почему же Шарон не спрятала свои артефакты где-нибудь в саду, а понадеялась на сейф?</w:t>
      </w:r>
    </w:p>
    <w:p>
      <w:r>
        <w:t>Неужели она была так уверена в безопасности своего сейфа?</w:t>
      </w:r>
    </w:p>
    <w:p>
      <w:r>
        <w:t>Чтобы разобраться в своих подозрениях, Клейн, заметив, что дух мадам Шарон еще не рассеялся, сделал еще одно гадание во сне.</w:t>
      </w:r>
    </w:p>
    <w:p>
      <w:r>
        <w:t>На этот раз его гадание было: «истинный мотив убийства Джона Мейнарда»</w:t>
      </w:r>
    </w:p>
    <w:p>
      <w:r>
        <w:t>После этого, Клейн снова вошел в сон и увидел новую сцену.</w:t>
      </w:r>
    </w:p>
    <w:p>
      <w:r>
        <w:t>Мадам Шарон держала бокал красного вина, похожего на кровь. В свободном ночном халате она расхаживала взад-вперед по комнате. Наконец она допила остатки вина одним глотком, как будто что-то решила.</w:t>
      </w:r>
    </w:p>
    <w:p>
      <w:r>
        <w:t>Сцена быстро рассеялась, оставив Клейна в еще большей растерянности, поскольку смерть Мейнарда выглядела так, будто мадам Шарон добровольно вызвалась сделать это без чьего-либо подстрекательства.</w:t>
      </w:r>
    </w:p>
    <w:p>
      <w:r>
        <w:t>— Странно… — пробормотал себе под нос Клейн и произнес еще несколько гадательных фраз. Но ответы не изменились.</w:t>
      </w:r>
    </w:p>
    <w:p>
      <w:r>
        <w:t>Видя, что дух мадам Шарон скоро исчезнет, Клейн подумал немного, и произнес.</w:t>
      </w:r>
    </w:p>
    <w:p>
      <w:r>
        <w:t>«Формула зелья последовательности пути Демонессы.</w:t>
      </w:r>
    </w:p>
    <w:p>
      <w:r>
        <w:t>Формула зелья последовательности пути Демонессы.»</w:t>
      </w:r>
    </w:p>
    <w:p>
      <w:r>
        <w:t>С помощью Когитации он очень быстро вошел в свой сон.</w:t>
      </w:r>
    </w:p>
    <w:p>
      <w:r>
        <w:t>Сначала Клейн не хотел делать это гадание, потому что чувствовал, что путь Демонессы несет за собой страдание и боль. Даже если он и получит соответствующую формулу зелья, он не хотел бы продавать ее кому-либо и косвенно становиться убийцей.</w:t>
      </w:r>
    </w:p>
    <w:p>
      <w:r>
        <w:t>Затем он вспомнил кое-что. С его пониманием зелья зрителя, он был в состоянии заподозрить и узнать, что Дэкстер Гудериан был членом Алхимиков Психологии.</w:t>
      </w:r>
    </w:p>
    <w:p>
      <w:r>
        <w:t>Поэтому, чтобы лучше сражаться с Демонессами в будущем, он должен был узнать больше об особенностях их пути.</w:t>
      </w:r>
    </w:p>
    <w:p>
      <w:r>
        <w:t>Да, после смерти Юджина Гуда Гудериан до сих пор не связался со мной. Возможно, Алхимики Психологии начали своё расследование, и он просто не может найти смелости предпринять какие-либо шаги…</w:t>
      </w:r>
    </w:p>
    <w:p>
      <w:r>
        <w:t>Клейн снова увидел темный зал. Он снова увидел женщину в белом одеянии.</w:t>
      </w:r>
    </w:p>
    <w:p>
      <w:r>
        <w:t>Мадам Шарон низко опустила голову, и ей были видны только ноги другой женщины, пара безупречных ног.</w:t>
      </w:r>
    </w:p>
    <w:p>
      <w:r>
        <w:t>Вскоре она услышала мелодичный голос.</w:t>
      </w:r>
    </w:p>
    <w:p>
      <w:r>
        <w:t>— Наслаждение, так называется зелье шестой последовательности, и это цель, которую ты должна перед собой поставить. Если тебе это удастся, ты станешь Демонессой Наслаждения.</w:t>
      </w:r>
    </w:p>
    <w:p>
      <w:r>
        <w:t>— Когда удовольствие непреодолимо и от него невозможно оторваться, оно становится формой агонии. Это также принцип, по которому тебе следует жить.</w:t>
      </w:r>
    </w:p>
    <w:p>
      <w:r>
        <w:t>— Как только ты завершишь своё продвижение, помимо усиления твоих различных способностей как ведьмы, ты также станешь более красивой, что сделает тебя лучше в соблазнении, и к тому же доставит незабываемое удовольствие тебе и противоположному полу во время занятий любовью. Так же у тебя появится способность плести нити, как паук, и использовать их«.</w:t>
      </w:r>
    </w:p>
    <w:p>
      <w:r>
        <w:t>Сразу же после этого перед мадам Шарон появилась старинная серебряная книга. В книге была записана формула:</w:t>
      </w:r>
    </w:p>
    <w:p>
      <w:r>
        <w:t>Основные ингредиенты: пара глаз суккуба, железа взрослой особи Черной Вдовы.</w:t>
      </w:r>
    </w:p>
    <w:p>
      <w:r>
        <w:t>Дополнительные ингредиенты: 100 мл очищенной воды, 5 капель эссенции черного дурмана, волос суккуба, 10 граммов порошка Фейнапоттерской мухи и 5 граммов настоящего пепла мумии.</w:t>
      </w:r>
    </w:p>
    <w:p>
      <w:r>
        <w:t>Сцена снова изменилась. Это был тот же самый зал и та же самая женщина с неразличимыми чертами лица. Но теперь разница заключалась в том, что мадам Шарон вернулась в своё первоначальное состояние. Теперь она была тем самым молодым человеком на фотографии.</w:t>
      </w:r>
    </w:p>
    <w:p>
      <w:r>
        <w:t>Мелодичный женский голос эхом отозвался в его ушах.</w:t>
      </w:r>
    </w:p>
    <w:p>
      <w:r>
        <w:t>— Я уверена, что ты удивлен, услышав название седьмой последовательности.</w:t>
      </w:r>
    </w:p>
    <w:p>
      <w:r>
        <w:t>— Да, я до сих пор не могу поверить, что она называется Ведьма.</w:t>
      </w:r>
    </w:p>
    <w:p>
      <w:r>
        <w:t>— Помни, если мы хотим приблизиться к изначальному, мы должны все больше и больше походить на нее. Она женщина, так что мы тоже должны быть женщинами, — ответил мелодичный женский голос. — Либо ты сдаешься, либо соглашаешься. После того, как ты станешь Ведьмой, ты станешь настоящей женщиной, а твоя внешность и очарование будут значительно усилены. У тебя будет способность стать невидимым и использовать обманку. Так же приобретается способность овладеть различными видами темной магии, возможность вмешиваться в гадание и предсказания, ко всему прочему, ты получишь благосклонность от Черного Пламени и Ледяного Мороза.</w:t>
      </w:r>
    </w:p>
    <w:p>
      <w:r>
        <w:t>— Основные ингредиенты: капля крови бездонной демонической рыбы и яйцо агатового Павлина.</w:t>
      </w:r>
    </w:p>
    <w:p>
      <w:r>
        <w:t>— Дополнительные ингредиенты: 80 мл очищенной воды, пять капель эссенции дурмана, 3 чешуйки теневой ящерицы и 10 капель эссенции Нарцисса.</w:t>
      </w:r>
    </w:p>
    <w:p>
      <w:r>
        <w:t>Сцены продолжали разыгрываться одна за другой, и Клейн увидел формулу Подстрекателя и Убийцы и понял их соответствующие черты.</w:t>
      </w:r>
    </w:p>
    <w:p>
      <w:r>
        <w:t>Как только он захотел продолжить гадание, дух мадам Шарон окончательно рассеялся.</w:t>
      </w:r>
    </w:p>
    <w:p>
      <w:r>
        <w:t>Клейн прервал ритуал и вернулся к реальности. Он упаковал ингредиенты, снял духовный барьер и рассказал Данну Смиту о результатах своего опыта, не скрывая никакой информации. Затем он высказал свои подозрения по поводу убийства Мейнарда.</w:t>
      </w:r>
    </w:p>
    <w:p>
      <w:r>
        <w:t>— Наслаждение не требует, чтобы она убивала кого-то более высокого ранга или положения в обществе… Хм, нам нужно выяснить, где мадам Шарон была последние несколько лет и понять ее происхождение. Нам нужно найти темный зал, который ты видел. Конечно, об этом стоит доложить Святому Собору, и они могут назначить соответствующих следователей. Мы не можем оставить Тинген, как нам хочется.</w:t>
      </w:r>
    </w:p>
    <w:p>
      <w:r>
        <w:t>Данн слегка кивнул и огляделся.</w:t>
      </w:r>
    </w:p>
    <w:p>
      <w:r>
        <w:t>— Ступай на первый этаж, проверь, крепко ли спит прислуга. Если кто-то не спит, приведите его сюда и заставьте подписать договор о конфиденциальности в соответствии с протоколом. Я буду отвечать за второй этаж.</w:t>
      </w:r>
    </w:p>
    <w:p>
      <w:r>
        <w:t>Он нашел черную ткань и накрыл запечатанный артефакт 3-0271.</w:t>
      </w:r>
    </w:p>
    <w:p>
      <w:r>
        <w:t>Услышав это, Клейн внезапно понял, почему напряженный бой не привлек прислугу — капитан с самого начала погрузил их в сон.</w:t>
      </w:r>
    </w:p>
    <w:p>
      <w:r>
        <w:t>Тело Клейна всё ещё было обмороженным и окоченевшим. Ему пришлось замедлить шаг и двигаться вперед очень-очень медленно.</w:t>
      </w:r>
    </w:p>
    <w:p>
      <w:r>
        <w:t>Проходя мимо двери в спальню, он протянул руку и вытащил две карты Таро. Он вытер их и положил обратно в карман.</w:t>
      </w:r>
    </w:p>
    <w:p>
      <w:r>
        <w:t>Выйдя из комнаты, Клейн направился к лестнице.</w:t>
      </w:r>
    </w:p>
    <w:p>
      <w:r>
        <w:t>Сделав несколько шагов, он вдруг задумался над вопросом. Как ему убедиться, что человек находится под способностью сна?</w:t>
      </w:r>
    </w:p>
    <w:p>
      <w:r>
        <w:t>Гадать над каждым? Слишком муторно… Капитан лучше разбирается в своих способностях, может стоит спросить у него?</w:t>
      </w:r>
    </w:p>
    <w:p>
      <w:r>
        <w:t>С этой мыслью Клейн повернулся и шаг за шагом направился к двери спальни, борясь с холодом и скованностью в теле.</w:t>
      </w:r>
    </w:p>
    <w:p>
      <w:r>
        <w:t>Прежде чем подойти ближе, он заглянул в приоткрытую дверь и увидел разбитое вдребезги угловатое зеркало.</w:t>
      </w:r>
    </w:p>
    <w:p>
      <w:r>
        <w:t>К раме все еще цеплялись большие осколки зеркала, размером с ладонь.</w:t>
      </w:r>
    </w:p>
    <w:p>
      <w:r>
        <w:t>В треснувшем зеркале Данн Смит в своей черной ветровке стоял на коленях возле мертвого Кенли и что-то делал.</w:t>
      </w:r>
    </w:p>
    <w:p>
      <w:r>
        <w:t>Внезапно он поднял голову. Уголки его губ были испачканы алой кровью.</w:t>
      </w:r>
    </w:p>
    <w:p>
      <w:r>
        <w:t>Алая кровь.</w:t>
      </w:r>
    </w:p>
    <w:p>
      <w:r>
        <w:t>Не раздумывая, Клейн развернулся, отошел от двери и прислонился спиной к стене.</w:t>
      </w:r>
    </w:p>
    <w:p>
      <w:r>
        <w:br w:type="page"/>
      </w:r>
    </w:p>
    <w:p>
      <w:r>
        <w:rPr>
          <w:b/>
          <w:sz w:val="28"/>
        </w:rPr>
        <w:t>Том 1 Глава 201 - Просьба</w:t>
      </w:r>
    </w:p>
    <w:p>
      <w:r>
        <w:t>Клейн затаил дыхание.</w:t>
      </w:r>
    </w:p>
    <w:p>
      <w:r>
        <w:t>Что делает капитан?Да что с ним такое? Неужели пил кровь? Это признак того, что он теряет контроль? В голове у Клейна царил хаос.</w:t>
      </w:r>
    </w:p>
    <w:p>
      <w:r>
        <w:t>Почти двадцать секунд спустя Клейн стиснул зубы. Используя свои способности последовательности к контролю тела, он очень тихо спустился по лестнице.</w:t>
      </w:r>
    </w:p>
    <w:p>
      <w:r>
        <w:t>Затем он намеренно прибавил шагу и направился обратно к двери спальни мадам Шарон.</w:t>
      </w:r>
    </w:p>
    <w:p>
      <w:r>
        <w:t>Клейн заглянул внутрь и увидел, что капитан заворачивает запечатанный артефакт 3-0271 в черную ткань. Выражение его лица было серьезным, а на лице уже не было следов крови.</w:t>
      </w:r>
    </w:p>
    <w:p>
      <w:r>
        <w:t>Казалось, то, что Клейн только что видел, было всего лишь иллюзией.</w:t>
      </w:r>
    </w:p>
    <w:p>
      <w:r>
        <w:t>Бросив взгляд в сторону, Клейн не увидел ничего необычного на теле Кенли. Все было также, как и раньше.</w:t>
      </w:r>
    </w:p>
    <w:p>
      <w:r>
        <w:t>— Капитан, как я могу узнать, что прислуга под действием заклинания? Я не могу вынести точное суждение, основываясь только на духовном зрении.</w:t>
      </w:r>
    </w:p>
    <w:p>
      <w:r>
        <w:t>Данн Смит повозился со Спиритическим Зеркалом и на несколько секунд замолчал. Он сказал скрипучим голосом: «Я совсем забыл об этом. Что-то много сегодня ошибок… Забудь, я сам проверю.»</w:t>
      </w:r>
    </w:p>
    <w:p>
      <w:r>
        <w:t>Он поднял руку и нажал на переносицу, затем закрыл глаза, позволив бесформенной ряби распространиться на первый этаж.</w:t>
      </w:r>
    </w:p>
    <w:p>
      <w:r>
        <w:t>Для Кошмара было проще простого выяснить, спал кто или нет.</w:t>
      </w:r>
    </w:p>
    <w:p>
      <w:r>
        <w:t>Клейн замер, увидев это. Он опустил глаза и прикусил нижнюю губу.</w:t>
      </w:r>
    </w:p>
    <w:p>
      <w:r>
        <w:t>Капитан, вы хотели, чтобы я ушел?</w:t>
      </w:r>
    </w:p>
    <w:p>
      <w:r>
        <w:t>Что вы задумали? Вы хоть понимаете, что делаете?..</w:t>
      </w:r>
    </w:p>
    <w:p>
      <w:r>
        <w:t>Он резко повернулся к окну и увидел высоко в небе алую луну, которая, казалось, не менялась уже тысячи лет.</w:t>
      </w:r>
    </w:p>
    <w:p>
      <w:r>
        <w:t>Собравшись с мыслями, Клейн под прикрытием своих карт Таро, револьвера, цилиндра и других предметов внимательно осмотрел трупы Кенли и Мадам Шарон.</w:t>
      </w:r>
    </w:p>
    <w:p>
      <w:r>
        <w:t>Они сохраняли тот же вид, что и в момент смерти, но их кожа побледнела. Так же на них стали появляться трупные пятна.</w:t>
      </w:r>
    </w:p>
    <w:p>
      <w:r>
        <w:t>Странно, такое чувство, что они чего-то лишились… не могу точно сказать, просто догадки… — пробормотал Клейн себе под нос. Он почувствовал, как его волосы встали дыбом от холодного ветра, дующего через разбитое окно.</w:t>
      </w:r>
    </w:p>
    <w:p>
      <w:r>
        <w:t>В этот момент Данн открыл глаза и сказал низким голосом: «Они все еще спят, но некоторые скоро проснутся».</w:t>
      </w:r>
    </w:p>
    <w:p>
      <w:r>
        <w:t>— Да, да, хорошо… Клейн посмотрел на капитана, не понимая, что тот говорит.</w:t>
      </w:r>
    </w:p>
    <w:p>
      <w:r>
        <w:t>Данн оглядел окрестности и сказал: «Очисти место преступления, а затем вызови кого-нибудь из ближайшего полицейского участка. Да, отправься на Зутленд-стрит и попроси Фрая прибыть сюда.»</w:t>
      </w:r>
    </w:p>
    <w:p>
      <w:r>
        <w:t>Клейн пристально посмотрел на капитана и кивнул, стиснув зубы.</w:t>
      </w:r>
    </w:p>
    <w:p>
      <w:r>
        <w:t>— Хорошо.</w:t>
      </w:r>
    </w:p>
    <w:p>
      <w:r>
        <w:t>Данн и Клейн быстро прибрались на месте преступления, и затем парень вышел из дома мадам Шарон через парадную дверь.</w:t>
      </w:r>
    </w:p>
    <w:p>
      <w:r>
        <w:t>Пройдя через сад и выйдя на улицу, Клейн не мог не оглянуться. Все, что он видел, был безмолвный особняк в темноте.</w:t>
      </w:r>
    </w:p>
    <w:p>
      <w:r>
        <w:t>Вскоре он нашел ближайший полицейский участок.</w:t>
      </w:r>
    </w:p>
    <w:p>
      <w:r>
        <w:t>Клейн постучал в стальную дверь.</w:t>
      </w:r>
    </w:p>
    <w:p>
      <w:r>
        <w:t>Через некоторое время дежурный офицер прошел через двор с фонарем в руке. Он открыл дверь и с подозрением посмотрел на Клейна.</w:t>
      </w:r>
    </w:p>
    <w:p>
      <w:r>
        <w:t>— В чем дело?</w:t>
      </w:r>
    </w:p>
    <w:p>
      <w:r>
        <w:t>Клейн не смог выдавить из себя ни слова. С тяжелым лицом он достал свои документы и показал их полицейскому.</w:t>
      </w:r>
    </w:p>
    <w:p>
      <w:r>
        <w:t>— В доме 15 по Осна-стрит произошло серьезное убийство. Немедленно вызовите других офицеров, чтобы отправиться туда, чтобы помочь!</w:t>
      </w:r>
    </w:p>
    <w:p>
      <w:r>
        <w:t>Офицер полиции поднял фонарь и внимательно изучил документы, затем встал по стойке и отдал честь.</w:t>
      </w:r>
    </w:p>
    <w:p>
      <w:r>
        <w:t>— Да, сэр!</w:t>
      </w:r>
    </w:p>
    <w:p>
      <w:r>
        <w:t>Покончив с этим, Клейн вернулся на Зутленд-стрит в арендованном экипаже.</w:t>
      </w:r>
    </w:p>
    <w:p>
      <w:r>
        <w:t>На обратном пути он сидел в темноте. Его мысли были в беспорядке и расфокусированы.</w:t>
      </w:r>
    </w:p>
    <w:p>
      <w:r>
        <w:t>Кенли мертв…</w:t>
      </w:r>
    </w:p>
    <w:p>
      <w:r>
        <w:t>Я помню, что он недавно был помолвлен… его родители еще живы…</w:t>
      </w:r>
    </w:p>
    <w:p>
      <w:r>
        <w:t>Что делал капитан?..</w:t>
      </w:r>
    </w:p>
    <w:p>
      <w:r>
        <w:t>Ему нужна свежая кровь?..</w:t>
      </w:r>
    </w:p>
    <w:p>
      <w:r>
        <w:t>Или у него есть другие причины…</w:t>
      </w:r>
    </w:p>
    <w:p>
      <w:r>
        <w:t>Его память все еще также плоха, как и раньше, без каких-либо явных улучшений. Это значит, что у него нет никаких признаков потери контроля.</w:t>
      </w:r>
    </w:p>
    <w:p>
      <w:r>
        <w:t>Но он уже давно знает о «методе действия». Означает ли тот факт, что его память не улучшилась, что есть проблема…</w:t>
      </w:r>
    </w:p>
    <w:p>
      <w:r>
        <w:t>Нет! Должно быть это потому, что капитан все еще выясняет, как ему действовать.</w:t>
      </w:r>
    </w:p>
    <w:p>
      <w:r>
        <w:t>… Да, самой важной причиной смерти Кенли был запечатанный артефакт 3-0271. Это был капитан, который дал ему его…</w:t>
      </w:r>
    </w:p>
    <w:p>
      <w:r>
        <w:t>О чем я только думаю! Тогда это было логичное решение.</w:t>
      </w:r>
    </w:p>
    <w:p>
      <w:r>
        <w:t>… Но он сам предложил использовать запечатанный артефакт 3-0271…</w:t>
      </w:r>
    </w:p>
    <w:p>
      <w:r>
        <w:t>Успокойся, успокойся, я не могу строить слепые догадки. Но я не могу сидеть без дела, иначе ситуация может ухудшиться!</w:t>
      </w:r>
    </w:p>
    <w:p>
      <w:r>
        <w:t>Позже я отправлю письмо мадам Дейли и посмотрю, сможет ли она что-то подсказать. Даже если она не знает точного ответа, она обязательно поймет признаки опасности и сообщит об этом Святому собору…</w:t>
      </w:r>
    </w:p>
    <w:p>
      <w:r>
        <w:t>Таким образом, мы можем задушить проблему в зародыше и вернуть капитана в нормальное состояние.</w:t>
      </w:r>
    </w:p>
    <w:p>
      <w:r>
        <w:t>Нет, у капитана может и не быть проблем. Возможно, я что-то неправильно понял. Посмотрим, что скажет мадам Дейли…</w:t>
      </w:r>
    </w:p>
    <w:p>
      <w:r>
        <w:t>Клейн уже принял решение, когда экипаж подъехал к дому 36 по Зутленд-стрит.</w:t>
      </w:r>
    </w:p>
    <w:p>
      <w:r>
        <w:t>Он поднялся по лестнице ко входу в охранную контору «Блэкторн» и открыл дверь ключом, который выудил из кармана.</w:t>
      </w:r>
    </w:p>
    <w:p>
      <w:r>
        <w:t>Знакомая обстановка значительно успокоила его. Это напомнило ему о том, что он чувствовал, когда просил капитана о помощи каждый раз, когда что-то было не так.</w:t>
      </w:r>
    </w:p>
    <w:p>
      <w:r>
        <w:t>Глубоко вздохнув, Клейн отправился в комнату отдыха и обнаружил Фрая читающего в одиночестве под газовой лампой.</w:t>
      </w:r>
    </w:p>
    <w:p>
      <w:r>
        <w:t>Фрай повернулся к Клейну, и на его холодном лице отразились тревога и беспокойство.</w:t>
      </w:r>
    </w:p>
    <w:p>
      <w:r>
        <w:t>— Что-то случилось? Где капитан и Кенли?</w:t>
      </w:r>
    </w:p>
    <w:p>
      <w:r>
        <w:t>— Кенли мертв, — ответил Клейн скрипучим голосом. — он умер от руки мадам Шарон. Мы наделали кучу ошибок… Капитан охраняет место преступления. Ему нужна твоя помощь.</w:t>
      </w:r>
    </w:p>
    <w:p>
      <w:r>
        <w:t>Перед отъездом капитан проинформировал Фрая об общей ситуации. Он сказал Фраю, что если они не вернутся в течение двух часов, то он должен послать телеграмму в Святой собор. Точно так же, поскольку они должны были подать заявку на запечатанный артефакт 3-0271 и войти во врата Чаниса, Ройал, которая была на страже, также была уведомлена о миссии. Согласно внутренним инструкциям Ночных ястребов, капитан мог разрешить открыть врата Чаниса ночью. Если капитан присутствовал, то только он мог войти.</w:t>
      </w:r>
    </w:p>
    <w:p>
      <w:r>
        <w:t>Фрай на мгновение замер, потом вздохнул и выполнил молитвенный жест Алой Луны.</w:t>
      </w:r>
    </w:p>
    <w:p>
      <w:r>
        <w:t>Он надел пальто и шляпу и направился к двери. Проходя мимо Клейна, он неожиданно мягко сказал: «Мы никогда не сможем избежать ошибок, это естественно. Поэтому остается только доверять нашим напарникам».</w:t>
      </w:r>
    </w:p>
    <w:p>
      <w:r>
        <w:t>— Понимаю… — Клейн закрыл глаза, его зрение затуманилось.</w:t>
      </w:r>
    </w:p>
    <w:p>
      <w:r>
        <w:t>Клейн и Фрай сначала направились в подвал, чтобы предупредить Ройал, а потом заперли двери и помчались к дому мадам Шарон.</w:t>
      </w:r>
    </w:p>
    <w:p>
      <w:r>
        <w:t>Уже почти рассвело, когда они привезли труп Кенли и наполовину обезглавленное тело мадам Шарон.</w:t>
      </w:r>
    </w:p>
    <w:p>
      <w:r>
        <w:t>Данн стоял перед моргом, молча заглядывая внутрь. Прошло некоторое время, прежде чем он повернулся к Клейну и сказал: «Ты только что побывал в опасной битве, должно быть ты истощен…»</w:t>
      </w:r>
    </w:p>
    <w:p>
      <w:r>
        <w:t>— Я в порядке. — Ответил Клейн.</w:t>
      </w:r>
    </w:p>
    <w:p>
      <w:r>
        <w:t>Он поджал губы и украдкой взглянул на капитана, прежде чем спокойно покинуть охранную контору «Блэкторн». Он сел в экипаж и поехал обратно на Даффодил-стрит</w:t>
      </w:r>
    </w:p>
    <w:p>
      <w:r>
        <w:t>Он легко вошел в спальню и запер дверь.</w:t>
      </w:r>
    </w:p>
    <w:p>
      <w:r>
        <w:t>Достав серебряный ритуальный кинжал, Клейн запечатал комнату духовным барьером. Затем он сел за стол и принялся торопливо писать.:</w:t>
      </w:r>
    </w:p>
    <w:p>
      <w:r>
        <w:t>«Дорогая Мадам Дейли,</w:t>
      </w:r>
    </w:p>
    <w:p>
      <w:r>
        <w:t>Я заметил, что в последнее время с капитаном происходит что-то странное. Во время миссии он тайно…»</w:t>
      </w:r>
    </w:p>
    <w:p>
      <w:r>
        <w:t>Дойдя до этого места, Клейн остановился. В голове у него было пусто. Он не знал, как продолжить и как описать случившееся.</w:t>
      </w:r>
    </w:p>
    <w:p>
      <w:r>
        <w:t>Па!</w:t>
      </w:r>
    </w:p>
    <w:p>
      <w:r>
        <w:t>Он бросил ручку и скомкал листок бумаги в комок. Взглянув на него, он тяжело ударил кулаком по столу, и по комнате разнесся гулкий стук. Клейн закрыл глаза и закрыл лицо руками. Он не двигался, словно превратился в статую.</w:t>
      </w:r>
    </w:p>
    <w:p>
      <w:r>
        <w:t>Через пять минут он вздохнул. Он опустил правую руку и сжег комок своей духовной силой. Он смотрел, как бумага превращается в пепел.</w:t>
      </w:r>
    </w:p>
    <w:p>
      <w:r>
        <w:t>Приведя в порядок свои мысли, Клейн достал чистый лист бумаги и написал:</w:t>
      </w:r>
    </w:p>
    <w:p>
      <w:r>
        <w:t>«Дорогая Мадам Дейли,</w:t>
      </w:r>
    </w:p>
    <w:p>
      <w:r>
        <w:t>Мы только что завершили миссию и, к сожалению, потеряли одного из наших. Все было так…</w:t>
      </w:r>
    </w:p>
    <w:p>
      <w:r>
        <w:t>Тогда я понял, что своим духовным зрением не смогу определить, под заклинанием сна прислуга или нет, и было бы непросто проводить гадание над каждым, чтобы это выяснить. Поэтому я вернулся с намерением спросить совета у капитана. В этот момент в зеркале я увидел капитана, стоявшего на коленях рядом с телом Кенли, а из его рта текла алая кровь.</w:t>
      </w:r>
    </w:p>
    <w:p>
      <w:r>
        <w:t>Я не знаю, что именно произошло, и не знаю, в каком состоянии находится капитан. Я надеюсь, что вы сможете дать мне ответ».</w:t>
      </w:r>
    </w:p>
    <w:p>
      <w:r>
        <w:t>Написав это, Клейн еще раз прочел письмо, прежде чем сложить его пополам.</w:t>
      </w:r>
    </w:p>
    <w:p>
      <w:r>
        <w:t>Затем он установил ритуал и активировал своё духовное зрение, чтобы вызвать посланника Дейли. Он вызвал странное лицо, на котором был только рот.</w:t>
      </w:r>
    </w:p>
    <w:p>
      <w:r>
        <w:t>Он увидел красный язык, усеянный неровными острыми зубами, и пять бледных пальцев на кончике языка. Клейн молча протянул ему письмо.</w:t>
      </w:r>
    </w:p>
    <w:p>
      <w:r>
        <w:t>Когда всё снова пришло в норму, он сел и продолжил писать.</w:t>
      </w:r>
    </w:p>
    <w:p>
      <w:r>
        <w:t>На этот раз он собирался спросить Мистера Азика.</w:t>
      </w:r>
    </w:p>
    <w:p>
      <w:r>
        <w:t>«…На недавнем задании с моим начальником случилось нечто странное. Он отослал меня, а сам опустился на колени рядом с трупом нашего товарища, когда я это увидел, то у него из рта текла алая кровь. Вы сталкивались с чем-то подобным? Как я могу помочь своему начальнику?»</w:t>
      </w:r>
    </w:p>
    <w:p>
      <w:r>
        <w:br w:type="page"/>
      </w:r>
    </w:p>
    <w:p>
      <w:r>
        <w:rPr>
          <w:b/>
          <w:sz w:val="28"/>
        </w:rPr>
        <w:t>Том 1 Глава 202 - Верное предположение</w:t>
      </w:r>
    </w:p>
    <w:p>
      <w:r>
        <w:t>Сложив письмо, Клейн достал медный свисток, поднес его к губам и дунул.</w:t>
      </w:r>
    </w:p>
    <w:p>
      <w:r>
        <w:t>В наступившей тишине призрачные белые кости фонтаном взлетели со стола и наконец превратились в огромного монстра. Он был почти четырехметровой высоты, как обычно покрытый слабым свечением. И как обычно, его голова пробивала потолок.</w:t>
      </w:r>
    </w:p>
    <w:p>
      <w:r>
        <w:t>Клейн дернул запястьем и швырнул письмо. Белый костяной монстр поймал письмо и крепко сжал его.</w:t>
      </w:r>
    </w:p>
    <w:p>
      <w:r>
        <w:t>Клейн снова дунул в медный свисток и наблюдал, как посланник распадается.</w:t>
      </w:r>
    </w:p>
    <w:p>
      <w:r>
        <w:t>Клейн почувствовал себя намного спокойнее после того, как отправил письма, но на этом он не остановился. Клейн отодвинул стул и встал. Затем он сделал четыре шага против часовой стрелки и вошел в мир над серым туманом.</w:t>
      </w:r>
    </w:p>
    <w:p>
      <w:r>
        <w:t>Величественный дворец и древний стол предстали перед его глазами.</w:t>
      </w:r>
    </w:p>
    <w:p>
      <w:r>
        <w:t>Клейн сел на почетное место Шута. Затем он достал из левого рукава спиритический маятник и представил перед собой пергамент из козьей шкуры и авторучку.</w:t>
      </w:r>
    </w:p>
    <w:p>
      <w:r>
        <w:t>Он собирался провести гадание относительно капитана в ту ночь.</w:t>
      </w:r>
    </w:p>
    <w:p>
      <w:r>
        <w:t>После некоторого раздумья Клейн написал первое утверждение.</w:t>
      </w:r>
    </w:p>
    <w:p>
      <w:r>
        <w:t>— Ненормальность Данна Смита приведет меня к опасности.</w:t>
      </w:r>
    </w:p>
    <w:p>
      <w:r>
        <w:t>В мистицизме, гадание, с помощью которого прорицатель хочет выяснить для себя опасность, трудно нарушить. Это инстинктивная способность духовной силы.</w:t>
      </w:r>
    </w:p>
    <w:p>
      <w:r>
        <w:t>Другими словами, до тех пор, пока никто не вмешивается и не вызывает колебаний духовной силы, Клейн может получить точный результат от гадания.</w:t>
      </w:r>
    </w:p>
    <w:p>
      <w:r>
        <w:t>Это также было причиной, по которой он смог предсказать опасность в миссии с мадам Шарон, хоть и знал, что она может вмешиваться в гадание. Просто мадам Шарон была недостаточно сильна, чтобы влиять как-то на подобного рода гадания.</w:t>
      </w:r>
    </w:p>
    <w:p>
      <w:r>
        <w:t>Чтобы выяснить обстоятельства с Данном Смитом, он решил устранить все помехи и провести гадание над серым туманом.</w:t>
      </w:r>
    </w:p>
    <w:p>
      <w:r>
        <w:t>Держа маятник левой рукой, он семь раз повторил гадание. Он закрыл глаза и погрузился в когитацию.</w:t>
      </w:r>
    </w:p>
    <w:p>
      <w:r>
        <w:t>Через несколько секунд он открыл глаза, и они снова обрели свой обычный цвет.</w:t>
      </w:r>
    </w:p>
    <w:p>
      <w:r>
        <w:t>Он посмотрел на подвеску с топазом и почувствовал тяжесть на сердце, потому что маятник вращался по часовой стрелке. Амплитуда вращения и скорость не были маленькими.</w:t>
      </w:r>
    </w:p>
    <w:p>
      <w:r>
        <w:t>Это означало, что результат был положительным.</w:t>
      </w:r>
    </w:p>
    <w:p>
      <w:r>
        <w:t>Это означало, что ненормальность Данна Смита приведет его к опасности!</w:t>
      </w:r>
    </w:p>
    <w:p>
      <w:r>
        <w:t>И уровень опасности был значительным.</w:t>
      </w:r>
    </w:p>
    <w:p>
      <w:r>
        <w:t>Клейн «стер» предыдущее гадание и записал новое на пергаменте.</w:t>
      </w:r>
    </w:p>
    <w:p>
      <w:r>
        <w:t>— Причина ненормальности Данна Смита.</w:t>
      </w:r>
    </w:p>
    <w:p>
      <w:r>
        <w:t>Он убрал топазовый кулон и откинулся на спинку стула. Он зачитал гадание и вошел в сон.</w:t>
      </w:r>
    </w:p>
    <w:p>
      <w:r>
        <w:t>В расплывчатом иллюзорном мире он не мог ничего увидеть или обнаружить. Вокруг не было ничего, кроме серого тумана.</w:t>
      </w:r>
    </w:p>
    <w:p>
      <w:r>
        <w:t>Информации недостаточно, поэтому гадание провалилось… Клейн посмотрел на козью шкуру на длинном бронзовом столе.</w:t>
      </w:r>
    </w:p>
    <w:p>
      <w:r>
        <w:t>Внезапно он почувствовал сильную усталость. Он понял, что это результат напряженной битвы, непрерывных ритуалов и многочисленных гаданий.</w:t>
      </w:r>
    </w:p>
    <w:p>
      <w:r>
        <w:t>Клейн окутал себя духовной силой и спустился из мира тумана, вернувшись к реальности.</w:t>
      </w:r>
    </w:p>
    <w:p>
      <w:r>
        <w:t>В ту ночь ему несколько раз снились кошмары. Каждый сон заканчивался тем, что-либо Кенли выплевывал свои органы, либо Данн Смит пил кровь.</w:t>
      </w:r>
    </w:p>
    <w:p>
      <w:r>
        <w:t>На следующее утро Клейн дежурил у Врат Чаниса, поэтому он рано приехал в «Блэкторн». Розанны, Миссис Орианны и других клерков еще не было на работе. Клейн прошел через перегородку и увидел, что дверь в кабинет капитана открыта, а внутри сидел Данн Смит.</w:t>
      </w:r>
    </w:p>
    <w:p>
      <w:r>
        <w:t>Данн был без пиджака, и на нем были только белая рубашка и черный жилет. Он сидел на своем месте, держа в руках чашку кофе.</w:t>
      </w:r>
    </w:p>
    <w:p>
      <w:r>
        <w:t>Его волосы казались грязными, серые глаза тусклыми, а на лице были заметны явные признаки усталости.</w:t>
      </w:r>
    </w:p>
    <w:p>
      <w:r>
        <w:t>Даже для капитана, который пережил много подобных инцидентов, все еще невыносимо потерять двух товарищей по команде за такой короткий промежуток времени… Сердце Клейна сжалось, когда вновь перед ним возникла сцена. Разбитое зеркало, Данн, стоящий на коленях перед трупом Кенли, и его рот в крови.</w:t>
      </w:r>
    </w:p>
    <w:p>
      <w:r>
        <w:t>Клейн стиснул зубы и отвернулся.</w:t>
      </w:r>
    </w:p>
    <w:p>
      <w:r>
        <w:t>Спустя почти двадцать секунд он взял себя в руки и протянул руку, чтобы постучать в дверь капитана.</w:t>
      </w:r>
    </w:p>
    <w:p>
      <w:r>
        <w:t>Данн поставил чашку с кофе, и его серые глаза снова стали глубокими.</w:t>
      </w:r>
    </w:p>
    <w:p>
      <w:r>
        <w:t>— Я доложил о произошедшем Святому Собору, и они дали первоначальный ответ.</w:t>
      </w:r>
    </w:p>
    <w:p>
      <w:r>
        <w:t>— Церковь компенсирует семье Кенли 3000 фунтов, а департамент полиции предоставит 1000 фунтов в качестве компенсации за утрату…</w:t>
      </w:r>
    </w:p>
    <w:p>
      <w:r>
        <w:t>В общей сложности 4000 фунтов. Для большинства граждан среднего класса это богатство, которое нельзя заработать за всю жизнь… недельная зарплата Кенли составляла семь фунтов, а годовой доход 364 фунта. Прибавив к этому какие-то бонусы и дополнительный доход, он заработал бы не менее 380 фунтов. Четыре тысячи фунтов эквивалентны десяти годам его дохода… Хоть деньги и не могут компенсировать потерю Кенли, но это очень щедрое… у Клейна было много мыслей.</w:t>
      </w:r>
    </w:p>
    <w:p>
      <w:r>
        <w:t>— Это все, что мы можем сделать.</w:t>
      </w:r>
    </w:p>
    <w:p>
      <w:r>
        <w:t>Церковь богини Вечной Ночи не могла быть бесчестной, когда дело касалось таких вопросов.</w:t>
      </w:r>
    </w:p>
    <w:p>
      <w:r>
        <w:t>Данн поправил воротник и сказал низким голосом: «Иди в подвал и смени Ройал».</w:t>
      </w:r>
    </w:p>
    <w:p>
      <w:r>
        <w:t>— Хорошо. — Клейн слегка кивнул.</w:t>
      </w:r>
    </w:p>
    <w:p>
      <w:r>
        <w:t>Он повернулся и направился к двери. Затем он услышал, как капитан добавил, словно разговаривая сам с собой:</w:t>
      </w:r>
    </w:p>
    <w:p>
      <w:r>
        <w:t>— Тело Кенли мы передадим семье позже…</w:t>
      </w:r>
    </w:p>
    <w:p>
      <w:r>
        <w:t>Отправить семье… его отец, его мать, его братья и сестры, его невеста, как они отреагируют… Сердце Клейна сжалось, и он был почему-то рад, что ему не придется этого делать.</w:t>
      </w:r>
    </w:p>
    <w:p>
      <w:r>
        <w:t>Он знал, что это его мышление эскаписта, но он на самом деле боялся увидеть печаль в глазах родителей Кенли или то, как его невеста заревет от горя. Он не хотел видеть их разочарование и не хотел слышать их рыданий.</w:t>
      </w:r>
    </w:p>
    <w:p>
      <w:r>
        <w:t>Клейн ускорил шаг и поспешил к Вратам Чаниса. Он сменил Ройал в полном молчании.</w:t>
      </w:r>
    </w:p>
    <w:p>
      <w:r>
        <w:t>Сидя на вахте, он то и дело доставал серебряные карманные часы и смотрел как медленно течет время.</w:t>
      </w:r>
    </w:p>
    <w:p>
      <w:r>
        <w:t>Спустя неизвестно сколько часов Клейн вдруг услышал странный звук.</w:t>
      </w:r>
    </w:p>
    <w:p>
      <w:r>
        <w:t>Он увидел, как на тыльной стороне его ладони засветились четыре черные точки, и понял, что это либо Справедливость, либо Висельник, либо Солнце молятся ему.</w:t>
      </w:r>
    </w:p>
    <w:p>
      <w:r>
        <w:t>Он не мог ответить им прямо сейчас. Ему оставалось только смотреть, как мерцают эти точки, а когда прекратят — ждать следующего уведомления. И так до утра, пока он не вернется домой.</w:t>
      </w:r>
    </w:p>
    <w:p>
      <w:r>
        <w:t>Выудив из кармана ключи, и открыв дверь, первым Клейн увидел, как горничная Белла вытирает обеденный стол, а Мелисса и Бенсон, уже одетые, спускаются вниз.</w:t>
      </w:r>
    </w:p>
    <w:p>
      <w:r>
        <w:t>— Разве вы не ходили на Мессу на прошлой неделе? — С любопытством спросил Клейн.</w:t>
      </w:r>
    </w:p>
    <w:p>
      <w:r>
        <w:t>Бенсон улыбнулся и сказал: «Сразу видно, что человек не спал всю ночь».</w:t>
      </w:r>
    </w:p>
    <w:p>
      <w:r>
        <w:t>— А? — Кляйн выглядел еще более смущенным.</w:t>
      </w:r>
    </w:p>
    <w:p>
      <w:r>
        <w:t>— Сегодня первый день, когда можно будет купить билеты на «Возвращение графа», — объяснила Мелисса.</w:t>
      </w:r>
    </w:p>
    <w:p>
      <w:r>
        <w:t>Клейн хлопнул себя по лбу и снял шляпу.</w:t>
      </w:r>
    </w:p>
    <w:p>
      <w:r>
        <w:t>— В последнее время я был слишком занят и совсем забыл об этом.</w:t>
      </w:r>
    </w:p>
    <w:p>
      <w:r>
        <w:t>Особенно в последние три дня… — добавил он со вздохом.</w:t>
      </w:r>
    </w:p>
    <w:p>
      <w:r>
        <w:t>Мелисса посмотрела на него с беспокойством и сказала: «Твой завтрак на кухне. Ешь и ложись спать. Мы с Бенсоном подумали, что раз уж мы собираемся куда-то идти, то можем заскочить в Собор Святой Селены и отслужить Мессу».</w:t>
      </w:r>
    </w:p>
    <w:p>
      <w:r>
        <w:t>— Хорошо. Клейн помахал рукой и попрощался с братом и сестрой. Он позавтракал и отправился в спальню.</w:t>
      </w:r>
    </w:p>
    <w:p>
      <w:r>
        <w:t>Он сделал четыре шага против часовой стрелки и вошел в мир над серым туманом. Он увидел, что звезды Справедливости и Висельника мерцают, постепенно расширяясь и уменьшаясь.</w:t>
      </w:r>
    </w:p>
    <w:p>
      <w:r>
        <w:t>Он протянул правую руку и окутал звезду духовной силой. Затем перед глазами Клейна возник расплывчатый образ. Молитва мисс Справедливости звучала в его ушах.</w:t>
      </w:r>
    </w:p>
    <w:p>
      <w:r>
        <w:t>— Я молюсь, чтобы ты выслушал меня.</w:t>
      </w:r>
    </w:p>
    <w:p>
      <w:r>
        <w:t>— После инцидента с Килангосом, мой отец нанял Потустороннего, чтобы тот защищал меня. Есть и другие, которые тайно наблюдают за мной. Было сложно найти возможность, чтобы помолиться вам. Я бы хотела отказаться от своего участия в собрании на следующей неделе. Надеюсь, это ненадолго.</w:t>
      </w:r>
    </w:p>
    <w:p>
      <w:r>
        <w:t>Клейн подсознательно взглянул на размытое изображение. Изображение было заполнено туманом, и там, казалось, была огромная ванна с журчащей водой. Мисс Справедливость была завернута в банное полотенце.</w:t>
      </w:r>
    </w:p>
    <w:p>
      <w:r>
        <w:t>Он отвел взгляд и стал слушать молитву Висельника.</w:t>
      </w:r>
    </w:p>
    <w:p>
      <w:r>
        <w:t>Содержание отличалось, но Висельник обращался с той же просьбой. Он тоже просил отсрочку из-за последствий смерти Килангоса.</w:t>
      </w:r>
    </w:p>
    <w:p>
      <w:r>
        <w:t>Клейн слегка кивнул и ответил на их молитвы соответственно.</w:t>
      </w:r>
    </w:p>
    <w:p>
      <w:r>
        <w:t>— Понимаю.</w:t>
      </w:r>
    </w:p>
    <w:p>
      <w:r>
        <w:t>Затем он передал послание Солнцу.</w:t>
      </w:r>
    </w:p>
    <w:p>
      <w:r>
        <w:t>«Собрание на этой неделе отменено».</w:t>
      </w:r>
    </w:p>
    <w:p>
      <w:r>
        <w:t>Город Серебра.</w:t>
      </w:r>
    </w:p>
    <w:p>
      <w:r>
        <w:t>Деррик Берг уделял время тренировке. Небо над его головой было все еще темным, с редкими вспышками молний, которые освещали небо.</w:t>
      </w:r>
    </w:p>
    <w:p>
      <w:r>
        <w:t>Внезапно его зрение затуманилось, прежде чем он увидел густой туман и древний дворец. Он также увидел мистера Шута, сидевшего в своем кресле.</w:t>
      </w:r>
    </w:p>
    <w:p>
      <w:r>
        <w:t>«Собрание на этой неделе отменено».</w:t>
      </w:r>
    </w:p>
    <w:p>
      <w:r>
        <w:t>Его голос отдавался эхом, но картинка перед Дерриком уже пришла в норму.</w:t>
      </w:r>
    </w:p>
    <w:p>
      <w:r>
        <w:t>Он не был шокирован таким магическим инцидентом, потому что мистер Шут связывался с ним таким образом каждый раз.</w:t>
      </w:r>
    </w:p>
    <w:p>
      <w:r>
        <w:t>Деррик рефлекторно взглянул на женщину, стоявшую перед ним — члена Совета Шести Города Серебра 1, Пастырь 2 Ллойдия.</w:t>
      </w:r>
    </w:p>
    <w:p>
      <w:r>
        <w:t>Она всё время переключалась между улыбкой и отчужденностью. Она рассказывала молодым людям на тренировочном поле, что скоро они присоединятся к патрульным войскам, а их тренировки уже закончены.</w:t>
      </w:r>
    </w:p>
    <w:p>
      <w:r>
        <w:t>Старейшина Ллойдия не заметила ничего странного… кажется, она становится все более странной. Может быть, это потому, что среди душ3, есть высокоуровневый злой дух? Деррик задумался.</w:t>
      </w:r>
    </w:p>
    <w:p>
      <w:r>
        <w:t>Клейн наконец вернулся из мира над туманом, и лег в постель, чтобы наконец заснуть. Ему опять снилось то, что произошло за последние несколько дней.</w:t>
      </w:r>
    </w:p>
    <w:p>
      <w:r>
        <w:t>Внезапно он почувствовал, что его кто-то трясет, и проснулся.</w:t>
      </w:r>
    </w:p>
    <w:p>
      <w:r>
        <w:t>Клейн открыл глаза и увидел гигантскую белую костяную руку.</w:t>
      </w:r>
    </w:p>
    <w:p>
      <w:r>
        <w:t>Рука бросила письмо на кровать, а затем исчезла.</w:t>
      </w:r>
    </w:p>
    <w:p>
      <w:r>
        <w:t>Ответ мистера Азика… Клейн схватил письмо, подгоняемый надеждой.</w:t>
      </w:r>
    </w:p>
    <w:p>
      <w:r>
        <w:br w:type="page"/>
      </w:r>
    </w:p>
    <w:p>
      <w:r>
        <w:rPr>
          <w:b/>
          <w:sz w:val="28"/>
        </w:rPr>
        <w:t>Том 1 Глава 203 - Мутант</w:t>
      </w:r>
    </w:p>
    <w:p>
      <w:r>
        <w:t>Клейн вскрыл письмо, чувствуя одновременно нетерпение и нервозность.</w:t>
      </w:r>
    </w:p>
    <w:p>
      <w:r>
        <w:t>«…Я обдумал несколько вариантов, и вспомнил кое-что о вампирах и мутантах.»</w:t>
      </w:r>
    </w:p>
    <w:p>
      <w:r>
        <w:t>Природные вампиры уже почти вымерли еще до того, как драконы и великаны стали просто легендой. Конечно, их ещё время от времени можно встретить. Вампиры, которые упоминаются в фольклоре, чаще всего Потусторонние. Также, насколько я помню, есть определенный Путь с последовательностью Вампир.</w:t>
      </w:r>
    </w:p>
    <w:p>
      <w:r>
        <w:t>Если твой начальник сейчас находится в полубезумном4 состоянии, то весьма вероятно, что он по ошибке принял зелье этой последовательности. Ещё, к такому может привести результат употребления двух зелий из различных Путей. Да, как я помню, путь Вечной Ночи, как ты его знаешь под названием Бессоный, может взаимодействовать с путями Смерти и Великанов. Но неуверен насчет зелья Вампира.</w:t>
      </w:r>
    </w:p>
    <w:p>
      <w:r>
        <w:t>Конечно, мы не можем исключить возможность того, что твой начальник принял его добровольно. В конце концов, Вампиры имеют долгую жизнь, исключительное телосложение и отличную внешность. Включая эти преимущества, стать полубезумным почти ничего не значит».</w:t>
      </w:r>
    </w:p>
    <w:p>
      <w:r>
        <w:t>Клейн замер, прочитав письмо. Он не ожидал, что мистер Азик предоставит ему такую информацию.</w:t>
      </w:r>
    </w:p>
    <w:p>
      <w:r>
        <w:t>Путь Смерти сейчас известен как Сборщик Трупов. Бессоный и Сборщик Трупов на высоких последовательностях могут заменять друг друга. Я узнал об этом из дневника императора Розелла. Но даже не представлял себе, что Бессонный может взаимодействовать с путем Великана…</w:t>
      </w:r>
    </w:p>
    <w:p>
      <w:r>
        <w:t>Путь Великана — это тот, которым владеет Город Серебра, сейчас он называется Путь Бога Битв… Я уже давно понял, что Король Великанов Аурмир был древним Богом Битв…</w:t>
      </w:r>
    </w:p>
    <w:p>
      <w:r>
        <w:t>К тому же, в дневнике императора Розелла говорилось, что Церковь Богини Вечной Ночи и Церковь Бога Битв — смертельные враги… может быть это потому, что пути, которыми они обладают, могут быть взаимозаменяемы в более высоких последовательностях?</w:t>
      </w:r>
    </w:p>
    <w:p>
      <w:r>
        <w:t>Если следовать этому направлению мысли, то становится понятно, почему три древние церкви — Повелителя Бурь, Вечного Пылающего Солнца и Бога Знаний и Мудрости находятся в противоречии друг с другом. Возможно, пути Моряка, Барда и Чтеца могут быть взаимозаменяемы в высоких последовательностях.</w:t>
      </w:r>
    </w:p>
    <w:p>
      <w:r>
        <w:t>В конце Серой Эпохи, вполне вероятно, низвержение Смерти было вызвано богиней Вечной Ночи и Богом Битв…</w:t>
      </w:r>
    </w:p>
    <w:p>
      <w:r>
        <w:t>Капитан выглядит совершенно здоровым, если не считать его плохой памяти. Он не проявляет никаких признаков полубезумия. Я могу исключить возможность употребления им зелья Вампира.</w:t>
      </w:r>
    </w:p>
    <w:p>
      <w:r>
        <w:t>В последнее время мистер Азик вспомнил довольно много вещей… Это как-то связанно с Ползучим Голодом?</w:t>
      </w:r>
    </w:p>
    <w:p>
      <w:r>
        <w:t>Клейн кивнул и продолжил читать письмо.</w:t>
      </w:r>
    </w:p>
    <w:p>
      <w:r>
        <w:t>«Мутанты — это не название какого-то конкретного вида. Так можно назвать многих подобных существ. При нормальных обстоятельствах они ничем не отличаются от обычных людей, но в их сердцах есть врожденное, подавленное, извращенное желание. Это желание возникает, когда выполнены определенные условия. В этот момент они становятся монстрами, уступая своему желанию кровопролития.</w:t>
      </w:r>
    </w:p>
    <w:p>
      <w:r>
        <w:t>Когда всё проходит, они снова возвращаются к нормальной жизни. Они становятся чуть более безжалостными и бесчувственными после того, как их желания вспыхивают, это будет продолжаться до тех пор, пока их души не будут полностью искажены.</w:t>
      </w:r>
    </w:p>
    <w:p>
      <w:r>
        <w:t>Единственный пример, который я могу вспомнить — это оборотни. Они похожи на людей по большей части, и их нельзя отличить, используя большинство способностей Потусторонних. Но во время полнолуния извращенные желания в их сердцах усиливаются, а их тела изменяются.</w:t>
      </w:r>
    </w:p>
    <w:p>
      <w:r>
        <w:t>Твой начальник может оказаться потенциальным мутантом. Смерть товарища по команде пробудила в нем его истинную природу.</w:t>
      </w:r>
    </w:p>
    <w:p>
      <w:r>
        <w:t>Это все мои личные догадки. Я не могу гарантировать, что нет никаких других возможностей, я ещё не до конца вернул свои воспоминания. Возможно, как ты и подумал изначально, это процесс потери контроля.</w:t>
      </w:r>
    </w:p>
    <w:p>
      <w:r>
        <w:t>В таком случае его не спасет ни то, что он выпил зелье Вампира, ни то, что он мутант. Конечно, многие люди предполагают, что мутанты изначально являются обычными людьми, но впоследствии подверглись проклятию или были подвержены влиянию каким-нибудь злым богом или дьяволом.</w:t>
      </w:r>
    </w:p>
    <w:p>
      <w:r>
        <w:t>Кроме того, я не уверен, что есть какой-то способ его спасти, даже если ты заранее увидишь признаки потери контроля. Я бы посоветовал тебе доложить в штаб и надеяться, что ещё не поздно.»</w:t>
      </w:r>
    </w:p>
    <w:p>
      <w:r>
        <w:t>Положив письмо на стол, Клейн мрачно посмотрел на него. Он погрузился в глубокое раздумье.</w:t>
      </w:r>
    </w:p>
    <w:p>
      <w:r>
        <w:t>Он признал, что теория о том, что капитан мутант — вполне вероятна, но Клейн так же не мог исключить вариант того, что это признаки потери контроля.</w:t>
      </w:r>
    </w:p>
    <w:p>
      <w:r>
        <w:t>Все, что я сейчас могу сделать, это дождаться ответа мадам Дейли… я отправил письмо два дня назад, так что она должна была получить письмо вчера утром. Если бы она ответила немедленно, я бы увидел письмо вчера вечером или сегодня утром… уже почти полдень… может посланник не мог приблизиться к Вратам Чаниса? Или Мадам Дейли что-то задержало? Клейн покачал головой. Он все еще чувствовал себя измученным и с помощью размышлений заставил себя уснуть.</w:t>
      </w:r>
    </w:p>
    <w:p>
      <w:r>
        <w:t>Клейн внезапно оказался в каком-то туманном мире, он тут же понял, что попал в Сон.</w:t>
      </w:r>
    </w:p>
    <w:p>
      <w:r>
        <w:t>Затем он увидел, что перед ним появился Данн Смит в черной ветровке.</w:t>
      </w:r>
    </w:p>
    <w:p>
      <w:r>
        <w:t>Отвечая в манере, соответствующей нормальному сну, Клейн поздоровался с задержкой: «Доброе утро… капитан…»</w:t>
      </w:r>
    </w:p>
    <w:p>
      <w:r>
        <w:t>— Леонард нашел ключ к разгадке, когда расследовал дело Ланевуса. Ему нужна твоя помощь. Жрец Тайн, которого прислал Святой Собор, прибудет только завтра утром из-за неисправности поезда.</w:t>
      </w:r>
    </w:p>
    <w:p>
      <w:r>
        <w:t>— Хорошо… рассеяно ответил Клейн.</w:t>
      </w:r>
    </w:p>
    <w:p>
      <w:r>
        <w:t>Данн на мгновение задумался, прежде чем добавить: «Нет необходимости ехать на Зутленд-стрит. Направляйся прямо к дому 62 По Хаус-стрит. Леонард будет ждать тебя там».</w:t>
      </w:r>
    </w:p>
    <w:p>
      <w:r>
        <w:t>Как только он закончил фразу, сон Клейна разбился вдребезги. Клейн открыл глаза.</w:t>
      </w:r>
    </w:p>
    <w:p>
      <w:r>
        <w:t>Хаус-стрит… разве не в этом районе расположились Клуб Гаданий, мой одноклассник Уэлч и член Оредна Авроры? В последнее время слишком много совпадений… подумал Клейн, медленно поднимаясь. Он умылся, переоделся в белую рубашку, коричневый жилет и черную ветровку. Затем он взял шляпу и спустился в гостиную.</w:t>
      </w:r>
    </w:p>
    <w:p>
      <w:r>
        <w:t>Еще не было одиннадцати, поэтому Бенсон и Мелисса еще не вернулись домой. Клейн сообщил Белле, что уходит и что ей не нужно готовить на него обед.</w:t>
      </w:r>
    </w:p>
    <w:p>
      <w:r>
        <w:t>Затем он сел в общественный экипаж до Хаус-стрит. По приезду на место, Клейн увидел Леонарда Митчелла, который ожидал его возле дома.</w:t>
      </w:r>
    </w:p>
    <w:p>
      <w:r>
        <w:t>Леонард все еще был в тонкой белой рубашке, несмотря на холодную сентябрьскую погоду. Он сочетал её с бежевыми брюками.</w:t>
      </w:r>
    </w:p>
    <w:p>
      <w:r>
        <w:t>Митчелл бросил взгляд своих зеленых глаз на Клейна.</w:t>
      </w:r>
    </w:p>
    <w:p>
      <w:r>
        <w:t>— Есть вероятность, что это здание арендовано Ланевусом под чужим именем.</w:t>
      </w:r>
    </w:p>
    <w:p>
      <w:r>
        <w:t>— Как ты догадался? — Спросил Клейн из любопытства.</w:t>
      </w:r>
    </w:p>
    <w:p>
      <w:r>
        <w:t>Леонард указал на свою голову.</w:t>
      </w:r>
    </w:p>
    <w:p>
      <w:r>
        <w:t>— После того, как ты пообщался с Юджином Гудом и заподозрил, что Ланевус, вероятно, связан с торговцем тканями Сириусом Араписом, мне пришла в голову идея начать исследовать орден Авроры.</w:t>
      </w:r>
    </w:p>
    <w:p>
      <w:r>
        <w:t>— В предыдущем отчете говорилось, что Сириус общался со многими жителями Хаус-стрит, поэтому я обыскал каждого из них и наткнулся на проблемку.</w:t>
      </w:r>
    </w:p>
    <w:p>
      <w:r>
        <w:t>— Что за проблемка? — Спросил Клейн.</w:t>
      </w:r>
    </w:p>
    <w:p>
      <w:r>
        <w:t>Леонард поднял брови.</w:t>
      </w:r>
    </w:p>
    <w:p>
      <w:r>
        <w:t>— Житель этого дома пропал. Он написал в полицию, что после смерти Ханасса Винсента он уехал на Южный Континент по делам, но так и не вернулся.</w:t>
      </w:r>
    </w:p>
    <w:p>
      <w:r>
        <w:t>«Это может быть только совпадением». Клейн нахмурил брови.</w:t>
      </w:r>
    </w:p>
    <w:p>
      <w:r>
        <w:t>— Конечно, совпадение. Но когда я показал здешним жителям фотографию Ланевуса, один старик сказал, что он похож на жителя дома номер 62, если не считать разных очков.</w:t>
      </w:r>
    </w:p>
    <w:p>
      <w:r>
        <w:t>Леонард достал из кармана черно-белую фотографию.</w:t>
      </w:r>
    </w:p>
    <w:p>
      <w:r>
        <w:t>Почему ты раньше не сказал… Мысленно пробормотал Клейн. Он вошел вместе с Леонардом в дом и, по просьбе последнего, начал гадать, есть ли в доме потайные помещения или комнаты.</w:t>
      </w:r>
    </w:p>
    <w:p>
      <w:r>
        <w:t>И результатом стал ответ «да».</w:t>
      </w:r>
    </w:p>
    <w:p>
      <w:r>
        <w:t>Клейн погрузился в сон, чтобы узнать подробнее.</w:t>
      </w:r>
    </w:p>
    <w:p>
      <w:r>
        <w:t>В туманном мире Клейн увидел деревянную книжную полку. Он увидел, что одну из книг забрали. А затем, открылось потайное отделение.</w:t>
      </w:r>
    </w:p>
    <w:p>
      <w:r>
        <w:t>Сцена закончилась. Клейн открыл глаза и сказал Леонарду: «В кабинете».</w:t>
      </w:r>
    </w:p>
    <w:p>
      <w:r>
        <w:t>Клейн намотал топазовый маятник на запястье и последовал за Леонардом в кабинет. Он увидел деревянную книжную полку, которую видел во сне.</w:t>
      </w:r>
    </w:p>
    <w:p>
      <w:r>
        <w:t>— Вытащи эту книгу, там, за ней, есть потайное отделение. — Клейн указал на нужную книгу.</w:t>
      </w:r>
    </w:p>
    <w:p>
      <w:r>
        <w:t>— Значит, это здесь… я ничего не нашел, когда обыскивал дом, и у меня не было выбора, кроме как вернуться на Зутленд-стрит и попросить о помощи, — проворчал Леонард. Он вытащил книгу, на которую указал Клейн.</w:t>
      </w:r>
    </w:p>
    <w:p>
      <w:r>
        <w:t>Обыскав все, он наконец нашел механизм, открывающий потайное отделение.</w:t>
      </w:r>
    </w:p>
    <w:p>
      <w:r>
        <w:t>В потайном отделении лежало письмо.</w:t>
      </w:r>
    </w:p>
    <w:p>
      <w:r>
        <w:t>Письмо? Ланевус спрятал здесь письмо? Клейну это показалось чрезвычайно странным.</w:t>
      </w:r>
    </w:p>
    <w:p>
      <w:r>
        <w:t>После того как Клейн погадал, нет ли в письме чего-нибудь опасного и, после того, как гадание показало отрицательный ответ, Леонард взял конверт и вскрыл его.</w:t>
      </w:r>
    </w:p>
    <w:p>
      <w:r>
        <w:t>Леонард вытащил письмо и развернул.</w:t>
      </w:r>
    </w:p>
    <w:p>
      <w:r>
        <w:t>Клейн наклонился вперед, чтобы взглянуть на его содержимое. Все, что он увидел, были первые несколько абзацев письма:</w:t>
      </w:r>
    </w:p>
    <w:p>
      <w:r>
        <w:t>«Хахаха, поздравляю. Вы наконец-то нашли это письмо!</w:t>
      </w:r>
    </w:p>
    <w:p>
      <w:r>
        <w:t>Это значит, что вы не так глупы и медлительны. Теперь у вас есть возможность принять участие в смертельной игре, которую я придумал!</w:t>
      </w:r>
    </w:p>
    <w:p>
      <w:r>
        <w:t>Дети, которые вынуждены работать. Мужчины, которые не живут и дольше десяти лет после того, как устроились на завод. Женщины, которые вынуждены работать за мизерную зарплату. Я вижу бедность и несчастье, которые окутывают каждое предприятие, превращая окружающую обстановку в гнетущую и мрачную. Это худшая из эпох, но в то же время и лучшая. Наша игра будет проходить в такой обстановке.</w:t>
      </w:r>
    </w:p>
    <w:p>
      <w:r>
        <w:t>Будьте внимательны, глупцы, я даю вам подсказку!»</w:t>
      </w:r>
    </w:p>
    <w:p>
      <w:r>
        <w:br w:type="page"/>
      </w:r>
    </w:p>
    <w:p>
      <w:r>
        <w:rPr>
          <w:b/>
          <w:sz w:val="28"/>
        </w:rPr>
        <w:t>Том 1 Глава 204 - Посетитель</w:t>
      </w:r>
    </w:p>
    <w:p>
      <w:r>
        <w:t>Клейн и Леонард оторвались от письма и обменялись взглядами, после чего пробормотали: «Он сумасшедший, да?»</w:t>
      </w:r>
    </w:p>
    <w:p>
      <w:r>
        <w:t>Безумец с бредовым расстройством… Он явно социопат… Подумал Клейн, но все же вернулся к чтению письма.</w:t>
      </w:r>
    </w:p>
    <w:p>
      <w:r>
        <w:t>«Дамы и господа, я заложил бомбу в Тингене! Бомбу, которая с каждым днем становится все сильнее и сильнее.</w:t>
      </w:r>
    </w:p>
    <w:p>
      <w:r>
        <w:t>Найдите её и уничтожьте, пока она не взорвалась. А если вы проиграете, то будет большой бум и весь город превратится в руины. Поверьте мне, я не лгу.</w:t>
      </w:r>
    </w:p>
    <w:p>
      <w:r>
        <w:t>Подпись: Ланевус, который любит преподносить своим друзьям приятные сюрпризы.»</w:t>
      </w:r>
    </w:p>
    <w:p>
      <w:r>
        <w:t>— Бомба? — Клейн посмотрел на Леонарда</w:t>
      </w:r>
    </w:p>
    <w:p>
      <w:r>
        <w:t>Леонард на свету проверил письмо, чтобы убедиться, нет ли других улик.</w:t>
      </w:r>
    </w:p>
    <w:p>
      <w:r>
        <w:t>— Я думаю имеется в виду не в прямом смысле бомба, скорее это какое-то выражение… В любом случае, я никогда не слышал о бомбе, которая со временем становится мощнее.</w:t>
      </w:r>
    </w:p>
    <w:p>
      <w:r>
        <w:t>Клейн нахмурил брови и задумчиво сказал: «А я думаю, что слово бомба используется для обозначения чего-то мистического. Например, некий злой ритуал, который постоянно накапливает силу…»</w:t>
      </w:r>
    </w:p>
    <w:p>
      <w:r>
        <w:t>Леонард склонил голову набок, словно прислушиваясь к чему-то, и вдруг выражение его лица стало серьезным.</w:t>
      </w:r>
    </w:p>
    <w:p>
      <w:r>
        <w:t>Его зеленые глаза сузились, и он сказал:</w:t>
      </w:r>
    </w:p>
    <w:p>
      <w:r>
        <w:t>— Может, ты и прав. Там что-то было написано по этому поводу… Дети, которые вынуждены работать. Мужчины, которые не живут и дольше десяти лет после того, как устроились на завод. Женщины, которые вынуждены работать за мизерную зарплату… возможно это и есть источник энергии, который постоянно усиливает мощность «бомбы».</w:t>
      </w:r>
    </w:p>
    <w:p>
      <w:r>
        <w:t>— Да… это вполне возможно! — Клейн внезапно напрягся и сказал, — Мы должны немедленно доложить капитану!</w:t>
      </w:r>
    </w:p>
    <w:p>
      <w:r>
        <w:t>Леонард рассмеялся и сказал: «Не надо так нервничать. Ты же знаешь, что Ланевус Аферист. Хоть он и говорит, что не лжет, но это может быть все равно ложь. Конечно, как бы то ни было, мы должны вернуться на Зутленд-стрит и доложить капитану. Лучше всего, если мы попросим Святой Собор прислать эксперта по мистицизму и найти местоположение алтаря.»</w:t>
      </w:r>
    </w:p>
    <w:p>
      <w:r>
        <w:t>А Леонард на удивление хорошо знаком с отчетом… но зачем потребовалась помощь Юджина Гуда для установки алтаря? Для чего понадобились способности Психиатра? Клейн не возражал против этой идеи. Они покинули дом 62 По Хаус-стрит и отправились в экипаже на Зутленд-стрит.</w:t>
      </w:r>
    </w:p>
    <w:p>
      <w:r>
        <w:t>Как только они вошли в здание охранной компании, Клейн увидел две знакомые фигуры. Это были жена и сестра Мейнарда.</w:t>
      </w:r>
    </w:p>
    <w:p>
      <w:r>
        <w:t>Они все ещё пребывали в трауре. Тонкая клетчатая черная ткань скрывала их лица.</w:t>
      </w:r>
    </w:p>
    <w:p>
      <w:r>
        <w:t>Обе дамы болтали с Розанной, когда же они заметили Клейна, то сразу отправились ему навстречу.</w:t>
      </w:r>
    </w:p>
    <w:p>
      <w:r>
        <w:t>— Вы действительно профессионалы своего дела, — отметила Миссис Мейнард и продолжила, — Я очень довольна результатом и впечатлена вашим подходом к работе. Вот награда, которую вы заслуживаете.</w:t>
      </w:r>
    </w:p>
    <w:p>
      <w:r>
        <w:t>Тощая женщина протянула Клейну светло-коричневый бумажный пакет. Внутри была толстая пачка бумажных купюр…</w:t>
      </w:r>
    </w:p>
    <w:p>
      <w:r>
        <w:t>— Ваши 230 фунтов, — просто ответила тощая дама.</w:t>
      </w:r>
    </w:p>
    <w:p>
      <w:r>
        <w:t>Клейн был не в настроении, он сухо передал его Розанне и сказал: «Отнеси это госпоже Орианне. Думаю, нет смысла пересчитывать, я уверен, что эти дамы говорят правду».</w:t>
      </w:r>
    </w:p>
    <w:p>
      <w:r>
        <w:t>В этот момент краем глаза он заметил в руках Миссис Мейнард газету «Тинген Сити». На самом привлекательном месте первой полосы были две новости.</w:t>
      </w:r>
    </w:p>
    <w:p>
      <w:r>
        <w:t>«Вдова старого барона погибает в связи с убийством члена парламента Мейнарда».</w:t>
      </w:r>
    </w:p>
    <w:p>
      <w:r>
        <w:t>«Мэр Деннис берет на себя вину за ухудшение общественной безопасности в Тингене и уходит в отставку.»</w:t>
      </w:r>
    </w:p>
    <w:p>
      <w:r>
        <w:t>Так это официальное оправдание для дела мадам Шарон? Клейн кивнул двум дамам и последовал за Леонардом через перегородку в кабинет капитана.</w:t>
      </w:r>
    </w:p>
    <w:p>
      <w:r>
        <w:t>— Как все прошло? Что-нибудь нашли? — Данн Смит закрыл какой-то документ, поднял голову и посмотрел на Клейна и Леонарда.</w:t>
      </w:r>
    </w:p>
    <w:p>
      <w:r>
        <w:t>— Мы нашли письмо, оставленное Ланевусом. — Леонард не стал давать никаких дальнейших подробностей и просто передал капитану конверт.</w:t>
      </w:r>
    </w:p>
    <w:p>
      <w:r>
        <w:t>Данн вскрыл конверт и быстро прочитал письмо. Он потер виски и сказал: «Этот парень действительно сумасшедший».</w:t>
      </w:r>
    </w:p>
    <w:p>
      <w:r>
        <w:t>— Он же всего лишь восьмой, максимум седьмой последовательности…</w:t>
      </w:r>
    </w:p>
    <w:p>
      <w:r>
        <w:t>Клейн не согласился и сказал: «Ланевус опасный тип, он способен нанести ущерб общественной стабильности. Даже если он слаб сам по себе, мы не можем недооценивать его».</w:t>
      </w:r>
    </w:p>
    <w:p>
      <w:r>
        <w:t>Затем Клейн и Леонард рассказали о своих предположениях.</w:t>
      </w:r>
    </w:p>
    <w:p>
      <w:r>
        <w:t>Данн потрогал свои редеющие волосы и промолвил: «Хм… Я думаю, вы правы. Я немедленно пошлю телеграмму в Святой Собор и попрошу прислать специалиста по мистицизму».</w:t>
      </w:r>
    </w:p>
    <w:p>
      <w:r>
        <w:t>— Кто знает, насколько опасной может оказаться бомба Ланевуса. Мы должны быть предельно осторожны. Когда Святой Собор ответит мне, я организую дальнейшие действия.</w:t>
      </w:r>
    </w:p>
    <w:p>
      <w:r>
        <w:t>Клейн и Леонард обменялись взглядами и одновременно кивнули. «Хорошо»</w:t>
      </w:r>
    </w:p>
    <w:p>
      <w:r>
        <w:t>Улучив момент, когда капитан отправлял телеграмму в Святой Собор, Клейн вернулся в приемную, чтобы взять у Розанны экземпляр газеты.</w:t>
      </w:r>
    </w:p>
    <w:p>
      <w:r>
        <w:t>Он стоял у перегородки и внимательно читал обе статьи.</w:t>
      </w:r>
    </w:p>
    <w:p>
      <w:r>
        <w:t>«…Вдова старого барона семьи Хой, мадам Шарон, подозревалась в причастности к внезапной смерти члена парламента Мейнарда … полиция получила наводку и ночью приняла меры. Они обнаружили, что мадам Шарон и ее сообщница усыпили прислугу, чтобы провести языческую церемонию в ее спальне. Они отказались сдаться и попытались оказать сопротивление при аресте, что привело к гибели полицейского-героя.</w:t>
      </w:r>
    </w:p>
    <w:p>
      <w:r>
        <w:t>В конце концов мадам Шарон и ее сообщница заплатили за свои злодеяния жизнью».</w:t>
      </w:r>
    </w:p>
    <w:p>
      <w:r>
        <w:t>«…Мэр Деннис берет на себя вину за ухудшение общественной безопасности в Тингене и уходит в отставку. Он также объявил, что не будет баллотироваться на переизбрание в следующем году. В течение следующих нескольких месяцев обязанности мэра будет исполнять заместитель мэра Мистер Гарри».</w:t>
      </w:r>
    </w:p>
    <w:p>
      <w:r>
        <w:t>Герой-полицейский… это описание Кенли? Клейн вздохнул и понял, что это лучший способ справиться с ситуацией.</w:t>
      </w:r>
    </w:p>
    <w:p>
      <w:r>
        <w:t>Согласно внутренним правилам Ночных Ястребов, чтобы не дать силам зла отомстить членам семей, их имена хранились в тайне.</w:t>
      </w:r>
    </w:p>
    <w:p>
      <w:r>
        <w:t>Он спокойно сложил газету и вернул ее на стойку администратора. Клейн вдруг увидел посетителя, который в этот момент вошел в помещение.</w:t>
      </w:r>
    </w:p>
    <w:p>
      <w:r>
        <w:t>Это была молодая женщина лет двадцати. Она была в шляпе с оборками и свободном платье. У нее были прекрасные черты лица, светлые волосы, зеленые глаза. Она была настоящей красавицей.</w:t>
      </w:r>
    </w:p>
    <w:p>
      <w:r>
        <w:t>Но больше всего взгляд цеплялся за её выпирающий живот. Она выглядела так, словно была на седьмом месяце беременности.</w:t>
      </w:r>
    </w:p>
    <w:p>
      <w:r>
        <w:t>Клейн был ошеломлен, и ему показалось, что он уже видел эту молодую беременную женщину раньше.</w:t>
      </w:r>
    </w:p>
    <w:p>
      <w:r>
        <w:t>Внезапно он услышал удивленный голос Леонарда: «Мисс Мегоуз?»</w:t>
      </w:r>
    </w:p>
    <w:p>
      <w:r>
        <w:t>Мегоуз… да, юная леди, которую обманул Ланевус! Она беременна ребенком Ланевуса, может из-за этого с её психическим состоянием стало что-то не так… Она рассказывала, что ее ребенок поет в животе, и даже свистит… Вспомнил Клейн, и он не удивился, что Леонард знал Мегоуз.</w:t>
      </w:r>
    </w:p>
    <w:p>
      <w:r>
        <w:t>Когда они прощупывали всех людей, связанных с Ланевусом, фотографию этой леди видели все Ночные Ястребы.</w:t>
      </w:r>
    </w:p>
    <w:p>
      <w:r>
        <w:t>Клейн знал ее еще раньше до этого. Ее тетя Кристина, чьи сбережения были украдены Ланевусом, привела ее в Клуб Прорицателей, чтобы попросить о помощи. Тетя даже спросила, можно ли использовать ребенка, чтобы выследить Ланевуса.</w:t>
      </w:r>
    </w:p>
    <w:p>
      <w:r>
        <w:t>Затем, услышав голос Леонарда, Мегоуз рассеянно посмотрела на них обоих и вежливо ответила: «Здравствуйте».</w:t>
      </w:r>
    </w:p>
    <w:p>
      <w:r>
        <w:t>— Мисс Мегоуз, что привело вас сюда, в «Блэкторн»? Мы можем вам чем-нибудь помочь? — спросил Клейн, немного нервничая.</w:t>
      </w:r>
    </w:p>
    <w:p>
      <w:r>
        <w:t>Он был сконфужен внезапным визитом Мегоуз. Он чувствовал, что это было невероятное совпадение.</w:t>
      </w:r>
    </w:p>
    <w:p>
      <w:r>
        <w:t>Мы только что нашли письмо Ланевуса, и Мегоуз приходит к нам?</w:t>
      </w:r>
    </w:p>
    <w:p>
      <w:r>
        <w:t>Мегоуз коснулась своего живота и слабо улыбнулась.</w:t>
      </w:r>
    </w:p>
    <w:p>
      <w:r>
        <w:t>— Так или иначе, я вдруг подумала о том, что надо бы пойти на Зутленд-стрит, а потом, сама не знаю почему, поднялась сюда.</w:t>
      </w:r>
    </w:p>
    <w:p>
      <w:r>
        <w:t>Ее психическое состояние, кажется, ухудшилось… Клейн вспомнил, что ему не удалось в прошлый раз просканировать мисс Мегоуз своим духовным зрением. Поэтому он решил сделать это сейчас.</w:t>
      </w:r>
    </w:p>
    <w:p>
      <w:r>
        <w:t>И тут в его голове с нарастающей силой пронеслась череда мыслей.</w:t>
      </w:r>
    </w:p>
    <w:p>
      <w:r>
        <w:t>«Не смотри!»</w:t>
      </w:r>
    </w:p>
    <w:p>
      <w:r>
        <w:t>«Не смотри! Не смотри!»</w:t>
      </w:r>
    </w:p>
    <w:p>
      <w:r>
        <w:t>«Ты умрешь!»</w:t>
      </w:r>
    </w:p>
    <w:p>
      <w:r>
        <w:t>«Ты умрешь, если посмотришь!»</w:t>
      </w:r>
    </w:p>
    <w:p>
      <w:r>
        <w:t>«Ты умрешь, если посмотришь!»</w:t>
      </w:r>
    </w:p>
    <w:p>
      <w:r>
        <w:t>Клейн застыл на месте, как статуя, и лоб его покрылся холодным потом.</w:t>
      </w:r>
    </w:p>
    <w:p>
      <w:r>
        <w:t>Это напомнило ему, словно он увидел кошмар, от которого невозможно проснуться.</w:t>
      </w:r>
    </w:p>
    <w:p>
      <w:r>
        <w:t>Внезапно он кое-что понял. В прошлый раз ему не удалось активировать свое духовное зрение, потому что его духовная сила инстинктивно отказалась это делать.</w:t>
      </w:r>
    </w:p>
    <w:p>
      <w:r>
        <w:t>В тот момент Клейн ещё не успел до конца усвоить зелье Провидца, так что чувствительность духовной силы была ещё мала и трудна для восприятия. Но теперь его духовное предвидение было на новом уровне.</w:t>
      </w:r>
    </w:p>
    <w:p>
      <w:r>
        <w:t>Спустя почти двадцать секунд Клейн, наконец, стряхнул с себя оцепенение. Он искоса взглянул на Леонарда и понял, что его напарник тоже испытал ужас.</w:t>
      </w:r>
    </w:p>
    <w:p>
      <w:r>
        <w:t>Внезапно Клейн понял, о какой бомбе говорил Ланевус!</w:t>
      </w:r>
    </w:p>
    <w:p>
      <w:r>
        <w:t>Это ребенок в Мегоуз!</w:t>
      </w:r>
    </w:p>
    <w:p>
      <w:r>
        <w:t>Это ребенок, которого он оставил после себя…</w:t>
      </w:r>
    </w:p>
    <w:p>
      <w:r>
        <w:t>Клейн вдруг связал письмо с тем, что говорил Юджин Гуд, и он вдруг вспомнил кое-что, что читал в дневнике императора Розелла.</w:t>
      </w:r>
    </w:p>
    <w:p>
      <w:r>
        <w:t>«Я начал промышленную революцию своими собственными руками и лично открыл эру пара и машин, но это только станет почвой для нисхождения злого Бога на этот мир…»</w:t>
      </w:r>
    </w:p>
    <w:p>
      <w:r>
        <w:t>Клейн внезапно подумал о возможности, которую инстинктивно отказывался признавать.</w:t>
      </w:r>
    </w:p>
    <w:p>
      <w:r>
        <w:t>Нет! Невозможно!</w:t>
      </w:r>
    </w:p>
    <w:p>
      <w:r>
        <w:t>Ребенок Мегоуз не может быть сыном какого-то злого бога!</w:t>
      </w:r>
    </w:p>
    <w:p>
      <w:r>
        <w:t>Нет! Зачем Юджину делать такую глупость! Хотя… Его способности вполне подходят для того, чтобы ввести в заблуждение мисс Мегоуз, и помочь Ланевусу использовать её, как тому угодно…</w:t>
      </w:r>
    </w:p>
    <w:p>
      <w:r>
        <w:t>Нет! Дети, мужчины, которые загибаются на работе и женщины, работающие за копейки, это не то, что нужно для быстрого роста сына Злого Бога!</w:t>
      </w:r>
    </w:p>
    <w:p>
      <w:r>
        <w:t>Неправильно!</w:t>
      </w:r>
    </w:p>
    <w:p>
      <w:r>
        <w:t>Нельзя смотреть прямо на бога…</w:t>
      </w:r>
    </w:p>
    <w:p>
      <w:r>
        <w:br w:type="page"/>
      </w:r>
    </w:p>
    <w:p>
      <w:r>
        <w:rPr>
          <w:b/>
          <w:sz w:val="28"/>
        </w:rPr>
        <w:t>Том 1 Глава 205 - Чрезвычайная ситуация</w:t>
      </w:r>
    </w:p>
    <w:p>
      <w:r>
        <w:t>Клейн инстинктивно потянулся к карманам. В одну руку он взял Амулет Пылающего Солнца, а в другую медный свисток.</w:t>
      </w:r>
    </w:p>
    <w:p>
      <w:r>
        <w:t>Он заметил, что со свистком что-то не так, будто его подавляла невидимая сила. Однако Амулет все так же источал тепло и покой.</w:t>
      </w:r>
    </w:p>
    <w:p>
      <w:r>
        <w:t>Утешив себя этим теплом и спокойствием, Клейн вошел в состояние Когитации. Он заблокировал свою тревогу, дабы ничего не было по воле случая.</w:t>
      </w:r>
    </w:p>
    <w:p>
      <w:r>
        <w:t>Он повернулся и бросил взгляд на Леонарда Митчелла, затем кивнул подбородком в сторону Мегоуз.</w:t>
      </w:r>
    </w:p>
    <w:p>
      <w:r>
        <w:t>Затем, используя всю силу своих способностей Клоуна, он взял контроль над мышцами лица и улыбнулся Мегоуз.</w:t>
      </w:r>
    </w:p>
    <w:p>
      <w:r>
        <w:t>— Вам может быть кофе? Или чай?</w:t>
      </w:r>
    </w:p>
    <w:p>
      <w:r>
        <w:t>Девушка погладила себя по животу, со стороны выглядело, будто она к чему-то прислушивается.</w:t>
      </w:r>
    </w:p>
    <w:p>
      <w:r>
        <w:t>— Чашку теплой воды, пожалуйста. Мне вдруг пришло в голову поболтать с вами о Ланевусе. У меня такое чувство, что вы многое знаете.</w:t>
      </w:r>
    </w:p>
    <w:p>
      <w:r>
        <w:t>— Кто вам это сказал? — безмятежность Леонарда исчезла, а его улыбка стала довольно натянутой.</w:t>
      </w:r>
    </w:p>
    <w:p>
      <w:r>
        <w:t>Мегоуз вдруг захихикала.</w:t>
      </w:r>
    </w:p>
    <w:p>
      <w:r>
        <w:t>— Мне сказал это мой ребенок. Он много знает. Он очень умный!</w:t>
      </w:r>
    </w:p>
    <w:p>
      <w:r>
        <w:t>Клейн подавил желание выругаться. Он повернулся к перегородке и сделал знак Леонарду, чтобы тот отвлек Мегоуз.</w:t>
      </w:r>
    </w:p>
    <w:p>
      <w:r>
        <w:t>Леонард выдавил из себя улыбку и указал на диван.</w:t>
      </w:r>
    </w:p>
    <w:p>
      <w:r>
        <w:t>— Яс радостью с вами поговорю о Ланевусе, это то, что мы и сами хотели.</w:t>
      </w:r>
    </w:p>
    <w:p>
      <w:r>
        <w:t>Розанна, сидевшая за столом секретарши, в замешательстве наблюдала за происходящим. Она вдруг поняла, что ей ничего не нужно делать.</w:t>
      </w:r>
    </w:p>
    <w:p>
      <w:r>
        <w:t>Клейн быстро прошел мимо перегородки, ворвался в кабинет Данна Смита и с грохотом захлопнул дверь.</w:t>
      </w:r>
    </w:p>
    <w:p>
      <w:r>
        <w:t>Данн выглядел удивленным, Клейн, долго не думая, серьезным тоном произнес: «Капитан, беда. Я знаю, что Ланевус имел в виду под бомбой!»</w:t>
      </w:r>
    </w:p>
    <w:p>
      <w:r>
        <w:t>Данн поднялся и указал в сторону приемной.</w:t>
      </w:r>
    </w:p>
    <w:p>
      <w:r>
        <w:t>— Мегоуз?</w:t>
      </w:r>
    </w:p>
    <w:p>
      <w:r>
        <w:t>Он в своем кабинете слышал, как воскликнул Леонард, но он не был свидетелем того, насколько напряглись его товарищи.</w:t>
      </w:r>
    </w:p>
    <w:p>
      <w:r>
        <w:t>Клейн кивнул и быстро объяснил: «Я попытался активировать свое духовное зрение, чтобы выяснить состояние мисс Мегоуз, но моя духовная сила стала сопротивляться. Она оповещала меня о том, чтобы я не смотрел, а иначе умру!»</w:t>
      </w:r>
    </w:p>
    <w:p>
      <w:r>
        <w:t>— Это заставило меня кое-что вспомнить — «Нельзя смотреть прямо на Бога». Даже если её ребенок не Злой Бог или его порождение, то определенно это какое-то легендарное существо.</w:t>
      </w:r>
    </w:p>
    <w:p>
      <w:r>
        <w:t>— Капитан, если связать тот черным алтарь из воспоминаний Юджина Гуда, добавить его способности, и припомнить о худшей эпохе, которую упоминал Ланевус в письме, то выходит так: Ланевус узнал от члена Ордена Авроры о ритуале, связанном с Истинным Творцом. Юджин Гуд помог ему сделать из Мегоуз сосуд для вынашивания некоей сущности. А сила, которую использовал Ланевус для этого, берется из недовольства, угнетения и мрачности, которые витают над промышленной зоной. Другими словами, сам ритуал нуждается в этих эмоциях.</w:t>
      </w:r>
    </w:p>
    <w:p>
      <w:r>
        <w:t>Данн серьезно обдумывал слова Клейна в течение почти двадцати секунд, прежде чем кивнуть.</w:t>
      </w:r>
    </w:p>
    <w:p>
      <w:r>
        <w:t>— Я немедленно попрошу помощи у Святого Собора. Будем надеяться, что ребенок в животе Мегоуз может подождать!</w:t>
      </w:r>
    </w:p>
    <w:p>
      <w:r>
        <w:t>— Конечно, мы не можем просто сидеть сложа руки и ничего не делать. Скажи Леонарду, пусть он постарается занять Мегоуз чем-нибудь. Также сообщи госпоже Орианне и Розанне, чтобы все клерки эвакуировались!</w:t>
      </w:r>
    </w:p>
    <w:p>
      <w:r>
        <w:t>— Мы должны быть готовы к худшему, если ребенок Мегоуз родится до прибытия подкрепления из Святого Собора.</w:t>
      </w:r>
    </w:p>
    <w:p>
      <w:r>
        <w:t>— Как капитан Ночных Ястребов Тингена, я имею право использовать прах Святой Селены во время чрезвычайных ситуаций!</w:t>
      </w:r>
    </w:p>
    <w:p>
      <w:r>
        <w:t>Прах святой Селены… прах Высокоуровнего Потустороннего… печать внутри Врат Чаниса… Беспокойство Клейна немного ослабло.</w:t>
      </w:r>
    </w:p>
    <w:p>
      <w:r>
        <w:t>— Капитан, мы можем запросить помощи у Карателей и Разума Машины. Уверен, у них есть подобные священные артефакты!</w:t>
      </w:r>
    </w:p>
    <w:p>
      <w:r>
        <w:t>Внезапно Клейна осенило, и он пробормотал себе под нос: «Дело Ланевуса изначально находилось в ведении Карателей. Старина Нил и я были там, чтобы помочь, когда один из их старших членов потерял контроль…»</w:t>
      </w:r>
    </w:p>
    <w:p>
      <w:r>
        <w:t>— Капитан, не могли бы вы спросить у Карателей, не участвовал ли их потерявший контроль сотрудник в наблюдении за Мегоуз?</w:t>
      </w:r>
    </w:p>
    <w:p>
      <w:r>
        <w:t>— Ты думаешь, что он потерял контроль из-за влияния ребенка Мегоуз? Они были ответственны за неё, когда шло расследование… -серьезно ответил Данн. — Мы не можем больше медлить. Иди к Орианне и остальным. Сначала стоит отправить телеграмму в Святой Собор, а затем я свяжусь с Карателями и Разумом Машины. Точно, надо же еще оповестить департамент полиции, чтобы они эвакуировали находящихся поблизости граждан.</w:t>
      </w:r>
    </w:p>
    <w:p>
      <w:r>
        <w:t>— Хорошо! — Клейн уже сделал несколько шагов из комнаты, как вдруг что-то вспомнил. Он подумал о совпадении внезапного визита Мегоуз.</w:t>
      </w:r>
    </w:p>
    <w:p>
      <w:r>
        <w:t>Перед его мысленным взором возник образ здания с красной трубой. Он быстро повернулся и обратился к Данну: «Капитан, еще одна вещь. Помните, я рассказывал вам об удивительных совпадениях? Дневник семьи Антигон в квартире напротив, где держали в заложниках Рэя Бибера. Ханасс Винсет, случайно выдал себя, и в итоге потерял свою жизнь и так далее».</w:t>
      </w:r>
    </w:p>
    <w:p>
      <w:r>
        <w:t>— Все эти совпадения очень тонки и трудноуловимы, но тот факт, что Мегоуз внезапно пришла к нам сразу после того, как мы обнаружили письмо Ланевуса, слишком очевиден и прямолинеен. Это уже не просто совпадение! Я думаю, что человек, стоящий за этим, скоро займет центральное место!</w:t>
      </w:r>
    </w:p>
    <w:p>
      <w:r>
        <w:t>— Кроме того, зачем мадам Шарон рисковать и убивать члена парламента Мейнарда? Это тоже совпадение?</w:t>
      </w:r>
    </w:p>
    <w:p>
      <w:r>
        <w:t>Данн подумал и ответил: «Я включу этот пункт в телеграмму.»</w:t>
      </w:r>
    </w:p>
    <w:p>
      <w:r>
        <w:t>Клейн больше не терял времени. Он вышел из кабинета и направился прямо к кабинету бухгалтера, находившемуся на противоположной стороне.</w:t>
      </w:r>
    </w:p>
    <w:p>
      <w:r>
        <w:t>Миссис Орианна писала отчет по бюджету на последние три месяца года. Она хотела закончить его заранее, на тот случай, если капитан снова забудет о нем. Увидев вошедшего Клейна, она приветствовала его улыбкой.</w:t>
      </w:r>
    </w:p>
    <w:p>
      <w:r>
        <w:t>— Молодой человек, вы ко мне снова с прошением?</w:t>
      </w:r>
    </w:p>
    <w:p>
      <w:r>
        <w:t>Клейн выдохнул.</w:t>
      </w:r>
    </w:p>
    <w:p>
      <w:r>
        <w:t>— Госпожа Орианна, сегодня у нас незапланированный выходной. Можете идти домой.</w:t>
      </w:r>
    </w:p>
    <w:p>
      <w:r>
        <w:t>Орианна ошеломленно смотрела на серьезное лицо Клейна.</w:t>
      </w:r>
    </w:p>
    <w:p>
      <w:r>
        <w:t>Через несколько секунд она поднялась с места и сказала.</w:t>
      </w:r>
    </w:p>
    <w:p>
      <w:r>
        <w:t>— Хорошо.</w:t>
      </w:r>
    </w:p>
    <w:p>
      <w:r>
        <w:t>— Помогите мне поставить в известность остальных клерков в конторе и оружейной, — торопливо добавил Клейн. — Я сообщу Розанне.</w:t>
      </w:r>
    </w:p>
    <w:p>
      <w:r>
        <w:t>— Сделаю! — Орианна даже не собрала вещи. Она схватила сумочку и выбежала из бухгалтерии.</w:t>
      </w:r>
    </w:p>
    <w:p>
      <w:r>
        <w:t>Выйдя в коридор, она повернулась и посмотрела на Клейна. Она сделала молитвенный жест и промолвила: «Да будете вы благословлены Богиней!».</w:t>
      </w:r>
    </w:p>
    <w:p>
      <w:r>
        <w:t>— Спасибо… — тихо ответил Клейн. Он прошел мимо перегородки в приемную и увидел, что Леонард с застывшим лицом болтает с Мегоуз.</w:t>
      </w:r>
    </w:p>
    <w:p>
      <w:r>
        <w:t>Клейн наклонился к Розанне, когда наполнял чашку теплой водой. Затем он прошептал: «Иди домой, здесь опасно».</w:t>
      </w:r>
    </w:p>
    <w:p>
      <w:r>
        <w:t>Розанна от шока открыла рот, но тут же закрыла его, увидев суровое выражение лица Клейна.</w:t>
      </w:r>
    </w:p>
    <w:p>
      <w:r>
        <w:t>Она собрала вещи, взяла сумочку и направилась к выходу.</w:t>
      </w:r>
    </w:p>
    <w:p>
      <w:r>
        <w:t>Проходя мимо Клейна, она прикусила губу и прошептала: «Я уважаю вас, Ночных Ястребов так же сильно, как и ненавижу людей, которые становятся потусторонними…»</w:t>
      </w:r>
    </w:p>
    <w:p>
      <w:r>
        <w:t>Убедившись, что клерки покинули здание, Клейн наконец принес Мегоуз теплую воду и поставил стакан на стол перед ней.</w:t>
      </w:r>
    </w:p>
    <w:p>
      <w:r>
        <w:t>— Мне нужно кое-что уладить, я скоро вернусь.</w:t>
      </w:r>
    </w:p>
    <w:p>
      <w:r>
        <w:t>Встав, он воспользовался возможностью наклониться к уху Леонарда и прошептал: «Держи её здесь».</w:t>
      </w:r>
    </w:p>
    <w:p>
      <w:r>
        <w:t>Леонард стиснул зубы и широко улыбнулся. Он продолжил свой разговор с Мегоуз и заметил, что девушка стала немного беспокойной. Клейн вернулся в кабинет капитана, чтобы увидеть, что Данн уже ушел в подвал. На столе лежала телеграмма. Это был ответ от Карателей.</w:t>
      </w:r>
    </w:p>
    <w:p>
      <w:r>
        <w:t>— Хорошо. Мы скоро будем.</w:t>
      </w:r>
    </w:p>
    <w:p>
      <w:r>
        <w:t>Понятно… Тот Каратель действительно потерял контроль из-за Мегоуз… Клейн не мог успокоиться и ходил взад-вперед по коридору. Он не знал, чего он ждет сильнее. Капитана или подкрепления, которое должно прибыть.</w:t>
      </w:r>
    </w:p>
    <w:p>
      <w:r>
        <w:t>Интересно, умеют ли высокоуровневые Потусторонние телепортироваться… Наверное нет… Он походил еще немного, и внезапно почувствовал, как на него снизошло умиротворение. Он заметил, что газовые лампы теперь мерцали бледно-голубым светом.</w:t>
      </w:r>
    </w:p>
    <w:p>
      <w:r>
        <w:t>Из темноты подвала появился Данн. В его ладони лежала небольшая коробочка для праха размером с ладонь.</w:t>
      </w:r>
    </w:p>
    <w:p>
      <w:r>
        <w:t>Эта шкатулка выглядела так, словно была сделана из чистого серебра, но на ощупь будто это были человеческие кости. На ней было вырезано множество таинственных узоров. Чем ближе приближался Данн, тем холоднее становилось Клейну, словно холод быстро просачивался в его кровь.</w:t>
      </w:r>
    </w:p>
    <w:p>
      <w:r>
        <w:t>Лицо Данна было залито ледяным голубым светом. Увидев Клейна, он сказал ему: «Отправляйся за Врата Чаниса, подбери себе запечатанный артефакт с наибольшей наступательной способностью. Сам реши, какой подойдет лучше. Обрати внимание, там есть три запечатанных артефакта второго класса, которые…»</w:t>
      </w:r>
    </w:p>
    <w:p>
      <w:r>
        <w:t>— О, я же вынес прах Святой Селены… Торн и Стражи не смогут покинуть свой пост.</w:t>
      </w:r>
    </w:p>
    <w:p>
      <w:r>
        <w:t>Оставшиеся Ночные Ястребы — Фрай и Роял, в данный момент находились в доме Кенли и подготавливались к похоронной церемонии. А Архиепископ Собора Святой Селены отправился за город.</w:t>
      </w:r>
    </w:p>
    <w:p>
      <w:r>
        <w:t>— Хорошо. — Клейн, не колеблясь, сразу же направился в подвал.</w:t>
      </w:r>
    </w:p>
    <w:p>
      <w:r>
        <w:t>Когда он уже приблизился к месту назначения, Клейн внезапно остановился. Он знал, что большинство запечатанных артефактов за Вратами Чаниса относятся к 3-му классу и не окажут большого влияния на ребенка Мегоуз. Так как этот ребенок скорее всего являлся как минимум легендарной сущностью.</w:t>
      </w:r>
    </w:p>
    <w:p>
      <w:r>
        <w:t>Священная эмблема Мутировавшего Солнца может сработать, но пока появится эффект, пройдет слишком много времени… Не подходит… Также есть три запечатанных артефакта 2-го класса, и все они очень опасны, что может легко привести к моей смерти… я оцениваю их силу примерно также, как Амулет Пылающего Солнца. Я использую свой Амулет, а уже потом буду все объяснять… Уверен, что он определенно даст результат, в конце концов, в нем присутствует сила божественной крови… Клейн кивнул сам себе.</w:t>
      </w:r>
    </w:p>
    <w:p>
      <w:r>
        <w:t>Он снова нащупал в карманах Амулет и медный свисток, но с удивлением обнаружил, что сила последнего вернулась.</w:t>
      </w:r>
    </w:p>
    <w:p>
      <w:r>
        <w:t>Независимо от того, было ли это полезно или нет, Клейн достал ручку и бумагу, которые использовались для гадания, и написал короткое сообщение.</w:t>
      </w:r>
    </w:p>
    <w:p>
      <w:r>
        <w:t>«Появился тот человек, которого мы все это время выслеживали. Он заставил Мегоуз прийти в Охранное предприятие „Блэкторн“ на Зутленд-стрит, 36. Весьма вероятно, Мегоуз вынашивает сына злого бога. Ситуация очень срочная.»</w:t>
      </w:r>
    </w:p>
    <w:p>
      <w:r>
        <w:t>Он отложил ручку и сложил листок бумаги. Клейн достал медный свисток, дунул, затем увидел, как перед ним появился гигантский скелет-посланник.</w:t>
      </w:r>
    </w:p>
    <w:p>
      <w:r>
        <w:br w:type="page"/>
      </w:r>
    </w:p>
    <w:p>
      <w:r>
        <w:rPr>
          <w:b/>
          <w:sz w:val="28"/>
        </w:rPr>
        <w:t>Том 1 Глава 206 - Запечатанные артефакты</w:t>
      </w:r>
    </w:p>
    <w:p>
      <w:r>
        <w:t>Скелет посланник исчез после того, как забрал письмо у Клейна.</w:t>
      </w:r>
    </w:p>
    <w:p>
      <w:r>
        <w:t>Он убрал медный свисток и направился к Вратам Чаниса.</w:t>
      </w:r>
    </w:p>
    <w:p>
      <w:r>
        <w:t>Пока он писал письмо, он уже решил, какой запечатанный артефакт возьмет.</w:t>
      </w:r>
    </w:p>
    <w:p>
      <w:r>
        <w:t>Во-первых, была большая вероятность, что артефакты третьего класса не окажут вообще никакого воздействия на ребенка Мегоуз. Разве что, это кажется артефакт со скрытой внутри силой, вроде Эмблемы Мутировавшего Солнца.</w:t>
      </w:r>
    </w:p>
    <w:p>
      <w:r>
        <w:t>Но в данный момент у Клейна не было столько времени, чтобы выяснять, был ли такой предмет за Вратами. Кроме того, большинство запечатанных артефактов несут определенный уровень опасности для пользователя. Именно поэтому Клейн решил не обращать внимание на артефакты третьего класса.</w:t>
      </w:r>
    </w:p>
    <w:p>
      <w:r>
        <w:t>Во-вторых, в Тингене у Ночных Ястребов не было каких-либо артефактов первого класса, а только три артефакта второго класса. Изначально, Клейн даже не знал об этом, но из-за того, что сейчас произошла чрезвычайная ситуация, Данн воспользовался своими полномочиями и выдал эту информацию Клейну.</w:t>
      </w:r>
    </w:p>
    <w:p>
      <w:r>
        <w:t>Данн Смит не мог использовать другие артефакты одновременно с прахом Святой Селены.</w:t>
      </w:r>
    </w:p>
    <w:p>
      <w:r>
        <w:t>За вратами Чаниса находились три запечатанных артефакта второго класса: 2-030, 2-078 и 2-105.</w:t>
      </w:r>
    </w:p>
    <w:p>
      <w:r>
        <w:t>2-030 — «Неисчерпаемый яд». Артефакт появился после смерти неизвестного Потустороннего, который потерял контроль. Он перерезал себе запястье и наполнил некую серебряную чашу всей своей кровью, что вытекла из него. Но когда кровь высохла, то вместо неё чаша была наполнена кристально прозрачной манящей жидкостью. Человек, который нашел труп, был пятой последовательности и даже он не смог устоять при виде жидкости в чаше. Он выпил эту жидкость из-за чего и умер от отравления на месте.</w:t>
      </w:r>
    </w:p>
    <w:p>
      <w:r>
        <w:t>После того, как мужчина умер, яд вышел из него через поры. Объем яда остался таким же, как и до того, как его выпили.</w:t>
      </w:r>
    </w:p>
    <w:p>
      <w:r>
        <w:t>Данн сказал, что исследователи в Святом Соборе предположили, что яд может убить высокоуровневого потустороннего. Но проблема была в другом, эти потусторонние не поддавались искушению выпить «напиток». Кроме того, 2-030 обладал определенными характерными чертами, так что никто не стал бы употреблять его случайно. Если бы кто-нибудь и захотел воспользоваться этим ядом против высокоуровневого, ему пришлось бы обездвижить свою жертву и влить жидкость насильно в рот. В таком случае, зачем нужен будет этот яд?</w:t>
      </w:r>
    </w:p>
    <w:p>
      <w:r>
        <w:t>2-030 искушает всех живых существ, заставляя чувствовать непреодолимую жажду и желание его выпить. Пользователь должен быть полностью сосредоточен на сопротивлении этой силе. Малейшая небрежность и человек тут же выпьет яд.</w:t>
      </w:r>
    </w:p>
    <w:p>
      <w:r>
        <w:t>Когда Данн закончил описание, Клейн сразу же решил не выбирать этот запечатанный артефакт.</w:t>
      </w:r>
    </w:p>
    <w:p>
      <w:r>
        <w:t>2-078 — «Дверь смерти». Это была обыкновенная деревянная дверь. Однако любое живое существо, которое пройдет через дверь, умрет мгновенно. Ни один высокоуровневый Потусторонний не участвовал в тесте.</w:t>
      </w:r>
    </w:p>
    <w:p>
      <w:r>
        <w:t>Дверь обладала жизнью и постоянно пыталась сбежать. Так же артефакт мог изменять свой внешний вид и маскироваться под уже существующую дверь. Если пользователь допустит ошибку, то все выйдет из-под контроля. В таком случае, ему останется одно: прекратить все попытки пытаться пройти в какую-либо дверь. Все, что человек сможет сделать в этой ситуации — дождаться помощи или проломить стену, чтобы спастись.</w:t>
      </w:r>
    </w:p>
    <w:p>
      <w:r>
        <w:t>Клейн сначала думал использовать 2-078, но после некоторой переоценки он почувствовал, что легендарное существо ни в коем случае не клюнет на уловку и сможет различить настоящую дверь от двери смерти.</w:t>
      </w:r>
    </w:p>
    <w:p>
      <w:r>
        <w:t>В конце концов, он решил выбрать 2-105.</w:t>
      </w:r>
    </w:p>
    <w:p>
      <w:r>
        <w:t>Запечатанный артефакт назывался «Похититель Кровеносных Сосудов». Артефакт был похож на толстый застывший кровеносный сосуд. Любой, кто прикасался к нему, не зависимо от того, защищен человек или нет, лишался жизни. По началу это не так очевидно. Артефакт действовал незаметно, но достаточно полчаса, как эффект будет тут же виден. Данн сказал, что один еретик пятой последовательности держал при себе Похитителя Кровеносных Сосудов в течении двух часов. Из мускулистого мужчины лет тридцати он превратился в полусгнивший труп.</w:t>
      </w:r>
    </w:p>
    <w:p>
      <w:r>
        <w:t>Наиболее важной чертой 2-105 было то, что человек, у которого был этот артефакт, мог украсть чью-либо способность в определенном радиусе. Даже высокоуровневые могли лишиться своих способностей.</w:t>
      </w:r>
    </w:p>
    <w:p>
      <w:r>
        <w:t>Цель, которую выбрали объектом похищения способности, теряла её в течении десяти минут, в то время как пользователь артефакта получал эту способность в своё владение. Тот, у кого украли способность, мог восстановиться только через пару дней.</w:t>
      </w:r>
    </w:p>
    <w:p>
      <w:r>
        <w:t>Независимо от того, сработает это или нет, по крайней мере, у меня есть шанс на успех… В конце концов, я — король Желтого и Черного, который владеет удачей… К тому же, нам всего лишь нужно принять меры предосторожности и подготовиться к худшему сценарию и ждать, когда прибудет подкрепление… Клейн остановился у дежурной комнаты</w:t>
      </w:r>
    </w:p>
    <w:p>
      <w:r>
        <w:t>О негативных последствиях запечатанного артефакта 2-105 он не беспокоился, потому что не планировал использовать артефакт сам…</w:t>
      </w:r>
    </w:p>
    <w:p>
      <w:r>
        <w:t>Его план состоял в том, чтобы отдать его Леонарду, когда у самого Клейна уже есть Амулет Пылающего Солнца и медный свисток.</w:t>
      </w:r>
    </w:p>
    <w:p>
      <w:r>
        <w:t>— Мой дорогой Поэт, тебе пора открыть свою истинную тайну… — пробормотал Клейн и увидел Сику Трон, стоящую у дежурной комнаты.</w:t>
      </w:r>
    </w:p>
    <w:p>
      <w:r>
        <w:t>Беловолосая и черноглазая девушка молча смотрела на Клейна, а потом сказала: «Почему это я должна оставаться на страже Врат? Я сильнее и опытнее тебя…»</w:t>
      </w:r>
    </w:p>
    <w:p>
      <w:r>
        <w:t>Ноу тебя нет Амулета Пылающего Солнца… Но в слух Клейн сказал: «Хэй, я уже восьмой последовательности»</w:t>
      </w:r>
    </w:p>
    <w:p>
      <w:r>
        <w:t>— Хотя с другой стороны… Здесь тоже небезопасно. Есть много живых запечатанных артефактов, которые готовы сбежать. Если мы потерпим неудачу, то все люди, находящиеся здесь, точно не выживут…</w:t>
      </w:r>
    </w:p>
    <w:p>
      <w:r>
        <w:t>— Ха-ха, получается, что нам предстоит работа попроще, нам всего-то надо дождаться подкрепления…</w:t>
      </w:r>
    </w:p>
    <w:p>
      <w:r>
        <w:t>Сика Трон поджала губы и нарисовала на груди алую Луну.</w:t>
      </w:r>
    </w:p>
    <w:p>
      <w:r>
        <w:t>— Да благословит нас всех богиня.</w:t>
      </w:r>
    </w:p>
    <w:p>
      <w:r>
        <w:t>Поскольку у Данна не было времени, чтобы подготовить документы, Клейн не мог сам войти за Врата, поэтому он просто стоял и наблюдал, как Трон приоткрыла крошечную щель и вошла.</w:t>
      </w:r>
    </w:p>
    <w:p>
      <w:r>
        <w:t>Через несколько минут она появилась в дверях, держа в левой руке толстый напитанный кровью бледный кровеносный сосуд.</w:t>
      </w:r>
    </w:p>
    <w:p>
      <w:r>
        <w:t>Клейн взял его, и тут же почувствовал слабое ощущение, пробежавшее по его телу.</w:t>
      </w:r>
    </w:p>
    <w:p>
      <w:r>
        <w:t>Тем временем в приемной.</w:t>
      </w:r>
    </w:p>
    <w:p>
      <w:r>
        <w:t>Леонард уже успокоился, а его выражение лица уже не выражало беспокойства. Он рассказывал об обнаруженном недавно доме, который арендовал Ланевус.</w:t>
      </w:r>
    </w:p>
    <w:p>
      <w:r>
        <w:t>— Он никогда не рассказывал мне об этом доме… — ответила Мегоуз, слегка нахмурив брови.</w:t>
      </w:r>
    </w:p>
    <w:p>
      <w:r>
        <w:t>Затем она выдрала клок своих светлых волос и выбросила их в мусорное ведро, стоящее рядом.</w:t>
      </w:r>
    </w:p>
    <w:p>
      <w:r>
        <w:t>Леонард был ошеломлен. Он с трудом сглотнул, а его ладони вспотели.</w:t>
      </w:r>
    </w:p>
    <w:p>
      <w:r>
        <w:t>Клейн поднялся по лестнице на второй этаж, держа в левой руке похитителя кровеносных сосудов.</w:t>
      </w:r>
    </w:p>
    <w:p>
      <w:r>
        <w:t>Он как раз проходил мимо двери, ведущую в комнату отдыха Ночных Ястребов, и заметил там Данна Смита, который молча стоял в своей черной ветровке.</w:t>
      </w:r>
    </w:p>
    <w:p>
      <w:r>
        <w:t>— Снова представляюсь, Ночной Ястреб, Данн Смит.</w:t>
      </w:r>
    </w:p>
    <w:p>
      <w:r>
        <w:t>Голос прошлого зазвучал в ушах Клейна, и перед ним вспыхнула сцена, как Данн навис над трупом Кенли.</w:t>
      </w:r>
    </w:p>
    <w:p>
      <w:r>
        <w:t>Парень подошел к Данну и поднял левую руку, в которой лежал артефакт.</w:t>
      </w:r>
    </w:p>
    <w:p>
      <w:r>
        <w:t>— Капитан, я выбрал запечатанный артефакт 2-105. Я планирую дать его Леонарду.</w:t>
      </w:r>
    </w:p>
    <w:p>
      <w:r>
        <w:t>Данн слегка кивнул. Он не спросил почему, но повернулся и указал на свой кабинет.</w:t>
      </w:r>
    </w:p>
    <w:p>
      <w:r>
        <w:t>— Святой Собор прислали телеграмму. Они немедленно соберут команду сильных потусторонних и лишь просят, чтобы мы продержались как можно дольше.</w:t>
      </w:r>
    </w:p>
    <w:p>
      <w:r>
        <w:t>— Но насчет совпадений они промолчали. Думаю, они просто не смогли найти этому ответ. Или, возможно, человек, который занимается телеграммами, просто не понимает реальной ситуации и не может строить догадки.</w:t>
      </w:r>
    </w:p>
    <w:p>
      <w:r>
        <w:t>— Понимаю. — кивнул Клейн.</w:t>
      </w:r>
    </w:p>
    <w:p>
      <w:r>
        <w:t>Он подошел ближе к перегородке и, выглянув наружу, спросил: «Как ситуация?»</w:t>
      </w:r>
    </w:p>
    <w:p>
      <w:r>
        <w:t>— Пока ничего странного.</w:t>
      </w:r>
    </w:p>
    <w:p>
      <w:r>
        <w:t>Видя, как Леонард и Мегоуз весело болтают, Клейн не стал вмешиваться. Он вошел в комнату отдыха Ночных Ястребов и встал напротив</w:t>
      </w:r>
    </w:p>
    <w:p>
      <w:r>
        <w:t>Данна.</w:t>
      </w:r>
    </w:p>
    <w:p>
      <w:r>
        <w:t>И тут Данн вдруг издал смешок.</w:t>
      </w:r>
    </w:p>
    <w:p>
      <w:r>
        <w:t>— Я кое-что забыл.</w:t>
      </w:r>
    </w:p>
    <w:p>
      <w:r>
        <w:t>— В чем дело? — Озадаченно ответил Клейн.</w:t>
      </w:r>
    </w:p>
    <w:p>
      <w:r>
        <w:t>Данн искоса взглянул на парня и сказал: «Дейли просила мне объясниться с тобой».</w:t>
      </w:r>
    </w:p>
    <w:p>
      <w:r>
        <w:t>— А? — Клейн был ошеломлен, так как не совсем понимал, что имел в виду капитан.</w:t>
      </w:r>
    </w:p>
    <w:p>
      <w:r>
        <w:t>Через две секунды, прежде чем Данн успел ответить, он вдруг все понял.</w:t>
      </w:r>
    </w:p>
    <w:p>
      <w:r>
        <w:t>Мадам Дейли ответила не сразу, потому что считала это излишним. Она передала это дело капитану и позволила ему объясниться.</w:t>
      </w:r>
    </w:p>
    <w:p>
      <w:r>
        <w:t>Получается, с капитаном все в порядке!</w:t>
      </w:r>
    </w:p>
    <w:p>
      <w:r>
        <w:t>В этот критический момент Клейн внезапно ощутил прилив радости.</w:t>
      </w:r>
    </w:p>
    <w:p>
      <w:r>
        <w:br w:type="page"/>
      </w:r>
    </w:p>
    <w:p>
      <w:r>
        <w:rPr>
          <w:b/>
          <w:sz w:val="28"/>
        </w:rPr>
        <w:t>Том 1 Глава 207 - Блюститель</w:t>
      </w:r>
    </w:p>
    <w:p>
      <w:r>
        <w:t>Данн вздохнул.</w:t>
      </w:r>
    </w:p>
    <w:p>
      <w:r>
        <w:t>— Мне действительно тогда нужно было, чтобы ты ушел и не видел, что я собираюсь делать. Это что-то, связанное с тайнами Церкви и Ночных Ястребов. Но смерть Кенли меня повергла в шок, я не мог мыслить логически. Именно поэтому я придумал то нелепое задание, из-за чего ты и увидел то, что я сделал…</w:t>
      </w:r>
    </w:p>
    <w:p>
      <w:r>
        <w:t>— Что это за тайна? — спросил Клейн, его настроение заметно улучшилось</w:t>
      </w:r>
    </w:p>
    <w:p>
      <w:r>
        <w:t>Улучшилось настолько, что он почти забыл о том, что над ними висит угроза в виде сына злого бога, а можно и какого-либо другого существа.</w:t>
      </w:r>
    </w:p>
    <w:p>
      <w:r>
        <w:t>Данн взвесил свои слова и сказал: «В мистицизме есть закон. Хех… хоть я и не любитель читать и прочитал очень мало, но я знаю об этом законе».</w:t>
      </w:r>
    </w:p>
    <w:p>
      <w:r>
        <w:t>— Этот закон называется «Закон Нерушимости Черт Потустороннего».</w:t>
      </w:r>
    </w:p>
    <w:p>
      <w:r>
        <w:t>— Черты Потустороннего никогда не разрушаются и не иссякают. Они могут только передаваться от одного носителя к другому.</w:t>
      </w:r>
    </w:p>
    <w:p>
      <w:r>
        <w:t>Клейн широко раскрыл глаза. Внезапно он пришел в себя и задумчиво спросил: «Это что-то вроде того, как после смерти потерявших контроль остаются запечатанные артефакты, мистические предметы и ингредиенты?»</w:t>
      </w:r>
    </w:p>
    <w:p>
      <w:r>
        <w:t>— Верно, — кивнул Данн, — Но это касается не только тех, кто потерял контроль, после смерти любого потустороннего происходит то же самое.</w:t>
      </w:r>
    </w:p>
    <w:p>
      <w:r>
        <w:t>— То же самое… — Клейн задумался над словами Данна.</w:t>
      </w:r>
    </w:p>
    <w:p>
      <w:r>
        <w:t>Он вдруг вспомнил, когда умер Клоун в костюме, после него остался кроваво-синий шар размером с большой палец. Фрай тогда объяснил это тем, что после смерти потусторонних, всегда происходят странные вещи…</w:t>
      </w:r>
    </w:p>
    <w:p>
      <w:r>
        <w:t>Данн продолжил объяснять: «Но то, что остается после смерти не потерявших контроль немного отличается. Это не предметы или ингредиенты, а что-то, что эквивалентно зелью, которое соответствует их последовательности. Единственное отличие — этим „зельям“ не хватает определенного количество дополнительных ингредиентов».</w:t>
      </w:r>
    </w:p>
    <w:p>
      <w:r>
        <w:t>Эквивалентно зельям… эквивалентно зельям! Вспышка озарения пронеслась в его голове.</w:t>
      </w:r>
    </w:p>
    <w:p>
      <w:r>
        <w:t>Клейн внезапно осознал то, что говорил Висельник. Даже если существа, которые используются в изготовлении зелья вымрут, всегда найдутся заменители.</w:t>
      </w:r>
    </w:p>
    <w:p>
      <w:r>
        <w:t>Помимо использования заменителей, можно было бы также просто использовать то, что осталось после смерти Потустороннего.</w:t>
      </w:r>
    </w:p>
    <w:p>
      <w:r>
        <w:t>Теперь понятно, почему для высших последовательностей предоставляют сразу зелье, но не дают формулу! — возникла догадка в голове Клейна.</w:t>
      </w:r>
    </w:p>
    <w:p>
      <w:r>
        <w:t>— Несколько лет назад… Ну… я не могу точно вспомнить, когда именно, но я тогда еще не был капитаном Ночных Ястребов. Я неожиданно осознал эту проблему, и после общения с Дейли, которая только-только стала потусторонней, я немедленно отправил отчет в Святой Собой. Собор приказал мне держать это в тайне и дал мне два варианта. И вот почему именно я объясняю тебе это, а не Дейли.</w:t>
      </w:r>
    </w:p>
    <w:p>
      <w:r>
        <w:t>— Первый вариант — притвориться, что ничего не знаю, как это предпочли многие другие. Или же, используя простой ритуал и кое-какую технику, я мог бы «употреблять» эти оставшиеся черты. Правда, такой метод можно использовать только на тех, кто имеет такую же последовательность, что у меня или ниже.</w:t>
      </w:r>
    </w:p>
    <w:p>
      <w:r>
        <w:t>— В итоге, это увеличивает мою силу Потустороннего. С точки зрения способностей, я почти ничем не отличаюсь от Потустороннего шестой последовательности. Именно поэтому я осмелился иметь дело с мадам Шарон.</w:t>
      </w:r>
    </w:p>
    <w:p>
      <w:r>
        <w:t>— Так вот почему… подумать только…- медленно выдохнул Клейн.</w:t>
      </w:r>
    </w:p>
    <w:p>
      <w:r>
        <w:t>Наконец-то он понял, почему, несмотря на все свои усилия, он не мог найти логического объяснения. Это было просто потому, что у него не было всей необходимой информации.</w:t>
      </w:r>
    </w:p>
    <w:p>
      <w:r>
        <w:t>Закон нерушимости черт потусторонних… К чему может привести Капитана постоянное накапливание черт?</w:t>
      </w:r>
    </w:p>
    <w:p>
      <w:r>
        <w:t>Данн взглянул на Клейна и горько усмехнулся.</w:t>
      </w:r>
    </w:p>
    <w:p>
      <w:r>
        <w:t>— Я выбрал второй вариант не потому, что хотел стать сильнее. Если бы я захотел получить силу, то просто бы усвоил зелье. Этот вариант лучше и проще.</w:t>
      </w:r>
    </w:p>
    <w:p>
      <w:r>
        <w:t>— Понимаю, — искренне согласился Клейн. — Консолидация черт зелий одной и той же последовательности может увеличить риск потери контроля?</w:t>
      </w:r>
    </w:p>
    <w:p>
      <w:r>
        <w:t>Данн покачал головой: «Нет, эти черты я перенял от не потерявших контроль. Но теперь, после того, как я узнал о методе действия, я понял, что этот способ увеличивает трудность усвоения зелья…»</w:t>
      </w:r>
    </w:p>
    <w:p>
      <w:r>
        <w:t>— Но тогда зачем вы продолжаете?! — Потрясенно переспросил Клейн.</w:t>
      </w:r>
    </w:p>
    <w:p>
      <w:r>
        <w:t>Данн сунул руку в карман в поисках трубки, но обнаружил, что забыл её в своем кабинете.</w:t>
      </w:r>
    </w:p>
    <w:p>
      <w:r>
        <w:t>Он покачал головой и улыбнулся.</w:t>
      </w:r>
    </w:p>
    <w:p>
      <w:r>
        <w:t>— Я же сказал, что делаю это не для того, чтобы стать могущественнее…</w:t>
      </w:r>
    </w:p>
    <w:p>
      <w:r>
        <w:t>Сказав это, он сделал паузу, его глаза блуждали от одной газовой лампы к другой.</w:t>
      </w:r>
    </w:p>
    <w:p>
      <w:r>
        <w:t>— Они все были моими товарищами… мы прошли через многое вместе. Мы вместе сражались и с монстрами, и с еретиками. Кто-то спасал меня, а кого-то спас я. Мы шли вместе в этой безмолвной тихой темноте ночи. Мы были стражами, ограждающие обычный мир от потустороннего.</w:t>
      </w:r>
    </w:p>
    <w:p>
      <w:r>
        <w:t>— Я просто не смог расстаться с ними… Я помню Хитте. Он расплакался, когда мы впервые отправились на опасное задание. Я помню Аделаида, он был отцом Розанны. Он спас меня от проклятья, заблокировав его своей рукой. Я помню леди Дуэйн, и ее приятных характер, подобный рассвету. Она всегда молча записывала все, с чем мы сталкивались. Я помню, что Кенли был талантливым человеком, он умел играть на гитаре, петь, рассказывать интересные истории… Он был больше похож на Полуночного Поэта, чем Леонард… И я очень скучаю по ним всем.</w:t>
      </w:r>
    </w:p>
    <w:p>
      <w:r>
        <w:t>— Именно поэтому я поглотил их черты. Я хочу и дальше продолжать сражаться вместе с ними против монстров, еретиков и безумцев.</w:t>
      </w:r>
    </w:p>
    <w:p>
      <w:r>
        <w:t>Серые глаза Данна, казалось, заблестели. Его образ надежного и стойкого человека в этот момент разрушился.</w:t>
      </w:r>
    </w:p>
    <w:p>
      <w:r>
        <w:t>Его губы слегка задрожали, и он продолжил: «Они все еще со мной, в моих снах. Аделаид любит читать, сидя на солнышке. Он часто говорит мне, чтобы я был строг и хорошо воспитывал Розанну, это дошло до того, что теперь Розанна меня побаивается и постоянно жалуется, что я становлюсь похожим на её отца. Хетте никогда не сидит на месте, он любит охотиться в лесу и делает это каждый день. Дуэйн всегда стоит у окна своей спальни и наблюдает за нами. Кенли, который недавно присоединился, сделал себе семиструнную гитару и поет, играя на ней… я действительно скучаю по ним…»</w:t>
      </w:r>
    </w:p>
    <w:p>
      <w:r>
        <w:t>— Капитан… — пробормотал Клейн. Его глаза заблестели и наполнились слезами.</w:t>
      </w:r>
    </w:p>
    <w:p>
      <w:r>
        <w:t>Черт… Капитан, не заставляйте меня плакать…</w:t>
      </w:r>
    </w:p>
    <w:p>
      <w:r>
        <w:t>Теперь я, наконец, понял, почему капитан так медленно продвигается, даже несмотря на то, что использует метод действия…</w:t>
      </w:r>
    </w:p>
    <w:p>
      <w:r>
        <w:t>— Жаль, что Старина Нил умер, потеряв над собой контроль… С ним бы было весело…</w:t>
      </w:r>
    </w:p>
    <w:p>
      <w:r>
        <w:t>Данн отвел взгляд, опустил голову и потер переносицу.</w:t>
      </w:r>
    </w:p>
    <w:p>
      <w:r>
        <w:t>Через несколько секунд он поднял голову и горько улыбнулся.</w:t>
      </w:r>
    </w:p>
    <w:p>
      <w:r>
        <w:t>— Я эгоист. Я не знаю, каковы были истинные желания Аделаида, Кенли и остальных, но я не смог сдержать своего эгоизма…</w:t>
      </w:r>
    </w:p>
    <w:p>
      <w:r>
        <w:t>— Это не так… — Клейн покачал головой.</w:t>
      </w:r>
    </w:p>
    <w:p>
      <w:r>
        <w:t>Сидя на диване в приемной, Леонард наблюдал, как Мегоуз выдергивает свои волосы.</w:t>
      </w:r>
    </w:p>
    <w:p>
      <w:r>
        <w:t>Мегоуз казалась все более беспокойной. Она посмотрела на Леонарда с искаженным выражением лица.</w:t>
      </w:r>
    </w:p>
    <w:p>
      <w:r>
        <w:t>— Не знаю почему, но мне вдруг стало нехорошо…</w:t>
      </w:r>
    </w:p>
    <w:p>
      <w:r>
        <w:t>Леонард Митчелл уже собирался ответить, но вдруг увидел, как девушка потянулась к своему лицу и своими ногтями выцарапала кусок кровавой плоти.</w:t>
      </w:r>
    </w:p>
    <w:p>
      <w:r>
        <w:t>— У меня немного чешется лицо.</w:t>
      </w:r>
    </w:p>
    <w:p>
      <w:r>
        <w:t>Мегоуз улыбнулась рассеянной улыбкой.</w:t>
      </w:r>
    </w:p>
    <w:p>
      <w:r>
        <w:t>Черт!Тихо выругался Леонард. Он чувствовал, что ситуация ухудшается слишком быстро.</w:t>
      </w:r>
    </w:p>
    <w:p>
      <w:r>
        <w:t>Его губы дрожали, Леонард отвернулся в сторону, а его лицо позеленело.</w:t>
      </w:r>
    </w:p>
    <w:p>
      <w:r>
        <w:t>Он выдавил улыбку и извинился перед Мегоуз, которая принялась выцарапывать себе лицо.</w:t>
      </w:r>
    </w:p>
    <w:p>
      <w:r>
        <w:t>— Извините, мне нужно в туалет.</w:t>
      </w:r>
    </w:p>
    <w:p>
      <w:r>
        <w:t>— Хо… рошо… — голос Мегоуз звучал каким-то отрешенным.</w:t>
      </w:r>
    </w:p>
    <w:p>
      <w:r>
        <w:t>Она потерла живот и сказала: «Мой… ребенок… чувствует себя неспокойно…»</w:t>
      </w:r>
    </w:p>
    <w:p>
      <w:r>
        <w:t>Леонард не ответил. Он ускорил шаг и уже подошел к перегородке.</w:t>
      </w:r>
    </w:p>
    <w:p>
      <w:r>
        <w:t>Выйдя в коридор, Леонард увидел Данна Смита с прахом Селены в руках и слегка раздраженно вздохнул.</w:t>
      </w:r>
    </w:p>
    <w:p>
      <w:r>
        <w:t>После этого выражение его лица стало ещё серьезней.</w:t>
      </w:r>
    </w:p>
    <w:p>
      <w:r>
        <w:t>— Капитан, боюсь, что уже слишком поздно. Мы должны немедленно разобраться с Мегоуз и ее ребенком. В противном случае весь Тинген понесет ужасные потери. Эвакуация гражданских в окрестностях ничего не даст. Да, я знаю, что вы уже сделали такой запрос.</w:t>
      </w:r>
    </w:p>
    <w:p>
      <w:r>
        <w:t>Данн нахмурил брови и спросил: «Ты уверен, что ситуация ухудшилась до такой степени?»</w:t>
      </w:r>
    </w:p>
    <w:p>
      <w:r>
        <w:t>— Да. Не пройдет и трех минут, как Мегоуз мутирует, а её ребенок появится на свет… — сказал Леонард уверенным тоном.</w:t>
      </w:r>
    </w:p>
    <w:p>
      <w:r>
        <w:t>В то же время он взглянул на кровеносный сосуд, обернутый вокруг руки Клейна</w:t>
      </w:r>
    </w:p>
    <w:p>
      <w:r>
        <w:t>— Запечатанный артефакт 2-105? Позволь мне воспользоваться им. Я могу лучше использовать его способности.</w:t>
      </w:r>
    </w:p>
    <w:p>
      <w:r>
        <w:t>— Хорошо — Клейн без колебаний передал похитителя кровеносных сосудов Леонарду.</w:t>
      </w:r>
    </w:p>
    <w:p>
      <w:r>
        <w:t>Именно это он и собирался сделать с самого начала.</w:t>
      </w:r>
    </w:p>
    <w:p>
      <w:r>
        <w:t>В этот момент Данн поправил воротник ветровки и промолвил:</w:t>
      </w:r>
    </w:p>
    <w:p>
      <w:r>
        <w:t>— Я пойду к ней. Вы выходите через десять секунд. Запомните, выходить только после того, как досчитаете до десяти! Затем, независимо от моего состояния, сосредоточьте все свои силы на то, чтобы атаковать Мегоуз и её ребенка!</w:t>
      </w:r>
    </w:p>
    <w:p>
      <w:r>
        <w:t>Сказав это, он повернулся и пошел в приемную, держа в руках прах Святой Селены.</w:t>
      </w:r>
    </w:p>
    <w:p>
      <w:r>
        <w:t>— Капитан… — крикнул Клейн.</w:t>
      </w:r>
    </w:p>
    <w:p>
      <w:r>
        <w:t>— Капитан! — крикнул Леонард следом.</w:t>
      </w:r>
    </w:p>
    <w:p>
      <w:r>
        <w:t>Данн остановился и оглянулся. Своим мягким голосом он успокоил их: «Не беспокойтесь обо мне, я не одинок. Со мной Аделаид, Дуэй, Хитте и Кенли, они будут сражаться бок о бок со мной.»</w:t>
      </w:r>
    </w:p>
    <w:p>
      <w:r>
        <w:t>Он помолчал немного, прежде чем продолжить:</w:t>
      </w:r>
    </w:p>
    <w:p>
      <w:r>
        <w:t>— И помните, мы стоим на страже Тингена.</w:t>
      </w:r>
    </w:p>
    <w:p>
      <w:r>
        <w:t>Сказав эти слова, он больше не задерживался. Капитан ушел за перегородку.</w:t>
      </w:r>
    </w:p>
    <w:p>
      <w:r>
        <w:t>— Капитан! — Клейн и Леонард закричали одновременно, их слезы неудержимо катились по щекам, но Данн не замедлил шага.</w:t>
      </w:r>
    </w:p>
    <w:p>
      <w:r>
        <w:t>Мы стражи, но также и кучка жалких людей, которые борются с собственным безумием…</w:t>
      </w:r>
    </w:p>
    <w:p>
      <w:r>
        <w:br w:type="page"/>
      </w:r>
    </w:p>
    <w:p>
      <w:r>
        <w:rPr>
          <w:b/>
          <w:sz w:val="28"/>
        </w:rPr>
        <w:t>Том 1 Глава 208 - Плач</w:t>
      </w:r>
    </w:p>
    <w:p>
      <w:r>
        <w:t>Бип! Бип! Бип! Телеграф, установленный в кабинете капитана, вдруг ожил.</w:t>
      </w:r>
    </w:p>
    <w:p>
      <w:r>
        <w:t>Но Клейн и Леонард не обратили внимания. Они не отрывали своих промокших глаз от секундной стрелки часов.</w:t>
      </w:r>
    </w:p>
    <w:p>
      <w:r>
        <w:t>— 10</w:t>
      </w:r>
    </w:p>
    <w:p>
      <w:r>
        <w:t>— 9</w:t>
      </w:r>
    </w:p>
    <w:p>
      <w:r>
        <w:t>— 8</w:t>
      </w:r>
    </w:p>
    <w:p>
      <w:r>
        <w:t>В этот момент Данн Смит с серьезным видом вошел в приемную, держа в руках серебряную квадратную шкатулку.</w:t>
      </w:r>
    </w:p>
    <w:p>
      <w:r>
        <w:t>Мегоуз, которая расцарапала себе рану на лице до такой степени, что уже была видна кость, внезапно подскочила. Она обратилась с криком к Данну: «Вы хотите убить моего ребенка!»</w:t>
      </w:r>
    </w:p>
    <w:p>
      <w:r>
        <w:t>— ВЫ ХОТИТЕ УБИТЬ МОЕГО РЕБЕНКА!!!</w:t>
      </w:r>
    </w:p>
    <w:p>
      <w:r>
        <w:t>Бум!</w:t>
      </w:r>
    </w:p>
    <w:p>
      <w:r>
        <w:t>Жуткий крик прокатился волной по всему зданию. Клейну показалось, что его ударили кувалдой по голове. Всё вокруг закружилось, он не мог сосредоточиться.</w:t>
      </w:r>
    </w:p>
    <w:p>
      <w:r>
        <w:t>Его взгляд застелило кровавой пеленой, и ему показалось, что из носа что-то течёт.</w:t>
      </w:r>
    </w:p>
    <w:p>
      <w:r>
        <w:t>Он через силу посмотрел в сторону Леонарда. Его лицо было бледным, а из носа и рта текла маленькой струйкой кровь.</w:t>
      </w:r>
    </w:p>
    <w:p>
      <w:r>
        <w:t>Я, наверное, в таком же состоянии… Клейн собрался с мыслями и продолжил считать, пропустив две секунды.</w:t>
      </w:r>
    </w:p>
    <w:p>
      <w:r>
        <w:t>— 5.</w:t>
      </w:r>
    </w:p>
    <w:p>
      <w:r>
        <w:t>— 4.</w:t>
      </w:r>
    </w:p>
    <w:p>
      <w:r>
        <w:t>От крика, глубокие серые глаза Данна покрылись красной сеткой.</w:t>
      </w:r>
    </w:p>
    <w:p>
      <w:r>
        <w:t>Кровеносные сосуды на его лице выступили наружу. С бульканьем из его ушей полилась красная жидкость.</w:t>
      </w:r>
    </w:p>
    <w:p>
      <w:r>
        <w:t>Он чувствовал головокружение. Но его руки были тверды, на одной силе воли он наконец открыл крышку шкатулки с прахом Святой Селены.</w:t>
      </w:r>
    </w:p>
    <w:p>
      <w:r>
        <w:t>Внутри шкатулки была глубокая тьма. В темноте виднелся мелкий сверкающий песок. Все вместе это напоминало прекрасную картину звездного неба.</w:t>
      </w:r>
    </w:p>
    <w:p>
      <w:r>
        <w:t>Внезапно вокруг стало темно, и темнота поглотила весь приемный зал. В воздухе появилось бесчисленное количество черных и холодных нитей.</w:t>
      </w:r>
    </w:p>
    <w:p>
      <w:r>
        <w:t>Они мгновенно опутали Мегоуз.</w:t>
      </w:r>
    </w:p>
    <w:p>
      <w:r>
        <w:t>Это не было похоже на паутину, а больше на щупальца какого-то неизвестного существа.</w:t>
      </w:r>
    </w:p>
    <w:p>
      <w:r>
        <w:t>Мегоуз выдрала себе глаз. Он висел на тонком «шнурке» нервов и плоти под её глазницей. Она с ненавистью смотрела на Данна.</w:t>
      </w:r>
    </w:p>
    <w:p>
      <w:r>
        <w:t>— ТЫ УМРЕШЬ!</w:t>
      </w:r>
    </w:p>
    <w:p>
      <w:r>
        <w:t>Бах!</w:t>
      </w:r>
    </w:p>
    <w:p>
      <w:r>
        <w:t>Данн был отброшен бесформенной силой и тяжело ударился о противоположную стену. Стена треснула, и кирпичная крошка полетела во все стороны.</w:t>
      </w:r>
    </w:p>
    <w:p>
      <w:r>
        <w:t>Он сплюнул полный рот свежей крови, но обе его руки всё ещё крепко держали шкатулку с прахом. Данн держался изо всех сил, лишь бы не отпустить артефакт.</w:t>
      </w:r>
    </w:p>
    <w:p>
      <w:r>
        <w:t>Эти бесчисленные черные, холодные и гладкие нити затягивались и крепко связывали Мегоуз. Внезапно её кожа вспыхнула, словно ядовитое пламя, а из пор женщины стала выделяться жидкость, напоминающую по запаху серу. Но даже эта её мощная атака ничего не смогла сделать «щупальцам», удерживающим её.</w:t>
      </w:r>
    </w:p>
    <w:p>
      <w:r>
        <w:t>— 2!</w:t>
      </w:r>
    </w:p>
    <w:p>
      <w:r>
        <w:t>— 1!</w:t>
      </w:r>
    </w:p>
    <w:p>
      <w:r>
        <w:t>Клейн и Леонард одновременно выскочили из-за перегородки. У одного в руках была тонкая золотая пластинка, а у другого — толстый кровеносный сосуд, обмотанный вокруг запястья.</w:t>
      </w:r>
    </w:p>
    <w:p>
      <w:r>
        <w:t>От обличья Мегоуз уже мало что осталось человечного. На её плечах с двух сторон выступала плоть и переплеталась с кровеносными сосудами, венами и нервами, превращаясь в две маленькие человеческие головки.</w:t>
      </w:r>
    </w:p>
    <w:p>
      <w:r>
        <w:t>Над двумя этими «головками» в пространстве расползлись трещины, напоминая пару глаз.</w:t>
      </w:r>
    </w:p>
    <w:p>
      <w:r>
        <w:t>Мегоуз внезапно заметила нападавших на неё Клейна и Леонарда и открыла рот. Уголки её губ расплылись до самых ушей.</w:t>
      </w:r>
    </w:p>
    <w:p>
      <w:r>
        <w:t>Она собиралась наложить проклятие на каждого, кто попытается причинить вред её ребенку!</w:t>
      </w:r>
    </w:p>
    <w:p>
      <w:r>
        <w:t>В этот момент Леонард сжал левую руку и запястьем сделал пол-оборота.</w:t>
      </w:r>
    </w:p>
    <w:p>
      <w:r>
        <w:t>Его и без того бледное лицо стало ещё бледнее, и по нему проступили вены, словно пучки крошечных червей.</w:t>
      </w:r>
    </w:p>
    <w:p>
      <w:r>
        <w:t>«…»</w:t>
      </w:r>
    </w:p>
    <w:p>
      <w:r>
        <w:t>Проклятие Мегоуз застряло у неё в горле, и она не смогла его произнести.</w:t>
      </w:r>
    </w:p>
    <w:p>
      <w:r>
        <w:t>Казалось, она потеряла способность говорить и вызывать проклятия.</w:t>
      </w:r>
    </w:p>
    <w:p>
      <w:r>
        <w:t>Клейн воспользовался случаем и на древнем Гермесе произнес:</w:t>
      </w:r>
    </w:p>
    <w:p>
      <w:r>
        <w:t>— Свет!</w:t>
      </w:r>
    </w:p>
    <w:p>
      <w:r>
        <w:t>Тонкая золотая пластинка вспыхнула ослепительным светом, словно стала миниатюрным солнцем.</w:t>
      </w:r>
    </w:p>
    <w:p>
      <w:r>
        <w:t>Клейн зарядил Амулет половиной своей духовной силы и бросил его в сторону Мегоуз.</w:t>
      </w:r>
    </w:p>
    <w:p>
      <w:r>
        <w:t>Тьма и мрак осветились солнечным светом. Черные тонкие нити, опутывавшие девушку, сжались, словно встретили естественного врага.</w:t>
      </w:r>
    </w:p>
    <w:p>
      <w:r>
        <w:t>Но прежде, чем Мегоуз успела освободиться, её озарил солнечный свет.</w:t>
      </w:r>
    </w:p>
    <w:p>
      <w:r>
        <w:t>В какой-то момент драки в потолке образовалась дыра, сквозь которую можно было увидеть яркое голубое небо и яркий дневной свет.</w:t>
      </w:r>
    </w:p>
    <w:p>
      <w:r>
        <w:t>Амулет соединился с дневным светом над головой Мегоуз, и интенсивность свечения тут же усилилась, из-за чего образовалась яркая светящаяся сфера с языками пламени по её окружности.</w:t>
      </w:r>
    </w:p>
    <w:p>
      <w:r>
        <w:t>Грохот!</w:t>
      </w:r>
    </w:p>
    <w:p>
      <w:r>
        <w:t>Все здание затряслось, даже стекла в окнах на соседних улицах разлетелись вдребезги.</w:t>
      </w:r>
    </w:p>
    <w:p>
      <w:r>
        <w:t>Однако сила сферы никуда не рассеялась, а концентрировала всю мощь в своем ядре.</w:t>
      </w:r>
    </w:p>
    <w:p>
      <w:r>
        <w:t>Свет окутал Мегоуз, и он был таким ярким, что Клейн, Данн и Леонард не могли открыть глаза.</w:t>
      </w:r>
    </w:p>
    <w:p>
      <w:r>
        <w:t>Клейн наконец смог приоткрыть глаза. Он увидел, что свет рассеялся, но пламя все еще горело. А в воздухе летал пепел.</w:t>
      </w:r>
    </w:p>
    <w:p>
      <w:r>
        <w:t>Мегоуз с её ребенком нигде не было видно. Так же не было и мебели — она вся сгорела.</w:t>
      </w:r>
    </w:p>
    <w:p>
      <w:r>
        <w:t>Все кончено? Неужели мы прикончили сына злого бога до того, как он спустился в этот мир? Клейн все еще не мог в это поверить.</w:t>
      </w:r>
    </w:p>
    <w:p>
      <w:r>
        <w:t>Опыт видеоигр подсказывал ему, что с последним боссом так просто не справиться.</w:t>
      </w:r>
    </w:p>
    <w:p>
      <w:r>
        <w:t>Внезапно у него по всему телу побежали мурашки. Его интуиция Клоуна подсказывала ему, что приближается страшная опасность!</w:t>
      </w:r>
    </w:p>
    <w:p>
      <w:r>
        <w:t>Не раздумывая, Клейн резко отскочил влево.</w:t>
      </w:r>
    </w:p>
    <w:p>
      <w:r>
        <w:t>В этот момент длинная рука с чрезвычайно острым лезвием из белой кости, казалось, появилась из ниоткуда. Клинок был невероятно быстр, и почти невозможно было уклониться от атаки.</w:t>
      </w:r>
    </w:p>
    <w:p>
      <w:r>
        <w:t>Свист!</w:t>
      </w:r>
    </w:p>
    <w:p>
      <w:r>
        <w:t>Правый бок Клейна разорвало, сломав даже кости.</w:t>
      </w:r>
    </w:p>
    <w:p>
      <w:r>
        <w:t>Рана была настолько глубокой, что он почти видел одно из своих легких.</w:t>
      </w:r>
    </w:p>
    <w:p>
      <w:r>
        <w:t>Если бы он не почувствовал приближение опасности заранее и вовремя не увернулся, этот удар разрубил бы его пополам.</w:t>
      </w:r>
    </w:p>
    <w:p>
      <w:r>
        <w:t>Клейн замедлился. Дикая боль «взорвала» его разум.</w:t>
      </w:r>
    </w:p>
    <w:p>
      <w:r>
        <w:t>Мимо пролетела чья-то фигура. Если бы не округлый живот, возможно, никто и не узнал бы в существе Мегоуз.</w:t>
      </w:r>
    </w:p>
    <w:p>
      <w:r>
        <w:t>Ее волосы и платье были полностью сожжены. Кожа на ее лице и теле обуглилась до черноты. Ее нос расплавился, оставив после себя только две маленькие черные дырочки. А в пустых глазницах плясали белые язычки пламени.</w:t>
      </w:r>
    </w:p>
    <w:p>
      <w:r>
        <w:t>Две «головы», торчавшие по обе стороны плеч Мегоуз, сгорели дотла. Ее левая рука превратилась в костяной клинок; он выглядел демоническим, но в тот же момент и святым.</w:t>
      </w:r>
    </w:p>
    <w:p>
      <w:r>
        <w:t>Скрип!</w:t>
      </w:r>
    </w:p>
    <w:p>
      <w:r>
        <w:t>Мегоуз игнорировала, что здание вот-вот рухнет, так же она не обращала внимание на Данна и Леонарда. Она собиралась вновь броситься на Клейна. Клинок уже был нацелен на горло парня.</w:t>
      </w:r>
    </w:p>
    <w:p>
      <w:r>
        <w:t>Но… Внезапно она услышала голос проклятия.</w:t>
      </w:r>
    </w:p>
    <w:p>
      <w:r>
        <w:t>— Подчинись!</w:t>
      </w:r>
    </w:p>
    <w:p>
      <w:r>
        <w:t>Леонард поднял левую руку и направил на Мегоуз. Запечатанный артефакт 2-105, обернутый вокруг его запястья, превратился из толстого бледного кровеносного сосуда в багровую «кишку», которая расширилась до такой степени, что, казалось, вот-вот взорвется.</w:t>
      </w:r>
    </w:p>
    <w:p>
      <w:r>
        <w:t>Леонард, с помощью артефакта, успешно украл способность Мегоуз и попытался использовать ее силу, чтобы захватить контроль над ней.</w:t>
      </w:r>
    </w:p>
    <w:p>
      <w:r>
        <w:t>Попав под проклятие, Мегоуз согнулась пополам. Черные нити вновь оплели её, словно нашли восхитительную добычу. Клейн, воспользовавшись случаем, откатился в противоположном направлении, оставляя за собой след свежей алой крови.</w:t>
      </w:r>
    </w:p>
    <w:p>
      <w:r>
        <w:t>Перетерпев невыносимую боль и получив передышку, он сунул руку в карман и достал оттуда оставшийся Амулет Пылающего Солнца. 1</w:t>
      </w:r>
    </w:p>
    <w:p>
      <w:r>
        <w:t>Когда Мегоуз наконец была скована, он собирался прикончить её раз и навсегда.</w:t>
      </w:r>
    </w:p>
    <w:p>
      <w:r>
        <w:t>Если она доживет до того, как ребенок родится, все пойдет крахом!</w:t>
      </w:r>
    </w:p>
    <w:p>
      <w:r>
        <w:t>Бум!</w:t>
      </w:r>
    </w:p>
    <w:p>
      <w:r>
        <w:t>Голова Мегоуз взорвалась сама по себе. Плоть и кожа разлетелись во все стороны.</w:t>
      </w:r>
    </w:p>
    <w:p>
      <w:r>
        <w:t>Но это позволило её обезглавленному телу стряхнуть с себя действие проклятия.</w:t>
      </w:r>
    </w:p>
    <w:p>
      <w:r>
        <w:t>Бум!</w:t>
      </w:r>
    </w:p>
    <w:p>
      <w:r>
        <w:t>Обугленное тело девушки, будто снаряд из пушки, полетело в сторону Леонарда. Его проклятие было насильно прервано, из-за чего Митчелл застыл на месте.</w:t>
      </w:r>
    </w:p>
    <w:p>
      <w:r>
        <w:t>В этот момент Данн Смит все еще крепко держал шкатулку с прахом Святой Селены. Черные нити не успели схватить Мегоуз.</w:t>
      </w:r>
    </w:p>
    <w:p>
      <w:r>
        <w:t>*Скрр*</w:t>
      </w:r>
    </w:p>
    <w:p>
      <w:r>
        <w:t>Тело девушки врезалось в Леонарда, отбросив того к стене. Стена рухнула от удара.</w:t>
      </w:r>
    </w:p>
    <w:p>
      <w:r>
        <w:t>Кости Леонарда затрещали, изо рта беспрестанно хлестала кровь. Даже не пытаясь сопротивляться, он мгновенно потерял сознание.</w:t>
      </w:r>
    </w:p>
    <w:p>
      <w:r>
        <w:t>Мегоуз подняла свой белый костяной клинок, но бесчисленные черные нити, исходящие из шкатулки с прахом Святой Селены, снова окутали ее.</w:t>
      </w:r>
    </w:p>
    <w:p>
      <w:r>
        <w:t>Не тратя времени на то, чтобы позаботиться о своих ранах, Клейн достал амулет.</w:t>
      </w:r>
    </w:p>
    <w:p>
      <w:r>
        <w:t>Как раз, когда он собирался произнести заклинание, что-то внезапно прозвучало в темной комнате.</w:t>
      </w:r>
    </w:p>
    <w:p>
      <w:r>
        <w:t>— Увааа!</w:t>
      </w:r>
    </w:p>
    <w:p>
      <w:r>
        <w:t>Это был плач ребенка.</w:t>
      </w:r>
    </w:p>
    <w:p>
      <w:r>
        <w:br w:type="page"/>
      </w:r>
    </w:p>
    <w:p>
      <w:r>
        <w:rPr>
          <w:b/>
          <w:sz w:val="28"/>
        </w:rPr>
        <w:t>Том 1 Глава 209 - Свет</w:t>
      </w:r>
    </w:p>
    <w:p>
      <w:r>
        <w:t>— Увааа!</w:t>
      </w:r>
    </w:p>
    <w:p>
      <w:r>
        <w:t>Это был плач ребенка. Он извивался, желая прийти в этот мир и помочь своей матери.</w:t>
      </w:r>
    </w:p>
    <w:p>
      <w:r>
        <w:t>Черные нити застыли, поскольку были подавлены невидимой силой.</w:t>
      </w:r>
    </w:p>
    <w:p>
      <w:r>
        <w:t>— Увааа!</w:t>
      </w:r>
    </w:p>
    <w:p>
      <w:r>
        <w:t>У Данна и Клейна одновременно закружилась голова. Они почувствовали, как их горло непроизвольно сжалось, перекрывая дыхательные пути.</w:t>
      </w:r>
    </w:p>
    <w:p>
      <w:r>
        <w:t>Из их ноздрей, глаз и ушей текла темно-красная жидкость. Все их капилляры, казалось, лопнули.</w:t>
      </w:r>
    </w:p>
    <w:p>
      <w:r>
        <w:t>Если бы Клейн не подвергался постоянным «пыткам», когда он перемещался между миром реальности и миром над серым туманом, он бы явно упал в обморок, как и Леонард.</w:t>
      </w:r>
    </w:p>
    <w:p>
      <w:r>
        <w:t>Обезглавленное тело Мегоуз повернулось в сторону Клейна. Он видел, как её обугленная плоть и кожа осыпаются на пол.</w:t>
      </w:r>
    </w:p>
    <w:p>
      <w:r>
        <w:t>Клейн внезапно почувствовал покалывание в голове и забыл о боли. Он «увидел», как его враг бросился на него, не давая времени произнести заклинание и бросить Амулет.</w:t>
      </w:r>
    </w:p>
    <w:p>
      <w:r>
        <w:t>В тот момент, когда он уже собирался уклониться от атаки, Клейн заметил, что Мегоуз внезапно остановилась. Он посмотрел в сторону Капитана. Из спины Данна торчало множество толстых дергающихся щупалец.</w:t>
      </w:r>
    </w:p>
    <w:p>
      <w:r>
        <w:t>Данн использовал свои способности Кошмара, чтобы замедлить Мегоуз.</w:t>
      </w:r>
    </w:p>
    <w:p>
      <w:r>
        <w:t>БАМ! БАМ! БАМ!</w:t>
      </w:r>
    </w:p>
    <w:p>
      <w:r>
        <w:t>От простого взмаха девушки, толстые щупальца взорвались.</w:t>
      </w:r>
    </w:p>
    <w:p>
      <w:r>
        <w:t>Всю комнату забрызгало кровью, покрывая каждый уголок.</w:t>
      </w:r>
    </w:p>
    <w:p>
      <w:r>
        <w:t>Данн не был разочарован результатом, потому что кровь была поглощена черными нитями, созданными пеплом Святой Селены.</w:t>
      </w:r>
    </w:p>
    <w:p>
      <w:r>
        <w:t>Бесчисленные холодные, гладкие, похожие на щупальца нити пришли в неистовство. Они бросились вперед и крепко связали Мегоуз, обернувшись вокруг ее выпирающего, извивающегося живота.</w:t>
      </w:r>
    </w:p>
    <w:p>
      <w:r>
        <w:t>Возможность!</w:t>
      </w:r>
    </w:p>
    <w:p>
      <w:r>
        <w:t>Клейн нервничал. Он приготовился выкрикнуть на древнем Гермеса: «Свет».</w:t>
      </w:r>
    </w:p>
    <w:p>
      <w:r>
        <w:t>— Увааа! Увааа! Уваааа!</w:t>
      </w:r>
    </w:p>
    <w:p>
      <w:r>
        <w:t>Снова послышался плач ребенка.</w:t>
      </w:r>
    </w:p>
    <w:p>
      <w:r>
        <w:t>Бесчисленные черные нити внезапно остановились и отступили, будто пораженные молнией.</w:t>
      </w:r>
    </w:p>
    <w:p>
      <w:r>
        <w:t>Выражение лица Данна изменилось, когда он понял, что Мегоуз собирается освободиться. Без колебаний он поднял правую руку и вонзил её себе в грудь с левой стороны.</w:t>
      </w:r>
    </w:p>
    <w:p>
      <w:r>
        <w:t>Он быстро вытащил правую руку, крепко сжимая пальцами окровавленное сердце. Это было все еще бьющееся сердце, которое принесло с собой безмятежность ночи и сон.</w:t>
      </w:r>
    </w:p>
    <w:p>
      <w:r>
        <w:t>Капитан… Клейн беспомощно смотрел, как Данн Смит засовывает сердце в шкатулку с прахом Святой Селены.</w:t>
      </w:r>
    </w:p>
    <w:p>
      <w:r>
        <w:t>После этого, бесчисленные черные нити вновь начали атаку, и крепко схватили Мегоуз.</w:t>
      </w:r>
    </w:p>
    <w:p>
      <w:r>
        <w:t>На этот раз они не ослабляли свою хватку, несмотря на крики ребенка. На самом деле, они даже запечатали ужасающие крики…</w:t>
      </w:r>
    </w:p>
    <w:p>
      <w:r>
        <w:t>Слезы Клейна слились с его кровью. Он произнес на древней Гермесе: «Свет!»</w:t>
      </w:r>
    </w:p>
    <w:p>
      <w:r>
        <w:t>Свет, который освещает тьму! Свет, который приносит тепло!</w:t>
      </w:r>
    </w:p>
    <w:p>
      <w:r>
        <w:t>Он вложил почти всю свою оставшуюся силу в Амулет, от чего чуть не лишился сознания.</w:t>
      </w:r>
    </w:p>
    <w:p>
      <w:r>
        <w:t>Из последних сил Клейн швырнул Амулет Пылающего Солнца в Мегоуз.</w:t>
      </w:r>
    </w:p>
    <w:p>
      <w:r>
        <w:t>Черные нити на этот раз не испугались света, будто им это кто-то приказал.</w:t>
      </w:r>
    </w:p>
    <w:p>
      <w:r>
        <w:t>Тук! Тук!</w:t>
      </w:r>
    </w:p>
    <w:p>
      <w:r>
        <w:t>Все ещё живое сердце Данна билось в шкатулке с прахом Святой Селены.</w:t>
      </w:r>
    </w:p>
    <w:p>
      <w:r>
        <w:t>Солнечный свет снова проник сквозь дыру в потолке, как будто это была материальная колонна.</w:t>
      </w:r>
    </w:p>
    <w:p>
      <w:r>
        <w:t>Столб света сосредоточился на Мегоуз. Он проник в обезглавленное тело, а затем взорвался ярким солнцем.</w:t>
      </w:r>
    </w:p>
    <w:p>
      <w:r>
        <w:t>Грохот!</w:t>
      </w:r>
    </w:p>
    <w:p>
      <w:r>
        <w:t>От ослепительного сияния Клейн закрыл глаза. Но последнее, что он увидел, глубокого запечатлелось в его памяти.</w:t>
      </w:r>
    </w:p>
    <w:p>
      <w:r>
        <w:t>Тело Мегоуз разлетелось на куски и мгновенно рассыпалось. Полу-иллюзорное, ужасающее существо в ее теле больше не имело поддержки физического тела и не могло завершить последнюю стадию своей трансформации. Оно превратилось в шар черного газа и растворилось среди света и пламени.</w:t>
      </w:r>
    </w:p>
    <w:p>
      <w:r>
        <w:t>Грохот!</w:t>
      </w:r>
    </w:p>
    <w:p>
      <w:r>
        <w:t>Все здание сильно тряслось, но это было только из-за высвобожденной энергии.</w:t>
      </w:r>
    </w:p>
    <w:p>
      <w:r>
        <w:t>Амулет отличался от обычной бомбы. Его атакующая способность была сосредоточена в одной точке и не распространялась.</w:t>
      </w:r>
    </w:p>
    <w:p>
      <w:r>
        <w:t>Клейн попытался стабилизировать своё тело. Через несколько секунд он открыл глаза и осмотрелся.</w:t>
      </w:r>
    </w:p>
    <w:p>
      <w:r>
        <w:t>Он увидел, что стены обвалились, а на том месте, где когда-то стояла Мегоуз, осталось лишь темное пятно. Удивительно, но пол лишь слегка подгорел.</w:t>
      </w:r>
    </w:p>
    <w:p>
      <w:r>
        <w:t>Клейн посмотрел на Данна Смита. Сердце капитана все еще медленно билось, значит, он был жив. Леонард Митчелл лежал на противоположной стороне комнаты, но его состояние было неизвестно.</w:t>
      </w:r>
    </w:p>
    <w:p>
      <w:r>
        <w:t>Измученный Клейн ликовал. У него еще осталось несколько капель сил, чтобы провести ритуал и спасти капитана. Он чувствовал, что с Мегозуз и её ребенком действительно покончено.</w:t>
      </w:r>
    </w:p>
    <w:p>
      <w:r>
        <w:t>В этот момент Данн Смит повернулся и обратился к Клейну. На его бледном лице было мягкое и спокойное выражение.</w:t>
      </w:r>
    </w:p>
    <w:p>
      <w:r>
        <w:t>— Мы спасли Тинген.</w:t>
      </w:r>
    </w:p>
    <w:p>
      <w:r>
        <w:t>Сказав это, он словно вернулся в то время, когда ему было двадцать. Подмигнув левым глазом Клейну, он больше не казался строгим и серьезным, как раньше.</w:t>
      </w:r>
    </w:p>
    <w:p>
      <w:r>
        <w:t>Лицо Клейна застыло. Он увидел, как сердце в шкатулке с прахом Святой Селены перестало биться. Оно превратилось в сверкающий шар света и рассеялось. Капитан скатился по стене, а его руки потеряли свою силу.</w:t>
      </w:r>
    </w:p>
    <w:p>
      <w:r>
        <w:t>Казалось, что вся сцена превратилась в череду кадров, но Клейн ничего не мог сделать, чтобы остановить это.</w:t>
      </w:r>
    </w:p>
    <w:p>
      <w:r>
        <w:t>Стук!</w:t>
      </w:r>
    </w:p>
    <w:p>
      <w:r>
        <w:t>Шкатулка с прахом Святой Селены упала на пол и покатилась в сторону Клейна.</w:t>
      </w:r>
    </w:p>
    <w:p>
      <w:r>
        <w:t>Серые и глубокие глаза Данна Смита потеряли весь свой блеск. Они смотрели на дырку в потолке и солнечный свет падал на его лицо.</w:t>
      </w:r>
    </w:p>
    <w:p>
      <w:r>
        <w:t>Капитан! Глаза Клейна защипало. Но слова просто застревали у него в горле.</w:t>
      </w:r>
    </w:p>
    <w:p>
      <w:r>
        <w:t>Мы тоже по тебе скучаем…</w:t>
      </w:r>
    </w:p>
    <w:p>
      <w:r>
        <w:t>В этот момент к его ногам подкатилась коробка с прахом Святой Селены.</w:t>
      </w:r>
    </w:p>
    <w:p>
      <w:r>
        <w:t>Внезапно Клейн почувствовал боль в груди, его зрачки сжались, и он застыл на месте.</w:t>
      </w:r>
    </w:p>
    <w:p>
      <w:r>
        <w:t>Он посмотрел вниз и увидел слегка бледную ладонь, залитую кровью, выходящую из левой стороны его груди.</w:t>
      </w:r>
    </w:p>
    <w:p>
      <w:r>
        <w:t>Мегоуз не мертва… нет, новый враг… Закулисный правитель … я умру?</w:t>
      </w:r>
    </w:p>
    <w:p>
      <w:r>
        <w:t>Клейну казалось, что он умирает, его глаза почти потеряли фокус. Его тело упало на бок.</w:t>
      </w:r>
    </w:p>
    <w:p>
      <w:r>
        <w:t>Его дыхание постепенно замедлилось, и он почувствовал, как рука выходит из него. Клейн увидел пару новеньких кожаных сапог и слегка бледную руку, которая подняла шкатулку с прахом Святой Селены.</w:t>
      </w:r>
    </w:p>
    <w:p>
      <w:r>
        <w:t>У Клейна потемнело в глазах, и он потерял сознание.</w:t>
      </w:r>
    </w:p>
    <w:p>
      <w:r>
        <w:t>Атмосфера в разрушенной приемной охранной компании Блэкторн напоминала тихое кладбище.</w:t>
      </w:r>
    </w:p>
    <w:p>
      <w:r>
        <w:t>Через несколько минут тело Леонарда Митчелла пошевелилось, его глаза медленно открылись.</w:t>
      </w:r>
    </w:p>
    <w:p>
      <w:r>
        <w:t>Он с трудом приподнялся и огляделся вокруг. Он увидел Данна Смита и Клейна, с застывшим от шока лицом. У обоих были видны раны в области сердца.</w:t>
      </w:r>
    </w:p>
    <w:p>
      <w:r>
        <w:t>— Нет… — Леонард с трудом выдавил это слово. Шатаясь, он подошел к трупу Клейна, а потом к Смиту</w:t>
      </w:r>
    </w:p>
    <w:p>
      <w:r>
        <w:t>Он продолжал проверять их пульс, переходя от одного к другому, но все, что он мог сделать, это принять необратимую истину.</w:t>
      </w:r>
    </w:p>
    <w:p>
      <w:r>
        <w:t>Колени Леонарда подогнулись. Его зеленые глаза наполнились болью, а по щекам потекли слезы, смывая кровь и пыль.</w:t>
      </w:r>
    </w:p>
    <w:p>
      <w:r>
        <w:t>Он повернул голову, послушал пару секунд и вдруг резко подался вперед. Он издал сердитый рык, сжал ладони в кулаки и начал бить ими в пол.</w:t>
      </w:r>
    </w:p>
    <w:p>
      <w:r>
        <w:t>Бац! Бац! Бац!</w:t>
      </w:r>
    </w:p>
    <w:p>
      <w:r>
        <w:t>Леонард, не останавливаясь, месил кулаками. Он ненавидел себя и испытывал отвращение.</w:t>
      </w:r>
    </w:p>
    <w:p>
      <w:r>
        <w:t>Внезапно послышались торопливые шаги, и Леонард, подняв голову, увидел членов Карателей и Разума Машины, которые наконец добрались до места происшествия.</w:t>
      </w:r>
    </w:p>
    <w:p>
      <w:r>
        <w:br w:type="page"/>
      </w:r>
    </w:p>
    <w:p>
      <w:r>
        <w:rPr>
          <w:b/>
          <w:sz w:val="28"/>
        </w:rPr>
        <w:t>Том 1 Глава 210 - История</w:t>
      </w:r>
    </w:p>
    <w:p>
      <w:r>
        <w:t>В пригороде Тингена стоял дом с зеленой лужайкой.</w:t>
      </w:r>
    </w:p>
    <w:p>
      <w:r>
        <w:t>Во дворе дома был сад, который уже понемногу увядал из-за сентябрьской прохладной погоды. К дому примыкала темно-красная труба.</w:t>
      </w:r>
    </w:p>
    <w:p>
      <w:r>
        <w:t>В спальне этого дома у окна стоял письменный стол. На столе лежала обычная тетрадь.</w:t>
      </w:r>
    </w:p>
    <w:p>
      <w:r>
        <w:t>Слегка бледная рука открыла тетрадь на первой странице.</w:t>
      </w:r>
    </w:p>
    <w:p>
      <w:r>
        <w:t>На ней было следующее содержание:</w:t>
      </w:r>
    </w:p>
    <w:p>
      <w:r>
        <w:t>Член тайного ордена, находившись под влиянием иллюзии, случайно продал дневник семьи Антигон. Вполне логичное совпадение.</w:t>
      </w:r>
    </w:p>
    <w:p>
      <w:r>
        <w:t>Дневник тайно воздействует на владельцев, одного за другим. После неоднократной смены владельцев, дневник наконец попадает в Тинген. Его приобретают члены ордена Авроры — Сириус Арапис и Ханасс Винсент.</w:t>
      </w:r>
    </w:p>
    <w:p>
      <w:r>
        <w:t>Полистав дневник, они скопировали некоторые формулы зелий. Испугавшись, что их может выследить орден, которому принадлежал дневник, они решили перепродать его другому человеку.</w:t>
      </w:r>
    </w:p>
    <w:p>
      <w:r>
        <w:t>Они не стали дожидаться ответа Мистера Z; возможно потому, что он в тот момент был в гавани Энмант.</w:t>
      </w:r>
    </w:p>
    <w:p>
      <w:r>
        <w:t>Благодаря стечению обстоятельств, с Сириусом знакомится Уэлч Макговерн с исторического факультета Хойского Университета. Через Сириуса, Ханасс продает Макговерну дневник.</w:t>
      </w:r>
    </w:p>
    <w:p>
      <w:r>
        <w:t>Впоследствии Сириус был привлечен сокровищем, которое, как говорили, находилось на главной вершине горного хребта Хорнакис. Он начал посещать библиотеку Дьювилля, чтобы побольше узнать о горной цепи. Он не думал, что возникнут какие-то проблемы, поэтому оставил свой настоящий адрес и имя. Это соответствовало его личности.</w:t>
      </w:r>
    </w:p>
    <w:p>
      <w:r>
        <w:t>В библиотеке он познакомился с Ланевусом, который изучал информацию о железных рудниках, дабы использовать её в своей афере.</w:t>
      </w:r>
    </w:p>
    <w:p>
      <w:r>
        <w:t>Безумие Ланевуса и его аферы были высоко оценены Сириусом. Он решил воспитать из него члена Ордена Авроры. Конечно, ещё до того, как он успел воплотить свою идею, началось расследование.</w:t>
      </w:r>
    </w:p>
    <w:p>
      <w:r>
        <w:t>Сириус тайно сообщил Ланевусу о зловещем ритуале Истинного Творца, который мог бы призвать «Его» отпрыска в этот мир. Но он знал, что вероятность успеха Ланевуса крайне мала, потому что уровень сложности ритуала был очень высок, а требования просто непомерными. Однако последний выразил свой большой интерес к этому вопросу, соблазнившись возможностью получить одобрение божества. Он планировал завершить ритуал, к тому моменту, когда его афера с металлургической компанией раскроется.</w:t>
      </w:r>
    </w:p>
    <w:p>
      <w:r>
        <w:t>Хитрый Ланевус сразу понял, что в Сириусе Араписе есть что-то подозрительное. Но ради своей личной цели он не стал его разоблачать.</w:t>
      </w:r>
    </w:p>
    <w:p>
      <w:r>
        <w:t>Он решил навестить Юджина Гуда в лечебнице. Они знали друг друга давным-давно.</w:t>
      </w:r>
    </w:p>
    <w:p>
      <w:r>
        <w:t>Студенты Хойского университета решили провести гадание с помощью дневника, в результате чего сила дневника семьи Антигон была полностью пробуждена. Уэлч и его сокурсники погибли. Так удачно сложилось, что выжил один человек, Клейн Моретти. Под влиянием дневника он отнес его в дом Рэя Бибера. После чего покончил с собой.</w:t>
      </w:r>
    </w:p>
    <w:p>
      <w:r>
        <w:t>После последнего слова, было много перечеркнутых строк, а затем после них написаны новые:</w:t>
      </w:r>
    </w:p>
    <w:p>
      <w:r>
        <w:t>По какой-то непонятной причине Клейн не покончил с собой и как-то сумел остаться в живых.</w:t>
      </w:r>
    </w:p>
    <w:p>
      <w:r>
        <w:t>Ночные Ястребы начали расследование о деле Уэлча, в результате которого Клейн и Данн Смит познакомились, в последствии, первый присоединился к Ночным Ястребам.</w:t>
      </w:r>
    </w:p>
    <w:p>
      <w:r>
        <w:t>Моретти вышел за описание Инса Зангвилла, но это никак не повлияло на развитие истории.</w:t>
      </w:r>
    </w:p>
    <w:p>
      <w:r>
        <w:t>Бахусу и его братьям не повезло. Они проиграли последние деньги и погрязли в долгах. Чтобы хоть как-то выбраться из этого положения, они решили пойти на похищение.</w:t>
      </w:r>
    </w:p>
    <w:p>
      <w:r>
        <w:t>Они случайно выбрали своим убежищем комнату напротив квартиры Рэя Бибера.</w:t>
      </w:r>
    </w:p>
    <w:p>
      <w:r>
        <w:t>К тому времени Рэй Бибер уже был порабощен дневником семьи Антигон. Он надеялся усвоить дар, оставленный его предками.</w:t>
      </w:r>
    </w:p>
    <w:p>
      <w:r>
        <w:t>Однако, из-за влияния дневника, он впал в полубезумное состояние и не мог мыслить логически. Он покинул квартиру, оставив там свою умершую мать. Бибер нашел заброшенный склад в Тингене, чтобы там совершить ритуал усвоения дара. Все пошло не так, как он хотел. Будь он хоть немного умнее, то история бы была совсем другой. Но… его решение было принято больной головой…</w:t>
      </w:r>
    </w:p>
    <w:p>
      <w:r>
        <w:t>Бахус и его братья похитили младшего сына торговца табаком Викроя с целью выкупа.</w:t>
      </w:r>
    </w:p>
    <w:p>
      <w:r>
        <w:t>Они успешно осуществили задуманное и залегли в той самой комнате напротив квартиры Рэя Бибера. Дворецкому Викроя было поручено обратиться за помощью в охранную компанию.</w:t>
      </w:r>
    </w:p>
    <w:p>
      <w:r>
        <w:t>После загадочной смерти Уэлча, все охранные компании были завалены заказами и не хватало рабочих рук. Дворецкий случайно узнает о существовании охранной компании «Блэкторн».</w:t>
      </w:r>
    </w:p>
    <w:p>
      <w:r>
        <w:t>Леонард Митчелл и Клейн взялись за работу. Полагаясь на свои потусторонние силы, они быстро спасли сына торговца. Однако Клейн не сразу догадался, что в квартире напротив находятся ключ к нахождению дневника семьи Антигон.</w:t>
      </w:r>
    </w:p>
    <w:p>
      <w:r>
        <w:t>После, во сне, ему пришло видение…</w:t>
      </w:r>
    </w:p>
    <w:p>
      <w:r>
        <w:t>Взяв запечатанный артефакт 2-049, который оказался в Тингене, Данн Смит и команда Ночных Ястребов отправились на поиски Рэя Бибера.</w:t>
      </w:r>
    </w:p>
    <w:p>
      <w:r>
        <w:t>Рэй Бибер превратился в монстра, и ситуация вышла из-под контроля.</w:t>
      </w:r>
    </w:p>
    <w:p>
      <w:r>
        <w:t>В конце концов, Ночные ястребы справились с монстром, но внезапно на них напал член тайного ордена.</w:t>
      </w:r>
    </w:p>
    <w:p>
      <w:r>
        <w:t>Тут ещё несколько строк были зачеркнуты.</w:t>
      </w:r>
    </w:p>
    <w:p>
      <w:r>
        <w:t>Леонард Митчелл решил вступить в битву и, с помощью своей секретной способности, разрешить ситуацию. Но прежде, чем он успел это сделать, Клейн, который, как предполагалось, должен был быть обречен, необъяснимым образом убил Потустороннего седьмой последовательности.</w:t>
      </w:r>
    </w:p>
    <w:p>
      <w:r>
        <w:t>Это никак не повлияло на развитие сюжета. Данн Смит обратился к дневнику семьи Антигон и пролистал её содержимое. С этого момента он был тайно осквернен.</w:t>
      </w:r>
    </w:p>
    <w:p>
      <w:r>
        <w:t>Подготовив ритуал, Ланевус обратился к Юджину Гуду, чтобы тот ему помог. Они собирались обмануть Мегоуз и сделать из неё сосуд для «сына» Истинного Творца.</w:t>
      </w:r>
    </w:p>
    <w:p>
      <w:r>
        <w:t>УЛаневуса почти не было шансов на успех. Самая серьезная проблема заключалась в том, что даже если Мегоуз будет защищена силой ритуала, она не сможет выдержать сексуальный контакт с проекцией божества.</w:t>
      </w:r>
    </w:p>
    <w:p>
      <w:r>
        <w:t>И тут пособником выступил добрый Инс Зангвилл, который тайно помог Ланевусу. Он поместил в тело Мегоуз потусторонние черты потомка Смерти, останки которого нашел в гробнице.</w:t>
      </w:r>
    </w:p>
    <w:p>
      <w:r>
        <w:t>Юджин Гуд ввел Мегоуз в транс, и внушил ей, что проекция Истинного Творца — это Ланевус. Взяв за основу источник плохой энергетики заводского района, ритуал прошел успешно. Мегоуз забеременела «сыном» Истинного Творца. Божество видел сквозь все совпадения, но был не против, поскольку «ему» хотелось снять с себя оковы, наложенные на него семью божествами.</w:t>
      </w:r>
    </w:p>
    <w:p>
      <w:r>
        <w:t>Юджин Гуд был заражен.</w:t>
      </w:r>
    </w:p>
    <w:p>
      <w:r>
        <w:t>После того, как ритуал был окончен, безумие Ланевуса прошло само по себе, и он опомнился. Он понял, что если отродье божества снизойдет в мир, то он станет для него жертвоприношением. Как мог смертный быть отцом бога? Это богохульство!</w:t>
      </w:r>
    </w:p>
    <w:p>
      <w:r>
        <w:t>Поэтому Ланевус решил бежать из Тингена раньше времени и оставил подсказки отрядам Потусторонних, чтобы они решили последствия его деяний.</w:t>
      </w:r>
    </w:p>
    <w:p>
      <w:r>
        <w:t>Однако Ланевус не стал напрямую связываться с потусторонними. Он считал, что его посчитают за сумасшедшего.</w:t>
      </w:r>
    </w:p>
    <w:p>
      <w:r>
        <w:t>Он решил оставить письмо в одном из арендуемых им домов. Он притворился, что решил сыграть в игру. Он не написал в письме о заражении Юджина Гуда, а все улики за собой подчистил.</w:t>
      </w:r>
    </w:p>
    <w:p>
      <w:r>
        <w:t>На всякий случай он сообщил об успехе ритуала Сириусу Арапису. Тот не совсем поверил ему.</w:t>
      </w:r>
    </w:p>
    <w:p>
      <w:r>
        <w:t>Селена Вуд случайно узнала о гадании на магическом зеркале от своего учителя мистицизма Ханасса Винсента.</w:t>
      </w:r>
    </w:p>
    <w:p>
      <w:r>
        <w:t>Её смелую попытку прервал, удачно подвернувшийся, Клейн Моретти. Он успешно справился с этим инцидентам, который мог повлечь за собой серьезные жертвы.</w:t>
      </w:r>
    </w:p>
    <w:p>
      <w:r>
        <w:t>Ночные Ястребы заметили Ханасса Винсента. Данн Смит вошел в сон Ханасса и случайно увидел четкий образ Истинного Творца, в результате чего получил тяжелую травму.</w:t>
      </w:r>
    </w:p>
    <w:p>
      <w:r>
        <w:t>Однако он не был заражен. Иначе — это было бы замечено высшими эшелонами Ночных Ястребов.</w:t>
      </w:r>
    </w:p>
    <w:p>
      <w:r>
        <w:t>Зато эта травма усугубила заражение Данна Смита дневником семьи Антигон. Его рассеянность и забывчивость ухудшались, и он все ближе и ближе подходил к тем условиям, которые нужны были Инсу Зангвиллу.</w:t>
      </w:r>
    </w:p>
    <w:p>
      <w:r>
        <w:t>Множество строк снова перечеркнуты.</w:t>
      </w:r>
    </w:p>
    <w:p>
      <w:r>
        <w:t>Просто невероятно! Клейн Моретти заметил тайное вмешательство Инса Зангвилла и смог увидеть красную трубу.</w:t>
      </w:r>
    </w:p>
    <w:p>
      <w:r>
        <w:t>В этом ему как-то смог помочь преподаватель исторического факультета Хойского Университета мистер Азик. У него много секретов…</w:t>
      </w:r>
    </w:p>
    <w:p>
      <w:r>
        <w:t>Но даже так, поразительно, что Клейну удалось обнаружить реальные улики. Это необъяснимо.</w:t>
      </w:r>
    </w:p>
    <w:p>
      <w:r>
        <w:t>Независимо от причины, Инс Зангвилл продолжил историю.</w:t>
      </w:r>
    </w:p>
    <w:p>
      <w:r>
        <w:t>Клейн случайно столкнулся с Сириусом в библиотеке, и у него не было выбора, кроме как убить его. Таким образом, ключ, ведущий кЛаневусу, был «потерян».</w:t>
      </w:r>
    </w:p>
    <w:p>
      <w:r>
        <w:t>Клейн встретился с Мегоуз, но его духовная сила отказалась увидеть её ауру. Однако он не обратил внимание на эту аномалию. Это логично.</w:t>
      </w:r>
    </w:p>
    <w:p>
      <w:r>
        <w:t>Он искал красную трубу, но всегда выбирал маршрут, не проходящий рядом с этим домом. Может быть через два-три месяца, когда его список закончится, он найдет настоящий дом.</w:t>
      </w:r>
    </w:p>
    <w:p>
      <w:r>
        <w:t>Много страниц текста было перечеркнуто, опять.</w:t>
      </w:r>
    </w:p>
    <w:p>
      <w:r>
        <w:t>Проблема Данна Смита была решена! Его состояние улучшилось! Он смог овладеть «методом действия»!</w:t>
      </w:r>
    </w:p>
    <w:p>
      <w:r>
        <w:t>И этому его научил Клейн Моретти, который вдохновился примером Дейли Симоны и Стариной Нилом. Нет — Инс Зангвилл этому не поверил, но все, что ему оставалось — это слегка изменить свои первоначальные планы.</w:t>
      </w:r>
    </w:p>
    <w:p>
      <w:r>
        <w:t>В истории появились новые элементы.</w:t>
      </w:r>
    </w:p>
    <w:p>
      <w:r>
        <w:t>Азик решил отправиться в Баклунд на поиски утраченных воспоминаний.</w:t>
      </w:r>
    </w:p>
    <w:p>
      <w:r>
        <w:t>Через какое-то время Клейн и Данн вытянули информацию из Юджина Гуда.</w:t>
      </w:r>
    </w:p>
    <w:p>
      <w:r>
        <w:t>Мадам Шарон, которая была просто взбешена и почти лишилась рассудка после трансформации, хотела выплеснуть куда-то свое безумие. Она решила создать оппозицию между Старой и Новой партиями, убив члена парламента Джона Мейнарда.</w:t>
      </w:r>
    </w:p>
    <w:p>
      <w:r>
        <w:t>Ее мотив был недостаточно веским, но она все равно приняла меры. Всегда бывают моменты, когда люди действуют необдуманно. Кроме того, она была уверена, что ее не обнаружат.</w:t>
      </w:r>
    </w:p>
    <w:p>
      <w:r>
        <w:t>Жена Мейнарда узнала об охранной компании «Блэкторн» от торговца табаком Викроя. Они не разочаровали ее и быстро обнаружили ненормальность мадам Шарон.</w:t>
      </w:r>
    </w:p>
    <w:p>
      <w:r>
        <w:t>Данн Смит, поверив в свои силы, решил действовать первым. Также он передал запечатанный артефакт 3-0271 Кенли.</w:t>
      </w:r>
    </w:p>
    <w:p>
      <w:r>
        <w:t>Кенли и Клейн ворвались в дом мадам Шарон, думая, что Данн её смог погрузить в сон.</w:t>
      </w:r>
    </w:p>
    <w:p>
      <w:r>
        <w:t>Это был хороший план, но, к сожалению, у мадам Шарон была статуэтка Изначальной Демонессы, случайным образом оказавшаяся рядом с ней.</w:t>
      </w:r>
    </w:p>
    <w:p>
      <w:r>
        <w:t>Поэтому план Ночных Ястребов провалился. Кенли, опять же случайно, увидел самого себя в Спиритическом Зеркале.</w:t>
      </w:r>
    </w:p>
    <w:p>
      <w:r>
        <w:t>С мадам Шарон все же справились, но Кенли умер. Данн винил себя в этом, и, как обычно, поглотил потусторонние черты Кенли. Именно поэтому, процесс усвоения зелья был прерван. А психическое состояние капитана стало нестабильным.</w:t>
      </w:r>
    </w:p>
    <w:p>
      <w:r>
        <w:t>При таких обстоятельствах Леонард и Клейн наконец нашли письмо, оставленное Ланевусом.</w:t>
      </w:r>
    </w:p>
    <w:p>
      <w:r>
        <w:t>Мегоуз почувствовала странное влияние и отправилась на Зутленд-стрит. Также, из-за того же странного влияния, она нашла охранную компанию «Блэкторн» и поднялась к ним в офис. К тому же, её «ребенок» должен был вот-вот родиться.</w:t>
      </w:r>
    </w:p>
    <w:p>
      <w:r>
        <w:t>Данн составил подробный план, план, который был вполне успешным, но он допустил ошибку. Если бы они дали отпор Мегоуз за Вратами Чанис, у них бы был шанс. Данну Смиту не следовало выносить прах Святой Селены.</w:t>
      </w:r>
    </w:p>
    <w:p>
      <w:r>
        <w:t>К сожалению, разум Данна Смита был помутнен из-за последних событий. Сын Мегоуз почувствовал исходящую угрозу от праха Святой Селены. В страхе за свою жизнь он запустил процесс поглощение силы своей матери, чтобы родиться раньше времени.</w:t>
      </w:r>
    </w:p>
    <w:p>
      <w:r>
        <w:t>Азик в этот момент был в Баклунде, он не владел телепортом, а также не был Путешественником, поэтому не смог вмешаться.</w:t>
      </w:r>
    </w:p>
    <w:p>
      <w:r>
        <w:t>Ещё несколько строк перечеркнуты.</w:t>
      </w:r>
    </w:p>
    <w:p>
      <w:r>
        <w:t>Мегоуз стала монстром, и началась битва. С помощью праха Святой Селены, похитителя кровеносных сосудов и двух странных амулетов высокого уровня, которые неизвестно откуда появились у Клейна, Мегоуз была побеждена. Сын божество был изгнан. Данн Смит умер, а прах Святой Селены истощил свои силы. Это полностью соответствовало намерениям Инса Зангвилла.</w:t>
      </w:r>
    </w:p>
    <w:p>
      <w:r>
        <w:t>У Инса Зангвилла не было намерения раскрывать себя, но это бы не помешало достичь ему своей цели.</w:t>
      </w:r>
    </w:p>
    <w:p>
      <w:r>
        <w:t>Он убил Клейна Моретти, который продолжал разрушать его планы, и забрал прах Святой Селены.</w:t>
      </w:r>
    </w:p>
    <w:p>
      <w:r>
        <w:t>Инс Зангвилл провел ритуал с оставшейся половиной черт потомка смерти. Он поглотил прах Святой Селены и успешно продвинулся к четвертой последовательности пути Вечной Ночи — Ночного Стража. Таким образом, он получил божественные черты и стал полубогом.</w:t>
      </w:r>
    </w:p>
    <w:p>
      <w:r>
        <w:t>Солнце все также продолжало освещать землю. Никто так и не понял в Тингене, что им удалось избежать огромной катастрофы. Адемисаул так и остался в полном замешательстве.</w:t>
      </w:r>
    </w:p>
    <w:p>
      <w:r>
        <w:t>Наконец, последний лист тетради предстал перед мужчиной средних лет. У него были темно-русые волосы, синие глаза, которые от своей темноты были почти черными, тонкий нос и плотно сжатые губы. Черты его лица были словно статуей, без единой морщинки. Он держал классическое перо в своей слегка бледной руке и записал последнюю строчку в тетрадь:</w:t>
      </w:r>
    </w:p>
    <w:p>
      <w:r>
        <w:t>На этом история Тингена заканчивается.</w:t>
      </w:r>
    </w:p>
    <w:p>
      <w:r>
        <w:br w:type="page"/>
      </w:r>
    </w:p>
    <w:p>
      <w:r>
        <w:rPr>
          <w:b/>
          <w:sz w:val="28"/>
        </w:rPr>
        <w:t>Том 1 Глава 211 - Похороны</w:t>
      </w:r>
    </w:p>
    <w:p>
      <w:r>
        <w:t>В подвале собора Святой Селены, на входе Врат Чаниса.</w:t>
      </w:r>
    </w:p>
    <w:p>
      <w:r>
        <w:t>Леонард Митчелл сидел, откинувшись на спинку стула и закинув ноги на стол. Его взгляд был абсолютно пустым.</w:t>
      </w:r>
    </w:p>
    <w:p>
      <w:r>
        <w:t>Несмотря на то, что он был исцелен с помощью ритуальной магии, он все еще выглядел ужасно.</w:t>
      </w:r>
    </w:p>
    <w:p>
      <w:r>
        <w:t>В данный момент могущественные потусторонние, посланные Святым Собором, были заняты тем, что создавали ещё одну печать за Вратами Чаниса, так как прах Святой Селены был утерян. Они встали перед дилеммой. Использовать новый священный предмет или использовать другие варианты. В конце концов, у Церкви Богини Вечной Ночи было не так много священных артефактов. Было также предложение перенести половину артефактов под печать в штаб-квартире Баклундской епархии, а в Тингене оставить только те, которые легче всего контролировать.</w:t>
      </w:r>
    </w:p>
    <w:p>
      <w:r>
        <w:t>Было решено созвать собрание высших чинов и провести голосование.</w:t>
      </w:r>
    </w:p>
    <w:p>
      <w:r>
        <w:t>Леонарда эти дебаты не интересовали. Он чувствовал себя так, словно превратился в живой труп. Его рассудок находился в некоем оцепенении. Ему не хотелось никого видеть. Все, чего ему хотелось — это забиться в угол и остаться наедине с собой.</w:t>
      </w:r>
    </w:p>
    <w:p>
      <w:r>
        <w:t>Время от времени он задумывался над тем, зачем убийца забрал потусторонние черты Клейна, но капитана не тронул.</w:t>
      </w:r>
    </w:p>
    <w:p>
      <w:r>
        <w:t>В коридоре послышались шаги. В дверях караульного помещения появилась Сика Трон с перевязанной правой рукой.</w:t>
      </w:r>
    </w:p>
    <w:p>
      <w:r>
        <w:t>В то время, пока Клейн и другие сражались с Мегоуз и пытались спасти Тинген. Она и Стражи внутри врат Чаниса сдерживали запечатанные артефакты. Если бы не своевременное прибытие подкрепления, они бы тоже погибли.</w:t>
      </w:r>
    </w:p>
    <w:p>
      <w:r>
        <w:t>Но все же один из Стражей умер… Он сражался до самой смерти.</w:t>
      </w:r>
    </w:p>
    <w:p>
      <w:r>
        <w:t>— Леонард, я нашла в кабинете капитана телеграмму. Она из Святого Собора, — сказала Сика Трон.</w:t>
      </w:r>
    </w:p>
    <w:p>
      <w:r>
        <w:t>Зеленые глаза Леонарда слегка шевельнулись и наконец ожили. Он смутно припомнил звук телеграфа, когда они вступили в битву. У них с Клейном не было времени, чтобы прочитать, что же это за телеграмма.</w:t>
      </w:r>
    </w:p>
    <w:p>
      <w:r>
        <w:t>— Что там написано?</w:t>
      </w:r>
    </w:p>
    <w:p>
      <w:r>
        <w:t>Трон ответила без колебаний: «Остерегайтесь Инса Зангвилла, а также запечатанного артефакта 0-08».</w:t>
      </w:r>
    </w:p>
    <w:p>
      <w:r>
        <w:t>— Инс Зангвилл… Архиепископ, предавший церковь… А запечатанный артефакт 0-08… Обыкновенное на вид перо… — пробормотал Леонард.</w:t>
      </w:r>
    </w:p>
    <w:p>
      <w:r>
        <w:t>Его осенило, тоска и печаль слетели с него, словно оковы.</w:t>
      </w:r>
    </w:p>
    <w:p>
      <w:r>
        <w:t>— Так вот как… — Леонард встал со стула, а его глаза горели решимостью.</w:t>
      </w:r>
    </w:p>
    <w:p>
      <w:r>
        <w:t>Он посмотрел на СикуТрон и сказал: «Я хочу подать заявление на вступление вАлую Перчатку».</w:t>
      </w:r>
    </w:p>
    <w:p>
      <w:r>
        <w:t>«Алая Перчатка» было кодовым названием элитной команды Ночных Ястребов. Обычно Ночные ястребы располагались на какой-то отдельной территории и были закреплены за ней. Им не разрешалось действовать вне своей юрисдикции без разрешения. Из-за чего многим преступникам удавалось сбежать от Ночных Ястребов.</w:t>
      </w:r>
    </w:p>
    <w:p>
      <w:r>
        <w:t>Чтобы справиться с этим, в Церкви Богини Вечной Ночи создали особый отряд. В отряд входила элита из элит. Их задачей было помогать тем отделам Ночных Ястребов, которые запрашивали поддержку. Помимо прочего, они могли действовать и выслеживать преступников без каких-либо ограничений.</w:t>
      </w:r>
    </w:p>
    <w:p>
      <w:r>
        <w:t>В некоторых кругах их даже называли «Преследователями» или «Гончими».</w:t>
      </w:r>
    </w:p>
    <w:p>
      <w:r>
        <w:t>— Алая перчатка? Но чтобы туда попасть, нужно владеть как минимум седьмой последовательностью… Кроме того, уровень опасности их деятельности порядком зашкаливает… — сказала Сика Трон с беспокойством и сомнением.</w:t>
      </w:r>
    </w:p>
    <w:p>
      <w:r>
        <w:t>Леонард холодно улыбнулся.</w:t>
      </w:r>
    </w:p>
    <w:p>
      <w:r>
        <w:t>— Я почти усвоил зелье, так что для меня это не проблема.</w:t>
      </w:r>
    </w:p>
    <w:p>
      <w:r>
        <w:t>Он стиснул зубы и сказал сам себе:</w:t>
      </w:r>
    </w:p>
    <w:p>
      <w:r>
        <w:t>Я отомщу!</w:t>
      </w:r>
    </w:p>
    <w:p>
      <w:r>
        <w:t>Инс Зангвилл, подожди только, когда я обрету силу — тебе не поздоровится!</w:t>
      </w:r>
    </w:p>
    <w:p>
      <w:r>
        <w:t>— Я поняла… — Сика, казалось, угадала мысли Леонарда. Она вздохнула и проговорила, — Мы лишились почти половины нашей команды…</w:t>
      </w:r>
    </w:p>
    <w:p>
      <w:r>
        <w:t>Такое редко случается среди Ночных Ястребов…</w:t>
      </w:r>
    </w:p>
    <w:p>
      <w:r>
        <w:t>Лицо Леонарда потемнело. Он стиснул зубы и спросил: «Тела подготовили?»</w:t>
      </w:r>
    </w:p>
    <w:p>
      <w:r>
        <w:t>— Да.</w:t>
      </w:r>
    </w:p>
    <w:p>
      <w:r>
        <w:t>Леонард вдруг шагнул к двери.</w:t>
      </w:r>
    </w:p>
    <w:p>
      <w:r>
        <w:t>— Я сообщу их семьям.</w:t>
      </w:r>
    </w:p>
    <w:p>
      <w:r>
        <w:t>Я справлюсь с этим… Хоть это то, что не хочу делать больше всего…</w:t>
      </w:r>
    </w:p>
    <w:p>
      <w:r>
        <w:t>Мелисса сидела на диване, разглядывая три билета, которые держала в руках. Она изучала их, запоминая ряд и место.</w:t>
      </w:r>
    </w:p>
    <w:p>
      <w:r>
        <w:t>Бенсон сидел рядом с ней и с улыбкой наблюдал за сестрой.</w:t>
      </w:r>
    </w:p>
    <w:p>
      <w:r>
        <w:t>Вдруг они услышали звонок в дверь.</w:t>
      </w:r>
    </w:p>
    <w:p>
      <w:r>
        <w:t>Мелисса посмотрела на горничную, но та была занята. Поэтому она встала и побежала к двери, всё ещё держа в руках билеты.</w:t>
      </w:r>
    </w:p>
    <w:p>
      <w:r>
        <w:t>Повернув ручку и открыв дверь, девушка на мгновение замерла. Она не узнала их гостя.</w:t>
      </w:r>
    </w:p>
    <w:p>
      <w:r>
        <w:t>Это был молодой человек с черными волосами и зелеными глазами. Он выглядел красивым, но его лицо было необычно бледным. В его глазах была скрыта глубокая печаль.</w:t>
      </w:r>
    </w:p>
    <w:p>
      <w:r>
        <w:t>— Могу я узнать, кто вы? — Спросила Мелисса.</w:t>
      </w:r>
    </w:p>
    <w:p>
      <w:r>
        <w:t>На Леонарде был черный парадный сюртук. Хриплым голосом он ответил: «Я коллега вашего брата Клейна».</w:t>
      </w:r>
    </w:p>
    <w:p>
      <w:r>
        <w:t>Сердце девушки внезапно екнуло. Она инстинктивно встала на цыпочки, чтобы заглянуть Леонарду за спину, но там никого не было.</w:t>
      </w:r>
    </w:p>
    <w:p>
      <w:r>
        <w:t>— А где Клейн? — спросила она со странной дрожью в голосе.</w:t>
      </w:r>
    </w:p>
    <w:p>
      <w:r>
        <w:t>— Мне очень жаль, — ответил Леонард, — но ваш брат погиб от рук злого преступника, пытаясь спасти наш город. Он герой, настоящий герой.</w:t>
      </w:r>
    </w:p>
    <w:p>
      <w:r>
        <w:t>Мелисса раскрыла глаза от шока, её тело едва заметно тряхнуло. Из её ослабевших рук выпали билеты.</w:t>
      </w:r>
    </w:p>
    <w:p>
      <w:r>
        <w:t>Сидя в гостиной семьи Моретти, Леонард не осмеливался смотреть на Мелиссу и Бенсона.</w:t>
      </w:r>
    </w:p>
    <w:p>
      <w:r>
        <w:t>Но он не мог выбросить из головы то, как они выглядели.</w:t>
      </w:r>
    </w:p>
    <w:p>
      <w:r>
        <w:t>Девушка сидела не моргая. Она не произнесла ни слова, и взгляд ее был рассеянным. Этот образ напоминал куклу.</w:t>
      </w:r>
    </w:p>
    <w:p>
      <w:r>
        <w:t>Человек, немного похожий на Клейна, сохранял достоинство, но его время от времени потряхивало, а слова путались.</w:t>
      </w:r>
    </w:p>
    <w:p>
      <w:r>
        <w:t>— В общем… Я сожалею, что ничего не смог сделать для вашего брата… Охранная компания Блэкторн и департамент полиции выплатит вам компенсацию в размере шести тысяч фунтов… — сказал Леонард, отводя взгляд в сторону.</w:t>
      </w:r>
    </w:p>
    <w:p>
      <w:r>
        <w:t>Внезапно Бенсон перебил его: «А где тело Клейна? Где оно?».</w:t>
      </w:r>
    </w:p>
    <w:p>
      <w:r>
        <w:t>Леонард промолчал, поджав губы.</w:t>
      </w:r>
    </w:p>
    <w:p>
      <w:r>
        <w:t>— Когда мы сможем его увидеть?</w:t>
      </w:r>
    </w:p>
    <w:p>
      <w:r>
        <w:t>— В «Блэкторн». Мы можем отправиться прямо сейчас…- наконец ответил Леонард, не в силах скрыть своего горя.</w:t>
      </w:r>
    </w:p>
    <w:p>
      <w:r>
        <w:t>— Хорошо… Так и сделаем… — еле прошептал Бенсон, — Позволь мне воспользоваться сначала уборной.</w:t>
      </w:r>
    </w:p>
    <w:p>
      <w:r>
        <w:t>Не дожидаясь ответа Леонарда, он быстро пошел в уборную и захлопнул за собой дверь.</w:t>
      </w:r>
    </w:p>
    <w:p>
      <w:r>
        <w:t>Парень встал перед раковиной и повернул кран.</w:t>
      </w:r>
    </w:p>
    <w:p>
      <w:r>
        <w:t>Он наклонился и несколько раз плеснул себе в лицо холодной водой.</w:t>
      </w:r>
    </w:p>
    <w:p>
      <w:r>
        <w:t>Бенсон замер… Звук бегущей воды отражался от стен уборной.</w:t>
      </w:r>
    </w:p>
    <w:p>
      <w:r>
        <w:t>Через несколько минут он наконец поднял голову и посмотрел в зеркало. Его лицо немного припухло, а глаза покраснели…</w:t>
      </w:r>
    </w:p>
    <w:p>
      <w:r>
        <w:t>Несколько дней спустя. Кладбище.</w:t>
      </w:r>
    </w:p>
    <w:p>
      <w:r>
        <w:t>Проведя церемонию захоронения Данна, толпа собралась перед ещё одним надгробием. На нем была черно-белая фотография Клейна.</w:t>
      </w:r>
    </w:p>
    <w:p>
      <w:r>
        <w:t>Мелисса стояла перед могилой, не в силах сфокусировать взгляд. Рядом с ней Элизабет продолжала вытирать слезы.</w:t>
      </w:r>
    </w:p>
    <w:p>
      <w:r>
        <w:t>Леонард, Бенсон, Фрай и Бредт, которые несли гроб, опустили его в могилу.</w:t>
      </w:r>
    </w:p>
    <w:p>
      <w:r>
        <w:t>Священник провел панихиду, после чего могилу стали закапывать. Земля уже почти скрыла черный гроб.</w:t>
      </w:r>
    </w:p>
    <w:p>
      <w:r>
        <w:t>В этот момент Мелисса опустилась на колени и бросила медный свисток, который нашла на теле брата.</w:t>
      </w:r>
    </w:p>
    <w:p>
      <w:r>
        <w:t>Леонард повернулся и посмотрел на эту сцену, его сердце дрогнуло. Тем не менее, он восхищался тем, насколько сильной была эта девушка. Он видел, что она так и не заплакала, узнав о печальном известии. И не плакала до сих пор, а только молчала…</w:t>
      </w:r>
    </w:p>
    <w:p>
      <w:r>
        <w:t>Могилу разровняли и положили на нее каменную плиту. Леонард бросил последний взгляд на надгробие Клейна. На его эпитафии было три строчки:</w:t>
      </w:r>
    </w:p>
    <w:p>
      <w:r>
        <w:t>Лучший старший брат,</w:t>
      </w:r>
    </w:p>
    <w:p>
      <w:r>
        <w:t>Лучший младший брат,</w:t>
      </w:r>
    </w:p>
    <w:p>
      <w:r>
        <w:t>Хороший коллега.</w:t>
      </w:r>
    </w:p>
    <w:p>
      <w:r>
        <w:t>На этой скорбной ноте все разошлись. Единственные кто остались, Бенсон и Меллиса. Они постояли еще немного.</w:t>
      </w:r>
    </w:p>
    <w:p>
      <w:r>
        <w:t>— Я найму нам экипаж… — сказал Бенсон, он выглядел так, словно страдал бессоницей.</w:t>
      </w:r>
    </w:p>
    <w:p>
      <w:r>
        <w:t>— Хорошо, — кивнула девушка.</w:t>
      </w:r>
    </w:p>
    <w:p>
      <w:r>
        <w:t>Проводив брата взглядом, она присела на корточки перед надгробием и закрыло лицо руками.</w:t>
      </w:r>
    </w:p>
    <w:p>
      <w:r>
        <w:t>После некоторого молчания Мелисса вдруг выругалась: «Дурак!»</w:t>
      </w:r>
    </w:p>
    <w:p>
      <w:r>
        <w:t>Она заплакала…</w:t>
      </w:r>
    </w:p>
    <w:p>
      <w:r>
        <w:t>Ночью, на кладбище Рафаэля.</w:t>
      </w:r>
    </w:p>
    <w:p>
      <w:r>
        <w:t>Меднокожий Азик стоял перед могилой Клейна, держа в руках букет белых цветов. Он долго молчал, пока наконец не вздохнул и не пробормотал себе под нос: «Прости, что я опоздал… мне не хватило десяти минут… Но я знаю, кто это был…»</w:t>
      </w:r>
    </w:p>
    <w:p>
      <w:r>
        <w:t>Он наклонился и положил букет на землю. Азик ушел, а затем и вовсе покинул Тинген, но медный свисток так и остался в могиле.</w:t>
      </w:r>
    </w:p>
    <w:p>
      <w:r>
        <w:t>Кладбище было тихим и безмятежным в свете Алой Луны.</w:t>
      </w:r>
    </w:p>
    <w:p>
      <w:r>
        <w:t>Внезапно каменная плита над могилой отодвинулась. Из земли «выросла» бледная рука.</w:t>
      </w:r>
    </w:p>
    <w:p>
      <w:r>
        <w:t>Свист!</w:t>
      </w:r>
    </w:p>
    <w:p>
      <w:r>
        <w:t>Затем из земли появилось и всё остальное тело. Клейн стоял в замешательстве и смотрел по сторонам.</w:t>
      </w:r>
    </w:p>
    <w:p>
      <w:r>
        <w:t>Перед ним до сих пор стоял момент смерти: начищенные кожаные ботинки и бледная рука, которая подняла прах Святой Селены.</w:t>
      </w:r>
    </w:p>
    <w:p>
      <w:r>
        <w:t>Клейн не задумываясь опустил голову и расстегнул рубашку. Он посмотрел на область, где раньше было сердце, и обнаружил, что рана зажила. Плоть ещё была уродливой. Все также, как и в прошлый раз с раной, после пулевого ранения в висок. Единственное различие, в этот раз это было дольше и восстановление шло медленее…</w:t>
      </w:r>
    </w:p>
    <w:p>
      <w:r>
        <w:br w:type="page"/>
      </w:r>
    </w:p>
    <w:p>
      <w:r>
        <w:rPr>
          <w:b/>
          <w:sz w:val="28"/>
        </w:rPr>
        <w:t>Том 1 Глава 212 - Мститель</w:t>
      </w:r>
    </w:p>
    <w:p>
      <w:r>
        <w:t>Северная часть королевства Лоен. Сентябрьский холодный ветер завывал на кладбище.</w:t>
      </w:r>
    </w:p>
    <w:p>
      <w:r>
        <w:t>Этот холод вернул Клейна в чувство. Он печально улыбнулся и пробормотал: «Все больше и больше секретов… Как же я попал в этот мир?»</w:t>
      </w:r>
    </w:p>
    <w:p>
      <w:r>
        <w:t>«Но теперь мне почему-то кажется, что я смогу воскреснуть ещё раза два, не больше… А если меня измельчит на кусочки или раздавит? Эта способность хоть как-то поможет?»</w:t>
      </w:r>
    </w:p>
    <w:p>
      <w:r>
        <w:t>Клейн застегнулся, чтобы не замерзнуть и понял, что на нем новые рубашка и смокинг, которые, к сожалению, были испачканы в грязи.</w:t>
      </w:r>
    </w:p>
    <w:p>
      <w:r>
        <w:t>…Мои брат с сестрой совсем не умеют распоряжаться деньгами… пришла ему в голову мысль. Внезапно он, как акробат, встал на одну руку. Тем самым подтвердив, что его способности Клоуна при нем.</w:t>
      </w:r>
    </w:p>
    <w:p>
      <w:r>
        <w:t>Лучший старший брат… лучший младший брат… хороший коллега… Клейн посмотрел на свою надгробную плиту и прочел эпитафию. Его сердце дрогнуло. Он представил себе, какое горе испытали Мелисса и Бенсон.</w:t>
      </w:r>
    </w:p>
    <w:p>
      <w:r>
        <w:t>Даже не знаю, что более удручающе… Это или то, как я наблюдал за смертью капитана… он вздохнул и отвел взгляд.</w:t>
      </w:r>
    </w:p>
    <w:p>
      <w:r>
        <w:t>Его голова все еще была, как в тумане, но Клейн понимал, что необходимо позаботиться о том, чтобы замести все следы.</w:t>
      </w:r>
    </w:p>
    <w:p>
      <w:r>
        <w:t>Воскрешение — это не то, что могут принять простые обыватели…</w:t>
      </w:r>
    </w:p>
    <w:p>
      <w:r>
        <w:t>Если об этом узнает кто-нибудь из отрядов потусторонних, Клейну наверняка не поздоровится… Конечно, будь это земля, а у него способности Адвоката или Афериста, достаточно было бы сказать, что он мессия и воскрешен по воле божьей. Но в этом мире такое не сработает, здесь люди искренне верят в бога, а он им еще и отвечает на молитвы!</w:t>
      </w:r>
    </w:p>
    <w:p>
      <w:r>
        <w:t>Клейн закрыл крышку гроба, присыпал землей и задвинул каменную плиту обратно. Отряхнув ладоши, он встал.</w:t>
      </w:r>
    </w:p>
    <w:p>
      <w:r>
        <w:t>Так же он отыскал медный свисток рядом с крышкой гроба. Однако он не стал вызывать посланника, чтобы сообщить о своем воскрешении мистеру Азика. Для начала, он сам хотел разобраться в ситуации.</w:t>
      </w:r>
    </w:p>
    <w:p>
      <w:r>
        <w:t>Клейн поднял левую руку и увидел топазовый кулон, все еще прикрепленный к его запястью.</w:t>
      </w:r>
    </w:p>
    <w:p>
      <w:r>
        <w:t>Полагаю, это погребальный предмет? Он издал самоуничижительный смешок и размотал цепочку маятника. Клейн огляделся… Хм… капитана похоронили здесь же?</w:t>
      </w:r>
    </w:p>
    <w:p>
      <w:r>
        <w:t>С помощью маятника он определил местоположение могилы Данна.</w:t>
      </w:r>
    </w:p>
    <w:p>
      <w:r>
        <w:t>Клейн посмотрел на черно-белую фотографию капитана на надгробии. На фотографии у мужчины бело мягкое выражение лица, высокий лоб и серые глаза.</w:t>
      </w:r>
    </w:p>
    <w:p>
      <w:r>
        <w:t>Под фотографией Данна были выгравированы его имя, дата рождения, дата смерти и эпитафия.</w:t>
      </w:r>
    </w:p>
    <w:p>
      <w:r>
        <w:t>Истинный страж,</w:t>
      </w:r>
    </w:p>
    <w:p>
      <w:r>
        <w:t>Верный товарищ,</w:t>
      </w:r>
    </w:p>
    <w:p>
      <w:r>
        <w:t>Капитан на века.</w:t>
      </w:r>
    </w:p>
    <w:p>
      <w:r>
        <w:t>Парень молча стоял над могилой своего капитана. Его глаза заслезились, ему казалось, что он снова вернулся в тот день и стал свидетелем смерти Данна.</w:t>
      </w:r>
    </w:p>
    <w:p>
      <w:r>
        <w:t>Наконец, спустя несколько минут молчания, он произнес с улыбкой: «Капитан, похоже ваше состояние в тот день было не лучшим… Вы даже обмолвились, что хотели бы поглотить потусторонние черты Старины Нила, но ведь вы даже были не одного пути… Да… вы не стали интересоваться, чем же я собираюсь сражаться, когда увидели меня только с одним артефактом в руках. А ведь я сказал, что он для Леонарда… Даже у человека, который не имеет мозгов, обязательно появились вопросы… Все же, вы просто забыли…»</w:t>
      </w:r>
    </w:p>
    <w:p>
      <w:r>
        <w:t>Сказав это, Клейн покачал голов и вздохнул.</w:t>
      </w:r>
    </w:p>
    <w:p>
      <w:r>
        <w:t>Понятия не имею, кто же я теперь… Мстительный дух, который вырвался из ада ради мести?</w:t>
      </w:r>
    </w:p>
    <w:p>
      <w:r>
        <w:t>С горечью парень произнес ещё одну фразу вслух: «Капитан… Мы тоже будем скучать по вам…»</w:t>
      </w:r>
    </w:p>
    <w:p>
      <w:r>
        <w:t>Пронесся холодный ветер, Клейн вытер слезы и сопли, чтобы не простыть.</w:t>
      </w:r>
    </w:p>
    <w:p>
      <w:r>
        <w:t>Через какое-то время он нашел укромный уголок на кладбище. Сделал четыре шага против часовой стрелки и вошел в мир над серым туманом.</w:t>
      </w:r>
    </w:p>
    <w:p>
      <w:r>
        <w:t>Он собирался найти того, кто его убил. Клейн хотел знать, кто же этот человек, который всё устроил.</w:t>
      </w:r>
    </w:p>
    <w:p>
      <w:r>
        <w:t>Поскольку, я видел его частично, то наверняка смогу выяснить хоть что-то…</w:t>
      </w:r>
    </w:p>
    <w:p>
      <w:r>
        <w:t>Он сел за почетное место Шута. Перед ним появился пергамент из козьей шкуры и перо.</w:t>
      </w:r>
    </w:p>
    <w:p>
      <w:r>
        <w:t>Поскольку его тело находилось в относительной безопасности, он не стал медлить и сразу же записал гадание, которое больше всего подходило.</w:t>
      </w:r>
    </w:p>
    <w:p>
      <w:r>
        <w:t>— Человек, который убил меня.</w:t>
      </w:r>
    </w:p>
    <w:p>
      <w:r>
        <w:t>Он повторил это семь раз и откинулся на спинку кресла.</w:t>
      </w:r>
    </w:p>
    <w:p>
      <w:r>
        <w:t>Перед ним предстал иллюзорный мир, который в конце концов собрался в цельную картину.</w:t>
      </w:r>
    </w:p>
    <w:p>
      <w:r>
        <w:t>Пара новеньких кожаных сапог, бледная рука, поднимающая прах Святой Селены.</w:t>
      </w:r>
    </w:p>
    <w:p>
      <w:r>
        <w:t>Клейн поднял голову и увидел мужчину средних лет с короткими темно-русыми волосами.</w:t>
      </w:r>
    </w:p>
    <w:p>
      <w:r>
        <w:t>На нем был черный костюм с двумя пуговицами. Один глаз был покрыт бельмом, а второй был синим. Черты лица мужчина напоминали гладкую статую.</w:t>
      </w:r>
    </w:p>
    <w:p>
      <w:r>
        <w:t>Сцена растворилась, а Клейн очнулся ото сна. Он нахмурился, так как убийца показался ему знакомым.</w:t>
      </w:r>
    </w:p>
    <w:p>
      <w:r>
        <w:t>Он тут же вспомнил, где его видел. Он видел мужчину на фотографии из объявления о розыске.</w:t>
      </w:r>
    </w:p>
    <w:p>
      <w:r>
        <w:t>Это Инс Зангвилл! Бывший архиепископ Церкви Богини Вечной Ночи, который украл запечатанный артефакт 0-08.</w:t>
      </w:r>
    </w:p>
    <w:p>
      <w:r>
        <w:t>Кадры произошедшего пронеслись в голове Клейна. В голове всплыла вновь сцена, как Инс Зангвилл поднимает прах Святой Селены.</w:t>
      </w:r>
    </w:p>
    <w:p>
      <w:r>
        <w:t>Тук. Тук. Тук.</w:t>
      </w:r>
    </w:p>
    <w:p>
      <w:r>
        <w:t>Парень стучал пальцем по столу. Он чувствовал, что близок к разгадке.</w:t>
      </w:r>
    </w:p>
    <w:p>
      <w:r>
        <w:t>Капитан рассказывал, что после смерти потусторонних остаются его черты… Эти черты в своем состоянии могут заменить основные ингредиенты зелья…</w:t>
      </w:r>
    </w:p>
    <w:p>
      <w:r>
        <w:t>Другими словами, эти «остатки» можно использовать в приготовлении зелья…</w:t>
      </w:r>
    </w:p>
    <w:p>
      <w:r>
        <w:t>Хмм… Для того, чтобы стать высокоуровневым Потусторонним, необходим особый ритуал. По крайней мере так было написано в формуле зелья Неомраченного…</w:t>
      </w:r>
    </w:p>
    <w:p>
      <w:r>
        <w:t>Зангвилл был Привратником, пятая последовательность из пути Смерти. Он собирался стать полубогом, но ритуал прервался, поэтому он и сбежал. Но он не бросил попытки продвинуться…</w:t>
      </w:r>
    </w:p>
    <w:p>
      <w:r>
        <w:t>Святая Селена была полубогом, определенно четвертой или третьей последовательности… Т.к. путь Бессонных смежен с Путем Смерти, Зангвилл нацелился на прах Святой Селены… Очевидно, так как он был бывшим архиепископом, он всё знал: какой последовательности она была и какие нужны дополнительные ингредиенты, чтобы совершить ритуал…</w:t>
      </w:r>
    </w:p>
    <w:p>
      <w:r>
        <w:t>Он собирался достичь четвертной последовательности из пути Бессонных?</w:t>
      </w:r>
    </w:p>
    <w:p>
      <w:r>
        <w:t>Нет… Тогда зачем ему понадобился череп потомка Смерти?.. В конце концов, он все же выбрал путь Смерти?</w:t>
      </w:r>
    </w:p>
    <w:p>
      <w:r>
        <w:t>Обдумав все тщательно, Клейн написал очередное Гадание.</w:t>
      </w:r>
    </w:p>
    <w:p>
      <w:r>
        <w:t>Произнеся слова, и использовав маятник, он увидел, что топазовый кулон вращается по часовой стрелке.</w:t>
      </w:r>
    </w:p>
    <w:p>
      <w:r>
        <w:t>Это значит, что информации для успешного гадания, у него было предостаточно.</w:t>
      </w:r>
    </w:p>
    <w:p>
      <w:r>
        <w:t>Маятник говорил то, что Инс Зангвилл спланировал серию случайных событий, чтобы заполучить прах Святой Селены, и перейти к четвертой последовательности.</w:t>
      </w:r>
    </w:p>
    <w:p>
      <w:r>
        <w:t>Клейн снова постучал по столу, обдумывая следующий вопрос.</w:t>
      </w:r>
    </w:p>
    <w:p>
      <w:r>
        <w:t>У Зангвилла была всего лишь пятая последовательность… Одних его сил недостаточно, чтобы создать подобную цепь событий… Как например, заставить Мегоуз посетить Ночных Ястребов в определенный момент…</w:t>
      </w:r>
    </w:p>
    <w:p>
      <w:r>
        <w:t>Значит это сила запечатанного артефакта 0-08?</w:t>
      </w:r>
    </w:p>
    <w:p>
      <w:r>
        <w:t>На вид вроде это было обычное перо… его способность — записывать события, которые обязательно произойдут?</w:t>
      </w:r>
    </w:p>
    <w:p>
      <w:r>
        <w:t>Нет, не все так просто… Тогда бы Инс Зангвилл мог написать, чтобы прах Святой Селены по доброй воле сам попал к нему в руки и сидеть спокойно ожидать, сидя в своем кресле…</w:t>
      </w:r>
    </w:p>
    <w:p>
      <w:r>
        <w:t>Должны быть определенные ограничения…</w:t>
      </w:r>
    </w:p>
    <w:p>
      <w:r>
        <w:t>0-08, скорее всего, не обладает боевой способностью…</w:t>
      </w:r>
    </w:p>
    <w:p>
      <w:r>
        <w:t>Возможно, он заставляет людей действовать в соответствии с описанием, не осознавая этого? Так вот в чем причина всех этих совпадений?</w:t>
      </w:r>
    </w:p>
    <w:p>
      <w:r>
        <w:t>Если так, то этот артефакт очень страшный… Даже Мегоуз, которая вынашивала сына злого бога, попала под эффект… неудивительно, что запечатанные артефакты класса 0 чрезвычайно опасны…</w:t>
      </w:r>
    </w:p>
    <w:p>
      <w:r>
        <w:t>Клейн перестал стучать по краю стола. Он провел ещё одно гадание, но из-за недостаточной информации об артефакте, гадание провалилось.</w:t>
      </w:r>
    </w:p>
    <w:p>
      <w:r>
        <w:t>Клейн записал последнее предсказание, так как время поджимало, он не мог долго засиживаться на кладбище.</w:t>
      </w:r>
    </w:p>
    <w:p>
      <w:r>
        <w:t>— Город, где сейчас находится Инс Зангвилл.</w:t>
      </w:r>
    </w:p>
    <w:p>
      <w:r>
        <w:t>Из-за существования запечатанного артефакта 0-08 и того факта, что Инс Зангвилл, вероятно, стал полубогом, Клейн не смог бы определить его точное местоположение. Его сил хватило бы только на выяснение этого в общих чертах.</w:t>
      </w:r>
    </w:p>
    <w:p>
      <w:r>
        <w:t>Не будь он в таинственном пространстве мира над серым туманом, то он не смог бы выяснить вообще ничего…</w:t>
      </w:r>
    </w:p>
    <w:p>
      <w:r>
        <w:t>Клейн снова вошёл в сон. После того, как произнес заклинание. Перед ним появилась немного мутноватая широкая река.</w:t>
      </w:r>
    </w:p>
    <w:p>
      <w:r>
        <w:t>Над рекой был большой мост. Оба берега реки были портовой зоной. Туда-сюда сновало множество рабочих.</w:t>
      </w:r>
    </w:p>
    <w:p>
      <w:r>
        <w:t>К северо-востоку от реки тянулись ряды домов. Большинство из них были выполнены в современном архитектурном стиле Королевства Лоен. Кроме того, здесь было много готической архитектуры.</w:t>
      </w:r>
    </w:p>
    <w:p>
      <w:r>
        <w:t>Улицы были заполнены людьми и экипажами. Время от времени можно было увидеть странные механизмы.</w:t>
      </w:r>
    </w:p>
    <w:p>
      <w:r>
        <w:t>На западе города поднимался холм. Загородная местность была усеяна роскошными особняками и замками.</w:t>
      </w:r>
    </w:p>
    <w:p>
      <w:r>
        <w:t>Гонг!</w:t>
      </w:r>
    </w:p>
    <w:p>
      <w:r>
        <w:t>Раздался бой часов, и Клейн пришел в себя.</w:t>
      </w:r>
    </w:p>
    <w:p>
      <w:r>
        <w:t>Город, который он увидел во сне, был ему знаком. Это был Баклунд!</w:t>
      </w:r>
    </w:p>
    <w:p>
      <w:r>
        <w:br w:type="page"/>
      </w:r>
    </w:p>
    <w:p>
      <w:r>
        <w:rPr>
          <w:b/>
          <w:sz w:val="28"/>
        </w:rPr>
        <w:t>Том 1 Глава 213 - Другая жизнь</w:t>
      </w:r>
    </w:p>
    <w:p>
      <w:r>
        <w:t>Итак, Инс Зангвилл уехал в Баклунд… интересно, как долго он там пробудет… Хм… Похоже, мне придется время от времени это проверять… Клейн подался вперед и задумался. После размышлений он записал очередное гадание:</w:t>
      </w:r>
    </w:p>
    <w:p>
      <w:r>
        <w:t>— Текущее местоположение Ланевуса.</w:t>
      </w:r>
    </w:p>
    <w:p>
      <w:r>
        <w:t>С его точки зрения, человек, из-за которого погиб капитан, несомненно, был Инс Зангвилл, но Ланевус определенно был сообщником. За свои преступления он должен заплатить своей кровью.</w:t>
      </w:r>
    </w:p>
    <w:p>
      <w:r>
        <w:t>Прочитав вслух семь раз, Клейн снова вошел в сон. Но то, что он увидел, было тем же, что и раньше…</w:t>
      </w:r>
    </w:p>
    <w:p>
      <w:r>
        <w:t>Широкая, слегка мутноватая река, бесчисленные пирсы и здания. Европейская архитектура и готический стиль…</w:t>
      </w:r>
    </w:p>
    <w:p>
      <w:r>
        <w:t>Ланевус также, как и Инс, был в Баклунде.</w:t>
      </w:r>
    </w:p>
    <w:p>
      <w:r>
        <w:t>Клейн открыл глаза, немного смущенный. Он рассчитывал узнать точное расположение Ланевуса, но результат получился размытым.</w:t>
      </w:r>
    </w:p>
    <w:p>
      <w:r>
        <w:t>Это говорит о том, что сила Ланевуса намного выше, чем я себе представлял… возможно, он получил некую выгоду, когда создал ритуал для сына Истинного Творца… Может быть божественные черты или плацента, оставленная сыном бога? Мысли проносились в голове Клейна.</w:t>
      </w:r>
    </w:p>
    <w:p>
      <w:r>
        <w:t>Убедившись, где находятся его оба врага, он задумался о другой проблеме. У него не было сил, чтобы отомстить…</w:t>
      </w:r>
    </w:p>
    <w:p>
      <w:r>
        <w:t>Даже если рассчитывать, что Ланевус максимум седьмой последовательности, то это не значит, что я смогу с ним легко совладать… Ланевус, очевидно, очень хитер, он может спокойно перехитрить и победить тех, кто сильнее его самого… Инс Зангвилл еще более страшен. Он полубог, и у него есть мощный запечатанный артефакт класса 0… Хотя, моё перемещение в этот мир окутано завесой тайны, но навряд ли это как-то повышает мои боевые способности… Единственный способ — это продолжать повышать свою последовательность, хотя есть ещё вариант собрать ещё больше мощных мистических предметов… Стоит использовать оба метода…</w:t>
      </w:r>
    </w:p>
    <w:p>
      <w:r>
        <w:t>Пока он думал Клейн решил провести еще одно гадание.</w:t>
      </w:r>
    </w:p>
    <w:p>
      <w:r>
        <w:t>Он записал:</w:t>
      </w:r>
    </w:p>
    <w:p>
      <w:r>
        <w:t>— Возможности стать сильнее.</w:t>
      </w:r>
    </w:p>
    <w:p>
      <w:r>
        <w:t>Он осторожно положил перо на стол, откинулся назад и закрыл глаза.</w:t>
      </w:r>
    </w:p>
    <w:p>
      <w:r>
        <w:t>В туманном мире он снова увидел то, что видел раньше. Река, пирсы, трубы, толпы людей, замки, различные механизмы и готические башни с часами. Он снова увидел столицу королевства Лоен, Баклунд!</w:t>
      </w:r>
    </w:p>
    <w:p>
      <w:r>
        <w:t>Сразу же после этого сцена изменилась. Он увидел величественную вершину, пронзающую облака, а на ней — величественный древний дворец. Он увидел гигантский трон, вырезанный из камня, украшенный тусклыми драгоценными камнями и золотом. Он увидел странный вертикальный зрачок, образованный бесчисленными таинственными символами.</w:t>
      </w:r>
    </w:p>
    <w:p>
      <w:r>
        <w:t>Сцена безмолвно растворилась без всякого предупреждения. Клейн медленно сел и постучал пальцами по краю стола.</w:t>
      </w:r>
    </w:p>
    <w:p>
      <w:r>
        <w:t>Баклунд даст мне возможность стать сильнее…</w:t>
      </w:r>
    </w:p>
    <w:p>
      <w:r>
        <w:t>Относится ли вторая сцена к главной вершине горного хребта Хорнакис? А тот вертикальный зрачок? Его показывала мне артефакт Марионетка… Это ключ ко всему?</w:t>
      </w:r>
    </w:p>
    <w:p>
      <w:r>
        <w:t>Множество мыслей промелькнуло в его голове. Клейн решил, что он не торопится посетить горный хребет Хорнасис. Даже полубоги, достигшие четвертой последовательности, навряд ли справится с опасностями, которые там обитают.</w:t>
      </w:r>
    </w:p>
    <w:p>
      <w:r>
        <w:t>Что ж… отправлюсь в Баклунд… Клейн вздохнул и принял решение. Он покинул пространство над серым туманом и вернулся в материальный мир. Он вышел из своего укрытия и направился к могиле Данна Смита.</w:t>
      </w:r>
    </w:p>
    <w:p>
      <w:r>
        <w:t>Он пристально всмотрелся в картину и эпитафию. Клейн сделал молитвенный жест Алой Луны, постоял немного, а затем отправился к выходу с кладбища.</w:t>
      </w:r>
    </w:p>
    <w:p>
      <w:r>
        <w:t>Как бывший Ночной Ястреб, которому приходилось регулярно патрулировать кладбище Рафаэля, он был хорошо знаком с маршрутами охранников, а также с его окрестностями. Ему удалось легко покинуть кладбище, не вызвав никакой тревоги. Он шел по гравийной дороге в Тинген, используя тень деревьев как прикрытие.</w:t>
      </w:r>
    </w:p>
    <w:p>
      <w:r>
        <w:t>Ночь была тихой, Луна освещала дорогу. Клейн шел в одиночестве, его мысли блуждали одна к другой. Иногда он обдумывал свой план мести, иногда вспоминал время, проведенное с капитаном, иногда вспоминал Старину Нила.</w:t>
      </w:r>
    </w:p>
    <w:p>
      <w:r>
        <w:t>Сам того не ведая, Клейн наконец добрался до города, и побрел по улочками, словно призрак…</w:t>
      </w:r>
    </w:p>
    <w:p>
      <w:r>
        <w:t>Только через два часа он опомнился, когда понял, что стоит на Даффодил-стрит.</w:t>
      </w:r>
    </w:p>
    <w:p>
      <w:r>
        <w:t>Инстинктивно Клейн вернулся сюда.</w:t>
      </w:r>
    </w:p>
    <w:p>
      <w:r>
        <w:t>Он, чувствуя радость, сделал шаг вперед, но вдруг остановился. Он горько улыбнулся и пробормотал: «Если я подойду и постучу в дверь, Мелисса может упасть в обморок от шока… Бенсон занервничает так, что вмиг облысеет… А потом будет причитать, называя меня кудрявым бабуином…»</w:t>
      </w:r>
    </w:p>
    <w:p>
      <w:r>
        <w:t>Покачав головой, Клейн некоторое постоял перед знакомой дверь, а затем направился в сторону улицы Железного Креста.</w:t>
      </w:r>
    </w:p>
    <w:p>
      <w:r>
        <w:t>Всё нормально, так будет лучше всего… то, что я собираюсь делать, никак их теперь не коснется… Компенсации, которую им выплатил полицейский департамент, достаточно, чтобы они жили хорошо всю оставшуюся жизнь…</w:t>
      </w:r>
    </w:p>
    <w:p>
      <w:r>
        <w:t>Клейн некоторое время шел молча. Как у человека, который был «мертв», у него было не так много вещей. Кроме одежды на нем, топазового кулона и свистка Азика, у него ничего не было. Ни фунта, ни соли, ни гроша…</w:t>
      </w:r>
    </w:p>
    <w:p>
      <w:r>
        <w:t>Может мне использовать свисток и отправить письмо мистеруАзицу и попросить его мне помочь? Клейн оптимистично рассмеялся.</w:t>
      </w:r>
    </w:p>
    <w:p>
      <w:r>
        <w:t>Нет, забудь, не стоит связываться с ним прямо сейчас. Вполне возможно, Зангвилл следит за ним… Я обращусь к нему, когда придет время… древний монстр, который прожил бесчисленные жизни, надеюсь, будет в состоянии понять, что я воскрес… по крайней мере, сегодня не слишком холодно. Обойдусь пока тем, что найду, где переночевать… А утром отправлюсь в отделение банка Баклунда, чтобы снять деньги с анонимного счета.</w:t>
      </w:r>
    </w:p>
    <w:p>
      <w:r>
        <w:t>Этого должно быть достаточно, чтобы покрыть мои расходы на некоторое время. Завтра надо будет купить газету, хочу узнать, какой сегодня день… Мисс Справедливость и другие не взывали ко мне, а это значит, что собрания ещё не было… подумал Клейн, когда он нашел место, где не было ветра. Он сел и снял пиджак. Он использовал его как одеяло и прислонился к стене, чтобы уснуть.</w:t>
      </w:r>
    </w:p>
    <w:p>
      <w:r>
        <w:t>Он уже почти заснул, когда кто-то внезапно разбудил его. Он увидел полицейского, размахивающего дубинкой.</w:t>
      </w:r>
    </w:p>
    <w:p>
      <w:r>
        <w:t>У него только один шеврон на эполете, младший констебль… Клейн взглянул на него, чтобы удостовериться в его личности.</w:t>
      </w:r>
    </w:p>
    <w:p>
      <w:r>
        <w:t>— Вы не можете здесь спать! — свирепо воскликнул полицейский.</w:t>
      </w:r>
    </w:p>
    <w:p>
      <w:r>
        <w:t>— Улицы и парки не для вас делались, чтобы вы, бродяги, спали здесь!</w:t>
      </w:r>
    </w:p>
    <w:p>
      <w:r>
        <w:t>Серьезно? Клейн замер. Учитывая его деликатное положение, он не стал спорить с полицейским, а просто поднялся и пошёл своей дорогой.</w:t>
      </w:r>
    </w:p>
    <w:p>
      <w:r>
        <w:t>На рассвете он отправился в отделение банка Баклунда в Тингене. Там Клейн снял 200 фунтов, а треть денег оставил на всякий случай.</w:t>
      </w:r>
    </w:p>
    <w:p>
      <w:r>
        <w:t>Затем Клейн потратил 38 фунтов на два комплекта парадной одежды, две рубашки, двое брюк, две пары кожаных ботинок, два галстука-бабочки, четыре пары носков, а также два толстых двубортных пиджака, два меховых пальто и две пары теплых брюк на зиму. Он также купил трость, бумажник и кожаную сумку для багажа.</w:t>
      </w:r>
    </w:p>
    <w:p>
      <w:r>
        <w:t>Завершив покупки, Кляйн снял комнату в отеле, чтобы умыться и переодеться. Он нанял частный экипаж прямо до железнодорожного вокзала в Тингене, чтобы избежать встречи с кем-либо знакомым. По дороге он купил газету и обнаружил, что сегодня воскресенье.</w:t>
      </w:r>
    </w:p>
    <w:p>
      <w:r>
        <w:t>Дорога отТингена до Баклунда на поезде занимала около четырех часов. Роскошное место первого класса стоило около трех четвертей фунта, или 15 соли. Место во втором классе стоило 10 солей, или полфунта.</w:t>
      </w:r>
    </w:p>
    <w:p>
      <w:r>
        <w:t>Забитые до отказа, плохо обслуживаемые места третьего класса были довольно дешевыми только в 5 соли.</w:t>
      </w:r>
    </w:p>
    <w:p>
      <w:r>
        <w:t>Клейн на мгновение задумался, прежде чем купить билет второго класса на поезд в два часа.</w:t>
      </w:r>
    </w:p>
    <w:p>
      <w:r>
        <w:t>Клейн нашел свободное место в зале ожидания. Было только начало десятого…</w:t>
      </w:r>
    </w:p>
    <w:p>
      <w:r>
        <w:t>Он был счастлив, что в Королевстве Лоен не было строгой переписи населения. Он мог бы доказать свою личность, просто используя счета за воду и газ, а также арендную плату за последние три месяца. Купить билет на поезд было еще проще, так как все, что ему было нужно -это деньги.</w:t>
      </w:r>
    </w:p>
    <w:p>
      <w:r>
        <w:t>Клейн внезапно почувствовал пустоту в сердце, думая о том, что он уезжает из Тингена.</w:t>
      </w:r>
    </w:p>
    <w:p>
      <w:r>
        <w:t>Он подумал о своей младшей сестре, которая вела себя, словно его мама. Он подумал о своем брате, который любил отпускать саркастичные шутки. Он вспомнил, как они объелись, что даже не смогли двинуться с места…</w:t>
      </w:r>
    </w:p>
    <w:p>
      <w:r>
        <w:t>Вспомнив эти сцены, Клейн вдруг рассмеялся. Он горько рассмеялся, вспомнив о черепахе, которую Мелисса называла «Долли», а также о редеющей линии волос Бенсона.</w:t>
      </w:r>
    </w:p>
    <w:p>
      <w:r>
        <w:t>Внезапно у него появилось сильное желание. Ему хотелось в последний раз увидеть своих брата и сестру.</w:t>
      </w:r>
    </w:p>
    <w:p>
      <w:r>
        <w:t>В этот момент Клейн внезапно понял, почему он не сел на ближайший поезд, а вместо этого купил билет на двухчасовой поезд.</w:t>
      </w:r>
    </w:p>
    <w:p>
      <w:r>
        <w:t>Он взял свой багаж и быстро покинул зал ожидания. Взяв напрокат экипаж, он вернулся на Даффодил-стрит.</w:t>
      </w:r>
    </w:p>
    <w:p>
      <w:r>
        <w:t>Затем он спрятался в тенистой зоне на противоположной стороне улицы. Он всё представлял, как отправляется туда, заходит в дверь… Но не мог заставить себя это сделать…</w:t>
      </w:r>
    </w:p>
    <w:p>
      <w:r>
        <w:t>Клейн в растерянности смотрел через дорогу, внезапно он почувствовал себя никем… У него было такое же чувство, когда он только переселился.</w:t>
      </w:r>
    </w:p>
    <w:p>
      <w:r>
        <w:t>Внезапно он увидел, что дверь в дом открылась и оттуда вышли Мелисса и Бенсон.</w:t>
      </w:r>
    </w:p>
    <w:p>
      <w:r>
        <w:t>Мелисса была одета в черное платье и черную шляпу с вуалью. Бенсон был в рубашке, жилете, брюках, пальто и шляпе, все было черным. У них обоих были угрюмые лица.</w:t>
      </w:r>
    </w:p>
    <w:p>
      <w:r>
        <w:t>Мелисса похудела… почему Бенсон такой изможденный… Сердце Клейна сжалось от боли. Он открыл рот, но не смог выкрикнуть их имена.</w:t>
      </w:r>
    </w:p>
    <w:p>
      <w:r>
        <w:t>Сам того не сознавая, он последовал за Бенсоном и Мелиссой. Они пришли на главную улицу, где стояли палатки. Новая цирковая труппа приехала в город на представление.</w:t>
      </w:r>
    </w:p>
    <w:p>
      <w:r>
        <w:t>Бенсон достал немного денег и купил билеты, на входе в цирк. Он выдавил из себя улыбку и сказал:</w:t>
      </w:r>
    </w:p>
    <w:p>
      <w:r>
        <w:t>— Эта цирковая труппа очень знаменита.</w:t>
      </w:r>
    </w:p>
    <w:p>
      <w:r>
        <w:t>Мелисса молча кивнула.</w:t>
      </w:r>
    </w:p>
    <w:p>
      <w:r>
        <w:t>— Ну ладно.</w:t>
      </w:r>
    </w:p>
    <w:p>
      <w:r>
        <w:t>Внезапно она споткнулась и чуть не упала.</w:t>
      </w:r>
    </w:p>
    <w:p>
      <w:r>
        <w:t>Клейн, который в этот момент тоже покупал билет, открыл было рот. Ему хотелось помочь сестре, но он только отдернул руку, которую инстинктивно протянул вперед, и беспомощно застыл.</w:t>
      </w:r>
    </w:p>
    <w:p>
      <w:r>
        <w:t>Бенсон подорвался с места, но было уже поздно. Однако Мелисса быстро поднялась. Она поджала губы и ничего не сказала.</w:t>
      </w:r>
    </w:p>
    <w:p>
      <w:r>
        <w:t>В этот момент клоуны устремились вперед, некоторые из них балансировали на колесах или больших резиновых мячах, другие подбрасывали бесчисленные кегли в воздух, а затем смешно ловили каждый из них.</w:t>
      </w:r>
    </w:p>
    <w:p>
      <w:r>
        <w:t>Мелисса без какого-либо выражения на лице смотрела на представление. Бенсон попытался подбодрить сестру радостными возгласами, но это ему не удалось. Его лицо постепенно стало мрачным.</w:t>
      </w:r>
    </w:p>
    <w:p>
      <w:r>
        <w:t>Клей терзался, наблюдая за этой сценой издалека. Он хотел подойти к ним, но не осмеливался.</w:t>
      </w:r>
    </w:p>
    <w:p>
      <w:r>
        <w:t>Внезапно он нащупал бумажник в кармане пиджака, и у него возникла идея.</w:t>
      </w:r>
    </w:p>
    <w:p>
      <w:r>
        <w:t>Бенсон и Мелисса гуляли по улице, молча наблюдая за различными представлениями.</w:t>
      </w:r>
    </w:p>
    <w:p>
      <w:r>
        <w:t>Через некоторое время они увидели бегущего к ним клоуна. Его лицо было выкрашено в яркие пастельные тона. Сначала он бросил в воздух теннисный мячик и, пока их внимание было отвлечено на мячик он, непонятно откуда, вытащил цветок. Это была Севильская Хризантема.</w:t>
      </w:r>
    </w:p>
    <w:p>
      <w:r>
        <w:t>Клоун преподнёс цветок Мелиссе и Бенсону. Цветок был золотистого цвета и символизировал счастье.</w:t>
      </w:r>
    </w:p>
    <w:p>
      <w:r>
        <w:t>Мелисса и Бенсон ошеломленно разглядывали клоуна. Клоун улыбался во всё лицо. Это была счастливая, нелепая улыбка.</w:t>
      </w:r>
    </w:p>
    <w:p>
      <w:r>
        <w:br w:type="page"/>
      </w:r>
    </w:p>
    <w:p>
      <w:r>
        <w:rPr>
          <w:b/>
          <w:sz w:val="28"/>
        </w:rPr>
        <w:t>Том 2 Глава 214 - Земля надежд</w:t>
      </w:r>
    </w:p>
    <w:p>
      <w:r>
        <w:t>Во всех углах вокзала раздался свисток паровоза, и металлическое чудовище медленно остановилось, таща за собой более двадцати вагонов.</w:t>
      </w:r>
    </w:p>
    <w:p>
      <w:r>
        <w:t>Одетый в смокинг и цилиндр, Клейн тащил за собой большую сумку. Он наконец ступил на землю столицы Королевства Лоен, Баклунд.</w:t>
      </w:r>
    </w:p>
    <w:p>
      <w:r>
        <w:t>Этот город был разделен на два района рекой Тассок, которая текла на юго-восток. Два берега были соединены мостом и паромами. Население города составляло около 5 млн людей. Это была самая процветающая столица на Южном и Северном континентах.</w:t>
      </w:r>
    </w:p>
    <w:p>
      <w:r>
        <w:t>Клейн посмотрел вдаль и увидел повсюду легкую желтую дымку. Видимость была ужасной, даже газовые фонари, висевшие над платформой поезда, не особо спасали.</w:t>
      </w:r>
    </w:p>
    <w:p>
      <w:r>
        <w:t>Сейчас только половина седьмого? Похоже, что сейчас девять или десять… Клейн покачал головой. Внезапно он вспомнил анекдот, который прочитал в «Тассок Таймс».</w:t>
      </w:r>
    </w:p>
    <w:p>
      <w:r>
        <w:t>Джентльмен, который совсем недавно в Баклунде, потерялся в тумане. Ему навстречу идет промокший мужчина, он его останавливает и спрашивает: «Подскажите, как мне перебраться через реку Тассок?», а мужчина ему отвечает дружелюбно: «Идите прямо, не останавливаясь, я только что там её переплыл».</w:t>
      </w:r>
    </w:p>
    <w:p>
      <w:r>
        <w:t>Каждый раз, когда я читаю Баклундские газеты или журналы, репортеры и редакторы всегда пишут только о загрязнении воздуха или увеличивающимся количеством туманных дней в году… Клейн опустил свою огромную сумку для багажа и зажал нос.</w:t>
      </w:r>
    </w:p>
    <w:p>
      <w:r>
        <w:t>Затем, проведя пальцем по золотой цепочке, он выудил из жилетного кармана золотые карманные часы.</w:t>
      </w:r>
    </w:p>
    <w:p>
      <w:r>
        <w:t>После того, как он попрощался со своими братом и сестрой, он специально посетил магазин и потратил 4 фунта 10 соли, чтобы купить золотые карманные часы и золотую цепочку стоимостью 1 фунт 5 соли.</w:t>
      </w:r>
    </w:p>
    <w:p>
      <w:r>
        <w:t>То, что после того, как он «воскрес» ему было сложно ориентироваться по времени, у него вызывало чувство ужаса.</w:t>
      </w:r>
    </w:p>
    <w:p>
      <w:r>
        <w:t>Клейн планировал купить серебряные карманные часы, поскольку чувствовал, что они соответствуют его образу. Но после некоторого рассмотрения своих черт Клоуна, он решил взять более вычурные и эффектные золотые часы.</w:t>
      </w:r>
    </w:p>
    <w:p>
      <w:r>
        <w:t>6:39… ещё не так уж и поздно… Клейн убрал карманные часы и, держа трость и сумку перед собой, медленно последовал за толпой к выходу со станции.</w:t>
      </w:r>
    </w:p>
    <w:p>
      <w:r>
        <w:t>Внезапно он резко повернулся, в результате чего, карманник так и не смог стащить у него часы.</w:t>
      </w:r>
    </w:p>
    <w:p>
      <w:r>
        <w:t>Клейн проигнорировал этого мужчину, и просто, смешавшись с толпой, последовал дальше к перекрестку.</w:t>
      </w:r>
    </w:p>
    <w:p>
      <w:r>
        <w:t>Там были лужайка и сад, которые окружали колонну, напоминающую дымоход.</w:t>
      </w:r>
    </w:p>
    <w:p>
      <w:r>
        <w:t>Нет, это очень похоже на дымоход… Клейн видел, как колонна извергала густой дым.</w:t>
      </w:r>
    </w:p>
    <w:p>
      <w:r>
        <w:t>Клейн остановился и поставил багаж на землю. Он достал карту и развернул её.</w:t>
      </w:r>
    </w:p>
    <w:p>
      <w:r>
        <w:t>Ещё в дороге, он уже заранее спланировал, куда пойдет и что будет делать дальше.</w:t>
      </w:r>
    </w:p>
    <w:p>
      <w:r>
        <w:t>То, что он испытал, когда замаскировался под Клоуна этим утром, заставило наконец Клейна понять истинную сущность зелья: «Даже зная судьбу, мы не можем управлять судьбой. Поэтому, остается только улыбаться, и скрывать свои боль, горе, страдания, за этой улыбкой».</w:t>
      </w:r>
    </w:p>
    <w:p>
      <w:r>
        <w:t>В этот момент он ясно почувствовал, что зелье Клоуна начало усваиваться. Клейн понял, что если продолжит «действовать» подобным образом, то не потребуется много времени, и он сможет продвинуться к следующей последовательности.</w:t>
      </w:r>
    </w:p>
    <w:p>
      <w:r>
        <w:t>Но перед ним возникала тогда одна проблема — он не знал названия зелья седьмой последовательности, и тем более не знал его точной формулы.</w:t>
      </w:r>
    </w:p>
    <w:p>
      <w:r>
        <w:t>Где мне найти формулу? Тайный орден практически не проявляет себя… Кажется, им интересны предметы семьи Антигон… это также является причиной того, что мало кто слышал об этой семье… Сначала мне нужно войти в контакт с местными потусторонними и поискать ключи там… А потом уже я могу устроить ловушку для Тайного ордена и выманить их, используя слухи о сокровищах семьи Антигон. В конце концов, я обладаю знаниями о странном вертикальном зрачке, образованном из многочисленных таинственных символов.</w:t>
      </w:r>
    </w:p>
    <w:p>
      <w:r>
        <w:t>Но это слишком рискованно. Мне нужно быть осторожным, так как приманка не может быть слишком хорошей или слишком плохой. Если приманка окажется плохой, то это не вызовет их интереса, а если слишком хорошей, то этим я могу привлечь акулу, которая меня проглотит целиком… Вроде, лидером Тайного Ордена был Заратул, он был как-то связан с императором Розеллом… Он же не может быть ещё жив? Все-таки это было более двухсот лет назад.</w:t>
      </w:r>
    </w:p>
    <w:p>
      <w:r>
        <w:t>Баклундский холод оторвал его от мыслей, и он невольно поежился. Он решил как можно скорее найти себе жилье.</w:t>
      </w:r>
    </w:p>
    <w:p>
      <w:r>
        <w:t>Открыв газету, он еще раз просмотрел раздел аренды, где было объявление, обведенное кружком.</w:t>
      </w:r>
    </w:p>
    <w:p>
      <w:r>
        <w:t>Минск-стрит 15, Район Шервуд… дом с террасой… сдается… оплата раз в неделю 18 соли…</w:t>
      </w:r>
    </w:p>
    <w:p>
      <w:r>
        <w:t>Клейн очень тщательно обдумал вопрос о том, в каком районе ему предстоит жить. Хотя население Баклунда превышало пять миллионов человек, ему все же стоило опасаться встречи с местными Ночными Ястребами.</w:t>
      </w:r>
    </w:p>
    <w:p>
      <w:r>
        <w:t>Таким образом, Кляйн исключил Северный округ, где находилась штаб-квартира епархии Богини Вечной Ночи и Собор Святого Самуила. Он также исключил районы с лучшей безопасностью, такие как район Императрицы и Западный округ. Эти два района принадлежали знати и самым богатым магнатам, причем большая часть знати жила в районе Императрицы.</w:t>
      </w:r>
    </w:p>
    <w:p>
      <w:r>
        <w:t>После исключения заводских районов, гавани, Восточного округа и моста Баклунда, где собирались бедняки, у Клейна осталось мало выбора. Первым выбором был Хиллстон, где располагались фондовая биржа Баклунда, Клиринговая Палата, штаб-квартиры семи крупнейших банков, различные трастовые фонды, железнодорожные компании и торговые компании. Он был известен как финансовый, деловой и экономический центр королевства Лоен. Вторым выбором был район Шервуд, где было много небольших компаний и жилых зданий.</w:t>
      </w:r>
    </w:p>
    <w:p>
      <w:r>
        <w:t>В этих двух районах было много людей, и безопасность была относительно хорошей. Было где прятаться. После серьезных раздумий Клейн выбрал более дешевый район Шервуд.</w:t>
      </w:r>
    </w:p>
    <w:p>
      <w:r>
        <w:t>Причина, по которой он не обратился в специальные организации, которые бы помогли ему найти квартиру, заключалась в том, что там требовалась идентификация, которую он в данный момент не мог предъявить.</w:t>
      </w:r>
    </w:p>
    <w:p>
      <w:r>
        <w:t>Если я не смогу арендовать место, где можно будет поселиться, придется снять номер в мотеле… Клейн поднял багаж и пошел. Следуя карте, он добрался до входа в метро Баклунда.</w:t>
      </w:r>
    </w:p>
    <w:p>
      <w:r>
        <w:t>Да, метро!</w:t>
      </w:r>
    </w:p>
    <w:p>
      <w:r>
        <w:t>Когда Клейн впервые увидел слово «метро» в газетах и журналах, он чуть не подпрыгнул от испуга. Он никогда не ожидал, что такой способ передвижения станет реальностью в эту эпоху, которая не вошла в эру электричества.</w:t>
      </w:r>
    </w:p>
    <w:p>
      <w:r>
        <w:t>Метро зародилось двадцать пять лет назад. Сначала оно соединяло оба берега реки Тассок, а теперь расширилась до ключевых городских районов. Конечно, станций было немного.</w:t>
      </w:r>
    </w:p>
    <w:p>
      <w:r>
        <w:t>Выйдя через главный вход, Клейн последовал за людьми, идущими впереди него к билетной кассе.</w:t>
      </w:r>
    </w:p>
    <w:p>
      <w:r>
        <w:t>Простояв в очереди несколько минут, он наконец увидел кассира, это была девушка с красивыми золотистыми волосами.</w:t>
      </w:r>
    </w:p>
    <w:p>
      <w:r>
        <w:t>Дама даже не подняла головы. Все, что она сделала, это указала на деревянную доску рядом с окном с ценами.</w:t>
      </w:r>
    </w:p>
    <w:p>
      <w:r>
        <w:t>«Час пик (7 утра-9 утра, 6 вечера-8 вечера): интервал 10 минут.</w:t>
      </w:r>
    </w:p>
    <w:p>
      <w:r>
        <w:t>Во все остальные времена интервал 15 минут.</w:t>
      </w:r>
    </w:p>
    <w:p>
      <w:r>
        <w:t>Место первого класса: б пенсов</w:t>
      </w:r>
    </w:p>
    <w:p>
      <w:r>
        <w:t>Место второго класса: 4 пенса</w:t>
      </w:r>
    </w:p>
    <w:p>
      <w:r>
        <w:t>Место в третьем классе: 3 пенса.</w:t>
      </w:r>
    </w:p>
    <w:p>
      <w:r>
        <w:t>Годовой Абонемент</w:t>
      </w:r>
    </w:p>
    <w:p>
      <w:r>
        <w:t>Первый класс: 8 фунтов</w:t>
      </w:r>
    </w:p>
    <w:p>
      <w:r>
        <w:t>Второй класс: 5 фунтов 10 Соль</w:t>
      </w:r>
    </w:p>
    <w:p>
      <w:r>
        <w:t>Третий класс: без годового пропуска»</w:t>
      </w:r>
    </w:p>
    <w:p>
      <w:r>
        <w:t>Это дешевле, чем я себе представлял… Мелиссе определенно понравится это метро… Это веха технологии… Подумал Клейн, внезапно почувствовав себя расстроенным.</w:t>
      </w:r>
    </w:p>
    <w:p>
      <w:r>
        <w:t>Он ослепительно улыбнулся, выудил из кармана четыре пенса и протянул их кассиру.</w:t>
      </w:r>
    </w:p>
    <w:p>
      <w:r>
        <w:t>— Место во втором классе.</w:t>
      </w:r>
    </w:p>
    <w:p>
      <w:r>
        <w:t>Шлеп!</w:t>
      </w:r>
    </w:p>
    <w:p>
      <w:r>
        <w:t>Кассир поставила штамп на билет и передала его Клейну.</w:t>
      </w:r>
    </w:p>
    <w:p>
      <w:r>
        <w:t>Найдя линию, ведущую в район Шервуд, и пройдя через не очень строгие проверки безопасности, Клейн спустился по лестнице и быстро вышел на платформу.</w:t>
      </w:r>
    </w:p>
    <w:p>
      <w:r>
        <w:t>Чу-чу!</w:t>
      </w:r>
    </w:p>
    <w:p>
      <w:r>
        <w:t>Ему не пришлось долго стоять ждать, он почти сразу же услышал гудок поезда, а затем и появился сам поезд.</w:t>
      </w:r>
    </w:p>
    <w:p>
      <w:r>
        <w:t>В метро Баклунда ходили паровозы. Свод тоннелей был специально сконструирован так, чтобы дым, который извергают паровозы, собирался и попадал в специальный дымоход, который вел наружу.</w:t>
      </w:r>
    </w:p>
    <w:p>
      <w:r>
        <w:t>Так вот, что за труба была там…</w:t>
      </w:r>
    </w:p>
    <w:p>
      <w:r>
        <w:t>Клейн подождал, пока выйдут пассажиры, а затем уже вошел сам, держа в руках трость и багаж. К нему подошел кондуктор и проверил его билет.</w:t>
      </w:r>
    </w:p>
    <w:p>
      <w:r>
        <w:t>Как только Клейн сел, отставил свой багаж и оперся на трость, он вдруг услышал торопливые шаги.</w:t>
      </w:r>
    </w:p>
    <w:p>
      <w:r>
        <w:t>Он рефлекторно посмотрел в сторону двери и увидел, как в вагон вбежал худенький парнишка.</w:t>
      </w:r>
    </w:p>
    <w:p>
      <w:r>
        <w:t>Мальчик был одет в пальто, которое не подходило его возрасту. На нем был круглый цилиндр, а в руках был местами порванный мешок. Он держал голову очень низко.</w:t>
      </w:r>
    </w:p>
    <w:p>
      <w:r>
        <w:t>— Простите. Я ошибся вагоном! Мне надо в вагон третьего класса… — он показал свой билет и извинившись, быстро направился к вагону третьего класса.</w:t>
      </w:r>
    </w:p>
    <w:p>
      <w:r>
        <w:t>Клейн отвел взгляд и еще раз решил проверить пункт своего назначения, ожидая, пока закроются двери кареты.</w:t>
      </w:r>
    </w:p>
    <w:p>
      <w:r>
        <w:t>В этот момент он услышал хаотичные и торопливые шаги. Затем он увидел, как несколько человек, одетых в черные пальто и полуприкрытые шляпы, ворвались в вагон.</w:t>
      </w:r>
    </w:p>
    <w:p>
      <w:r>
        <w:t>Неужели они гонятся за этим пятнадцатилетним мальчишкой? У Клейна инстинктивно возникла такая мысль.</w:t>
      </w:r>
    </w:p>
    <w:p>
      <w:r>
        <w:t>Он мягко покачал головой и уткнулся в газету, как и другие пассажиры в вагоне.</w:t>
      </w:r>
    </w:p>
    <w:p>
      <w:r>
        <w:br w:type="page"/>
      </w:r>
    </w:p>
    <w:p>
      <w:r>
        <w:rPr>
          <w:b/>
          <w:sz w:val="28"/>
        </w:rPr>
        <w:t>Том 2 Глава 215 - Миссис Саммер</w:t>
      </w:r>
    </w:p>
    <w:p>
      <w:r>
        <w:t>— Эй, ты видел мальчугана здесь? Он был одет в старое пальто, — яростно спросил кондуктора один из мужчин, забежавших в вагон.</w:t>
      </w:r>
    </w:p>
    <w:p>
      <w:r>
        <w:t>Клайн искоса взглянул на мужчину. Он был худым, но жилистым, его кожа была темной, словно от загара. Его глаза были посажены намного глубже, чем у типичного гражданина Королевства Лоен.</w:t>
      </w:r>
    </w:p>
    <w:p>
      <w:r>
        <w:t>Горец? Или полукровка?</w:t>
      </w:r>
    </w:p>
    <w:p>
      <w:r>
        <w:t>На Северном континенте, там, где начинался горный хребет Хорнакис, было высокогорье, которое было чрезвычайно жарким и засушливым. Большая его часть принадлежала Королевству Фейнапоттер, в то время как область на Западе принадлежала Республике Интис. Территория на востоке принадлежала Королевству Лоен. Туземцы оттуда были тощими и жилистыми, но они были храбры и искусны в военном деле. Давным-давно они представляли собой одну из самых больших проблем для трех стран. Но с развитием пороха и изменением способа ведения войны эти горцы в конце концов признали реальность и подчинились ей.</w:t>
      </w:r>
    </w:p>
    <w:p>
      <w:r>
        <w:t>Многие из них покинули высокогорье и поселились в Баклунде, Трире, Фейнапоттере, а также в различные процветающие города и порты северного континента. Некоторые из них стали рабочими, в то время как другие присоединились к местным бандам. Они любили убивать и не показывали страха, даже перед самыми опасными ситуациями.</w:t>
      </w:r>
    </w:p>
    <w:p>
      <w:r>
        <w:t>Проводником был мужчина лет двадцати с небольшим. Услышав вопрос, он отшатнулся и указал в сторону вагона третьего класса.</w:t>
      </w:r>
    </w:p>
    <w:p>
      <w:r>
        <w:t>— Я видел его… он пошел в ту сторону.</w:t>
      </w:r>
    </w:p>
    <w:p>
      <w:r>
        <w:t>Главарь, одетый в черное пальто и шляпу, незаметно кивнул. Он повел своих людей к вагону третьего класса, не обращая внимания на окружающих пассажиров.</w:t>
      </w:r>
    </w:p>
    <w:p>
      <w:r>
        <w:t>На его месте я бы лучше бежал…</w:t>
      </w:r>
    </w:p>
    <w:p>
      <w:r>
        <w:t>Примерно через минуту, двери закрылись и раздался звук свистка.</w:t>
      </w:r>
    </w:p>
    <w:p>
      <w:r>
        <w:t>Чух! Чух!</w:t>
      </w:r>
    </w:p>
    <w:p>
      <w:r>
        <w:t>Поезд стал ускоряться по мере движения вперед. Но в этот момент Клейн вдруг что-то почувствовал, он поднял глаза в сторону двери, ведущую к другим вагонам второго класса.</w:t>
      </w:r>
    </w:p>
    <w:p>
      <w:r>
        <w:t>В этот момент в вагон вошел парнишка, одетый в старое пальто, а в руках у него был изорванный мешок</w:t>
      </w:r>
    </w:p>
    <w:p>
      <w:r>
        <w:t>Он выглядел совсем подростком. Его красные глаза были спокойны и серьезны.</w:t>
      </w:r>
    </w:p>
    <w:p>
      <w:r>
        <w:t>…Впечатляюще. Он вышел из вагона третьего класса, а затем отправился в вагон первого класса? Может быть, он боялся, что у его преследователей есть напарники, ждущие на станции метро? Клейн был слегка удивлен. Он чувствовал, что мальчик ведет себя в этой ситуации достаточно зрело и осторожно. Он был намного лучше, чем большинство людей в свои двадцать лет.</w:t>
      </w:r>
    </w:p>
    <w:p>
      <w:r>
        <w:t>Клейн втайне активировал свое духовное зрение. Он внимательно посмотрел на мальчика и увидел, что тот очень устал. Эмоции выдавали напряжение и подавленность. Однако, аура показывала, что парнишка оставался крайне спокойным.</w:t>
      </w:r>
    </w:p>
    <w:p>
      <w:r>
        <w:t>Впечатляет… в его возрасте… — Тихо пробормотал Клейн.</w:t>
      </w:r>
    </w:p>
    <w:p>
      <w:r>
        <w:t>Мальчик же не заметил, что его пристально разглядывал потусторонний, и спокойно направился к вагону третьего класса.</w:t>
      </w:r>
    </w:p>
    <w:p>
      <w:r>
        <w:t>Остаток пути прошел спокойно и без происшествий. Через двадцать минут Клейн прибыл на одну из трех станций метро в районе Шервуда.</w:t>
      </w:r>
    </w:p>
    <w:p>
      <w:r>
        <w:t>Он взял напрокат экипаж, и почти за десять минут добрался до Минск-стрит. Как и было написано в объявлении, он отправился к дому номер 17 и позвонил в дверь.</w:t>
      </w:r>
    </w:p>
    <w:p>
      <w:r>
        <w:t>Ку-ку!</w:t>
      </w:r>
    </w:p>
    <w:p>
      <w:r>
        <w:t>За дверью послышался звук, внезапно, механическая птица выскочила из двери. Она была размером с ладонь и была сделана из шестеренок и других деталей. Птица постоянно кивала головой и издавала звуки кукушки.</w:t>
      </w:r>
    </w:p>
    <w:p>
      <w:r>
        <w:t>Неплохая игрушка…</w:t>
      </w:r>
    </w:p>
    <w:p>
      <w:r>
        <w:t>Почти через двадцать секунд темная дверь распахнулась. Молодая служанка, в черно-белом наряде, настороженно посмотрела на Клейна и спросила:</w:t>
      </w:r>
    </w:p>
    <w:p>
      <w:r>
        <w:t>— Чем могу помочь?</w:t>
      </w:r>
    </w:p>
    <w:p>
      <w:r>
        <w:t>Клайн улыбнулся и помахал тростью, указывая на газету.</w:t>
      </w:r>
    </w:p>
    <w:p>
      <w:r>
        <w:t>— Я здесь, по объявлению Миссис Саммер. Я хотел бы снять помещение в аренду…</w:t>
      </w:r>
    </w:p>
    <w:p>
      <w:r>
        <w:t>Полное имя в газете было «Стелин Саммер».</w:t>
      </w:r>
    </w:p>
    <w:p>
      <w:r>
        <w:t>— Пожалуйста, подождите минутку, — ответила вежливо служанка.</w:t>
      </w:r>
    </w:p>
    <w:p>
      <w:r>
        <w:t>Она вбежала в дом и доложила обо всем хозяйке. Через несколько мгновений она снова появилась в дверях и пригласила его войти. Затем она помогла ему разместить свою трость и багаж в фойе и повесила его пальто и шляпу на вешалку для одежды в том же месте.</w:t>
      </w:r>
    </w:p>
    <w:p>
      <w:r>
        <w:t>Теплый порыв воздуха согрел его, рассеивая холод. Клейн огляделся вокруг и увидел уникально оформленный камин. Он заметил кусочки тлеющего угля, горящего внутри.</w:t>
      </w:r>
    </w:p>
    <w:p>
      <w:r>
        <w:t>Гостиная у Саммера была довольно большая. По площади она была почти равна всему первому этажу дома, где раньше жил Клейн. Некоторые помещения были украшены коврами или картинами маслом с красивыми пейзажами.</w:t>
      </w:r>
    </w:p>
    <w:p>
      <w:r>
        <w:t>Служанка подвела Клейна к дивану и сказала своей госпоже в бледно-желтом платье:</w:t>
      </w:r>
    </w:p>
    <w:p>
      <w:r>
        <w:t>— Мадам, гость здесь.</w:t>
      </w:r>
    </w:p>
    <w:p>
      <w:r>
        <w:t>Хозяйке было за тридцать. У нее были светлые волосы и голубые глаза. Она выглядела довольно хорошенькой. В руке она держала украшенный серебряными перьями королевский веер.</w:t>
      </w:r>
    </w:p>
    <w:p>
      <w:r>
        <w:t>— Здравствуйте, Миссис Саммер, — Клейн прижал ладонь к груди и поклонился.</w:t>
      </w:r>
    </w:p>
    <w:p>
      <w:r>
        <w:t>Миссис Саммер сдержанно улыбнулась.</w:t>
      </w:r>
    </w:p>
    <w:p>
      <w:r>
        <w:t>— Добрый вечер. Пожалуйста, присаживайтесь. Чай или кофе?</w:t>
      </w:r>
    </w:p>
    <w:p>
      <w:r>
        <w:t>Клейн сел на диван и откровенно ответил:</w:t>
      </w:r>
    </w:p>
    <w:p>
      <w:r>
        <w:t>— Чай, пожалуйста.</w:t>
      </w:r>
    </w:p>
    <w:p>
      <w:r>
        <w:t>— Джулианна, черный чай Маркиз, — распорядилась Миссис Саммер. Затем она повернулась к Клейну и спросила, — как я могу обращаться к вам?</w:t>
      </w:r>
    </w:p>
    <w:p>
      <w:r>
        <w:t>— Шерлок Мориарти. Вы можете называть меня Шерлок, — Клейн давно уже придумал себе вымышленное имя.</w:t>
      </w:r>
    </w:p>
    <w:p>
      <w:r>
        <w:t>В этот момент он уловил доносившийся из кухни аромат и увидел там какой-то сложным механизм.</w:t>
      </w:r>
    </w:p>
    <w:p>
      <w:r>
        <w:t>— Хе-хе, это разработки моего мужа. Хотя настоящая его работа — менеджер в компании Коим, но он просто обожает всякие механические штуки. Он также является членом Ассоциации сокращения сажи Королевства1.</w:t>
      </w:r>
    </w:p>
    <w:p>
      <w:r>
        <w:t>Миссис, нет необходимости вдаваться в такие подробности. Я здесь не ради свидания с вашим мужем…</w:t>
      </w:r>
    </w:p>
    <w:p>
      <w:r>
        <w:t>— Миссис Саммер, я хочу арендовать пятнадцатую квартиру, — без тени улыбки проговорил Клейн.</w:t>
      </w:r>
    </w:p>
    <w:p>
      <w:r>
        <w:t>Миссис Саммер выпрямила спину и изящно села.</w:t>
      </w:r>
    </w:p>
    <w:p>
      <w:r>
        <w:t>— Я должна напомнить вам о некоторых вещах, — сказала она, — пятнадцатая не мебелирована, там нет серебряных столовых приборов и тонкого фарфора, нет и чайных наборов или ковров, как здесь…</w:t>
      </w:r>
    </w:p>
    <w:p>
      <w:r>
        <w:t>Она указала на вещи в своем доме, представляя их одну за другой. После того, как она закончила, она добавила:</w:t>
      </w:r>
    </w:p>
    <w:p>
      <w:r>
        <w:t>— Первоначально она принадлежала моей старшей сестре и зятю, но из-за банкротства у моего зятя не было выбора, кроме как переехать на Южный континент. У них есть плантация в Баламе. Однако я не согласна с их решением. Это слишком несправедливо по отношению к моей племяннице и племяннику. Там нет хороших гимназий; даже нет нормальных репетиторов!</w:t>
      </w:r>
    </w:p>
    <w:p>
      <w:r>
        <w:t>Миссис, это не то, что я хотел бы знать… Кляйн искренне кивнул и сказал:</w:t>
      </w:r>
    </w:p>
    <w:p>
      <w:r>
        <w:t>— За исключением погоды, нет такого места на южном континенте, которое могло бы сравниться с Баклундом.</w:t>
      </w:r>
    </w:p>
    <w:p>
      <w:r>
        <w:t>Его согласие очень удовлетворило Миссис Саммер.</w:t>
      </w:r>
    </w:p>
    <w:p>
      <w:r>
        <w:t>— Что ж… Контракт на три года. Я бы хотела, чтобы вы сразу заплатили за год вперед. 18 соли в неделю, аренда посуды и мебели 1 соль. В общем, залог в 50 фунтов.</w:t>
      </w:r>
    </w:p>
    <w:p>
      <w:r>
        <w:t>Клейн покачал головой и улыбнулся.</w:t>
      </w:r>
    </w:p>
    <w:p>
      <w:r>
        <w:t>— Миссис Саммер, вы должны знать. Я только что прибыл в Баклунд. Я не знаю, что здесь со мной может случиться. Оплата в 50 фунтов, создает некоторые риски. Мое предложение — оплата за полгода в 25 фунтов.</w:t>
      </w:r>
    </w:p>
    <w:p>
      <w:r>
        <w:t>Он еще планировал снять квартиру с одной спальней в Восточном районе Баклунда. Клейн хотел пользоваться двумя квартирами, чтобы сбивать злоумышленников со следа. Это было необходимо для того, что он планировал сделать.</w:t>
      </w:r>
    </w:p>
    <w:p>
      <w:r>
        <w:t>Стелин слегка кивнула и спросила:</w:t>
      </w:r>
    </w:p>
    <w:p>
      <w:r>
        <w:t>— Вы учились в начальной школе?</w:t>
      </w:r>
    </w:p>
    <w:p>
      <w:r>
        <w:t>Клейн усмехнулся и сказал:</w:t>
      </w:r>
    </w:p>
    <w:p>
      <w:r>
        <w:t>— Да, а позже я учился в университете истории…</w:t>
      </w:r>
    </w:p>
    <w:p>
      <w:r>
        <w:t>— У вас есть какие-нибудь документы с собой? — небрежно спросила Стелин.</w:t>
      </w:r>
    </w:p>
    <w:p>
      <w:r>
        <w:t>— Извините. Из-за спешки, я забыл документы дома… Ах да, забыл представиться, Я из Мидсишира, — Клейн намеренно использовал акцент, который часто использовал его одноклассник Уэлч.</w:t>
      </w:r>
    </w:p>
    <w:p>
      <w:r>
        <w:t>Когда он сказал «забыл», это напомнило ему о Капитане Данне Смите. Улыбка на его лице стала еще более ослепительной.</w:t>
      </w:r>
    </w:p>
    <w:p>
      <w:r>
        <w:t>В этот момент служанка Джулианна принесла чашку черного чая. Чашка была фарфорово-белой с классическими цветочными узорами. Некоторые участки были покрыты позолотой.</w:t>
      </w:r>
    </w:p>
    <w:p>
      <w:r>
        <w:t>Клейн сделал глоток и почувствовал, что аромат восхитителен. Этот чай был явно лучше, чем черный час Сибе, который он часто пил.</w:t>
      </w:r>
    </w:p>
    <w:p>
      <w:r>
        <w:t>— Очень хороший чай, — он сделал комплимент.</w:t>
      </w:r>
    </w:p>
    <w:p>
      <w:r>
        <w:t>Миссис Стелин Сэммер скривила губы и сказала:</w:t>
      </w:r>
    </w:p>
    <w:p>
      <w:r>
        <w:t>— Хорошо, я согласна на полгода…</w:t>
      </w:r>
    </w:p>
    <w:p>
      <w:r>
        <w:t>Клейн поблагодарил ее и ещё несколько минут поболтал с ней, пока служанка искала в кабинете контракт.</w:t>
      </w:r>
    </w:p>
    <w:p>
      <w:r>
        <w:t>После того, как обе стороны подписали контракт, Клейн отсчитал 25 фунтов и передал их миссис Саммер.</w:t>
      </w:r>
    </w:p>
    <w:p>
      <w:r>
        <w:t>Стеллин молча пересчитала, прежде чем улыбнуться.</w:t>
      </w:r>
    </w:p>
    <w:p>
      <w:r>
        <w:t>— Мистер Мориарти, а вы собираетесь искать работу в Баклунде?</w:t>
      </w:r>
    </w:p>
    <w:p>
      <w:r>
        <w:t>— Да, — ответил Клейн, чувствуя себя опустошенным.</w:t>
      </w:r>
    </w:p>
    <w:p>
      <w:r>
        <w:t>Уголки рта Стелина поползли вверх.</w:t>
      </w:r>
    </w:p>
    <w:p>
      <w:r>
        <w:t>— Я могу дать вам несколько советов. С недельной зарплатой нижеЗ фунтов вам будет трудно выживать в Шервуд. Ваша аренда, расходы на питание, воду, газ и уголь, транспортные расходы и все остальное вместе взятые будут стоить не менее 2 фунтов 5 соли. Поверь мне, это Баклунд. Нужно еще подумать о новой одежде и хороших столовых приборах и чайных наборах … недельная зарплата в 3 фунта — это абсолютный минимум.</w:t>
      </w:r>
    </w:p>
    <w:p>
      <w:r>
        <w:t>— Если ваша недельная зарплата будет 5 фунтов, вы уже сможете нанять служанку. При б фунтах вы сможете рассмотреть вопрос о найме шеф-повара. При 7ми фунтах, вы сможете нанять дворецкого…</w:t>
      </w:r>
    </w:p>
    <w:p>
      <w:r>
        <w:t>Миссис Саммер, я думаю, что вы просто хвастаетесь своим богатством… когда-то я зарабатывал больше 10 фунтов в неделю… Клейн внимательно слушал и улыбался.</w:t>
      </w:r>
    </w:p>
    <w:p>
      <w:r>
        <w:t>В этот момент дверь внезапно открылась. Вошел полный мужчина, одетый в черный двубортный костюм и кожаные перчатки того же цвета. Он носил изящные усы.</w:t>
      </w:r>
    </w:p>
    <w:p>
      <w:r>
        <w:t>— Люк, это мистер Мориарти. Он будет нашим соседом, — Саммер вышла вперед и представила его.</w:t>
      </w:r>
    </w:p>
    <w:p>
      <w:r>
        <w:t>Хозяин дома, Люк, снял пальто и передал его слуге, стоявшему рядом с ним.</w:t>
      </w:r>
    </w:p>
    <w:p>
      <w:r>
        <w:t>— Мистер Мориарти, не хотите ли присоединиться к нам за ужином?</w:t>
      </w:r>
    </w:p>
    <w:p>
      <w:r>
        <w:t>— Простите меня, Мистер Сэммер, — с улыбкой сказал Клейн, — Я уже поел, когда был в поезде…</w:t>
      </w:r>
    </w:p>
    <w:p>
      <w:r>
        <w:t>Обменявшись несколькими любезностями, Клейн вместе с Джулианной вышел из дома и направился в соседнюю квартиру № 15.</w:t>
      </w:r>
    </w:p>
    <w:p>
      <w:r>
        <w:t>Планировка была очень похожа на квартиру по соседству. На первом этаже была огромная гостиная, столовая с хорошим освещением, две гостевые комнаты, ванная комната, подвал, кухня. На втором этаже находились четыре спальни, комната отдыха, солярий, кабинет, две спальни и огромный балкон.</w:t>
      </w:r>
    </w:p>
    <w:p>
      <w:r>
        <w:t>— Г-жа Саммер хочет передать вам, чтобы вы не можете сдавать половину помещения, но ни в коем случае не рабочим или каким-нибудь шумным компаниями. О… сейчас принесу чистые одеяла и простыни, — Джулианна вернулась в дом Саммеров, предварительно поставив в известность Клейна.</w:t>
      </w:r>
    </w:p>
    <w:p>
      <w:r>
        <w:t>Наконец Клейн поселился в Баклунде.</w:t>
      </w:r>
    </w:p>
    <w:p>
      <w:r>
        <w:t>Он сидел в пустой гостиной и вдруг почувствовал себя одиноким. Поэтому он решил обдумать свои дальнейшие планы.</w:t>
      </w:r>
    </w:p>
    <w:p>
      <w:r>
        <w:t>Нравилось ему это или нет, но месть или продвижение в последовательности, не могли произойти в мгновения ока. Ему необходимо было найти хорошую работу, чтобы не возникло никаких трудностей с финансами.</w:t>
      </w:r>
    </w:p>
    <w:p>
      <w:r>
        <w:t>Однако эта работа не должна была как-то ограничивать его. Другими словами, ему нужна была достаточная свобода действия.</w:t>
      </w:r>
    </w:p>
    <w:p>
      <w:r>
        <w:t>После некоторого обдумывания, Клейн остановился на трех вариантах.</w:t>
      </w:r>
    </w:p>
    <w:p>
      <w:r>
        <w:t>Он мог бы стать писателем. Но, его положение довольно щепетильно. Чем более известным он будет становиться, как писатель, тем больше проблем.</w:t>
      </w:r>
    </w:p>
    <w:p>
      <w:r>
        <w:t>Вторым выбором было стать репортером новостей. Это считалось вполне достойной работой для его возраста. Однако для трудоустройства ему требовались аттестаты об образовании и другие документы. В этом отношении Кляйн был совершенно беспомощен.</w:t>
      </w:r>
    </w:p>
    <w:p>
      <w:r>
        <w:t>Наконец, он выбрал третью работу.</w:t>
      </w:r>
    </w:p>
    <w:p>
      <w:r>
        <w:t>Частный детектив!</w:t>
      </w:r>
    </w:p>
    <w:p>
      <w:r>
        <w:t>Это было также причиной, по которой он выбрал себе фальшивое имя.</w:t>
      </w:r>
    </w:p>
    <w:p>
      <w:r>
        <w:t>_____________</w:t>
      </w:r>
    </w:p>
    <w:p>
      <w:r>
        <w:t>1. Организация, которая борется с отходами метро и заводов…</w:t>
      </w:r>
    </w:p>
    <w:p>
      <w:r>
        <w:br w:type="page"/>
      </w:r>
    </w:p>
    <w:p>
      <w:r>
        <w:rPr>
          <w:b/>
          <w:sz w:val="28"/>
        </w:rPr>
        <w:t>Том 2 Глава 216 - Старый собор</w:t>
      </w:r>
    </w:p>
    <w:p>
      <w:r>
        <w:t>Клейн начал свое первое утро в сыром, холодном и туманном Баклунде с завтрака. На завтрак, за один пенни, он купил себе литр дешевого чая и два куска тоста, с прогорклым маслом по середине.</w:t>
      </w:r>
    </w:p>
    <w:p>
      <w:r>
        <w:t>У него был распланирован весь день, но сначала он отправился в Баклундскую Новостную Сводку, чтобы разместить там объявление, стоимостью тридцать фунтов за месяц.</w:t>
      </w:r>
    </w:p>
    <w:p>
      <w:r>
        <w:t>Начиная со вторника, верные читатели Баклундской Новостной Сводки будут видеть крошечную рекламку.</w:t>
      </w:r>
    </w:p>
    <w:p>
      <w:r>
        <w:t>Шерлок Мориарти. Частный детектив. Разумные цены и строгая конфиденциальность. АДресс: Район Шервуд, Минск-стрит 15.</w:t>
      </w:r>
    </w:p>
    <w:p>
      <w:r>
        <w:t>Причина, по которой Клейн не выбрал такие крупные газеты, как «Тассок Таймс» или «Баклунд Дейли Трибьюн», которые имели читательскую аудиторию по всему королевству Лоен, заключалась в том, что его бизнес был временно ограничен Баклундом. Более того, он не желал привлекать внимания.</w:t>
      </w:r>
    </w:p>
    <w:p>
      <w:r>
        <w:t>Поэтому «Баклундская Новостная Сводка», которая была высоко оценена местным населением, стала его единственным выбором.</w:t>
      </w:r>
    </w:p>
    <w:p>
      <w:r>
        <w:t>Покинув офис «Баклундской Новостной Сводки», Клейн достал карту. Сверяясь с картой, ему предстояло посетить несколько магазинов, чтобы закупить там себе различные порошки трав, серебро и лепестки цветков. Всё это ему необходимо было для проведения ритуала. Когда речь шла о таких простых ингредиентах, то их все можно было купить в обычных магазинах.</w:t>
      </w:r>
    </w:p>
    <w:p>
      <w:r>
        <w:t>Для этого Клейн потратил еще 5 фунтов. И вот огромная сумма в 200 фунтов, которую он снял, в миг превратилась в 92 фунта.</w:t>
      </w:r>
    </w:p>
    <w:p>
      <w:r>
        <w:t>«Деньги утекают так же легко, как вода…» Клейн нашел небольшой кафетерий поблизости и заказал стейк стоимостью 8 пенсов.</w:t>
      </w:r>
    </w:p>
    <w:p>
      <w:r>
        <w:t>Он вернулся в арендованную квартиру в час дня. Используя цветок сна, траву дракона, кору сандалового дерево и мяту, чтобы создать порошок Святой Ночи, ключевой ингредиент, необходимый для создания духовного барьера.</w:t>
      </w:r>
    </w:p>
    <w:p>
      <w:r>
        <w:t>Он мог обойтись только этим методом, пока не купит настоящий серебряный ритуальный кинжал. Клейн предположил, что на седьмой последовательности, он сможет создавать барьер без каких-либо посторонних приспособлений.</w:t>
      </w:r>
    </w:p>
    <w:p>
      <w:r>
        <w:t>Так… Сегодня собрание в Клубе Таро… Интересно, что же преподнесет мне сегодня м-р</w:t>
      </w:r>
    </w:p>
    <w:p>
      <w:r>
        <w:t>Висельник… Клейн откинулся на спинку кровати в спальне и стал думать о самых разных вещах. Карьера частного детектива для него значила и приток денег и информации. Это позволит ему войти в контакт с людьми из всех слоев общества и постепенно найти сообщество потусторонних в Баклунде. И уже тогда, он сможет найти ключ к тайному ордену.</w:t>
      </w:r>
    </w:p>
    <w:p>
      <w:r>
        <w:t>Конечно, если ему повезет, он даже мог бы узнать, что же за последовательность идет после Клоуна, а возможно, используя сообщество потусторонних, даже купить формулу и ингредиенты для зелья.</w:t>
      </w:r>
    </w:p>
    <w:p>
      <w:r>
        <w:t>Что же касается местонахождения Инса Зангвилла, то Клейн временно решил не брать на себя инициативу по его розыску. Он вообще старался пока избегать встречи с ним. Однако, если бы он случайно обнаружил своего врага, то обязательно бы сделал доброе дело и отправил анонимное письмо в церковь богини Вечной Ночи.</w:t>
      </w:r>
    </w:p>
    <w:p>
      <w:r>
        <w:t>Дохода частного детектива может, самое большее, хватит на поддержание жизни среднего класса. Если мне понадобятся деньги, чтобы купить формулу зелья и ингредиенты, то это, скорее всего, будет зависеть от мисс Справедливости, или от инвестиций тех оставшихся 100 фунтов на счете… к тому же, я больше не могу разбрасываться оставшимися деньгами… Ведь, может быть такое, что заработка я никакого не получу в ближайшее время… Думая об этом, Клейн сел. Он взял лежащие рядом газеты и принялся их читать.</w:t>
      </w:r>
    </w:p>
    <w:p>
      <w:r>
        <w:t>В газетах часто освещали некоторые факты. Такие как, куда можно вложить деньги, что недавно изобрели, или, может, кто-то искал компаньона для открытия частного бизнеса.</w:t>
      </w:r>
    </w:p>
    <w:p>
      <w:r>
        <w:t>Клейн, полагаясь на некоторые знание, полученные из жизни на Земле, решил проверить некоторые проекты. К сожалению, из тех газет, которые он сегодня купил, ничего не приглянулось.</w:t>
      </w:r>
    </w:p>
    <w:p>
      <w:r>
        <w:t>Без пятнадцати три он отправился в свою спальню, запер дверь, задернул занавески и использовал порошок Святой Ночи, чтобы создать духовный барьер.</w:t>
      </w:r>
    </w:p>
    <w:p>
      <w:r>
        <w:t>Клейн сделал четыре шага против часовой стрелки и оказался в мире над серым туманом. Он сел в кресло с высокой спинкой, принадлежащее Шуту, он окутал алую звезду Солнца своей духовной силой.</w:t>
      </w:r>
    </w:p>
    <w:p>
      <w:r>
        <w:t>Хоть здесь ничего не поменялось в моей жизни…</w:t>
      </w:r>
    </w:p>
    <w:p>
      <w:r>
        <w:t>В районе за пределами Города Серебра, в полуразрушенной серовато-черной башне.</w:t>
      </w:r>
    </w:p>
    <w:p>
      <w:r>
        <w:t>Девять членов патрульной команды собрались вокруг пылающего костра, делясь своими впечатлениями за последние несколько дней.</w:t>
      </w:r>
    </w:p>
    <w:p>
      <w:r>
        <w:t>Кроме того, несколько других членов команды охраняли периметр, готовые к любым возможным атакам. Многие из жителей Города Серебра своим кровавым примером уже давно преподали всем урок:</w:t>
      </w:r>
    </w:p>
    <w:p>
      <w:r>
        <w:t>«Никогда не теряйте бдительности. В темноте монстры могут в любой момент подкрасться сзади!»</w:t>
      </w:r>
    </w:p>
    <w:p>
      <w:r>
        <w:t>Ночью, когда частота молний была очень низкой, необходимо было поддерживать костер, чтобы он освещал всё вокруг. Если костер потухнет и воцарится темнота, то никто не мог сказать, какие ужасы таит в себе ночь…</w:t>
      </w:r>
    </w:p>
    <w:p>
      <w:r>
        <w:t>Деррик Берг оставался сдержанным и молчаливым, слушая своих товарищей, вспоминающих о монстре, с которым они столкнулись недавно. Это был гуманоидный монстр с глазами, покрывающими все его тело. Чтобы прикончить монстра, они заплатили за это высокую цену. Из их команды было пятеро раненых, а двое были при смерти.</w:t>
      </w:r>
    </w:p>
    <w:p>
      <w:r>
        <w:t>Внезапно зрение Деррика затуманилось, и он почувствовал, что его окутывает густой серый туман.</w:t>
      </w:r>
    </w:p>
    <w:p>
      <w:r>
        <w:t>В необъяснимо далеком месте, в глубине серого тумана, расплывчатая фигура сидела в древнем кресле с высокой спинкой.</w:t>
      </w:r>
    </w:p>
    <w:p>
      <w:r>
        <w:t>— Готовьтесь к собранию.</w:t>
      </w:r>
    </w:p>
    <w:p>
      <w:r>
        <w:t>Голос Шута эхом отдавался в ушах Деррика, но никто из его товарищей по команде не знал об этом.</w:t>
      </w:r>
    </w:p>
    <w:p>
      <w:r>
        <w:t>Деррик огляделся и пересел в дальний угол костра. Он прислонился спиной к сломанной стене и притворился спящим.</w:t>
      </w:r>
    </w:p>
    <w:p>
      <w:r>
        <w:t>С тех пор как он узнал, что члены Совета Шести и старейшина Ловиа не могут обнаружить существование Мистера Шута, он понял, что никто ничего не выяснит, пока он сам не будет вести себя небрежно.</w:t>
      </w:r>
    </w:p>
    <w:p>
      <w:r>
        <w:t>Баклунд, Район Императрицы.</w:t>
      </w:r>
    </w:p>
    <w:p>
      <w:r>
        <w:t>Сказав всем, что она устала, Одри вернулась в свою спальню.</w:t>
      </w:r>
    </w:p>
    <w:p>
      <w:r>
        <w:t>Она подавила свое возбуждение и не стала расхаживать взад-вперед; вместо этого она тихо села на кровать, в ожидании призыва.</w:t>
      </w:r>
    </w:p>
    <w:p>
      <w:r>
        <w:t>Слава Тебе Богиня, что моя жизнь наконец-то вернулась в нормальное русло! С меня сняли пристальную охрану, а отец сейчас занят законопроектом. Прошло две недели… Надеюсь, Мистер Висельник подготовил для меня гипофиз радужной саламандры… Я уже жду не дождусь, когда смогу достичь восьмой последовательности!</w:t>
      </w:r>
    </w:p>
    <w:p>
      <w:r>
        <w:t>Для нее это было даже более захватывающим и достойным ожидания, чем те тридцать тысяч фунтов и большая плантация стоимостью по меньшей мере 8000 фунтов…</w:t>
      </w:r>
    </w:p>
    <w:p>
      <w:r>
        <w:t>Наконец, она увидела знакомую иллюзорную алую рябь, которая накатила на нее, как приливная волна, и поглотила.</w:t>
      </w:r>
    </w:p>
    <w:p>
      <w:r>
        <w:t>На старинной на вид парусной лодке.</w:t>
      </w:r>
    </w:p>
    <w:p>
      <w:r>
        <w:t>Элджер Уилсон запер дверь капитанской каюты и уселся за секстант и корабельные журналы. Он продолжал запоминать содержание толстой стопки листов, лежащей перед ним.</w:t>
      </w:r>
    </w:p>
    <w:p>
      <w:r>
        <w:t>После расследования он без всяких колебаний покинул Баклунд, получив награду от высших эшелонов, и вернулся в море, прихватив с собой пачку тайно скопированных страниц дневника Розелла.</w:t>
      </w:r>
    </w:p>
    <w:p>
      <w:r>
        <w:t>Я наконец усвоил зелья моряка… И у меня достаточно достижений, чтобы просить у церкви формулу и ингредиенты… Однако, это докажет тот факт, что я узнал о «методе действия»…</w:t>
      </w:r>
    </w:p>
    <w:p>
      <w:r>
        <w:t>В этот момент он почувствовал, что его вызывает Шут. Внезапно он вспомнил лицо контр-адмирала Урагана Килангоса, плоть которого сгнила прямо у него на глазах…</w:t>
      </w:r>
    </w:p>
    <w:p>
      <w:r>
        <w:t>Элджер инстинктивно опустил голову, позволив алой волне поглотить себя.</w:t>
      </w:r>
    </w:p>
    <w:p>
      <w:r>
        <w:t>Над серым туманом, внутри дворца.</w:t>
      </w:r>
    </w:p>
    <w:p>
      <w:r>
        <w:t>Активировав свое духовное зрение, Клейн осматривал Справедливость, Висельника и Солнце.</w:t>
      </w:r>
    </w:p>
    <w:p>
      <w:r>
        <w:t>Одри уже собралась радостно приветствовать всех присутствующих, как вдруг увидела, что Висельник жестом останавливает её.</w:t>
      </w:r>
    </w:p>
    <w:p>
      <w:r>
        <w:t>— Мистер Шут, я смог заполучить девятнадцать страниц из дневника Розелла. Это моя благодарность за то, что вы послали своего последователя, чтобы избавиться от Килангоса…</w:t>
      </w:r>
    </w:p>
    <w:p>
      <w:r>
        <w:t>19 страниц? Неплохо… Клейн слегка улыбнулся.</w:t>
      </w:r>
    </w:p>
    <w:p>
      <w:r>
        <w:t>— Это и есть принцип равноценного обмена.</w:t>
      </w:r>
    </w:p>
    <w:p>
      <w:r>
        <w:t>Как и ожидалось от мистера Шута… пиратский Адмирал с мистическим предметом ничего не значил для «него»… судя по всему, мне не нужно упоминать о награде, которую я получила… интересно, а сколько у мистера Шута высокоуровневых последователей? Размышляла Одри, странно применяя местоимения к Шуту.</w:t>
      </w:r>
    </w:p>
    <w:p>
      <w:r>
        <w:t>Услышав ответ Шута, Элджер смиренно сказал:</w:t>
      </w:r>
    </w:p>
    <w:p>
      <w:r>
        <w:t>— Предел моей текущей памяти-шесть страниц. Могу я передать остальные страницы на следующих собраниях?</w:t>
      </w:r>
    </w:p>
    <w:p>
      <w:r>
        <w:t>— Хорошо, — Клейн, окруженный густым серым туманом, мягко кивнул.</w:t>
      </w:r>
    </w:p>
    <w:p>
      <w:r>
        <w:t>Деррик посмотрел на страницы, появившиеся перед Висельником, и очень заинтересовался содержанием дневника.</w:t>
      </w:r>
    </w:p>
    <w:p>
      <w:r>
        <w:t>Исходя из своего предыдущего опыта, он полагал, что предметы, которыми интересовался Мистер Шут, определенно содержат в себе множество тайн.</w:t>
      </w:r>
    </w:p>
    <w:p>
      <w:r>
        <w:t>Он взглянул на Мисс Справедливость и, увидев, что у нее нет ни малейшего желания спрашивать, осторожно промолчал.</w:t>
      </w:r>
    </w:p>
    <w:p>
      <w:r>
        <w:t>Вскоре шесть страниц дневника попали в руки Клейна.</w:t>
      </w:r>
    </w:p>
    <w:p>
      <w:r>
        <w:t>Одри и остальные начали спокойно ждать. Они уже привыкли к таким вещам.</w:t>
      </w:r>
    </w:p>
    <w:p>
      <w:r>
        <w:t>Клейн опустил глаза и прочел первую страницу: «16 декабря. Мне удалось связаться с жалким парнем, который пропал во время шторма». Наконец, есть продолжение одной из предыдущих страниц дневника… Клейн был в восторге.</w:t>
      </w:r>
    </w:p>
    <w:p>
      <w:r>
        <w:t>«Он назвал себя Мистер Дур и попытался научить меня сложному и трудному ритуалу. Он хотел, чтобы я помог ему вернуться в реальный мир, и обещал выполнить три мои просьбы.»</w:t>
      </w:r>
    </w:p>
    <w:p>
      <w:r>
        <w:t>«Неужели он думает, что я дурак? Я прожил более шестидесяти лет за две свои жизни. Неужели он думает, что я не смогу разгадать манипуляции Злых Богов и Дьяволов?»</w:t>
      </w:r>
    </w:p>
    <w:p>
      <w:r>
        <w:t>«Но история Четвертой эпохи, которую он описал, была действительно интересна».</w:t>
      </w:r>
    </w:p>
    <w:p>
      <w:r>
        <w:br w:type="page"/>
      </w:r>
    </w:p>
    <w:p>
      <w:r>
        <w:rPr>
          <w:b/>
          <w:sz w:val="28"/>
        </w:rPr>
        <w:t>Том 2 Глава 217 - Рассказ м-ра Дура</w:t>
      </w:r>
    </w:p>
    <w:p>
      <w:r>
        <w:t>Мистер Дур… Это явно не настоящее имя… Интересно, как взаправду его звали и какая у него последовательность? А ещё интересно, как император Розелл понял, что он возможно злой бог… Размышлял Клейн. И продолжил читать дневник.</w:t>
      </w:r>
    </w:p>
    <w:p>
      <w:r>
        <w:t>«Я сам много чего знаю из истории четвертой эпохи. Я знаю о самой знаменитой „войне четырех императоров“. Но некоторую информацию Церкви, всё же, ограничили. Например, я знаю, что „Император Тьмы“ был из империи Соломона».</w:t>
      </w:r>
    </w:p>
    <w:p>
      <w:r>
        <w:t>«Может быть этот, так называемый мистер Дур, наконец ответит на все интересующие меня вопросы — кем были три остальные императора, вовлеченные в войну. Полубезумный Император Крови династии Тюдоров, Император Ночи из империи Трансест и Император Подземного Мира Южного континента, также известный как Смерть».</w:t>
      </w:r>
    </w:p>
    <w:p>
      <w:r>
        <w:t>«Согласно рассказу Мистера Дура, в этой войне, изменившей положение всего мира, Темный</w:t>
      </w:r>
    </w:p>
    <w:p>
      <w:r>
        <w:t>Император, Император Крови и Император Ночи пали один за другим. Император Подземного Мира получил огромную выгоду.»</w:t>
      </w:r>
    </w:p>
    <w:p>
      <w:r>
        <w:t>«Мистер Дур добавил, что после более чем столетнего „переваривания“ Смерть сошла с ума, но также стала сильнее. Затем Смерть объединилась с Изначальной Демонессой и вместе они вступили в Серую Эпоху. Конечно, это не то, что он видел лично, а скорее то, что он слышал, как сам это сказал…»</w:t>
      </w:r>
    </w:p>
    <w:p>
      <w:r>
        <w:t>«Смерть сошла с ума, но и стала сильнее!»</w:t>
      </w:r>
    </w:p>
    <w:p>
      <w:r>
        <w:t>«Даже божества могут сойти с ума?»</w:t>
      </w:r>
    </w:p>
    <w:p>
      <w:r>
        <w:t>«Это ужасно!»</w:t>
      </w:r>
    </w:p>
    <w:p>
      <w:r>
        <w:t>«Однако это подтверждает мою догадку. До пятой эпохи Божества часто спускались в реальный мир, непосредственно вмешиваясь в ситуацию на Северном и Южном континентах».</w:t>
      </w:r>
    </w:p>
    <w:p>
      <w:r>
        <w:t>«Я решил спросить мистера Дура, участвовал ли он в „войне четырех императоров“? Если да, то какую роль он играл? И каково же было положение Семи Божеств в этой войне? И какую роль они сыграли?» «Мистер Дур не ответил на мой вопрос. Он только сказал, что число выдающихся могущественных фигур в четвертую эпоху намного превосходит мое воображение».</w:t>
      </w:r>
    </w:p>
    <w:p>
      <w:r>
        <w:t>«Кроме того, он также упомянул два закона, один из которых — закон Нерушимости Черт Потусторонних, а другой — закон сохранения Черт Потусторонних взаимозаменяемых Путей2. Что согласуется с некоторыми вещами, которые я узнал из этой самой тайной и древней организации, а также из некоторых наблюдаемых мною явлений. Хех, это приводит к одному интересному выводу… Например, когда на одном и том же Пути находится много Высокоуровневых Потусторонних, количество Низкоуровневых уменьшается и наоборот.»</w:t>
      </w:r>
    </w:p>
    <w:p>
      <w:r>
        <w:t>«…Черты Потусторонних зависят от источника. Этот источник не увеличивается и не уменьшается. Означает ли это, что действительно существует Бог, который создал всех божеств, всемогущий и всеведущий Бог, и все произошло от него?»</w:t>
      </w:r>
    </w:p>
    <w:p>
      <w:r>
        <w:t>Это была самая длинная запись в дневнике Розелла, из всех, которые Клейн видел. Она занимала две полные страницы.</w:t>
      </w:r>
    </w:p>
    <w:p>
      <w:r>
        <w:t>Как много информации… Клейн молча вздохнул.</w:t>
      </w:r>
    </w:p>
    <w:p>
      <w:r>
        <w:t>Будучи студентом-историком, окончившим обычное учебное заведение, он всегда считал, что Империя Соломона, династия Тюдоров и Империя Трансест по очереди приходили к власти в разные временные промежутки. К его удивлению, война четырех императоров, описанная мистером Дуром, ясно и недвусмысленно показала одно — все три империи существовали в одно и то же время!</w:t>
      </w:r>
    </w:p>
    <w:p>
      <w:r>
        <w:t>Если это действительно так, то это перевернуло бы большую часть нынешних исследований о четвертой эпохе в области истории. Клейн вдруг вспомнил об оригинальном Клейне, который вдохновлялся археологией и историей Четвертой эпохи.</w:t>
      </w:r>
    </w:p>
    <w:p>
      <w:r>
        <w:t>Сегодня я помог ему осуществить его желание… интересно, стала ли Смерть уже истинным божеством во время войны четырех императоров? Это трудно определить по рассказу</w:t>
      </w:r>
    </w:p>
    <w:p>
      <w:r>
        <w:t>Мистера Дура. Я могу только сначала предположить, что император подземного мира, который получил выгоду от войны четырех императоров, прорвал свои границы и стал божеством, но «он» также сошел сума в результате этого…</w:t>
      </w:r>
    </w:p>
    <w:p>
      <w:r>
        <w:t>Раз божества тоже могут сходить сума — это поистине ужасно. Одна только мысль об этом заставляет трепетать от всей души!</w:t>
      </w:r>
    </w:p>
    <w:p>
      <w:r>
        <w:t>Может быть, так называемые Злые Боги — это сумасшедшие бывшие Божества?</w:t>
      </w:r>
    </w:p>
    <w:p>
      <w:r>
        <w:t>Может ли это означать, что однажды в этом мире останутся только Злые Боги…</w:t>
      </w:r>
    </w:p>
    <w:p>
      <w:r>
        <w:t>И значит ли это, что конец света нельзя остановить?</w:t>
      </w:r>
    </w:p>
    <w:p>
      <w:r>
        <w:t>Клейн улыбнулся, чтобы отогнать плохие эмоции. Он чувствовал, что будущее, которое он себе представлял, покрыто серым мраком.</w:t>
      </w:r>
    </w:p>
    <w:p>
      <w:r>
        <w:t>Клейн также раздумывал о Императорах, которые были близки к тому, чтобы стать божествами.</w:t>
      </w:r>
    </w:p>
    <w:p>
      <w:r>
        <w:t>Возможно, первая последовательность — это пик для одного Пути. Получается, Император Тьмы мог жить в течении столетий… Это бы объяснило первоначальную путаницу оригинального Клейна… Он был сконфужен противоречивым содержанием дневника семьи Антигон… Он раньше думал, что Император Тьмы — это общее имя для каждого отдельного правящего императора империи Соломона… Возможно, Император Тьмы всегда был один… конечно, другие возможности нельзя исключить. Например, это было два или три разных человека, но является ли название первой последовательности этого пути Император Тьмы? Интересно, кто такой мистер Дур в истории Четвертой эпохи… император Розелл не стал вдаваться в подробности…</w:t>
      </w:r>
    </w:p>
    <w:p>
      <w:r>
        <w:t>Закон нерушимости Черт Потусторонних и закон сохранения Черт Потусторонних взаимозаменяемых Путей… Об этом же говорил Капитан. Возможно, термин, который он использовал, пришел от императора Розелла. Согласно двум законам, описанными мистером Дуром, мы действительно можем вывести много</w:t>
      </w:r>
    </w:p>
    <w:p>
      <w:r>
        <w:t>интересных выводов. Например, с таким большим количеством святых артефактов и Высокоуровневых Потусторонних в Семи Церквях, не должно быть много Низкоуровневых Потусторонних. Но это противоречит действительности, и единственным разумным объяснением является — это дары Божеств?</w:t>
      </w:r>
    </w:p>
    <w:p>
      <w:r>
        <w:t>Например, являлось ли уничтожение нации Вечной Ночи следствием сохранения Черт? Или можно сказать, что их существование серьезно ослабляло мощь пути Вечной Ночи и угрожало положению Богини?</w:t>
      </w:r>
    </w:p>
    <w:p>
      <w:r>
        <w:t>Теоретически, некоторые запечатанные артефакты могут также использоваться в качестве основных ингредиентов, или они даже могут считаться эквивалентными зельям. Конечно, необходимым условием является устранение всех скрытых опасностей и безумия.</w:t>
      </w:r>
    </w:p>
    <w:p>
      <w:r>
        <w:t>Неудивительно, что раньше называли четвертую эпоху «Эпохой Богов».</w:t>
      </w:r>
    </w:p>
    <w:p>
      <w:r>
        <w:t>Что же заставило Божеств перестать спускаться в реальный мир?</w:t>
      </w:r>
    </w:p>
    <w:p>
      <w:r>
        <w:t>Если бы не тот факт, что Потусторонние получают отклики на ритуальную магию, возможно, многие из них сомневались бы в существовании Божеств…</w:t>
      </w:r>
    </w:p>
    <w:p>
      <w:r>
        <w:t>Много идей пришло в голову Клейна, и он почувствовал, что открыл для себя некоторую завесу тайны мистицизма.</w:t>
      </w:r>
    </w:p>
    <w:p>
      <w:r>
        <w:t>Он пролистал следующие четыре страницы и с разочарованием обнаружил, что они не связаны с мистером Дуром.</w:t>
      </w:r>
    </w:p>
    <w:p>
      <w:r>
        <w:t>Он собрался с мыслями и начал читать третью страницу дневника:</w:t>
      </w:r>
    </w:p>
    <w:p>
      <w:r>
        <w:t>«10 сентября. Я живу с этим уже долгое время, но всё не могу перестать жаловаться».</w:t>
      </w:r>
    </w:p>
    <w:p>
      <w:r>
        <w:t>«Чем я думал, выбирая путь Ученого?!»</w:t>
      </w:r>
    </w:p>
    <w:p>
      <w:r>
        <w:t>«Конечно, это в любом случае позволило мне получить влияние Церкви… Но проблема заключается в том, что первые несколько последовательностей не имеют никаких боевых способностей. Всё, что мне остается, это использовать мистические предметы или оружие…»</w:t>
      </w:r>
    </w:p>
    <w:p>
      <w:r>
        <w:t>«Например, девятая последовательность „Ученый“ — дает только экстраординарную память и высокую обучаемость. „Археолог“ дает выносливость и сильное телосложение, к ни же добавляются древние знания и очень слабая ритуальная магия. Оценщик — седьмой последовательности позволяет распознавать мистические предметы и артефакты и все… Ремесленник — шестая последовательность, может создавать механизмы, но они не стоят и рядом с Потусторонними предметами. Неудивительно, что его современное название Механик.»</w:t>
      </w:r>
    </w:p>
    <w:p>
      <w:r>
        <w:t>«Эх… Чернокнижник и Читающий Свитки из пути Жреца Тайн достаточно заманчивы… Было бы здорово, имей Церковь полную последовательность и Скрытого Мудреца бы не существовало…»</w:t>
      </w:r>
    </w:p>
    <w:p>
      <w:r>
        <w:t>«Однако, я, наконец, получил некоторые хорошие новости. После того, как я достигну следующей последовательности, у меня появятся боевые способности! Пятая последовательность ‚Астромант»</w:t>
      </w:r>
    </w:p>
    <w:p>
      <w:r>
        <w:t>«Современное название зелья немного пугает меня. Астроном…»</w:t>
      </w:r>
    </w:p>
    <w:p>
      <w:r>
        <w:t>«Неужели я кончу тем, что стану всемогущим безумным ученым?»</w:t>
      </w:r>
    </w:p>
    <w:p>
      <w:r>
        <w:t>«Да помилуют меня небеса. Я же всего лишь студент второго курса Колледжа!»</w:t>
      </w:r>
    </w:p>
    <w:p>
      <w:r>
        <w:t>Надо сказать, что император Розелл был любителем пошутить. Даже недавно удрученный Клейн не мог не скривить рот в улыбке.</w:t>
      </w:r>
    </w:p>
    <w:p>
      <w:r>
        <w:t>Усердно учиться и совершенствоваться изо дня в день — это действительно мудрое изречение… он высмеял и вспомнил уникальную черту Церкви Бога Пара и Машин.</w:t>
      </w:r>
    </w:p>
    <w:p>
      <w:r>
        <w:t>У них не было боевых способностей, но они были хороши в изготовлении и использовании всяких штук.</w:t>
      </w:r>
    </w:p>
    <w:p>
      <w:r>
        <w:t>Клейн продолжил чтение.</w:t>
      </w:r>
    </w:p>
    <w:p>
      <w:r>
        <w:t>«2 июня, в Королевстве хаос. Оно не в состоянии уничтожить империю Фейса, Королевство Лоен и Королевство Фейнапоттер… Экономика находится на грани краха.»</w:t>
      </w:r>
    </w:p>
    <w:p>
      <w:r>
        <w:t>«По моим наблюдениям, народ, торговцы и солдаты очень недовольны. В беспорядках просто не хватает искры! Это мой шанс».</w:t>
      </w:r>
    </w:p>
    <w:p>
      <w:r>
        <w:t>«Но я должен быть очень осторожен. Семья Саурон была свидетелем истории Четвертой эпохи и является древней семьей с высокой вероятностью наличия высокоуровневых потусторонних. Мне нужна поддержка Церкви, а также получение согласия от Церкви Вечного пылающего Солнца».</w:t>
      </w:r>
    </w:p>
    <w:p>
      <w:r>
        <w:t>«Я не могу появиться сразу. Я позволю мятежникам устроить разруху, прежде чем покончу со всем этим как защитник. Консул Розелл Густав. Мне нравится это имя».</w:t>
      </w:r>
    </w:p>
    <w:p>
      <w:r>
        <w:t>В анлейте написано слово Door — т. е. «Дверь». Мистер Дверь звучит очень странно, к тому же, если адаптировать под конкретную фамилию, то «Дур» здесь уместней, чем транскрипция слова «Дор». Клейн выразился что-то типа «Мистера дверь зовут также как и меня», что имеется в виду, что он выбрал имя себе из названия старшей Арканы. Конечно, есть Аркана в картах Таро, как «Двери», но всё равно, получается странно.Сложная штука для адаптации. Пытался передать, как мог. Но если кто-то так и не понял: На один Путь ограниченное «количество» Потусторонних. Это дает понять, что есть некий источник, который перераспределяет силы. Если у одних сил больше, у других их становится меньше. Что, кстати, приводит нас к тому, почему Церкви ограничивают информацию об «методе действия» и почему Церкви друг с другом не в ладах. Как происходит процесс перераспределения — узнаем дальше, возможно.</w:t>
      </w:r>
    </w:p>
    <w:p>
      <w:r>
        <w:br w:type="page"/>
      </w:r>
    </w:p>
    <w:p>
      <w:r>
        <w:rPr>
          <w:b/>
          <w:sz w:val="28"/>
        </w:rPr>
        <w:t>Том 2 Глава 218 - Бесплатные знания</w:t>
      </w:r>
    </w:p>
    <w:p>
      <w:r>
        <w:t>«3 июня. После обсуждения с Эдвардсом и другими, я отказался от идеи достичь согласия от Церкви Вечного Пылающего Солнца. Это вполне могло бы раскрыть мои истинные намерения, а мне не хотелось бы, чтобы семья Саурон и аристократия знали бы что-то. Тогда всё пошло бы не так, как я планирую».</w:t>
      </w:r>
    </w:p>
    <w:p>
      <w:r>
        <w:t>«Жаль, что Гримм погиб в море тумана. Он был самым умным среди нас».</w:t>
      </w:r>
    </w:p>
    <w:p>
      <w:r>
        <w:t>«Да будет хаос! Скорее! Только во время хаоса у меня появится шанс порыбачить в мутной воде! Когда семья Саурон уже не сможет справляться с ситуацией, тогда приду я и церковь Вечного Пылающего Солнца неохотно, но признает меня!» «Может быть, мне следует помочь этим мятежникам, но как мне это сделать, чтобы никто не заметил?»</w:t>
      </w:r>
    </w:p>
    <w:p>
      <w:r>
        <w:t>«4 июня. Заратул из Тайного Ордена совершенно неожиданно явился ко мне инкогнито».</w:t>
      </w:r>
    </w:p>
    <w:p>
      <w:r>
        <w:t>А что потом? Клейн был заинтригован причиной, по которой Заратул, лидер Тайного Ордена, мог явиться к Розеллу накануне восстания и государственного переворота, когда понял, что две последующие страницы не имеют к этому никакого отношения.</w:t>
      </w:r>
    </w:p>
    <w:p>
      <w:r>
        <w:t>Это вызвало в нем некое чувство злости.</w:t>
      </w:r>
    </w:p>
    <w:p>
      <w:r>
        <w:t>Хоть в записях Розелла и не было подробных описаний, Клейн все равно примерно представлял, что произошло в то время, когда королевство Интис подверглось хаосу. Это было более ста лет назад, в 1173 году.</w:t>
      </w:r>
    </w:p>
    <w:p>
      <w:r>
        <w:t>Результат был четко зафиксирован в учебниках истории. Полковник Розелл подавил восстание и ввел политические изменения. Королевство Интис стало республикой, а Розелл выступил Консулом.</w:t>
      </w:r>
    </w:p>
    <w:p>
      <w:r>
        <w:t>В последующие 19 лет он создал уголовный кодекс и начал промышленную революцию. Он значительно увеличил силу страны и начал войны как на севере, так и на юге, сделав Ленбург, Мазин, Сегар и другие страны протекторатами при Республике Интис. Он также заставил три могущественные страны на северном континенте —Империю Фейсак, Королевство Лоен и Королевство Фейнапоттер склонить головы.</w:t>
      </w:r>
    </w:p>
    <w:p>
      <w:r>
        <w:t>В конце 1192 года, почти через двадцать лет после своего назначения Консулом, Розелл преобразовал республику в Империю, объявив себя Цезарем.</w:t>
      </w:r>
    </w:p>
    <w:p>
      <w:r>
        <w:t>Менее чем через шесть лет он погиб в Белом Кленовом Дворце, завершив самую легендарную часть истории Пятой эпохи на сегодняшний день. Чем больше Клейн думал об этом, тем больше понимал, что смерть Розелла была чем-то большим, чем казалось на первый взгляд. Похоже, это историческое событие повлияло на Потусторонних, вызвав борьбу между фракциями. Об этом точно не написано в учебниках.</w:t>
      </w:r>
    </w:p>
    <w:p>
      <w:r>
        <w:t>Понятно… Один из так называемых Четырех Всадников Апокалипсиса, Гримм, умер в море тумана… на предыдущей странице дневника Розелла написано, что с этим «всадником» было что-то не так… Похоже, это имеет какое-то отношение к первобытному острову, где они обнаружили множество необычных существ… Клейн вспомнил о той странице, которую уже читал, а затем наконец стал читать пятую страницу.</w:t>
      </w:r>
    </w:p>
    <w:p>
      <w:r>
        <w:t>Содержание этой страницы бесполезно… Розелл прокомментировал красное вино Аурмир 1128 года; женщина, которую он любил в юности, постарела и потеряла форму; и другой полнейший бред из времен, когда у него развилась карточная зависимость…</w:t>
      </w:r>
    </w:p>
    <w:p>
      <w:r>
        <w:t>Шестая страница была примерно такой же, как и предыдущая, с записями о его повседневной жизни. Однако, когда Клейн прочитал последнюю запись, у него загорелись глаза.</w:t>
      </w:r>
    </w:p>
    <w:p>
      <w:r>
        <w:t>«8 апреля. Мне надо нанять кого-нибудь, чтобы расследовать Тайный Орден… Я больше не могу позволять себе придерживаться пассивной позиции и позволять Заратулу водить меня за нос».</w:t>
      </w:r>
    </w:p>
    <w:p>
      <w:r>
        <w:t>Итак, что же вы обнаружили, товарищ</w:t>
      </w:r>
    </w:p>
    <w:p>
      <w:r>
        <w:t>Розелл? Поскольку это была последняя запись на сегодня, Клейну оставалось успокоиться и ждать следующего собрания Клуба Таро, когда Висельник передаст ему ещё шесть страниц.</w:t>
      </w:r>
    </w:p>
    <w:p>
      <w:r>
        <w:t>Он знал, что расследование, проведенное более ста лет назад, вряд ли поможет ему в собственном расследовании Тайного Ордена. В конце концов, за такой длительный период времени, кроме полубогов, многие из высокоуровневых Потусторонних уже умерли от старости, не говоря уже о тех, кто был ниже… Однако Клейн полагал, что это всё равно даст ему некое вдохновение и отправную точку. Так же он, возможно, сможет понять, как действует Тайны Орден.</w:t>
      </w:r>
    </w:p>
    <w:p>
      <w:r>
        <w:t>Отложив страницы, Клейн застучал указательным пальцем правой руки по краю длинного бронзового стола, медленно переводя взгляд с одного участница собрания на другого.</w:t>
      </w:r>
    </w:p>
    <w:p>
      <w:r>
        <w:t>Хм… в дневнике была запись: «Бог, сотворивший всех божеств, всемогущий и Всеведущий Бог», что-то подобное было и в Городе Серебра. Откуда он это узнал? Может быть, от той самой древней и тайной организации, которая управляет миром из-за кулис? Эта организация была создана до того, как Боги покинули Забытые Богами Земли[1]?</w:t>
      </w:r>
    </w:p>
    <w:p>
      <w:r>
        <w:t>Хм… Внезапно у Клейна появилась новая идея.</w:t>
      </w:r>
    </w:p>
    <w:p>
      <w:r>
        <w:t>— Розелл упомянул в своем дневнике кое-что из тайной истории, — сказал он, — и описал некоторые знания. Последнее напомнило мне кое-что — я не помню, рассказывал ли я вам об этом.</w:t>
      </w:r>
    </w:p>
    <w:p>
      <w:r>
        <w:t>Одри внезапно впала в транс. Она тут же обратилась вся во внимание.</w:t>
      </w:r>
    </w:p>
    <w:p>
      <w:r>
        <w:t>Мистер Шут решил сообщить нам что-то из дневника Розелла? Что бы это значило? Она была так взволнована, что совершенно забыла, что является «Зрителем».</w:t>
      </w:r>
    </w:p>
    <w:p>
      <w:r>
        <w:t>По сравнению с ней Висельник Элджер выглядел гораздо спокойнее. Однако то, что он выпрямился</w:t>
      </w:r>
    </w:p>
    <w:p>
      <w:r>
        <w:t>— выдало его с потрохами.</w:t>
      </w:r>
    </w:p>
    <w:p>
      <w:r>
        <w:t>Только Солнце не проявил необычного поведения, так как он даже не знал, кто такой этот Розелл. Для него было ясно одно, что всё, к чему проявляет интерес мистер Шут — содержит много тайн. Так что ему было просто любопытно.</w:t>
      </w:r>
    </w:p>
    <w:p>
      <w:r>
        <w:t>— М-р Шут, а что конкретно упомянул император</w:t>
      </w:r>
    </w:p>
    <w:p>
      <w:r>
        <w:t>Розелл? Я готова заплатить за эту информацию, -не удержалась Одри.</w:t>
      </w:r>
    </w:p>
    <w:p>
      <w:r>
        <w:t>Однако я хочу, чтобы это было сообщено мне лично! Тихо добавила она про себя.</w:t>
      </w:r>
    </w:p>
    <w:p>
      <w:r>
        <w:t>Клейн усмехнулся и сказал:</w:t>
      </w:r>
    </w:p>
    <w:p>
      <w:r>
        <w:t>— В этом нет необходимости. Эти знания ничего не стоят.</w:t>
      </w:r>
    </w:p>
    <w:p>
      <w:r>
        <w:t>— Как основатель Клуба Таро, я чувствую, что вам необходимо знать эту информацию. Но я уверен, что некоторые из вас и так знают кое-что об этом. Он имел в виду в основном Солнце. История Города Серебра насчитывает более двух тысяч лет, поэтому для них просто невозможно было не знать о законе Нерушимости Черт Потусторонних.</w:t>
      </w:r>
    </w:p>
    <w:p>
      <w:r>
        <w:t>Более того, они находятся в относительно экстремальных условиях. Пускай в их местности и достаточно монстров, но это не значит, что они всегда могли бы получить нужные ингредиенты для Зелий. К тому же, для них — передать останки высокоуровневых потусторонних для создания зелья явно не было чем-то неприемлемым. Это даже, скорее всего, было чем-то возвышенным.</w:t>
      </w:r>
    </w:p>
    <w:p>
      <w:r>
        <w:t>Всё ради выживания нации.</w:t>
      </w:r>
    </w:p>
    <w:p>
      <w:r>
        <w:t>Конечно, Клейн видел из предыдущих обменов опытом, что Висельник что-то знал.</w:t>
      </w:r>
    </w:p>
    <w:p>
      <w:r>
        <w:t>Жаль, что я не могу полагаться на Мисс Справедливость и требовать с неё деньги, это может вызвать некоторые вопросы… Мой «последователь» должен выглядеть более впечатляющим… не стоит разрушать образ, который создал Мистер Азик… Возможно, когда-нибудь у меня появится шанс… В конце концов, каким бы ни было могущественным существо, у него всегда будет кто-то слабый, который выполняет поручения. Пример тому Богиня Вечной Ночи… Никто же не скажет, что она не является истинным Божеством, только потому, что существуют низкоуровневые Ночные Ястребы… Клейн молча вздохнул.</w:t>
      </w:r>
    </w:p>
    <w:p>
      <w:r>
        <w:t>— Большое спасибо, Мистер Шут! Вы слишком великодушны! — радостно ответила Одри.</w:t>
      </w:r>
    </w:p>
    <w:p>
      <w:r>
        <w:t>Клейн перестал стучать по столу и спокойным голосом начал говорить:</w:t>
      </w:r>
    </w:p>
    <w:p>
      <w:r>
        <w:t>— Первое — существует закон Нерушимости Черт Потусторонних. Черты Потусторонних не могут быть разрушены или уменьшены. Они могут только передаваться от одного носителя к другому.</w:t>
      </w:r>
    </w:p>
    <w:p>
      <w:r>
        <w:t>Не осознавая этого, я использовал тон капитана… Губы Клейна непроизвольно изогнулись вверх.</w:t>
      </w:r>
    </w:p>
    <w:p>
      <w:r>
        <w:t>Не могут быть разрушены или уменьшены. Они только переходят от одного носителя к другому… Одри задумалась над словами Мистера Шута, чувствуя, что в этом простом предложении слишком много смысла.</w:t>
      </w:r>
    </w:p>
    <w:p>
      <w:r>
        <w:t>Ее изумрудно-зеленые глаза повернулись, и когда она увидела, что ни Висельник, ни Солнце не выказали никаких признаков удивления, она сразу поняла, что эти два члена Клуба Таро давно знали об этом законе.</w:t>
      </w:r>
    </w:p>
    <w:p>
      <w:r>
        <w:t>Только я не знала… Подумала она, чувствуя себя несколько обиженной, но тут же принялась восхвалять Шута за его доброту.</w:t>
      </w:r>
    </w:p>
    <w:p>
      <w:r>
        <w:t>Клейн добавил:</w:t>
      </w:r>
    </w:p>
    <w:p>
      <w:r>
        <w:t>— Когда потерявший контроль умирает, он оставляет после себя предмет с Чертами Потустороннего. Это может быть или основной ингредиент для зелья или мистический артефакт, который требует запечатывания. После смерти же обычного Потустороннего предмет будет эквивалентен соответствующему зелью. Конечно, помимо прочего, этот предмет можно будет использовать в качестве полумистического артефакта.</w:t>
      </w:r>
    </w:p>
    <w:p>
      <w:r>
        <w:t>Эти слова тотчас же эхом отозвались в голове Одри. Слои громоздились друг на друга, и постепенно все это достигло своего апогея. Одри подумала о каннибализме, и о своем вопросе, который задавала Висельнику, насчет того, что будет, если ингредиенты будет негде найти.</w:t>
      </w:r>
    </w:p>
    <w:p>
      <w:r>
        <w:t>Теперь она знала ответ, но предпочла бы его не слышать. Она чувствовала себя так, будто ей снится кошмар!</w:t>
      </w:r>
    </w:p>
    <w:p>
      <w:r>
        <w:t>Как может существовать такая жестокость? Одри уже не раз видела мрачных ситуаций, связанных с Потусторонними (Например: Килангос или мистер А), но это все равно никак не повлияло на её любовь к мистицизму и миру Потусторонних.</w:t>
      </w:r>
    </w:p>
    <w:p>
      <w:r>
        <w:t>Однако на этот раз она обнаружила, что этот мир наполнен мраком и непроглядной тьмой.</w:t>
      </w:r>
    </w:p>
    <w:p>
      <w:r>
        <w:t>Очнись, Одри, хватит быть такой наивной! То, что описал мистер Шут — вполне предсказуемо… Раз уж я выбрала этот путь, то должна смело по нему идти! Утешила себя Одри.</w:t>
      </w:r>
    </w:p>
    <w:p>
      <w:r>
        <w:t>Она посмотрела на Висельника и Солнца ещё раз, чтобы убедиться в том, что они выглядят абсолютно нормальными.</w:t>
      </w:r>
    </w:p>
    <w:p>
      <w:r>
        <w:t>Хм! Мистер Висельник ужасен. Он хотел продать мне эту информацию… Ухх… эта информация действительно стоит много и довольно важна, но мистер Шут сказал, что это всего лишь общие знания… Одри вдруг захотелось рассмеяться. Ее настроение немного улучшилось, и она отбросила все мрачные мысли, которые себе надумала. Клейн не был удивлен реакцией трех членов клуба. Он продолжил спокойным тоном:</w:t>
      </w:r>
    </w:p>
    <w:p>
      <w:r>
        <w:t>— И второе — существует закон сохранения Черт Потусторонних взаимозаменяемых Путей.</w:t>
      </w:r>
    </w:p>
    <w:p>
      <w:r>
        <w:t>Закон сохранения Черт Потусторонних взаимозаменяемых Путей… Висельник заерзал на месте. Он не мог до конца понять, что представляет собой этот закон.</w:t>
      </w:r>
    </w:p>
    <w:p>
      <w:r>
        <w:t>Справедливость и Солнце разделяли те же чувства, что и он.</w:t>
      </w:r>
    </w:p>
    <w:p>
      <w:r>
        <w:t>— Что значит «взаимозаменяемых Путей»? — не удержался от вопроса Элджер.</w:t>
      </w:r>
    </w:p>
    <w:p>
      <w:r>
        <w:t>Клейн улыбнулся и ответил:</w:t>
      </w:r>
    </w:p>
    <w:p>
      <w:r>
        <w:t>— Сколько ты готов заплатить за ответ?</w:t>
      </w:r>
    </w:p>
    <w:p>
      <w:r>
        <w:t>Пускай эти общие знание и бесплатны, но Клейн посчитал, что за любое объяснение он будет требовать оплату. Это вполне соответствовало его статусу и не тратило впустую информацию.</w:t>
      </w:r>
    </w:p>
    <w:p>
      <w:r>
        <w:t>Бесплатные вещи стоят дороже всего.</w:t>
      </w:r>
    </w:p>
    <w:p>
      <w:r>
        <w:t>__________</w:t>
      </w:r>
    </w:p>
    <w:p>
      <w:r>
        <w:t>[1] Простите за масло-масленое, но такое даже было написано в оригинале…</w:t>
      </w:r>
    </w:p>
    <w:p>
      <w:r>
        <w:br w:type="page"/>
      </w:r>
    </w:p>
    <w:p>
      <w:r>
        <w:rPr>
          <w:b/>
          <w:sz w:val="28"/>
        </w:rPr>
        <w:t>Том 2 Глава 219 - Объяснения</w:t>
      </w:r>
    </w:p>
    <w:p>
      <w:r>
        <w:t>Внимание всем! В прошлых двух главах произошла серьезная ошибка. Из-за того, что анлейт по сути своей практически машинный перевод, смысл от главы к главе постоянно меняется, приходится сверяться очень часто с оригиналом. Наконец, разозлившись на постоянное изменение смысла, я полез в оригинал и посидел по разбирался, в чём же суть. Как изначально я писал, мы имеем «закон сохранения Черт Потусторонних взаимозаменяемых Путей». В английском это слово постоянно меняется с «подобных», на «одного», а потом ещё и «такие же». В этой главе все встает на места. Приношу свои извинения.</w:t>
      </w:r>
    </w:p>
    <w:p>
      <w:r>
        <w:t>_______________________</w:t>
      </w:r>
    </w:p>
    <w:p>
      <w:r>
        <w:t>Из-за того, что Шут сказал, что в дневнике Розелла содержится некое простое общее знание, Элджер даже не думал о том, чтобы платить что-то за такую информацию, слово «простое» не вызвало в нем любопытства. Другим же аспектом было то, что он был насторожен в отношении того, чтобы совершать какие-либо сделки с Шутом. Он сразу же вспоминал примеры, когда сделки заключались со Злыми Богами или Дьяволами.</w:t>
      </w:r>
    </w:p>
    <w:p>
      <w:r>
        <w:t>Но теперь, когда он узнал, что же в себе заключали эти «простые общие знания»… Из одного названия закона ему было сложно понять смысл и концепцию. Это разбудило в нем интерес, и поэтому Элджер решился озвучить свой вопрос:</w:t>
      </w:r>
    </w:p>
    <w:p>
      <w:r>
        <w:t>— М-р Шут, а что бы вы хотели взамен за ответ? Одри тоже почти незаметно стала кивать головой, как бы показывая, что её тоже интересует стоимость информации.</w:t>
      </w:r>
    </w:p>
    <w:p>
      <w:r>
        <w:t>Солнце же наоборот, хранил молчание и не делал никаких лишних телодвижений, но его взгляд, которым он смотрел на Шута, всё объяснял.</w:t>
      </w:r>
    </w:p>
    <w:p>
      <w:r>
        <w:t>Клейн, который ожидал подобной реакции, улыбнулся и сказал:</w:t>
      </w:r>
    </w:p>
    <w:p>
      <w:r>
        <w:t>— Мне нужна информация относительно Тайного Ордена.</w:t>
      </w:r>
    </w:p>
    <w:p>
      <w:r>
        <w:t>— Тайный Орден… — пробормотал себе под нос Элджер.</w:t>
      </w:r>
    </w:p>
    <w:p>
      <w:r>
        <w:t>Конечно он знал о такой организации. Как-то он уже рассказывал Мисс Справедливости о многих секретных организациях, Тайны Орден был среди них.</w:t>
      </w:r>
    </w:p>
    <w:p>
      <w:r>
        <w:t>Одри и Деррик непроизвольно нахмурились. Первая из-за того, что она мало знала о Тайном Ордене, да и то, ограничивалось это тем, что рассказал ей Висельник. А последний никогда даже не слышал о такой организации.</w:t>
      </w:r>
    </w:p>
    <w:p>
      <w:r>
        <w:t>Клейн уже знал, что Солнце выдаст подобную эмоцию. Согласно его предположению, Город Серебра являлся частью Третьей Эпохи, после появления первой Богохульной Скрижали. И катаклизм в их городе случился в то же время. А семья Заратулов вышла на историческую сцену только в четвертую эпоху, и тайный орден был создан во второй половине Четвертой эпохи.</w:t>
      </w:r>
    </w:p>
    <w:p>
      <w:r>
        <w:t>Клейн удивился бы, если бы Солнце знал о существовании Тайного Ордена. Тогда ему пришлось бы отказаться от многих своих предположений, и начать узнавать больше о Забытых Богами Землях.</w:t>
      </w:r>
    </w:p>
    <w:p>
      <w:r>
        <w:t>После почти двадцатисекундного молчания Элджер посмотрел на Шута и сказал:</w:t>
      </w:r>
    </w:p>
    <w:p>
      <w:r>
        <w:t>— Хорошо, я согласен. Я помогу вам собрать информацию о Тайном Ордене. А вы сможете выдать «товар» сейчас?</w:t>
      </w:r>
    </w:p>
    <w:p>
      <w:r>
        <w:t>Не было ничего удивительного в том, что Божество могло заинтересоваться древними и тайными организациями, поэтому Элджера эта просьба не озадачила.</w:t>
      </w:r>
    </w:p>
    <w:p>
      <w:r>
        <w:t>Более того, после многих встреч у него в голове возникла догадка, что состояние мистера Шута не было идеальным, что «он» мог оказаться в затруднительном положении, что все «его» попытки, и действия «его» последователей на Северном и Южном континентах, должны были помочь «ему» освободиться от неких ограничений. Это может быть даже связано с огромной тайной, почему Семь Божеств больше не спускаются в реальный мир после Четвертой эпохи… мелькнула мысль в голове Элджера, и он вздрогнул, почувствовав, что постиг огромную тайну.</w:t>
      </w:r>
    </w:p>
    <w:p>
      <w:r>
        <w:t>Услышав просьбу Висельника, Клейн откинулся на спинку стула и кивнул.</w:t>
      </w:r>
    </w:p>
    <w:p>
      <w:r>
        <w:t>— Не проблема. Если собранная вами информация превысит ценность ответа, я предоставлю вам дополнительную компенсацию позже.</w:t>
      </w:r>
    </w:p>
    <w:p>
      <w:r>
        <w:t>Глаза судьи Одри внезапно вспыхнули. Она подняла руку и сказала:</w:t>
      </w:r>
    </w:p>
    <w:p>
      <w:r>
        <w:t>— Я хочу принять участие в этой сделке.</w:t>
      </w:r>
    </w:p>
    <w:p>
      <w:r>
        <w:t>Клейн рассмеялся и ответил:</w:t>
      </w:r>
    </w:p>
    <w:p>
      <w:r>
        <w:t>— Как пожелаешь.</w:t>
      </w:r>
    </w:p>
    <w:p>
      <w:r>
        <w:t>Откровенно говоря, его главной мишенью была Мисс Справедливость, потому что она была местной жительницей Баклунда, и возможно вхожа в некоторые круги. Ее доступ к информации в «Земле Надежд» намного превышал его. Она также была более осведомлена, чем Висельник, который большую часть времени проводил в море. Согласно гаданию, которое Клейн совершил ранее, ключи, связанные с Тайным Орденом он найдет в Баклунде, а не где-либо ещё.</w:t>
      </w:r>
    </w:p>
    <w:p>
      <w:r>
        <w:t>Солнечный Деррик спокойно выслушал и после некоторого раздумья сказал:</w:t>
      </w:r>
    </w:p>
    <w:p>
      <w:r>
        <w:t>— Я бы хотел обменять на ответ обещанную вами компенсацию.</w:t>
      </w:r>
    </w:p>
    <w:p>
      <w:r>
        <w:t>В предыдущей трехсторонней сделке он обменял формулу Телепата восьмой последовательности на формулу Барда девятой последовательности. Клейн обещал компенсировать ему.</w:t>
      </w:r>
    </w:p>
    <w:p>
      <w:r>
        <w:t>Клейн кивнул головой и дал объяснение, которое он давно подготовил.</w:t>
      </w:r>
    </w:p>
    <w:p>
      <w:r>
        <w:t>— Взаимозаменяемые Пути — это когда высокоуровневые Потусторонние могут сменить один путь на другой.1</w:t>
      </w:r>
    </w:p>
    <w:p>
      <w:r>
        <w:t>— Позвольте мне привести пример. Потусторонний Пути Смерти, усвоив зелье пятой последовательности Привратник, помимо стандартного повышения, может выбрать четвертую последовательность из Путь Великана «Охотник на демонов».</w:t>
      </w:r>
    </w:p>
    <w:p>
      <w:r>
        <w:t>— Это не приведет к опасности потерять контроль и не приведет к накоплению безумия. Что отличается от приема неправильного зелья, результатом чего может стать полубезумное состояние в лучшем случае.</w:t>
      </w:r>
    </w:p>
    <w:p>
      <w:r>
        <w:t>— Их можно менять? — Выпалила Одри.</w:t>
      </w:r>
    </w:p>
    <w:p>
      <w:r>
        <w:t>Она была удивлена, тому, что не обязательно было следовать одному Пути до конца. Из информации, что она знала — смена Пути приводит к полубезумному состояние и не возможности больше повышать свою последовательность. Оказывается, среди 22 Божественных Путей были исключения!</w:t>
      </w:r>
    </w:p>
    <w:p>
      <w:r>
        <w:t>И что ее радовало, так это то, что у нее был еще один шанс сделать выбор в будущем.</w:t>
      </w:r>
    </w:p>
    <w:p>
      <w:r>
        <w:t>— Так вот оно как… — тихо пробормотал Элджер, внезапно почувствовав, что понял сразу несколько вещей и разрешил многие сомнения.</w:t>
      </w:r>
    </w:p>
    <w:p>
      <w:r>
        <w:t>Эта информация слишком ценна! Как и ожидалось от мистера Шута. Так называемого простого общего знания достаточно, чтобы шокировать и внушить благоговейный трепет большинству низкоуровневых Потусторонних и принести им огромную пользу. Вздохнул он про себя.</w:t>
      </w:r>
    </w:p>
    <w:p>
      <w:r>
        <w:t>Деррик же был немного разочарован, узнав ответ. Он не хотел менять Путь, ему хотелось быть Солнцем и дальше.</w:t>
      </w:r>
    </w:p>
    <w:p>
      <w:r>
        <w:t>Однако он вспомнил один инцидент, произошедший в Городе Серебра.</w:t>
      </w:r>
    </w:p>
    <w:p>
      <w:r>
        <w:t>Бывший Глава, могущественный, который преодолел ограничения Охотника на Демонов, построил для себя мавзолей и закрылся в нем.</w:t>
      </w:r>
    </w:p>
    <w:p>
      <w:r>
        <w:t>Тогда все жители Города Серебра посчитали, что во время продвижения Главы возникла проблема и он сошел с ума. Считалось, что он покончил с собой.</w:t>
      </w:r>
    </w:p>
    <w:p>
      <w:r>
        <w:t>Теперь Солнце внезапно подумал о другой возможности.</w:t>
      </w:r>
    </w:p>
    <w:p>
      <w:r>
        <w:t>Глава, возможно, пытался продвинуться по взаимозаменяемому Пути!</w:t>
      </w:r>
    </w:p>
    <w:p>
      <w:r>
        <w:t>Во время одной из своих экспедиций в глубинах тьмы он получил соответствующую формулу для Пути Смерти, и мавзолей, возможно, был особым требованием… но, в конце концов, он все равно потерпел неудачу? Но почему он не превратился в монстра? С чем он столкнулся в этом темном мавзолее?</w:t>
      </w:r>
    </w:p>
    <w:p>
      <w:r>
        <w:t>В Городе Серебра нет формул зелья после Охотника на Демонов?</w:t>
      </w:r>
    </w:p>
    <w:p>
      <w:r>
        <w:t>Как только эти мысли пришли Деррику в голову, сдержанный голос мисс Справедливость внезапно привел его в чувство.</w:t>
      </w:r>
    </w:p>
    <w:p>
      <w:r>
        <w:t>— Мистер Шут, могу я узнать, а какие пути взаимозаменяемы со Зрителем?</w:t>
      </w:r>
    </w:p>
    <w:p>
      <w:r>
        <w:t>Охотник на Демонов звучит довольно хорошо… Мне кажется, это подойдет под мой образ «Справедливости»! Размышляла Одри.</w:t>
      </w:r>
    </w:p>
    <w:p>
      <w:r>
        <w:t>Я бы тоже хотел узнать… Клейна так и подмывало ответить на вопрос Мисс Справедливость.</w:t>
      </w:r>
    </w:p>
    <w:p>
      <w:r>
        <w:t>Прежде чем он успел что-то сказать, Одри добавила дрожащим голосом:</w:t>
      </w:r>
    </w:p>
    <w:p>
      <w:r>
        <w:t>— Я … я могу заплатить за ответ на этот вопрос. Сколько фунтов будет стоить мне это? Я-я считаю, что вашим последователям могут пригодится эти деньги…</w:t>
      </w:r>
    </w:p>
    <w:p>
      <w:r>
        <w:t>Сказав это, она вспомнила, как последователь Мистера Шута с легкостью прикончил пиратского Адмирала Килангоса. Очевидно, он был высокоуровневым Потусторонним, поэтому она чуть не сказала: «Я извиняюсь. Мистер Шут, считайте, что я не произносила этого вслух».</w:t>
      </w:r>
    </w:p>
    <w:p>
      <w:r>
        <w:t>Но раз уж она это сказала, то не могла отступить.</w:t>
      </w:r>
    </w:p>
    <w:p>
      <w:r>
        <w:t>Ну же, Одри! Может быть, у Шута есть последователи послабее? Девушка тихонько прикусила губу.</w:t>
      </w:r>
    </w:p>
    <w:p>
      <w:r>
        <w:t>Фунты? Клейн серьезно задумался и сказал:</w:t>
      </w:r>
    </w:p>
    <w:p>
      <w:r>
        <w:t>— Подумаем об этом, как у вас будет достаточно информации о Тайном Ордене.</w:t>
      </w:r>
    </w:p>
    <w:p>
      <w:r>
        <w:t>Говоря это, он вспомнил своего информатора из Алхимиков Психологии, Дэкстера Гудериана.</w:t>
      </w:r>
    </w:p>
    <w:p>
      <w:r>
        <w:t>Только Капитан и я знали о нем… эхх… личность Дэкстера как информатора теперь под сомнением… жаль, что я больше не могу с ним связаться. В противном случае, это был бы самый простой способ получить от него информацию о Пути Зрителя…</w:t>
      </w:r>
    </w:p>
    <w:p>
      <w:r>
        <w:t>— Хорошо, — радостно ответила Одри.</w:t>
      </w:r>
    </w:p>
    <w:p>
      <w:r>
        <w:t>Разговор между ними заставил Висельника, который собирался задать подобный вопрос, замолчать. Он хотел спросить об этом, когда соберет информацию о Тайном Ордене.</w:t>
      </w:r>
    </w:p>
    <w:p>
      <w:r>
        <w:t>После короткого молчания Одри повернула голову, чтобы посмотреть на Мистера Шута, и слегка подняла руку.</w:t>
      </w:r>
    </w:p>
    <w:p>
      <w:r>
        <w:t>Получив утвердительный кивок, она повернулась к сидящему напротив члену и спросила:</w:t>
      </w:r>
    </w:p>
    <w:p>
      <w:r>
        <w:t>— Мистер Висельник, благодаря мне, последователь м-ра Шута смог найти и убить Килангоса. Вы подготовили мне гипофиз зрелой Радужной Саламандры?</w:t>
      </w:r>
    </w:p>
    <w:p>
      <w:r>
        <w:t>Это одна из причин, почему я вернулся в море… Элджер мягко кивнул и сказал:</w:t>
      </w:r>
    </w:p>
    <w:p>
      <w:r>
        <w:t>— Да, он у меня на руках, но как мне передать его вам?</w:t>
      </w:r>
    </w:p>
    <w:p>
      <w:r>
        <w:t>Как? Как мне забрать… Одри на мгновение замерла, погрузившись в свои мысли.</w:t>
      </w:r>
    </w:p>
    <w:p>
      <w:r>
        <w:t>Невозможно просто дать свой адрес… и я не могу положиться на Сио и Форс… Это покажет тот факт, что я Потусторонняя… Император Розелл однажды сказал, что когда мы должны выбрать меньшее из двух зол…</w:t>
      </w:r>
    </w:p>
    <w:p>
      <w:r>
        <w:t>В этот момент сердце Клейна дрогнуло. Он слегка постучал по краю длинного стола и улыбнулся.</w:t>
      </w:r>
    </w:p>
    <w:p>
      <w:r>
        <w:t>— О, позвольте мне помочь вам с этим!</w:t>
      </w:r>
    </w:p>
    <w:p>
      <w:r>
        <w:t>___________________</w:t>
      </w:r>
    </w:p>
    <w:p>
      <w:r>
        <w:t>Отсюда становится не понятно. Ошибка ли это анлейтера или же автора. Проблема моего непонимания происходящего в этих трёх главах заключается в том, что Клейн чуть ли не с первых глав, как только вступил в Ночные Ястребы, знал об этом законе. Это было в документах, которые он мог спокойно читать. Об этом ему говорили и Капитан и тот старик, который был Жрецом Тайн. Но вдруг выясняется, что это какая-то «скрытая» информация, которую даже не знал Элджер (!!!), а ведь он имеет весомый вклад в церковь Повелителя Бурь, и уже знал про то, что из трупов Потусторонних можно делать зелья. Непонятно…</w:t>
      </w:r>
    </w:p>
    <w:p>
      <w:r>
        <w:br w:type="page"/>
      </w:r>
    </w:p>
    <w:p>
      <w:r>
        <w:rPr>
          <w:b/>
          <w:sz w:val="28"/>
        </w:rPr>
        <w:t>Том 2 Глава 220 - Жертвоприношение Клейну</w:t>
      </w:r>
    </w:p>
    <w:p>
      <w:r>
        <w:t>— Помочь? — Справедливость мгновенно пришла в восторг, — как вы хотите помочь?</w:t>
      </w:r>
    </w:p>
    <w:p>
      <w:r>
        <w:t>Помощь… Элджер внезапно напрягся, рассматривая предложение Шута с предельной осторожностью.</w:t>
      </w:r>
    </w:p>
    <w:p>
      <w:r>
        <w:t>Что « он хочет сделать? Какова его истинная цель? Это хорошо или плохо для меня? Одна за другой мысли мелькали в его голове. В голове Элджера всплыл образ быстро гниющего Килангоса.</w:t>
      </w:r>
    </w:p>
    <w:p>
      <w:r>
        <w:t>Наконец он опустил голову и почтительно ответил:</w:t>
      </w:r>
    </w:p>
    <w:p>
      <w:r>
        <w:t>— Если вы желаете…</w:t>
      </w:r>
    </w:p>
    <w:p>
      <w:r>
        <w:t>Сидевший среди них Деррик недоумевающе посмотрел на Висельника и Справедливость, он недоумевал, почему эти двое так странно восприняли слова Шута.</w:t>
      </w:r>
    </w:p>
    <w:p>
      <w:r>
        <w:t>Клейн слегка постучал пальцами по краю длинного бронзового стола и улыбнулся.</w:t>
      </w:r>
    </w:p>
    <w:p>
      <w:r>
        <w:t>— Моя помощь включает то, что с этого момента вы сможете проводить сделки более безопасней, оставляя при этом конфиденциальность. Но, к сожалению, вам придется положиться на меня, так как это будет неким экспериментом.</w:t>
      </w:r>
    </w:p>
    <w:p>
      <w:r>
        <w:t>Он повернул голову в сторону и обратился к Висельнику:</w:t>
      </w:r>
    </w:p>
    <w:p>
      <w:r>
        <w:t>— Ты помнишь ритуал жертвоприношения, который описал Солнце?</w:t>
      </w:r>
    </w:p>
    <w:p>
      <w:r>
        <w:t>Клейн намеренно упомянул об этом. Ему не хотелось, чтобы Клуб Таро подумал, что до этого Шут был не знаком с ритуалами жертвоприношения.</w:t>
      </w:r>
    </w:p>
    <w:p>
      <w:r>
        <w:t>— Я помню. Мне приходилось сталкиваться с чем-то подобным, — честно ответил Элджер, но сердце его бешено колотилось.</w:t>
      </w:r>
    </w:p>
    <w:p>
      <w:r>
        <w:t>Поскольку ортодоксальные Божества редко отзывались на подобные ритуалы, слово «жертвоприношение» часто приравнивалось к Злым Богам и Дьяволам в пятой эпохе!</w:t>
      </w:r>
    </w:p>
    <w:p>
      <w:r>
        <w:t>Думая о том, что это может привести к ужасному исходу, Висельник чувствовал себя так, словно шел по краю пропасти. Если он не будет осторожен, то рухнет на самое дно.</w:t>
      </w:r>
    </w:p>
    <w:p>
      <w:r>
        <w:t>Клейн слегка кивнул и сказал:</w:t>
      </w:r>
    </w:p>
    <w:p>
      <w:r>
        <w:t>— Моя идея состоит в том, чтобы ты пожертвовал этот потусторонний ингредиент мне через ритуал, а я передам его мисс Справедливости. Таким образом вы будете оба в выигрыше.</w:t>
      </w:r>
    </w:p>
    <w:p>
      <w:r>
        <w:t>Так можно было? Одри мгновенно остолбенела. Она чувствовала, что это выходит за пределы ее воображения.</w:t>
      </w:r>
    </w:p>
    <w:p>
      <w:r>
        <w:t>Но она очень быстро пришла в себя и поняла преимущества этого метода.</w:t>
      </w:r>
    </w:p>
    <w:p>
      <w:r>
        <w:t>Мистер Шут — молодец! Как и ожидалось от нашего клуба Таро, он отличается от всех остальных секретных организаций! Даже наш способ обмена материалами контролируется через Божество! Одри чуть было по привычке не сказала про себя «Хвала Богине», но в конце концов вместо этого сказала: «Хвала мистеру Шуту».</w:t>
      </w:r>
    </w:p>
    <w:p>
      <w:r>
        <w:t>Элджер насторожился еще больше:</w:t>
      </w:r>
    </w:p>
    <w:p>
      <w:r>
        <w:t>— Достопочтенный мистер Шут, что мне нужно сделать?</w:t>
      </w:r>
    </w:p>
    <w:p>
      <w:r>
        <w:t>Он попытался выяснить истинную цель Шута, и что кроется за этим процессом жертвоприношения.</w:t>
      </w:r>
    </w:p>
    <w:p>
      <w:r>
        <w:t>— Как я уже сказал, это пока только эксперимент. Он может быть не совсем удачным, но я надеюсь на ваше общее сотрудничество. Прежде всего, нужно подготовить алтарь. Не нужно делать его слишком сложным, хватит и просто алтаря. Единственное требование — это выгравировать или нарисовать этот символ.</w:t>
      </w:r>
    </w:p>
    <w:p>
      <w:r>
        <w:t>Пока он говорил, перед ним возник столб света. Это был символ в виде глаза без зрачка в искаженных линиях; тот же самый символ на спинке кресла Шута.</w:t>
      </w:r>
    </w:p>
    <w:p>
      <w:r>
        <w:t>После предыдущих экспериментов без использования материалов с духовной силой Клейн убедился, что разработанный им ритуал может создать иллюзорные врата, похожие на дверь призыва. Однако только одной его силой нельзя было построить устойчивый канал, и он мог надеяться исключительно на уникальность таинственного пространства над серым туманом, чтобы завершить жертвоприношение.</w:t>
      </w:r>
    </w:p>
    <w:p>
      <w:r>
        <w:t>Именно поэтому он был уверен в успехе ритуала только на 90%. Единственная проблема заключалась в том, может ли обычный тоннель быть построен с использованием обычных материалов, содержащих духовную силу, или необходимы потусторонние ингредиенты.</w:t>
      </w:r>
    </w:p>
    <w:p>
      <w:r>
        <w:t>Я позволю Мисс Справедливости и Мистеру Висельнику взять на себя расходы по этому эксперименту… во всяком случае, они с самого начала знали, что клуб Таро был результатом эксперимента… Клейн решил перенести расходы.</w:t>
      </w:r>
    </w:p>
    <w:p>
      <w:r>
        <w:t>Пока Висельник, Справедливость и Солнце пытались запомнить этот символ, Клейн усмехнулся.</w:t>
      </w:r>
    </w:p>
    <w:p>
      <w:r>
        <w:t>— Если вы забудете, достаточно будет помолиться мне и сразу вспомните.</w:t>
      </w:r>
    </w:p>
    <w:p>
      <w:r>
        <w:t>— Хорошо, — радостно ответила Одри.</w:t>
      </w:r>
    </w:p>
    <w:p>
      <w:r>
        <w:t>С мистером Шутом ритуалы так просты и не утомительны! — радостно подумала она.</w:t>
      </w:r>
    </w:p>
    <w:p>
      <w:r>
        <w:t>Висельник также кивнул в ответ. После этого Клейн продолжил объяснять:</w:t>
      </w:r>
    </w:p>
    <w:p>
      <w:r>
        <w:t>— Нет необходимости в каких-то дополнительных материалов для ритуала в виде трав или святого масла. Достаточно просто моего имени.</w:t>
      </w:r>
    </w:p>
    <w:p>
      <w:r>
        <w:t>— Используя древний Гермес или Йотун нужно прочитать данные слова:</w:t>
      </w:r>
    </w:p>
    <w:p>
      <w:r>
        <w:t>«Ваш преданный слуга обращается к Вам.</w:t>
      </w:r>
    </w:p>
    <w:p>
      <w:r>
        <w:t>Я прошу, чтобы вы приняли это подношение.</w:t>
      </w:r>
    </w:p>
    <w:p>
      <w:r>
        <w:t>Я прошу, чтобы вы открыли врата Своего Царства»</w:t>
      </w:r>
    </w:p>
    <w:p>
      <w:r>
        <w:t>— После этого, используя материалы, содержащие духовную силу, завершить заклинание, и ждать моего ответа. Если на этом этапе случится провал, то попробовать всё заново, только уже использовать Потусторонние материалы. Спокойно выслушав всю процедуру, Элджер почувствовал, что его предыдущая догадка, скорее всего, окажется правдой.</w:t>
      </w:r>
    </w:p>
    <w:p>
      <w:r>
        <w:t>Шут и правда оказался в затруднительном положении.</w:t>
      </w:r>
    </w:p>
    <w:p>
      <w:r>
        <w:t>Используя этот эксперимент, он стремился к тому, чтобы, используя Висельника, Справедливость и Солнце однажды спуститься в реальный мир.</w:t>
      </w:r>
    </w:p>
    <w:p>
      <w:r>
        <w:t>Это была также истинная причина, по которой «он» изначально втянул людей в это таинственное пространство, согласившись на создание клуба Таро!</w:t>
      </w:r>
    </w:p>
    <w:p>
      <w:r>
        <w:t>Но немного подумав, Элджер зашел в тупик. Вся эта теория разбивалась об существование последователей Шута. Если Шут действительно хотел спуститься в реальный мир, то мог бы просто попросить об этом своего последователя…</w:t>
      </w:r>
    </w:p>
    <w:p>
      <w:r>
        <w:t>Должны быть есть что-то еще, о чем я не знаю… может быть, он хочет скрыть свои попытки выбраться? А может быть, за «его» поклонником наблюдают некие существа? Элджер начал соединять точки.</w:t>
      </w:r>
    </w:p>
    <w:p>
      <w:r>
        <w:t>Когда Клейн закончил описывать ритуал, он спросил тихим, но мягким голосом:</w:t>
      </w:r>
    </w:p>
    <w:p>
      <w:r>
        <w:t>— Ритуал жертвоприношения требует определенного времени. Мистер Висельник, когда вы планируете совершить жертвоприношение?</w:t>
      </w:r>
    </w:p>
    <w:p>
      <w:r>
        <w:t>Устойчивый тоннель, созданный жертвенным ритуалом, мог существовать только очень короткий период времени, поэтому Клейну нужно было знать точное время, чтобы появиться в мире над серым туманом.</w:t>
      </w:r>
    </w:p>
    <w:p>
      <w:r>
        <w:t>— Гипофиз радужной саламандры — единственный Потусторонний Материал, который у меня есть на данным момент… Что касается материалов с духовной силой, то у меня их достаточно. Как только собрание закончится, я сразу же попробую провести ритуал с тем, что имею. Если ритуал будет неудачным, то я передам вам отчет через молитву, и буду искать Потусторонний Материал, для повторения жертвоприношения. Как только я получу нужные материалы, я ещё раз свяжусь с вами, чтобы уточнить время, — сказал Элджер, не в силах удержаться, чтобы не обратить свой пристальный взгляд на Мисс Справедливость.</w:t>
      </w:r>
    </w:p>
    <w:p>
      <w:r>
        <w:t>Одри мгновенно поняла, что он имел в виду. Она ответила без малейших колебаний:</w:t>
      </w:r>
    </w:p>
    <w:p>
      <w:r>
        <w:t>— Если вам потребуются какие-то дополнительные материалы, то я с легкостью компенсирую вам позже. Ну… только я не могу гарантировать конкретный вид материала…</w:t>
      </w:r>
    </w:p>
    <w:p>
      <w:r>
        <w:t>Как и следовало ожидать от богатой Мисс</w:t>
      </w:r>
    </w:p>
    <w:p>
      <w:r>
        <w:t>Справедливости… Клейн не смог сдержать улыбку.</w:t>
      </w:r>
    </w:p>
    <w:p>
      <w:r>
        <w:t>— Мы пришли к соглашению.</w:t>
      </w:r>
    </w:p>
    <w:p>
      <w:r>
        <w:t>Он посмотрел на Справедливость и сказал после некоторого раздумья:</w:t>
      </w:r>
    </w:p>
    <w:p>
      <w:r>
        <w:t>— Как только попытка Мистера Висельника увенчается успехом, я сообщу вам о ритуале благословения1.</w:t>
      </w:r>
    </w:p>
    <w:p>
      <w:r>
        <w:t>— Хорошо! — Одри была полностью уверена в способностях Мистера Шута.</w:t>
      </w:r>
    </w:p>
    <w:p>
      <w:r>
        <w:t>Когда она ответила на этот вопрос, ее внезапно осенила мысль, что обмен денег также может быть осуществлен с помощью этого метода. Конечно, это было только в том случае, если эксперимент увенчается успехом.</w:t>
      </w:r>
    </w:p>
    <w:p>
      <w:r>
        <w:t>Интересно, это сработает с предметами, которые не имеют духовной силы… Я спрошу Мистера Шута об этом позже… уголки губы Одри поднялись вверх.</w:t>
      </w:r>
    </w:p>
    <w:p>
      <w:r>
        <w:t>Когда тема жертвоприношения и благословения подошла к концу, она задумалась на несколько секунд, прежде чем сказать:</w:t>
      </w:r>
    </w:p>
    <w:p>
      <w:r>
        <w:t>— Мистер Шут, я нашла двух дам, подходящих для нашего клуба Таро. Они обе Потусторонние и они вхожи в круг Потусторонних Баклунда, а также имеют достаточно ресурсов… Они умеют хранить секреты и являются достойными личностями. Вы готовы позволить им присоединиться к Клубу?</w:t>
      </w:r>
    </w:p>
    <w:p>
      <w:r>
        <w:t>Мисс Справедливость хочет создать свою фракцию в клубе Таро? Пришла первая мысль в голоу Элджера.</w:t>
      </w:r>
    </w:p>
    <w:p>
      <w:r>
        <w:t>Деррик очень заинтересовался этим вопросом, искоса поглядывая на Мистера Шута и ожидая его ответа.</w:t>
      </w:r>
    </w:p>
    <w:p>
      <w:r>
        <w:t>Перед Клейном возникла дилемма. Изначально, он не хотел, чтобы члены Клуба Таро знали друг друга, а только создали собственную организацию со своими подчинёнными.</w:t>
      </w:r>
    </w:p>
    <w:p>
      <w:r>
        <w:t>Таким образом, даже если определенный член был бы разоблачен, то на клуб Таро это никак не повлияет.</w:t>
      </w:r>
    </w:p>
    <w:p>
      <w:r>
        <w:t>Но предложение Мисс Справедливости попало в самую точку. Клейну сейчас необходимы были ресурсы и люди, связанные со многими кругами</w:t>
      </w:r>
    </w:p>
    <w:p>
      <w:r>
        <w:t>Баклунда, чтобы получить информацию о Тайном Ордене и Ланевусе.</w:t>
      </w:r>
    </w:p>
    <w:p>
      <w:r>
        <w:t>Если Справедливость будет отвечать за этих людей, то, думаю, все нормально… Но я неуверен, что получится втянуть их в мир над серым туманом…</w:t>
      </w:r>
    </w:p>
    <w:p>
      <w:r>
        <w:t>— Это будет не просто, — спокойно сказал он, — Мисс Справедливость, передайте им тайно мое имя, и правильное заклинание.</w:t>
      </w:r>
    </w:p>
    <w:p>
      <w:r>
        <w:t>— Хорошо, мистер Шут!</w:t>
      </w:r>
    </w:p>
    <w:p>
      <w:r>
        <w:t>_______________</w:t>
      </w:r>
    </w:p>
    <w:p>
      <w:r>
        <w:t>После еще нескольких обменов репликами собрание подошло к концу. Солнце, Висельник и Справедливость вернулись, а Клейн остался в сером тумане, ожидая жертвоприношения.Обдумывал, как обыграть обратное действие жертвоприношению, остановился на благословении. Были ещё варианты: «Дарование» и «Вручение». Оставьте свой вариант в комментах.</w:t>
      </w:r>
    </w:p>
    <w:p>
      <w:r>
        <w:br w:type="page"/>
      </w:r>
    </w:p>
    <w:p>
      <w:r>
        <w:rPr>
          <w:b/>
          <w:sz w:val="28"/>
        </w:rPr>
        <w:t>Том 2 Глава 221 - Клуб Таро на высоте</w:t>
      </w:r>
    </w:p>
    <w:p>
      <w:r>
        <w:t>«Голубой Мститель» был подобен листу на поверхности волн моря Сони. Он качался на высоких волнах, но не было никаких признаков того, что он сможет перевернуться.</w:t>
      </w:r>
    </w:p>
    <w:p>
      <w:r>
        <w:t>Элджер Уилсон находился в капитанской каюте и расхаживал взад и вперед.</w:t>
      </w:r>
    </w:p>
    <w:p>
      <w:r>
        <w:t>Наконец, он стиснул зубы и вернулся к столу из красного дерева с мрачным выражением лица. Он вынул медный секстант, нашел листок бумаги и перо, чтобы нарисовать сложный таинственный символ, данный ему Шутом.</w:t>
      </w:r>
    </w:p>
    <w:p>
      <w:r>
        <w:t>Элджер быстро завершил первый этап ритуала жертвоприношения.</w:t>
      </w:r>
    </w:p>
    <w:p>
      <w:r>
        <w:t>Затем он открыл ящик стола и достал свечу. Он следовал ритуалу в соответствии с принципами дуализма и поставил одну свечу над символом. А вторую свечу поместил в середине, что представляло человека, совершающего жертвоприношение.</w:t>
      </w:r>
    </w:p>
    <w:p>
      <w:r>
        <w:t>Убрав всё со стола, Элджер создал своей силой чистую воду и начисто вытер поверхность стола. Затем он использовал серебряный кинжал, чтобы создать духовный барьер.</w:t>
      </w:r>
    </w:p>
    <w:p>
      <w:r>
        <w:t>Проделав все шаги, он наконец, используя свою духовную силу, зажег две свечи и отступил на несколько шагов под тусклым светом.</w:t>
      </w:r>
    </w:p>
    <w:p>
      <w:r>
        <w:t>Сделав глубокий вдох, Элджер опустил голову и продекламировал на древнем Гермесе:</w:t>
      </w:r>
    </w:p>
    <w:p>
      <w:r>
        <w:t>«Шут не из этой эпохи.</w:t>
      </w:r>
    </w:p>
    <w:p>
      <w:r>
        <w:t>О таинственный властелин над серым туманом.</w:t>
      </w:r>
    </w:p>
    <w:p>
      <w:r>
        <w:t>Король желтого и черного, которому сопутствует удача.</w:t>
      </w:r>
    </w:p>
    <w:p>
      <w:r>
        <w:t>Ваш преданный слуга обращается к Вам.</w:t>
      </w:r>
    </w:p>
    <w:p>
      <w:r>
        <w:t>Я прошу, чтобы вы приняли это подношение.</w:t>
      </w:r>
    </w:p>
    <w:p>
      <w:r>
        <w:t>Я прошу, чтобы вы открыли врата Своего Царства»</w:t>
      </w:r>
    </w:p>
    <w:p>
      <w:r>
        <w:t>Это древнее заклинание затронуло духовный барьер, поднимая спиральные вихри силы природы.</w:t>
      </w:r>
    </w:p>
    <w:p>
      <w:r>
        <w:t>Язык, на котором Элджер прочел заклинание было древнейшим языком, созданным Потусторонними, и он содержал множество тайн. Однако этот язык не защищал своего пользователя.</w:t>
      </w:r>
    </w:p>
    <w:p>
      <w:r>
        <w:t>С болью, похожей на боль от ножей, рассекающих кожу, Элджер достал из кармана маленькую темно-коричневую стеклянную бутылочку, открутил крышку и высыпал из нее несколько гранул, размером с кунжут.</w:t>
      </w:r>
    </w:p>
    <w:p>
      <w:r>
        <w:t>Элджер бросил эти гранулы в вихрь, и они закружились, отдавая металлическим блеском.</w:t>
      </w:r>
    </w:p>
    <w:p>
      <w:r>
        <w:t>Свист!</w:t>
      </w:r>
    </w:p>
    <w:p>
      <w:r>
        <w:t>Вихрь усилился. Он окрасился в два разных цвета — серебристый и черный.</w:t>
      </w:r>
    </w:p>
    <w:p>
      <w:r>
        <w:t>Два потока цвета смешивались в вихре друг с другом, и наконец влились в свечу, символизирующую Шута. Пламя вспыхнуло, создавая иллюзорную дверь. На поверхности двери был вырезан тот же символ, что дал Шут.</w:t>
      </w:r>
    </w:p>
    <w:p>
      <w:r>
        <w:t>В этот момент Клейн увидел, как за его креслом с высокой спинкой появилась туманная дверь. Он мог чувствовать духовную силу, которая исходила оттуда.</w:t>
      </w:r>
    </w:p>
    <w:p>
      <w:r>
        <w:t>Кажется, сработало… Клейн внезапно почувствовал вдохновение, и немедленно распространил свою духовную силу, сливая её с той, что исходила от туманной двери.</w:t>
      </w:r>
    </w:p>
    <w:p>
      <w:r>
        <w:t>Скрип!</w:t>
      </w:r>
    </w:p>
    <w:p>
      <w:r>
        <w:t>Иллюзорная дверь медленно открылась!</w:t>
      </w:r>
    </w:p>
    <w:p>
      <w:r>
        <w:t>В капитанской каюте Элджер вдруг увидел, что иллюзорная дверь, сотканная из ветра и света, открылась сама по себе. За ней была глубокая тьма, образованная бесчисленным количеством почти невидимых теней. Внутри плыл густой серый туман, а из древнего дворца открывался вид на реальный мир.</w:t>
      </w:r>
    </w:p>
    <w:p>
      <w:r>
        <w:t>Такая сцена заставила Элджера невольно вздрогнуть. Это был и глубокий страх, и неописуемый восторг.</w:t>
      </w:r>
    </w:p>
    <w:p>
      <w:r>
        <w:t>Он поспешно схватил гипофиз радужной саламандры, который заранее подготовил. Он держал его обеими руками и, склонив голову, поднял предмет размером с ладонь, который постоянно менял цвет и мягко покалывал.</w:t>
      </w:r>
    </w:p>
    <w:p>
      <w:r>
        <w:t>Руки Элджера стали легче после того, как внезапно появилась всасывающая сила, а затем также внезапно исчезла. Исчезло и мягкое покалывание, которое он ощущал от гипофиза радужной саламандры.</w:t>
      </w:r>
    </w:p>
    <w:p>
      <w:r>
        <w:t>Он не осмеливался поднять голову, пока не услышал низкий голос Шута, эхом отдававшийся в его ушах.</w:t>
      </w:r>
    </w:p>
    <w:p>
      <w:r>
        <w:t>— Ты молодец.</w:t>
      </w:r>
    </w:p>
    <w:p>
      <w:r>
        <w:t>— Это честь для меня, — без колебаний ответил Элджер.</w:t>
      </w:r>
    </w:p>
    <w:p>
      <w:r>
        <w:t>Он поднял голову и увидел, что иллюзорная дверь исчезла. Вихрь опустился, и пламя свечей вернулось в исходное состояние.</w:t>
      </w:r>
    </w:p>
    <w:p>
      <w:r>
        <w:t>Погасив свечи и завершив ритуал, Элджер сел со сложным выражением на лице, он обдумывал произошедшее: «Вначале только людей можно было втянуть в мир над серым туманом… через некоторое время он уже мог отвечать на молитвы… теперь можно совершить жертвоприношение… Мистер Шут высвобождается из своего затруднительного положения, и скоро уже сможет спуститься в реальный мир?»</w:t>
      </w:r>
    </w:p>
    <w:p>
      <w:r>
        <w:t>Эта догадка или вывод испугали и встревожили Элджера, но он также испытал некоторое удовольствие.</w:t>
      </w:r>
    </w:p>
    <w:p>
      <w:r>
        <w:t>По крайней мере, я член Клуба Таро — один из самых ранних членов…</w:t>
      </w:r>
    </w:p>
    <w:p>
      <w:r>
        <w:t>В величественном дворце над серым туманом Клейн играл с гипофизом радужной саламандры. Различные цвета отражались на его лице.</w:t>
      </w:r>
    </w:p>
    <w:p>
      <w:r>
        <w:t>Мягкое покалывание проникало в его ладони, а сильное чувство выполненного долга наполнило его сердце, заставив улыбнуться.</w:t>
      </w:r>
    </w:p>
    <w:p>
      <w:r>
        <w:t>В будущем клуб Таро станет еще более чудесным… поразмыслив над ситуацией, Клейн окутал своей духовной силой алую звезду мисс Справедливости.</w:t>
      </w:r>
    </w:p>
    <w:p>
      <w:r>
        <w:t>Вернувшись в спальню, Одри уже не могла спокойно сидеть на месте и ждать. Она беспокойно пролистывала книги, на её тумбочке, и время от времени рассматривала себя в зеркале.</w:t>
      </w:r>
    </w:p>
    <w:p>
      <w:r>
        <w:t>Она с нетерпением ждала завершения ритуала жертвоприношения, но также боялась, что результат будет неудачным.</w:t>
      </w:r>
    </w:p>
    <w:p>
      <w:r>
        <w:t>Император Розелл говорил, что нужно сохранять спокойствие и собранность, когда выполняешь какое-то дело… Одри, ну же, сделай глубокий вдох… или, может быть, мне пойти подразнить собаку? Однако Сьюзи может говорить и думать, так что она существо со своим собственным достоинством. Я не могу просто так дразнить ее… мысли Одри блуждали, ее рука бессознательно сжимала богато украшенную куклу, одетую в роскошную одежду.</w:t>
      </w:r>
    </w:p>
    <w:p>
      <w:r>
        <w:t>Через какое-то неведомое время перед ее глазами вдруг появился густой серый туман, а в глубине тумана высокое кресло.</w:t>
      </w:r>
    </w:p>
    <w:p>
      <w:r>
        <w:t>— Мисс Справедливость, — с улыбкой произнес Шут, — ритуал прошел успешно. Вы подготовили материалы, содержащие духовную силу?</w:t>
      </w:r>
    </w:p>
    <w:p>
      <w:r>
        <w:t>Как же здорово! Что и следовало ожидать от мистера Шута совсем забыла о том, что наполовину успех зависел и от Висельника…</w:t>
      </w:r>
    </w:p>
    <w:p>
      <w:r>
        <w:t>— Да, я всегда храню рядом с собой кое-какие материалы.</w:t>
      </w:r>
    </w:p>
    <w:p>
      <w:r>
        <w:t>Одри была такой же еще до того, как вступила в Клуб Таро, но тогда она не знала, какие материалы содержат духовную силу, а какие нет.</w:t>
      </w:r>
    </w:p>
    <w:p>
      <w:r>
        <w:t>Клейн слегка кивнул и сказал:</w:t>
      </w:r>
    </w:p>
    <w:p>
      <w:r>
        <w:t>— Когда вы планируете провести ритуал? Главное, чтобы рядом не было никаких других Потусторонних.</w:t>
      </w:r>
    </w:p>
    <w:p>
      <w:r>
        <w:t>Считается ли собака Потусторонним… Одри посмотрела на плотно закрытую дверь, чувствуя, как ее слегка теребит совесть.</w:t>
      </w:r>
    </w:p>
    <w:p>
      <w:r>
        <w:t>— Я могу сделать это сейчас.</w:t>
      </w:r>
    </w:p>
    <w:p>
      <w:r>
        <w:t>— Хорошо, — лаконично подтвердил Клейн.</w:t>
      </w:r>
    </w:p>
    <w:p>
      <w:r>
        <w:t>— Процесс ритуала такой же, как я описывал ранее. Все, что вам нужно сделать, это изменить заклинание:</w:t>
      </w:r>
    </w:p>
    <w:p>
      <w:r>
        <w:t>«Ваш преданный слуга обращается к Вам,</w:t>
      </w:r>
    </w:p>
    <w:p>
      <w:r>
        <w:t>Я прошу, чтобы вы открыли врата своего Царства.</w:t>
      </w:r>
    </w:p>
    <w:p>
      <w:r>
        <w:t>Я прошу, дайте мне сил.»</w:t>
      </w:r>
    </w:p>
    <w:p>
      <w:r>
        <w:t>Одри задумалась, борясь с желанием кивнуть, и начала готовиться к ритуалу.</w:t>
      </w:r>
    </w:p>
    <w:p>
      <w:r>
        <w:t>Когда иллюзорная дверь отворилась и перед ней предстала картина еще более величественная, чем звездное небо, Одри почувствовала, что её тело и ум опьянены.</w:t>
      </w:r>
    </w:p>
    <w:p>
      <w:r>
        <w:t>Это тот таинственный мир, который я всегда искала. Это именно то чувство, о котором я всегда мечтала! Она от всего сердца похвалила Мистера Шута.</w:t>
      </w:r>
    </w:p>
    <w:p>
      <w:r>
        <w:t>Вскоре после этого она была ошеломлена, увидев, что на «алтаре» для ритуала что-то лежит.</w:t>
      </w:r>
    </w:p>
    <w:p>
      <w:r>
        <w:t>Гипофиз радужной саламандры! Одри почувствовала прилив радости в своем сердце. Ее глаза загорелись, она уже собиралась его схватить. Но в последний момент вспомнила об этикете и вознесла хвалу мистеру Шуту.</w:t>
      </w:r>
    </w:p>
    <w:p>
      <w:r>
        <w:t>Закончив ритуал, она наконец взяла гипофиз и стала внимательно его разглядывать</w:t>
      </w:r>
    </w:p>
    <w:p>
      <w:r>
        <w:t>Наш клуб Таро находится на более высоком уровне, чем все другие секретные организации…</w:t>
      </w:r>
    </w:p>
    <w:p>
      <w:r>
        <w:t>Затем она осторожно посмотрела на дверь, словно опасаясь внезапного вторжения Сьюзи.</w:t>
      </w:r>
    </w:p>
    <w:p>
      <w:r>
        <w:t>Она удвоила свою бдительность и немедленно приступила к приготовлению зелья.</w:t>
      </w:r>
    </w:p>
    <w:p>
      <w:r>
        <w:t>Через несколько минут она держала в руках бутылочку с жидкостью, которая переливалась внутри.</w:t>
      </w:r>
    </w:p>
    <w:p>
      <w:r>
        <w:t>Она уверенно выпила зелье Телепата и успешно прошла стадию интеграции с Чертами Потустороннего.</w:t>
      </w:r>
    </w:p>
    <w:p>
      <w:r>
        <w:t>Мир перед ней, казалось, значительно прояснился. Одри использовала Когитацию, чтобы сдержать рассеивающуюся духовную.</w:t>
      </w:r>
    </w:p>
    <w:p>
      <w:r>
        <w:t>После того, как ее последовательность стабилизировалась, она улыбнулась и быстро пошла к двери, впуская золотистого ретривера. Она заметила явное подозрение на мордочке Сьюзи.</w:t>
      </w:r>
    </w:p>
    <w:p>
      <w:r>
        <w:t>— В этот раз собрание было гораздо дольше, чем обычно… — высказала свои мысли Сьюзи.</w:t>
      </w:r>
    </w:p>
    <w:p>
      <w:r>
        <w:t>Одри села на кровать и сухо рассмеялась, а затем сменила тему.</w:t>
      </w:r>
    </w:p>
    <w:p>
      <w:r>
        <w:t>— Сьюзи, скажи мне, как я могу тайно сообщить информацию Сио и Форс, не раскрывая себя?</w:t>
      </w:r>
    </w:p>
    <w:p>
      <w:r>
        <w:t>Потом она посмотрела на Сьюзи, и та тоже посмотрела на нее. Человек и собака одновременно погрузились в глубокую задумчивость.</w:t>
      </w:r>
    </w:p>
    <w:p>
      <w:r>
        <w:t>Выполнив свою задачу, Клейн вернулся в реальность, а затем проспал чуть больше часа. Проснувшись, он поспешил к выходу.</w:t>
      </w:r>
    </w:p>
    <w:p>
      <w:r>
        <w:t>Он потратил фунт, чтобы купить очки в золотой оправе, разнообразное количество накладных париков и усов. Все это понадобится для маскировки в будущем.</w:t>
      </w:r>
    </w:p>
    <w:p>
      <w:r>
        <w:t>Перед ужином он посетил Восточный Район, самую людную и опасную часть города. Он снял дом с одной спальней за четыре соли и три пенса в неделю. Он заплатил за две недели аренды и задаток, в общей сложности 17 соли.</w:t>
      </w:r>
    </w:p>
    <w:p>
      <w:r>
        <w:t>Теперь Клейн завершил все, что планировал. Восточный район также произвел на него глубокое впечатление. Большинство улиц здесь были такими же, как и на нижней улице Тингена, они различались только тем, что в Восточном Районе была огромная площадь.</w:t>
      </w:r>
    </w:p>
    <w:p>
      <w:r>
        <w:t>Одежда здешних жителей была старой, но приличной. Многие из них были одеты в поношенную одежду, а сами выглядели крайне печально, с пожелтевшей кожей и торчащими костями. Казалось, что они в любой момент могут превратиться в зверей от голода или бедности. Поэтому в Восточном районе свирепствовали банды.</w:t>
      </w:r>
    </w:p>
    <w:p>
      <w:r>
        <w:t>Вернувшись в Шервуд, Клейн почувствовал себя так, словно из ада вернулся в рай</w:t>
      </w:r>
    </w:p>
    <w:p>
      <w:r>
        <w:t>В течение следующих двух дней он экспериментировал над созданием Амулетов. И, помимо этого, ждал, когда же его объявление принесет плоды.</w:t>
      </w:r>
    </w:p>
    <w:p>
      <w:r>
        <w:t>В четверг утром Клейн наконец услышал звонок в дверь.</w:t>
      </w:r>
    </w:p>
    <w:p>
      <w:r>
        <w:br w:type="page"/>
      </w:r>
    </w:p>
    <w:p>
      <w:r>
        <w:rPr>
          <w:b/>
          <w:sz w:val="28"/>
        </w:rPr>
        <w:t>Том 2 Глава 222 - Первая работа</w:t>
      </w:r>
    </w:p>
    <w:p>
      <w:r>
        <w:t>*Динь! Дон!*</w:t>
      </w:r>
    </w:p>
    <w:p>
      <w:r>
        <w:t>Зазвенел эхом дверной звонок в пустой гостиной.</w:t>
      </w:r>
    </w:p>
    <w:p>
      <w:r>
        <w:t>Клейн, который сидел на диване и изучал газеты, встал и направился к двери. На нем были белая рубашка и черный жилет.</w:t>
      </w:r>
    </w:p>
    <w:p>
      <w:r>
        <w:t>Наконец первая работа в роли детектива? Хм… только сейчас понял, что я не всегда бываю дома… Надо бы оставить у двери журнал и ручку, чтобы клиенты могли записывать время своего визита… С другой стороны, такой ход может стать финалом моей карьеры детектива… Может стоит проделывать гадание каждое утро, чтобы знать, будут у меня клиенты или нет и тем самым подстраивать график… Но если клиентом будет могущественный Потусторонний — такой метод не сработает… Что ж, оставим как есть, а там уже посмотрим. ,.1</w:t>
      </w:r>
    </w:p>
    <w:p>
      <w:r>
        <w:t>У двери, ещё до того, как он посмотрел в глазок, в его сознании возник образ «гостей».</w:t>
      </w:r>
    </w:p>
    <w:p>
      <w:r>
        <w:t>Эта были пожилая дама и молодой человек, лет двадцати с небольшим. Дама была в черной плюшевой шляпе. Ее спина была слегка сгорблена, а лицо покрыто глубокими морщинами. Кожа её была сморщенной и желтоватой. На ней было строгое темное платье.</w:t>
      </w:r>
    </w:p>
    <w:p>
      <w:r>
        <w:t>Возраста добавляли ей седые волосы, но в её голубых глазах ещё играла жизнь. Она смотрела на молодого человека, стоявшего рядом с ней, и жестом просила его снова позвонить. У парня были такие же глаза, как и у старой леди. На нем были черный двубортный сюртук, полу-цилиндр и галстук-бабочка. Все это выглядело так, словно он собрался на банкет.</w:t>
      </w:r>
    </w:p>
    <w:p>
      <w:r>
        <w:t>Клейн повернул ручку, открыл дверь и приветствовал своих посетителей улыбкой, прежде чем звонок прозвенел снова.</w:t>
      </w:r>
    </w:p>
    <w:p>
      <w:r>
        <w:t>— Доброе утро, мадам, сэр. Что я вижу, неужто это солнце выглянуло на пять минут? Какой чудесный сегодня день!</w:t>
      </w:r>
    </w:p>
    <w:p>
      <w:r>
        <w:t>Он говорил о погоде в несколько преувеличенной манере, что было очень популярно в Баклунде уже более ста лет.</w:t>
      </w:r>
    </w:p>
    <w:p>
      <w:r>
        <w:t>— Да, вы правы, оно нынче очень застенчиво и не любит показываться из своих темных туч, — кивнула пожилая дама.</w:t>
      </w:r>
    </w:p>
    <w:p>
      <w:r>
        <w:t>— Вы детектив Шерлок Мориарти? — спросил парень, стоявший рядом с ней.</w:t>
      </w:r>
    </w:p>
    <w:p>
      <w:r>
        <w:t>— Верно, чем могу вам помочь? О, простите, пожалуйста, проходите. Присядем в гостиной и поговорим, — Клейн пригласил гостей в дом.</w:t>
      </w:r>
    </w:p>
    <w:p>
      <w:r>
        <w:t>— Нет, в этом нет необходимости. Я не хочу терять время. Мой бедный Броди… он где-то там бродит, и ждет, когда я его спасу! — произнесла пожилая дама довольно резким голосом.</w:t>
      </w:r>
    </w:p>
    <w:p>
      <w:r>
        <w:t>— Бродит?2 — недоуменно посмотрел Клейн на даму, и почувствовал, что что-то не так.</w:t>
      </w:r>
    </w:p>
    <w:p>
      <w:r>
        <w:t>Очень официально одетый молодой человек кивнул и сказал:</w:t>
      </w:r>
    </w:p>
    <w:p>
      <w:r>
        <w:t>— Броди — это кот моей бабушки, мадам Дорис. Он пропал прошлой ночью, и я надеюсь, что вы поможете нам найти его. Мы живем в конце этой улицы, и я готов заплатить вам за работу 5 соли. Конечно, если вы докажете, что потратили на это больше времени и сил, я вам это компенсирую.</w:t>
      </w:r>
    </w:p>
    <w:p>
      <w:r>
        <w:t>Найти кота? Это всё потому, что мы живем на одной улице…? Клейн чувствовал, что это не та карьера детектива, которую он себе представлял.</w:t>
      </w:r>
    </w:p>
    <w:p>
      <w:r>
        <w:t>Чувствую себя Клоуном… Ну, не могу же я отказаться от своего первого задания… Он задумался на несколько секунд и спросил:</w:t>
      </w:r>
    </w:p>
    <w:p>
      <w:r>
        <w:t>— Вы можете рассказать подробней?</w:t>
      </w:r>
    </w:p>
    <w:p>
      <w:r>
        <w:t>Мадам Дорис заговорила прежде, чем молодой человек успел открыть рот.</w:t>
      </w:r>
    </w:p>
    <w:p>
      <w:r>
        <w:t>— Броди — прекрасный черный кот. Он очень здоровый, у него красивые зеленые глаза, и он любит есть вареную куриную грудку. Прошлой ночью он сбежал. Нет, он, должно быть, потерялся. Я даже положила ему в миску уйму куриных грудок, но он так и не вернулся…</w:t>
      </w:r>
    </w:p>
    <w:p>
      <w:r>
        <w:t>— О, какой восхитительный рассказ, мадам Дорси, — криво улыбнулся Клейн.</w:t>
      </w:r>
    </w:p>
    <w:p>
      <w:r>
        <w:t>— Что ж, я возьмусь за вашу просьбу. Давайте отправимся сейчас же к вам домой. Я бы хотел осмотреться в поисках каких-либо следов или улик. Вы должны понимать, что основа моих рассуждений лежит в деталях.</w:t>
      </w:r>
    </w:p>
    <w:p>
      <w:r>
        <w:t>Мадам Дорис оживленно кивнула и сказала:</w:t>
      </w:r>
    </w:p>
    <w:p>
      <w:r>
        <w:t>— Вы самый впечатляющий детектив, из всех, которых я видела! Отлично!</w:t>
      </w:r>
    </w:p>
    <w:p>
      <w:r>
        <w:t>Клейн надел пальто и шляпу, взял трость и последовал за Мадам Дорис и ее внуком вниз по улице.</w:t>
      </w:r>
    </w:p>
    <w:p>
      <w:r>
        <w:t>В отличие от Тингена, дороги во многих частях Баклунда были сделаны из бетона или асфальта. Даже во время ливня дороги были менее грязными.</w:t>
      </w:r>
    </w:p>
    <w:p>
      <w:r>
        <w:t>Пока старушка шла впереди, ее внук подошел к Клейну и тихо сказал:</w:t>
      </w:r>
    </w:p>
    <w:p>
      <w:r>
        <w:t>— Я надеюсь, вы сделаете все возможное, чтобы найти Броди. Он был единственной опорой моей бабушки с тех пор, как умерли мой дед и родители… После того как Броди пропал, с её разумом что-то приключилось. Она стала слышать разные вещи. Она все время говорит мне, что слышит, как бедный Броди жалобно мяукает.</w:t>
      </w:r>
    </w:p>
    <w:p>
      <w:r>
        <w:t>— Я сделаю все, что в моих силах. Точно, я ведь до сих пор не спросил, как вас зовут, — сказал Клейн.</w:t>
      </w:r>
    </w:p>
    <w:p>
      <w:r>
        <w:t>— Юрген, Юрген Купер, старший адвокат, — ответил молодой человек.</w:t>
      </w:r>
    </w:p>
    <w:p>
      <w:r>
        <w:t>Вскоре они дошли до Минск-стрит 58 и вошли в темный дом.</w:t>
      </w:r>
    </w:p>
    <w:p>
      <w:r>
        <w:t>— Это миска Броди. А это его любимая коробка. Он всегда в ней спит, -морщинистое лицо Дорис было полно беспокойства и ожидания.</w:t>
      </w:r>
    </w:p>
    <w:p>
      <w:r>
        <w:t>Клейн присел на корточки и нашел в коробке несколько клочков черной кошачьей шерсти.</w:t>
      </w:r>
    </w:p>
    <w:p>
      <w:r>
        <w:t>Он выпрямился и приложил кошачью шерсть к своей трости с серебряным набалдашником.</w:t>
      </w:r>
    </w:p>
    <w:p>
      <w:r>
        <w:t>Пристальный взгляд Клейна стал глубоким, он сделал вид, что обыскивает комнату, и начал читать заклинание.</w:t>
      </w:r>
    </w:p>
    <w:p>
      <w:r>
        <w:t>Он незаметно отпустил трость, но сделал это, так, что ни Юрген, ни Дорис не заметили бы, что трость стоит сама по себе.</w:t>
      </w:r>
    </w:p>
    <w:p>
      <w:r>
        <w:t>Вскоре черная трость наклонилась в сторону. Это было медленное, почти незаметное движение.</w:t>
      </w:r>
    </w:p>
    <w:p>
      <w:r>
        <w:t>Клейн сжал трость и посмотрел в ту сторону, куда указывал серебряный набалдашник.</w:t>
      </w:r>
    </w:p>
    <w:p>
      <w:r>
        <w:t>Затем он подошел к старому шкафу.</w:t>
      </w:r>
    </w:p>
    <w:p>
      <w:r>
        <w:t>— Вы что-то нашли? — с беспокойством спросил Юрген. Мадам Дорис тоже навострилась.</w:t>
      </w:r>
    </w:p>
    <w:p>
      <w:r>
        <w:t>Не отвечая, Клейн опустился на колени и открыл дверцу шкафа.</w:t>
      </w:r>
    </w:p>
    <w:p>
      <w:r>
        <w:t>Мяу!</w:t>
      </w:r>
    </w:p>
    <w:p>
      <w:r>
        <w:t>Оттуда выскочил черный кот и, задрав хвост, побежал к своей миске.</w:t>
      </w:r>
    </w:p>
    <w:p>
      <w:r>
        <w:t>— Броди… Как ты оказался в шкафу?! Тебя там кто-то запер? — воскликнула мадам Дорис.</w:t>
      </w:r>
    </w:p>
    <w:p>
      <w:r>
        <w:t>Юрген удивленно повернул голову и посмотрел на Клейна.</w:t>
      </w:r>
    </w:p>
    <w:p>
      <w:r>
        <w:t>— А как вы узнали, что он в шкафу?</w:t>
      </w:r>
    </w:p>
    <w:p>
      <w:r>
        <w:t>Клейн улыбнулся и ответил глубоким голосом:</w:t>
      </w:r>
    </w:p>
    <w:p>
      <w:r>
        <w:t>— Дедукция, мой дорогой друг.</w:t>
      </w:r>
    </w:p>
    <w:p>
      <w:r>
        <w:t>Получив от мадам Дорис и Юргена за работу 5 соли, Клейн направился к себе домой.</w:t>
      </w:r>
    </w:p>
    <w:p>
      <w:r>
        <w:t>Когда он уже подходил к дому, Клейн заметил, как кто-то стоит у его двери.</w:t>
      </w:r>
    </w:p>
    <w:p>
      <w:r>
        <w:t>Опять работа?3 подойдя ближе, Клейн увидел, что это был мальчуган лет пятнадцами-шестнадцати. На нем было старое пальто и шляпа, которая была слегка ему велика.</w:t>
      </w:r>
    </w:p>
    <w:p>
      <w:r>
        <w:t>Это тот из метро? Клейн сразу узнал в нем того самого мальчика, которого встретил в день своего приезда. За парнишкой тогда гнались, и то, как парень виртуозно скрылся от преследователь глубоко засело в памяти Клейна.</w:t>
      </w:r>
    </w:p>
    <w:p>
      <w:r>
        <w:t>Что же он от меня хочет…</w:t>
      </w:r>
    </w:p>
    <w:p>
      <w:r>
        <w:t>— Меня ищешь? — улыбнулся Клейн.</w:t>
      </w:r>
    </w:p>
    <w:p>
      <w:r>
        <w:t>Подросток испуганно обернулся, его ярко-красные глаза наполнились нескрываемым страхом.</w:t>
      </w:r>
    </w:p>
    <w:p>
      <w:r>
        <w:t>Он собрался с мыслями и спросил:</w:t>
      </w:r>
    </w:p>
    <w:p>
      <w:r>
        <w:t>— Вы детектив Шерлок Мориарти?</w:t>
      </w:r>
    </w:p>
    <w:p>
      <w:r>
        <w:t>— Да, это я, — ответил Клейн и огляделся, — давай поговорим внутри.</w:t>
      </w:r>
    </w:p>
    <w:p>
      <w:r>
        <w:t>— Хорошо, — согласился парень.</w:t>
      </w:r>
    </w:p>
    <w:p>
      <w:r>
        <w:t>Они прошли в дом. Клейн не стал снимать пальто, но оставил на вешалке шляпу и трость.</w:t>
      </w:r>
    </w:p>
    <w:p>
      <w:r>
        <w:t>Он провел подростка в гостиную и указал на длинный диван:</w:t>
      </w:r>
    </w:p>
    <w:p>
      <w:r>
        <w:t>— Присаживайся. Как могу к тебе обращаться? У тебя ко мне какое-то дело?4</w:t>
      </w:r>
    </w:p>
    <w:p>
      <w:r>
        <w:t>— Можете звать меня Ян, — парень замолчал на несколько секунд, осматривая комнату, — я работал раньше на другого детектива, м-ра Эзреаля Виктора Ли5, которому помогал собирать различного рода информацию.</w:t>
      </w:r>
    </w:p>
    <w:p>
      <w:r>
        <w:t>Клейн сел, сложил руки и спросил:</w:t>
      </w:r>
    </w:p>
    <w:p>
      <w:r>
        <w:t>— Как понимаю, твоя просьба связана с твоим бывшим работодателем?</w:t>
      </w:r>
    </w:p>
    <w:p>
      <w:r>
        <w:t>— Да, — серьезно кивнул Ян, — несколько дней назад я вдруг обнаружил, что за мной следят, причем с недобрыми намерениями; мне удалось тогда от них оторваться… э-э… мне кажется, вы сами были тому свидетелем, Мистер Мориарти. Да, я вас сразу же узнал, как только увидел. Ведь это вы же меня так пристально разглядывали в метро?</w:t>
      </w:r>
    </w:p>
    <w:p>
      <w:r>
        <w:t>…Его уровень наблюдательности ничуть не уступает способностям Зрителя… Это его врожденный талант? Или он Потусторонний? Клейн активировал свое духовное зрение и осмотрел Яна, но не нашел ничего странного.</w:t>
      </w:r>
    </w:p>
    <w:p>
      <w:r>
        <w:t>- Твои действия в тот день произвели на меня впечатление, — не долго думая ответил Клейн.</w:t>
      </w:r>
    </w:p>
    <w:p>
      <w:r>
        <w:t>— Спасибо. Я продолжу… После того, как я от них оторвался, я сразу подумал, что это как-то связано с м-ром Эзреалем. Поэтому я тут же отправился к нему домой. Но когда я туда пришел… в целом, место выглядело нормальным, но я заметил, что кто-то проник в его дом, оставив за собой следы… И с того дня я больше не видел м-ра Эзреаля… Я подозреваю, что с ним что-то случилось.</w:t>
      </w:r>
    </w:p>
    <w:p>
      <w:r>
        <w:t>— Я хотел позвонить в полицию, но ещё не прошло необходимое количество дней, для объявления о без вести пропавшем… В итоге, я попытался обратиться к другим знакомым детективам, но они все мне отказали, сославшись на то, что недавно видели его на слете детективов.</w:t>
      </w:r>
    </w:p>
    <w:p>
      <w:r>
        <w:t>— Это очень удивило меня. У нас с м-ром Эзреалем есть особый метод связи, но когда я прибег к нему, мне никто не ответил…</w:t>
      </w:r>
    </w:p>
    <w:p>
      <w:r>
        <w:t>— И вот, наконец, я решил обратиться за помощью к детективу не из числа знакомых м-ра Эзреаля. Но это бы означало, что это детектив, которого не знаю и я… Поэтому я понятия не имел, как мне такого найти… К счастью, в газете я нашел ваше объявление, м-р Шерлок Мориарти.</w:t>
      </w:r>
    </w:p>
    <w:p>
      <w:r>
        <w:t>________</w:t>
      </w:r>
    </w:p>
    <w:p>
      <w:r>
        <w:t>1. Мастерство уровня — как добавить лишние символы в текст. Сто мыслей ни о чем, чтобы потом оставить все как есть…</w:t>
      </w:r>
    </w:p>
    <w:p>
      <w:r>
        <w:t>2. Здесь была игра слов на тему существования отдельного местоимения для животных, коего у нас в русском языке нет. Дама использовала местоимение «К», и Клейн переспросил «It?»</w:t>
      </w:r>
    </w:p>
    <w:p>
      <w:r>
        <w:t>3. Что надо, хозяин?</w:t>
      </w:r>
    </w:p>
    <w:p>
      <w:r>
        <w:t>4. Придерживаюсь нашего этикета, когда взрослые люди из обслуживающего персонала могут говорить на «ты» с подростками до 16 лет.</w:t>
      </w:r>
    </w:p>
    <w:p>
      <w:r>
        <w:t>5. В анлейте используется Zreal — что является какой-то нечитаемой чушью. Вполне вероятно, раз автор китаец, здесь имелась отсылка (привет Шерлок, Мориарти) к персонажу из LoL-a «Ezreal»</w:t>
      </w:r>
    </w:p>
    <w:p>
      <w:r>
        <w:br w:type="page"/>
      </w:r>
    </w:p>
    <w:p>
      <w:r>
        <w:rPr>
          <w:b/>
          <w:sz w:val="28"/>
        </w:rPr>
        <w:t>Том 2 Глава 223 - Три вопроса</w:t>
      </w:r>
    </w:p>
    <w:p>
      <w:r>
        <w:t>— Итак, ты считаешь, что Эзреаль, которого видели детективы, был кем-то переодетым? — спросил Клейн, внимательно выслушав паренька.</w:t>
      </w:r>
    </w:p>
    <w:p>
      <w:r>
        <w:t>Держа свою коричневую круглую шляпу, Ян ответил так, как будто он уже думал об этом:</w:t>
      </w:r>
    </w:p>
    <w:p>
      <w:r>
        <w:t>— Это один из вариантов, но совершить такое довольно сложно… Пускай вечеринка и была ночью, а свет не сильно ярким, но почти все присутствующие были детективами, хочу заметить, детективами с наметанным глазом, накладной парик и борода их явно бы не обманули…</w:t>
      </w:r>
    </w:p>
    <w:p>
      <w:r>
        <w:t>Ну… Потусторонний бы смог замаскироваться…</w:t>
      </w:r>
    </w:p>
    <w:p>
      <w:r>
        <w:t>В вопросе Клейна была спрятана небольшая ловушка. Он хотел по ответу подростка, по выражению его лица и языку тела определить, сталкивался ли тот когда-нибудь с Потусторонними.</w:t>
      </w:r>
    </w:p>
    <w:p>
      <w:r>
        <w:t>Ответ был отрицательным.</w:t>
      </w:r>
    </w:p>
    <w:p>
      <w:r>
        <w:t>Когда Ян увидел, что детектив Мориарти слегка кивнул, соглашаясь с его доводами, он продолжил:</w:t>
      </w:r>
    </w:p>
    <w:p>
      <w:r>
        <w:t>— Я полагаю, что детективы и правда видели Мистера Эзреаля. Но ему угрожали, и он находился под чьим-то присмотром, и не мог подать сигнал бедствия. Причина, по которой он не реагировал на мои попытки связаться с ним, вероятно, заключалась в том, чтобы дать мне понять, что ему нужна помощь.</w:t>
      </w:r>
    </w:p>
    <w:p>
      <w:r>
        <w:t>— Разумный вывод.</w:t>
      </w:r>
    </w:p>
    <w:p>
      <w:r>
        <w:t>Клейн расцепил руки и немного откинулся назад, создавая впечатление уверенности.</w:t>
      </w:r>
    </w:p>
    <w:p>
      <w:r>
        <w:t>Ян помолчал секунд десять, а затем сказал:</w:t>
      </w:r>
    </w:p>
    <w:p>
      <w:r>
        <w:t>— Я хотел бы поручить вам разузнать все о Мистере Эзреале и определить его текущее состояние.</w:t>
      </w:r>
    </w:p>
    <w:p>
      <w:r>
        <w:t>Учитывая, что Ян был полупрофессионалом, который собирал разведданные и информацию для детектива, Клейн намеревался познакомиться с ним поближе.</w:t>
      </w:r>
    </w:p>
    <w:p>
      <w:r>
        <w:t>— Сколько ты готов мне заплатить? Ты должен хорошо понимать, что эта работенка довольно опасна…</w:t>
      </w:r>
    </w:p>
    <w:p>
      <w:r>
        <w:t>Ян посмотрел на карман своего старого пальто и после некоторого раздумья сказал:</w:t>
      </w:r>
    </w:p>
    <w:p>
      <w:r>
        <w:t>— Есть два варианта. Первый вариант — я могу заплатить прямо сейчас, заверяю, сумма вас удовлетворит. Однако, эта плата будет единовременной, в независимости, легкая это будет работа или сложная. Даже если вы пострадаете, я не буду выплачивать компенсацию</w:t>
      </w:r>
    </w:p>
    <w:p>
      <w:r>
        <w:t>— И второй вариант — я внесу залог в пять фунтов вперед, а когда работа будет сделана, вы можете включить все расходы в оплату. Но, как вы понимаете, это может вызывать некоторый спор…</w:t>
      </w:r>
    </w:p>
    <w:p>
      <w:r>
        <w:t>Клейн сделал вид, что задумался, и спустя несколько мгновений тихо сказал:</w:t>
      </w:r>
    </w:p>
    <w:p>
      <w:r>
        <w:t>— Ты можешь заплатить мне пять фунтов залога сейчас, а потом просто поможешь мне, по окончании моей работы, в трёх делах. Не волнуйся, это будет простая работенка в приделах твоих возможностей. Естественно, все это мы укажем в договоре.</w:t>
      </w:r>
    </w:p>
    <w:p>
      <w:r>
        <w:t>Ян нахмурил брови, прежде чем встать. Он наклонился вперед и протянул правую руку.</w:t>
      </w:r>
    </w:p>
    <w:p>
      <w:r>
        <w:t>— Я согласен!</w:t>
      </w:r>
    </w:p>
    <w:p>
      <w:r>
        <w:t>Клейн пожал ему руку, вытащил бланк договора, который подготовил заранее. Вписав все оговоренные детали в контракт, он отложил ручку в сторону и поставил свою печать.</w:t>
      </w:r>
    </w:p>
    <w:p>
      <w:r>
        <w:t>Закончив с договором, Клейн передал стопку бумаги Яну, чтобы тот записал всю нужную информацию о детективе Эзреале.</w:t>
      </w:r>
    </w:p>
    <w:p>
      <w:r>
        <w:t>Через некоторое время, он взял в руки записи, ознакомился с ними и спросил паренька:</w:t>
      </w:r>
    </w:p>
    <w:p>
      <w:r>
        <w:t>— Как я могу с тобой связаться?</w:t>
      </w:r>
    </w:p>
    <w:p>
      <w:r>
        <w:t>Ян поджал губы и довольно долго молчал. Только когда Клейн посмотрел на него, он ответил несколько натянуто:</w:t>
      </w:r>
    </w:p>
    <w:p>
      <w:r>
        <w:t>— Вам не нужно связываться со мной. Я появлюсь в нужное время.</w:t>
      </w:r>
    </w:p>
    <w:p>
      <w:r>
        <w:t>Не говоря больше ни слова, он вынул толстую пачку денег из кармана своего старого пальто. Они, казалось, были сложены в очень аккуратном порядке, от большего номинала к меньшему.</w:t>
      </w:r>
    </w:p>
    <w:p>
      <w:r>
        <w:t>Ян отсчитал пять фунтов разным номиналом и положил на стол.</w:t>
      </w:r>
    </w:p>
    <w:p>
      <w:r>
        <w:t>Когда Клейн увидел, как Ян аккуратно сложил банкноты, герб к гербу, он испытал некое разочарование.</w:t>
      </w:r>
    </w:p>
    <w:p>
      <w:r>
        <w:t>У него что, обсессивно-компульсивное расстройство…?</w:t>
      </w:r>
    </w:p>
    <w:p>
      <w:r>
        <w:t>По его визуальной оценке, у Яна осталось меньше трех фунтов.</w:t>
      </w:r>
    </w:p>
    <w:p>
      <w:r>
        <w:t>Возможно, это все его сбережения… А если бы я запросил больше? Он бы просто сбежал? Он не похож на такого человека, но нельзя судить о книге по обложке… Клейн сложил банкноты как попало и сунул их в карман. Тем самым заставив лицо Яна искривиться.</w:t>
      </w:r>
    </w:p>
    <w:p>
      <w:r>
        <w:t>— Я постараюсь завершить расследование как можно скорее. Клейн встал и протянул ему руку в знак прощания.</w:t>
      </w:r>
    </w:p>
    <w:p>
      <w:r>
        <w:t>— Спасибо вам за помощь! — Ян искренне поблагодарил Клейна, понимая, что тот сделал ему огромное одолжение.</w:t>
      </w:r>
    </w:p>
    <w:p>
      <w:r>
        <w:t>Глядя вслед уходящему мальчику, Клейн погладил подбородок и тихо сказал себе: «Это дело серьезней, чем кажется…»</w:t>
      </w:r>
    </w:p>
    <w:p>
      <w:r>
        <w:t>Ян ничего не сказал о недавних расследованиях Эзреаля или о том, какую информацию ему поручили собрать…</w:t>
      </w:r>
    </w:p>
    <w:p>
      <w:r>
        <w:t>Забудь. Я выполню ровно то, за что мне заплатили. Все, что мне нужно сделать, это подтвердить текущее состояние Эзреаля.</w:t>
      </w:r>
    </w:p>
    <w:p>
      <w:r>
        <w:t>Он развернулся и пошел обратно в гостиную, при этом выудив из кармана брюк четвертак.</w:t>
      </w:r>
    </w:p>
    <w:p>
      <w:r>
        <w:t>*Пинг!*</w:t>
      </w:r>
    </w:p>
    <w:p>
      <w:r>
        <w:t>Когда медная монета кувыркнулась в воздухе, глаза Клейна потемнели, и он пробормотал:</w:t>
      </w:r>
    </w:p>
    <w:p>
      <w:r>
        <w:t>«В этом деле замешаны потусторонние силы».</w:t>
      </w:r>
    </w:p>
    <w:p>
      <w:r>
        <w:t>Затем он разжал правую руку и попытался поймать четвертак.</w:t>
      </w:r>
    </w:p>
    <w:p>
      <w:r>
        <w:t>*Дзинь!*</w:t>
      </w:r>
    </w:p>
    <w:p>
      <w:r>
        <w:t>Монета выскользнула из его пальцев и упала на пол.</w:t>
      </w:r>
    </w:p>
    <w:p>
      <w:r>
        <w:t>Этот результат означал, что гадание провалилось.</w:t>
      </w:r>
    </w:p>
    <w:p>
      <w:r>
        <w:t>Судя по всему, Ян скрыл больше, чем я изначально подумал… информации настолько мало, что её не хватило на то, чтобы провести поверхностное гадание… он поджал губы, сделал несколько шагов вперед и наклонился, чтобы поднять монету.</w:t>
      </w:r>
    </w:p>
    <w:p>
      <w:r>
        <w:t>В тот же вечер, на Роуз-Стрит, 138, Мост Баклунда.</w:t>
      </w:r>
    </w:p>
    <w:p>
      <w:r>
        <w:t>Клейн переоделся в дешевую светло-голубую рабочую одежду. Его рот, подбородок и щеки были покрыты черной бородой, делая из него на вид некоего дикаря.</w:t>
      </w:r>
    </w:p>
    <w:p>
      <w:r>
        <w:t>На нем была темная кепка, надвинутая так низко, что почти закрывала глаза.</w:t>
      </w:r>
    </w:p>
    <w:p>
      <w:r>
        <w:t>Прячась в тени дерева на обочине дороги, Клейн изучал дом напротив.</w:t>
      </w:r>
    </w:p>
    <w:p>
      <w:r>
        <w:t>Это был дом Эзреаля.</w:t>
      </w:r>
    </w:p>
    <w:p>
      <w:r>
        <w:t>Детектив был из Саутвилла. Его родители, родственники и друзья остались там, он приехал в Баклунд один, где медленно создал себе имя.</w:t>
      </w:r>
    </w:p>
    <w:p>
      <w:r>
        <w:t>Он жил один. Каждые три дня в дом приходили две служанки, чтобы прибраться в доме.</w:t>
      </w:r>
    </w:p>
    <w:p>
      <w:r>
        <w:t>В настоящий момент в доме не горел свет.</w:t>
      </w:r>
    </w:p>
    <w:p>
      <w:r>
        <w:t>Клейн размотал цепочку, намотанную на его запястье, и позволил топазовому кулону свободно свисать вниз.</w:t>
      </w:r>
    </w:p>
    <w:p>
      <w:r>
        <w:t>«Внутри меня подстерегает опасность»</w:t>
      </w:r>
    </w:p>
    <w:p>
      <w:r>
        <w:t>«Внутри меня подстерегает опасность»</w:t>
      </w:r>
    </w:p>
    <w:p>
      <w:r>
        <w:t>Повторив это семь раз, он открыл глаза и увидел, что маятник вращается по часовой стрелке, но очень медленно.</w:t>
      </w:r>
    </w:p>
    <w:p>
      <w:r>
        <w:t>«Опасность есть, но ничего серьезного» — пробормотал Клейн сам себе. На всякий случай он проверил все, что взял с собой: карты Таро, самодельные амулеты и порошок Священной Ночи.</w:t>
      </w:r>
    </w:p>
    <w:p>
      <w:r>
        <w:t>Парень огляделся и проворно перебежал улицу, не издав и звука.</w:t>
      </w:r>
    </w:p>
    <w:p>
      <w:r>
        <w:t>Возле дома не были ни веранды, ни сада, ни лужайки, вход сразу выходил на тротуар. Клейн обошел дом сбоку и легко вскарабкался по водосточной трубе на маленький балкон на втором этаже.</w:t>
      </w:r>
    </w:p>
    <w:p>
      <w:r>
        <w:t>Сразу же после этого он достал карту Таро и просунул ее в щель балконной двери.</w:t>
      </w:r>
    </w:p>
    <w:p>
      <w:r>
        <w:t>Следуя чертежу, который ему нарисовал Ян, Клейн почти бесшумно прошел к спальне Эзреаля.</w:t>
      </w:r>
    </w:p>
    <w:p>
      <w:r>
        <w:t>Он активировал духовное зрение и заглянул внутрь спальни, не открывая двери. Духовное зрение могло видеть цвета ауры через любые препятствия, которые не содержали духовной силы.</w:t>
      </w:r>
    </w:p>
    <w:p>
      <w:r>
        <w:t>Внутри Клейн увидел три ауры. Цвета были расплывчатыми и располагались в разных местах.</w:t>
      </w:r>
    </w:p>
    <w:p>
      <w:r>
        <w:t>Там в засаде лежат три человека… чтобы захватить Яна или кого-то еще?</w:t>
      </w:r>
    </w:p>
    <w:p>
      <w:r>
        <w:t>Спальня не такая уж и большая… Клейн стоял в темноте, спокойно обдумывая то, что увидел.</w:t>
      </w:r>
    </w:p>
    <w:p>
      <w:r>
        <w:t>Немного подумав, он отступил к балкону, стараясь ступать как можно тише. Вернувшись на балкон, Клейн достал из кармана тонкую серебряную пластинку. Это был Амулет Сна, который он попытался сделать во второй половине дня. Он молился не богине Вечной Ночи, а самому себе. Он провел ритуал во имя Шута, а затем сам же и ответил на призыв.</w:t>
      </w:r>
    </w:p>
    <w:p>
      <w:r>
        <w:t>Заклинание в Амулете получилось не лучше, чем в обычных, но и не сильно хуже. В конце концов, ему ещё не хватало силы, даже при поддержке пространства над серым туманом.</w:t>
      </w:r>
    </w:p>
    <w:p>
      <w:r>
        <w:t>Снова оглядевшись, Клейн прикрыл рот рукой и прошептал на древнем Гермесе.</w:t>
      </w:r>
    </w:p>
    <w:p>
      <w:r>
        <w:t>— Алый!</w:t>
      </w:r>
    </w:p>
    <w:p>
      <w:r>
        <w:t>Почувствовав холод от Амулета, он быстро и бесшумно двинулся к двери спальни Эзреаля. Он напитал серебряную пластинку своей духовной силой и приоткрыл дверь.</w:t>
      </w:r>
    </w:p>
    <w:p>
      <w:r>
        <w:t>*Скрип!*</w:t>
      </w:r>
    </w:p>
    <w:p>
      <w:r>
        <w:t>Почти сразу же Клейн бросил Амулет Сна внутрь.</w:t>
      </w:r>
    </w:p>
    <w:p>
      <w:r>
        <w:t>Он закрыл дверь и начал считать</w:t>
      </w:r>
    </w:p>
    <w:p>
      <w:r>
        <w:t>Три…</w:t>
      </w:r>
    </w:p>
    <w:p>
      <w:r>
        <w:t>Два…</w:t>
      </w:r>
    </w:p>
    <w:p>
      <w:r>
        <w:t>Один…</w:t>
      </w:r>
    </w:p>
    <w:p>
      <w:r>
        <w:t>Он резко распахнул дверь и кувырком ворвался внутрь.</w:t>
      </w:r>
    </w:p>
    <w:p>
      <w:r>
        <w:t>Не чувствуя никакого движения со стороны троих людей, Клейн встал и огляделся в комнате.</w:t>
      </w:r>
    </w:p>
    <w:p>
      <w:r>
        <w:t>Это была обычная меблированная спальня с кроватью, рядом шкафов, письменным столом, диваном и вешалкой для одежды.</w:t>
      </w:r>
    </w:p>
    <w:p>
      <w:r>
        <w:t>По другую сторону кровати крепко спал человек в черном пальто.</w:t>
      </w:r>
    </w:p>
    <w:p>
      <w:r>
        <w:t>Кроме того, один человек расположился рядом с диваном, а другой-перед шкафом. Все они спали.</w:t>
      </w:r>
    </w:p>
    <w:p>
      <w:r>
        <w:t>Подтвердив, что эта троица спит, Клейн подошел к кровати и наклонился. Внимательно изучив, он нашел несколько коротких светло-каштановых волос.</w:t>
      </w:r>
    </w:p>
    <w:p>
      <w:r>
        <w:t>Согласно тому, что написал Ян, детектив Эзреаль был мужчиной с короткими светло-каштановыми волосами…</w:t>
      </w:r>
    </w:p>
    <w:p>
      <w:r>
        <w:t>«Должно быть это они…» — прошептал Клейн. Он взял несколько прядей волос и сел на диван. Парень планировал провести ритуал гадания во сне.</w:t>
      </w:r>
    </w:p>
    <w:p>
      <w:r>
        <w:t>Откинувшись на спинку дивана, он улыбнулся своей мысли: «Дедукция, мой дорогой друг…»</w:t>
      </w:r>
    </w:p>
    <w:p>
      <w:r>
        <w:br w:type="page"/>
      </w:r>
    </w:p>
    <w:p>
      <w:r>
        <w:rPr>
          <w:b/>
          <w:sz w:val="28"/>
        </w:rPr>
        <w:t>Том 2 Глава 224 - Метафизический детектив</w:t>
      </w:r>
    </w:p>
    <w:p>
      <w:r>
        <w:t>Полутемная комната была окутана тонкой пеленой алого лунного света.</w:t>
      </w:r>
    </w:p>
    <w:p>
      <w:r>
        <w:t>Трое мужчин в черных пальто спали в разных местах. А на диване, закрыв глаза, сидел Клейн, погрузившись в сон.</w:t>
      </w:r>
    </w:p>
    <w:p>
      <w:r>
        <w:t>Его сон был серым, искаженным миром, иногда вспыхивающим ярким светом.</w:t>
      </w:r>
    </w:p>
    <w:p>
      <w:r>
        <w:t>Наконец, сияние улеглось, образовав сцену.</w:t>
      </w:r>
    </w:p>
    <w:p>
      <w:r>
        <w:t>Это было мрачная картина… Пол залит нечистотами, мужчина с короткими каштановыми волосами, в белой рубашке и коричневом жилете сидел, прислонившись к стене, окруженный плотной толпой серых крыс.</w:t>
      </w:r>
    </w:p>
    <w:p>
      <w:r>
        <w:t>Губы мужчины были съедены, обнажая желтоватые зубы и гнилые десны. Из носа у него текла кровь вперемешку с короткими волосками, плоть на лице местами отсутствовала, обнажая кости. Белые жирные личинки ползали по его телу. Горло мужчины, казалось, было вырвано каким-то диким зверем; по крайней мере в шее зияла дыра.</w:t>
      </w:r>
    </w:p>
    <w:p>
      <w:r>
        <w:t>Кляйн с трудом смог понять, что это Эзреаль Виктор Ли. Было почти невозможно связать его с тем зрелым и красивым мужчиной на черно-белой фотографии, которую ему дал Ян.</w:t>
      </w:r>
    </w:p>
    <w:p>
      <w:r>
        <w:t>Эзреаль мертв… Через несколько дней он, вероятно, будет обглодан до такой степени, что останутся только кости… Клейн пробудился, и вспоминал, то, что увидел.</w:t>
      </w:r>
    </w:p>
    <w:p>
      <w:r>
        <w:t>Чья-то смерть для него было чем-то обыденным и уже не выводила из колеи, как раньше.</w:t>
      </w:r>
    </w:p>
    <w:p>
      <w:r>
        <w:t>Глядя в окно на Алую Луну, Клейн задумался более чем на десять секунд и решил попробовать пообщаться с душой человека в черном рядом с диваном.</w:t>
      </w:r>
    </w:p>
    <w:p>
      <w:r>
        <w:t>За последние несколько дней он подготовил много чего, в том числе и пару флакончиков с экстрактом Аманты и Глазом Души. Что же касается успокоительного средства — то оно ему было не нужным. Клейн мог спокойно вторгаться в чужие сны и насильственно общаться с их душами, не теряя спокойствия собственного рассудка.</w:t>
      </w:r>
    </w:p>
    <w:p>
      <w:r>
        <w:t>Установив простой алтарь и распространив тихий и спокойный аромат по комнате, Клейн помолился про себя:</w:t>
      </w:r>
    </w:p>
    <w:p>
      <w:r>
        <w:t>«Шут не из этой эпохи».</w:t>
      </w:r>
    </w:p>
    <w:p>
      <w:r>
        <w:t>После этого он вошел в мир над серым туманом и использовал более двух третей своей духовной силы, чтобы ответить на призыв.</w:t>
      </w:r>
    </w:p>
    <w:p>
      <w:r>
        <w:t>Жду не дождусь, когда смогу достичь седьмой последовательности… Тогда такие ритуалы будут задействовать минимум сил таинственного пространства…</w:t>
      </w:r>
    </w:p>
    <w:p>
      <w:r>
        <w:t>Он прошел сквозь то, что казалось звездным небом и хаотической бурей мыслей, входя в духовный мир цели. Там он увидел призрачную фигуру человека, парящую в воздухе.</w:t>
      </w:r>
    </w:p>
    <w:p>
      <w:r>
        <w:t>— Кто послал тебя в дом Эзреаля? — спросил Клейн низким голосом.</w:t>
      </w:r>
    </w:p>
    <w:p>
      <w:r>
        <w:t>— Мерсо. Мерсо послала меня, чтобы подкараулить мальчика по имени Ян.</w:t>
      </w:r>
    </w:p>
    <w:p>
      <w:r>
        <w:t>Свет в его духовном мире изменился, открыв худощавого, темнокожего мужчину. Это был не кто иной, как лидер группы, которая преследовала Яна в метро.</w:t>
      </w:r>
    </w:p>
    <w:p>
      <w:r>
        <w:t>Как и ожидалось, это он… Клейн, который изрядно потратил своей духовной силы, начал чувствовать истощение. Он поторопился и спросил:</w:t>
      </w:r>
    </w:p>
    <w:p>
      <w:r>
        <w:t>— Кто дал команду Мерсо?</w:t>
      </w:r>
    </w:p>
    <w:p>
      <w:r>
        <w:t>— Понятия не имею… он «палач» нашей банды «Змангер». Никто не может приказывать ему, кроме босса, — сказал мужчина безучастно.</w:t>
      </w:r>
    </w:p>
    <w:p>
      <w:r>
        <w:t>Змангер… это значит «воин» на языке горцев… Клейн вдруг почувствовал острую боль в голове, и его тело непроизвольно вылетело из бури мыслей.</w:t>
      </w:r>
    </w:p>
    <w:p>
      <w:r>
        <w:t>Вскоре он очнулся, а его голова пульсировала болью…</w:t>
      </w:r>
    </w:p>
    <w:p>
      <w:r>
        <w:t>Он не стал торопиться. Клейн спокойно упаковал материалы, а также забрал с собой светло-каштановые короткие волосы. Затем он открыл окно, чтобы выветрить запах экстракта Аманты и Глаз Души.</w:t>
      </w:r>
    </w:p>
    <w:p>
      <w:r>
        <w:t>Клейн вернулся на балкон, запер дверь изнутри и протер все места, к которым прикасался.</w:t>
      </w:r>
    </w:p>
    <w:p>
      <w:r>
        <w:t>Прибравшись в спальне Эзреаля, он прижал руку к груди и поклонился трем мужчинам, которые все еще крепко спали.</w:t>
      </w:r>
    </w:p>
    <w:p>
      <w:r>
        <w:t>Выпрямив спину, Клейн натянул перчатки и ловко запрыгнул на карниз окна с внешней стороны спальни. Он твердо встал на цыпочки.</w:t>
      </w:r>
    </w:p>
    <w:p>
      <w:r>
        <w:t>Подняв задвижку окна, он подставил карту Таро, чтобы та не упала.</w:t>
      </w:r>
    </w:p>
    <w:p>
      <w:r>
        <w:t>Через несколько секунд Клейн медленно отодвинул карту таро, следом закрывая окно.</w:t>
      </w:r>
    </w:p>
    <w:p>
      <w:r>
        <w:t>С его способностями Клоуна это было легче простого.</w:t>
      </w:r>
    </w:p>
    <w:p>
      <w:r>
        <w:t>Когда окно закрылось задвижка встала в соответствующее отверстие.</w:t>
      </w:r>
    </w:p>
    <w:p>
      <w:r>
        <w:t>Лязг! Раздался звук, который было трудно устранить, как будто что-то небольшое ударилось по поверхности стекла.</w:t>
      </w:r>
    </w:p>
    <w:p>
      <w:r>
        <w:t>Клейн знал, что трое мужчин в спальне вот-вот проснутся. Без дальнейших церемоний он спрыгнул вниз.</w:t>
      </w:r>
    </w:p>
    <w:p>
      <w:r>
        <w:t>Клейн быстро покинул Роуз-Стрит, но не стал сразу возвращаться в Шервуд.</w:t>
      </w:r>
    </w:p>
    <w:p>
      <w:r>
        <w:t>Он направился в соседний Восточный район.</w:t>
      </w:r>
    </w:p>
    <w:p>
      <w:r>
        <w:t>Стояла холодная ночь, и ветер пробирал его до костей. Клейн вздрогнул от холода и решил, что ему необходим ещё один свитер.</w:t>
      </w:r>
    </w:p>
    <w:p>
      <w:r>
        <w:t>После неизвестного периода времени он добрался до Восточного района Баклунда, и в этом ему даже не понадобилась карта. Он полностью полагался на инстинкт.</w:t>
      </w:r>
    </w:p>
    <w:p>
      <w:r>
        <w:t>Вдалеке виднелось лишь несколько газовых фонарей, и если бы темные тучи закрыли Алую Луну, то многие участки дороги были темны, как смоль.</w:t>
      </w:r>
    </w:p>
    <w:p>
      <w:r>
        <w:t>Пока он шел, он вдруг увидел, как в глубокой темноте перед ним появились две пары глаз.</w:t>
      </w:r>
    </w:p>
    <w:p>
      <w:r>
        <w:t>Кто-то неторопливо шел издалека на него, в полном молчании.</w:t>
      </w:r>
    </w:p>
    <w:p>
      <w:r>
        <w:t>Живые трупы? Клейн внезапно остановился. Он потянулся за своим Амулетом Реквиема и картами Таро и быстро активировал свое духовное зрение.</w:t>
      </w:r>
    </w:p>
    <w:p>
      <w:r>
        <w:t>Он увидел нездоровые и слабые цвета аур и видел лица многочисленных фигур.</w:t>
      </w:r>
    </w:p>
    <w:p>
      <w:r>
        <w:t>Все это были живые люди, обычные живые люди.</w:t>
      </w:r>
    </w:p>
    <w:p>
      <w:r>
        <w:t>Уже почти полночь; что они делают на улице? Клейн осторожно наклонился в сторону, проходя мимо группы, но вскоре ему навстречу шла ещё одна такая же группа, а затем и третья. Всех их связывала одно — уставшие изнеможденные лица.</w:t>
      </w:r>
    </w:p>
    <w:p>
      <w:r>
        <w:t>Он слегка нахмурился и уже собирался двинуться вперед, чтобы спросить, как вдруг услышал впереди крик.</w:t>
      </w:r>
    </w:p>
    <w:p>
      <w:r>
        <w:t>— Проваливайте!</w:t>
      </w:r>
    </w:p>
    <w:p>
      <w:r>
        <w:t>— Ах вы сукины дети!</w:t>
      </w:r>
    </w:p>
    <w:p>
      <w:r>
        <w:t>— Улицы и парки придуманы не для того, чтобы вы спали здесь!</w:t>
      </w:r>
    </w:p>
    <w:p>
      <w:r>
        <w:t>… Клейн был поражен, затем в его голове всплыл соответствующий термин «Закон о бездомных», и он понял, что происходит.</w:t>
      </w:r>
    </w:p>
    <w:p>
      <w:r>
        <w:t>Он и сам испытал на себе подобное.</w:t>
      </w:r>
    </w:p>
    <w:p>
      <w:r>
        <w:t>Клейн выдохнул, прибавил шагу и направился к своему дому с одной спальней на Блэк-Палм-стрит в Восточном районе.</w:t>
      </w:r>
    </w:p>
    <w:p>
      <w:r>
        <w:t>Там он проспал два часа. Отдохнув, он снова вышел на улицу, где подобрал ближайшую веточку, чтобы использовать её для лозоходства.</w:t>
      </w:r>
    </w:p>
    <w:p>
      <w:r>
        <w:t>— Местонахождение трупа Эзреаля.</w:t>
      </w:r>
    </w:p>
    <w:p>
      <w:r>
        <w:t>— Местонахождение трупа Эзреаля.</w:t>
      </w:r>
    </w:p>
    <w:p>
      <w:r>
        <w:t>С помощью гадания, Клейн добрался до угла Восточного Района, где был вход в канализацию.</w:t>
      </w:r>
    </w:p>
    <w:p>
      <w:r>
        <w:t>Двенадцать лет назад, после Великой чумы, Королевство Лоен постепенно построило развитую канализационную систему в столице и одним махом превзошло «наследие Розелла» Республики Интис.</w:t>
      </w:r>
    </w:p>
    <w:p>
      <w:r>
        <w:t>Отодвинув крышку люка, Клейн затаил дыхание и спустился по вертикальной металлической лестнице.</w:t>
      </w:r>
    </w:p>
    <w:p>
      <w:r>
        <w:t>Через десять секунд ноги Клейна коснулись липкой земли.</w:t>
      </w:r>
    </w:p>
    <w:p>
      <w:r>
        <w:t>От ощущения грязи по его рукам и телу побежали мурашки. Однако он мог только терпеть и продолжать идти вперед, углубляясь в пустоту и тишину канализации.</w:t>
      </w:r>
    </w:p>
    <w:p>
      <w:r>
        <w:t>Впереди была развилка. Из одного конца дороги доносился густой резкий запах.</w:t>
      </w:r>
    </w:p>
    <w:p>
      <w:r>
        <w:t>Клейн выбрал направление и отправился туда. Активировав духовное зрение, он увидел плотное скопление световых точек духовной силы и различных цветов ауры.</w:t>
      </w:r>
    </w:p>
    <w:p>
      <w:r>
        <w:t>В темном углу он увидел гнилой труп, который был разорван на куски.</w:t>
      </w:r>
    </w:p>
    <w:p>
      <w:r>
        <w:t>Это была точно такая же сцена, которую он видел во сне.</w:t>
      </w:r>
    </w:p>
    <w:p>
      <w:r>
        <w:t>Писк!</w:t>
      </w:r>
    </w:p>
    <w:p>
      <w:r>
        <w:t>Серые крысы разбежались во все стороны, но парочку крыс остались, не желая расставаться с едой.</w:t>
      </w:r>
    </w:p>
    <w:p>
      <w:r>
        <w:t>Убедившись, что это и был Эзреаль, Клейн быстро приступил к созданию ритуала медиума.</w:t>
      </w:r>
    </w:p>
    <w:p>
      <w:r>
        <w:t>Хм… Если Ян мне не соврал в том, что написал про Эзреаля, и сам детектив умер всего пару дней назад, то я вполне смогу узнать, что произошло, пообщавшись с его душой… Уверенно подумал он.</w:t>
      </w:r>
    </w:p>
    <w:p>
      <w:r>
        <w:t>Свист!</w:t>
      </w:r>
    </w:p>
    <w:p>
      <w:r>
        <w:t>Клейн создал духовный барьер, от чего все оставшиеся крысы разбежались.</w:t>
      </w:r>
    </w:p>
    <w:p>
      <w:r>
        <w:t>— Причина смерти Эзреаля.</w:t>
      </w:r>
    </w:p>
    <w:p>
      <w:r>
        <w:t>— Причина смерти Эзреаля.</w:t>
      </w:r>
    </w:p>
    <w:p>
      <w:r>
        <w:t>Когда он произнес эти слова, глаза Клейна потемнели. Его зрачки и белки глаз исчезли. Он использовал Когитацию и вошел в сон.</w:t>
      </w:r>
    </w:p>
    <w:p>
      <w:r>
        <w:t>Однако в этом туманном, иллюзорном мире ничего не появлялось.</w:t>
      </w:r>
    </w:p>
    <w:p>
      <w:r>
        <w:t>Клейн открыл глаза и слегка нахмурился.</w:t>
      </w:r>
    </w:p>
    <w:p>
      <w:r>
        <w:t>Неудача…</w:t>
      </w:r>
    </w:p>
    <w:p>
      <w:r>
        <w:t>Кто-то что-то сделал с душой Эзреаля…</w:t>
      </w:r>
    </w:p>
    <w:p>
      <w:r>
        <w:t>В этом замешан некий Потусторонний…</w:t>
      </w:r>
    </w:p>
    <w:p>
      <w:r>
        <w:t>Тот факт, что кто-то смог замаскироваться под Эзреаля, и никто из других детективов не заметил подвоха, только подтверждает это…</w:t>
      </w:r>
    </w:p>
    <w:p>
      <w:r>
        <w:t>После некоторого раздумья Клейн пришел к решению: покончить с этим делом здесь и больше не вмешиваться. Как бы то ни было, он выполнил требования порученной ему работы.</w:t>
      </w:r>
    </w:p>
    <w:p>
      <w:r>
        <w:t>«Я попрошу Яна вызвать полицию» — пробормотал он, убирая материалы и снимая духовный барьер.</w:t>
      </w:r>
    </w:p>
    <w:p>
      <w:r>
        <w:br w:type="page"/>
      </w:r>
    </w:p>
    <w:p>
      <w:r>
        <w:rPr>
          <w:b/>
          <w:sz w:val="28"/>
        </w:rPr>
        <w:t>Том 2 Глава 225 - Незаметное руководство</w:t>
      </w:r>
    </w:p>
    <w:p>
      <w:r>
        <w:t>Клейн, оставив тело Эзреаля, вернулся к развилке.</w:t>
      </w:r>
    </w:p>
    <w:p>
      <w:r>
        <w:t>*Стук!* *Стук!* *Стук!*</w:t>
      </w:r>
    </w:p>
    <w:p>
      <w:r>
        <w:t>Внезапно в, казалось бы, пустом канализационном коллекторе раздался какой-то звук.</w:t>
      </w:r>
    </w:p>
    <w:p>
      <w:r>
        <w:t>Клейн прислушался на секунду, но все же решил оставить источник звука и решительно направился к выходу из канализации.</w:t>
      </w:r>
    </w:p>
    <w:p>
      <w:r>
        <w:t>Не было необходимости рисковать в делах, которые его не касались.</w:t>
      </w:r>
    </w:p>
    <w:p>
      <w:r>
        <w:t>Выбравшись из канализации, Клейн закрыл железную крышку люка. Убедившись, что не оставил за собой следов, он вернулся в свою съемную комнату в Восточном районе, чтобы переодеться.</w:t>
      </w:r>
    </w:p>
    <w:p>
      <w:r>
        <w:t>Он надел очки в золотой оправе, и вышел через черный ход на улицу, там он нанял экипаж и вернулся в район Шервуд ближе к трем часам ночи. Однако он не стал сразу возвращаться на Минск-стрит.</w:t>
      </w:r>
    </w:p>
    <w:p>
      <w:r>
        <w:t>Клейн по петлял немного по переулкам, и убедившись, что за ним нет слежки, наконец отправился домой. Он успел немного вздремнуть, прежде чем на рассвете его разбудил звонок в дверь.</w:t>
      </w:r>
    </w:p>
    <w:p>
      <w:r>
        <w:t>Клейн тут же встал, надел рубашку, застегнул жилет и поспешил на первый этаж, чтобы открыть дверь.</w:t>
      </w:r>
    </w:p>
    <w:p>
      <w:r>
        <w:t>Ещё до того, как он успел спуститься, его способность Клоуна к предчувствию уже сформировала в его сознании портрет посетителя.</w:t>
      </w:r>
    </w:p>
    <w:p>
      <w:r>
        <w:t>На посетителе было старое пальто, коричневая круглая шляпа и потрепанная сумка. У него были ярко-красные глаза, нежное лицо и спокойный характер. Это был не кто иной, как Ян.</w:t>
      </w:r>
    </w:p>
    <w:p>
      <w:r>
        <w:t>— Доброе утро, детектив Мориарти, — поприветствовал его Ян и огляделся, — есть прогресс по делу? Да … я спрашиваю только потому, что случайно проходил мимо.</w:t>
      </w:r>
    </w:p>
    <w:p>
      <w:r>
        <w:t>Кляйн серьезно кивнул и сказал:</w:t>
      </w:r>
    </w:p>
    <w:p>
      <w:r>
        <w:t>— Да, есть…</w:t>
      </w:r>
    </w:p>
    <w:p>
      <w:r>
        <w:t>— … — Ян был шокирован таким быстрым ответом, и замолчал на несколько мгновений.</w:t>
      </w:r>
    </w:p>
    <w:p>
      <w:r>
        <w:t>Через некоторое время он удивленно пробормотал:</w:t>
      </w:r>
    </w:p>
    <w:p>
      <w:r>
        <w:t>— Вы уже узнали, что с мистером Эзреалем?!</w:t>
      </w:r>
    </w:p>
    <w:p>
      <w:r>
        <w:t>— Да, — Клейн не знал, как правильно донести новость, но в конечном итоге сказал, — я нашёл его труп…</w:t>
      </w:r>
    </w:p>
    <w:p>
      <w:r>
        <w:t>— Труп… — повторил Ян тихим голосом.</w:t>
      </w:r>
    </w:p>
    <w:p>
      <w:r>
        <w:t>Он не выглядел слишком потрясенным, как будто уже ожидал худший из возможных исходов.</w:t>
      </w:r>
    </w:p>
    <w:p>
      <w:r>
        <w:t>Клейн молча наблюдал за ним, не вмешиваясь.</w:t>
      </w:r>
    </w:p>
    <w:p>
      <w:r>
        <w:t>— Охх… — выдохнул парнишка и осторожно посмотрел на Клейна, — Ваша эффективность поразительна. Не могли бы вы показать мне, где нашли тело Мистера Эзреаля?</w:t>
      </w:r>
    </w:p>
    <w:p>
      <w:r>
        <w:t>— Не проблема. Собственно, это я и хотел сделать изначально, — ответил Клейн, задумался и продолжил, — только я бы хотел, чтобы ты не упоминал меня, когда обратишься в полицию. Скажи им, что сам нашел труп. Уверен, ты сам сможешь выдумать, как все произошло.</w:t>
      </w:r>
    </w:p>
    <w:p>
      <w:r>
        <w:t>Ян не удивился: он знал, что не все детективы предпочитают иметь дело с полицией. На самом деле, за исключением очень известных детективов, которые часто служили консультантами в полиции, многие подвергались с их стороны дискриминации и угрозам.</w:t>
      </w:r>
    </w:p>
    <w:p>
      <w:r>
        <w:t>К сожалению, таким было положение в Королевстве Лоен.</w:t>
      </w:r>
    </w:p>
    <w:p>
      <w:r>
        <w:t>— Хорошо, — с готовностью согласился парнишка.</w:t>
      </w:r>
    </w:p>
    <w:p>
      <w:r>
        <w:t>Обговорив все вопросы, Клейн, зная, что они отправятся в канализацию, переоделся в простую рабочую одежду, надел охотничью шапку и прихватил с собой фонарь.</w:t>
      </w:r>
    </w:p>
    <w:p>
      <w:r>
        <w:t>Они вдвоем сели в общественный экипаж и доехали до Восточного район. От экипажа они шли её около получаса, пока наконец не добрались до отдаленного входа в канализацию.</w:t>
      </w:r>
    </w:p>
    <w:p>
      <w:r>
        <w:t>— Как вы смогли найти его труп? — удивленно спросил Йен, наблюдая, как Клейн поднимает крышку люка.</w:t>
      </w:r>
    </w:p>
    <w:p>
      <w:r>
        <w:t>Клейн, не отвлекаясь от занятия, небрежно ответил:</w:t>
      </w:r>
    </w:p>
    <w:p>
      <w:r>
        <w:t>— Я получил хорошее образование в этом плане. Методы дедукции, правильное ведение расследований, слежка и проведение допросов.</w:t>
      </w:r>
    </w:p>
    <w:p>
      <w:r>
        <w:t>Ян, не выказывая отвращения, последовал за Мориарти в канализацию.</w:t>
      </w:r>
    </w:p>
    <w:p>
      <w:r>
        <w:t>— …Похоже, вы прошли очень профессиональную подготовку.</w:t>
      </w:r>
    </w:p>
    <w:p>
      <w:r>
        <w:t>Клейн не ответил ему прямо. Он держал уже зажженный фонарь и повел Яна к развилке.</w:t>
      </w:r>
    </w:p>
    <w:p>
      <w:r>
        <w:t>Приблизившись к тому месту, где лежал труп, он прищурился. По сравнению с прошлой ночью, тело Эзреаля пострадало ещё сильнее. У него не хватало руки и половины ребер.</w:t>
      </w:r>
    </w:p>
    <w:p>
      <w:r>
        <w:t>Это не могли сделать крысы… Пробормотал Клейн себе под нос, но промолчал и не сказал ничего Яну.</w:t>
      </w:r>
    </w:p>
    <w:p>
      <w:r>
        <w:t>При свете фонаря Ян и сам смог ясно разглядеть, как выглядит труп.</w:t>
      </w:r>
    </w:p>
    <w:p>
      <w:r>
        <w:t>Он вдруг присел на корточки и его вырвало. Клейн достал заранее приготовленное масло Келаага, отвинтил колпачок и наклонился, чтобы поднести его к носу Яна.</w:t>
      </w:r>
    </w:p>
    <w:p>
      <w:r>
        <w:t>От запаха, глаза парнишки прояснились, и спустя почти двадцати секунд он слабо прошептал:</w:t>
      </w:r>
    </w:p>
    <w:p>
      <w:r>
        <w:t>— Спасибо…</w:t>
      </w:r>
    </w:p>
    <w:p>
      <w:r>
        <w:t>Он медленно подошёл ближе к изуродованному трупу и внимательно осмотрел его.</w:t>
      </w:r>
    </w:p>
    <w:p>
      <w:r>
        <w:t>— Да… могу подтвердить, что это точно детектив Эзреаль.</w:t>
      </w:r>
    </w:p>
    <w:p>
      <w:r>
        <w:t>— Прими мои соболезнования, — проявил сочувствие Клейн, — давай вернемся, нужно поскорее, сообщить о трупе в полицию.</w:t>
      </w:r>
    </w:p>
    <w:p>
      <w:r>
        <w:t>— Хорошо, — кивнул Ян и последова за Клейном на обратно на поверхность.</w:t>
      </w:r>
    </w:p>
    <w:p>
      <w:r>
        <w:t>В этот момент Клейн хлопнул в ладоши.</w:t>
      </w:r>
    </w:p>
    <w:p>
      <w:r>
        <w:t>— Что ж, на этом моя миссия считается выполненной. Что будет дальше, меня уже не заботит, разбирайся с этим сам.</w:t>
      </w:r>
    </w:p>
    <w:p>
      <w:r>
        <w:t>Ян на несколько секунд замолчал.</w:t>
      </w:r>
    </w:p>
    <w:p>
      <w:r>
        <w:t>— Точно, теперь я должен помочь в трёх делах… Может есть, с чем я могу помочь прямо сейчас?</w:t>
      </w:r>
    </w:p>
    <w:p>
      <w:r>
        <w:t>— На самом деле, да, ты можешь помочь, — откровенно ответил Клейн, — я хочу узнать, где можно достать пистолет и патроны к нему, без необходимости показывать разрешение на оружие…</w:t>
      </w:r>
    </w:p>
    <w:p>
      <w:r>
        <w:t>— Это вам нужно будет пойти в бар «Храброе сердце», что находится на Айронгейт-стрит в районе Моста Баклунд. Найдите там Каспара Калинина. Скажите ему, что вы от «Старины Гизера».</w:t>
      </w:r>
    </w:p>
    <w:p>
      <w:r>
        <w:t>— Отлично. Что касается двух других дел или вопросов… поговорим об этом в будущем. У меня такое чувство, что мы еще встретимся, — нарочито небрежно кивнул Клейн.</w:t>
      </w:r>
    </w:p>
    <w:p>
      <w:r>
        <w:t>Ян посмотрел на него, но ничего не сказал.</w:t>
      </w:r>
    </w:p>
    <w:p>
      <w:r>
        <w:t>Наконец, они распрощались и направились каждый по своим делам</w:t>
      </w:r>
    </w:p>
    <w:p>
      <w:r>
        <w:t>Пройдя некоторое время по улице, Клейн внезапно развернулся и пошел обратно. Но не дойдя до входа в канализацию, он занял укромное место и стал следить за этим местом.</w:t>
      </w:r>
    </w:p>
    <w:p>
      <w:r>
        <w:t>Прождав две-три минуты, он увидел, что Ян вернулся, настороженно оглядываясь по сторонам.</w:t>
      </w:r>
    </w:p>
    <w:p>
      <w:r>
        <w:t>Клейн вовремя спрятался за стеной, чтобы тот его не заметил, и прислушался.</w:t>
      </w:r>
    </w:p>
    <w:p>
      <w:r>
        <w:t>Он услышал скрежет снимаемой крышки люка и услышал, как кто-то спускается вниз.</w:t>
      </w:r>
    </w:p>
    <w:p>
      <w:r>
        <w:t>Осторожно высунув голову, Клейн убедился, что Ян спустился в коллектор.</w:t>
      </w:r>
    </w:p>
    <w:p>
      <w:r>
        <w:t>На теле Эзреаля есть что-то, чего я не заметил? Хм… это дело гораздо глубже, чем кажется на первый взгляд…</w:t>
      </w:r>
    </w:p>
    <w:p>
      <w:r>
        <w:t>Удовлетворив свое любопытство, Клейн вернулся к себе домой.</w:t>
      </w:r>
    </w:p>
    <w:p>
      <w:r>
        <w:t>Дом Виконта Глэйнта. Район Императрицы.</w:t>
      </w:r>
    </w:p>
    <w:p>
      <w:r>
        <w:t>В его кабинете сидело четыре человека, распивая чай и обсуждая дела.</w:t>
      </w:r>
    </w:p>
    <w:p>
      <w:r>
        <w:t>— Сио, Форс, это награда, которую вы обе заслужили.</w:t>
      </w:r>
    </w:p>
    <w:p>
      <w:r>
        <w:t>Одетая в бледно-желтое кружевное платье, Одри подтолкнула пухлый конверт через стол двум девушкам, сидевшим напротив нее.</w:t>
      </w:r>
    </w:p>
    <w:p>
      <w:r>
        <w:t>Сио хотела, как-то вежливо ответить, но её рука потянулась к конверту быстрее,</w:t>
      </w:r>
    </w:p>
    <w:p>
      <w:r>
        <w:t>чем она успела что-то сказать. Проверив, насколько тяжел этот конверт, она искренне проговорила:</w:t>
      </w:r>
    </w:p>
    <w:p>
      <w:r>
        <w:t>— Мисс Одри, вы так щедры. То, с какой честностью вы ведете дела, делает вас ещё привлекательнее.</w:t>
      </w:r>
    </w:p>
    <w:p>
      <w:r>
        <w:t>Говоря это, она развязала тонкую бечевку и проверила купюры внутри.</w:t>
      </w:r>
    </w:p>
    <w:p>
      <w:r>
        <w:t>Это были бумажные банкноты Королевства Лоен. Пачка денег была толстой и источала особый запах чернил, который никого бы не оставил равнодушным.</w:t>
      </w:r>
    </w:p>
    <w:p>
      <w:r>
        <w:t>— Десяти фунтовая…</w:t>
      </w:r>
    </w:p>
    <w:p>
      <w:r>
        <w:t>Сио вынула одну банкноту и проверил ее номинал. Форс, делая вид, что её не интересуют деньги, с любопытством разглядывала конверт в руках своей коллеги.</w:t>
      </w:r>
    </w:p>
    <w:p>
      <w:r>
        <w:t>Здесь должно быть… Сио пыталась на ощупь определить, сколько же денег было в этой стопке банкнот.</w:t>
      </w:r>
    </w:p>
    <w:p>
      <w:r>
        <w:t>Она не могла не обменяться взглядами с Форс. В глазах подруги она увидела такое же удивление.</w:t>
      </w:r>
    </w:p>
    <w:p>
      <w:r>
        <w:t>Очевидно, это было намного больше, чем они себе представляли!</w:t>
      </w:r>
    </w:p>
    <w:p>
      <w:r>
        <w:t>— В общей сложности восемьсот фунтов, — с легкой улыбкой ответила Одри, -сами решите, как разделите эти деньги между собой. И, я бы хотела извиниться перед вами за то, что это дело подвергло вас двоих опасности.</w:t>
      </w:r>
    </w:p>
    <w:p>
      <w:r>
        <w:t>Восемьсот фунтов… да здесь не за что извинять! Если бы нам вновь предложили опасную работенку… Да за такие деньги я бы принялась за неё не раздумывая… Даже если мы сейчас поделим эти деньги поровну, мне хватит на покупку формулы зелья Шерифа, ещё и останется… Сио тупо таращилась на банкноты из конверта, она хотела немедля их пересчитать.</w:t>
      </w:r>
    </w:p>
    <w:p>
      <w:r>
        <w:t>Она верила, что щедрая и прекрасная Мисс Одри не станет их обманывать, но что, если, она ошиблась в подсчете?</w:t>
      </w:r>
    </w:p>
    <w:p>
      <w:r>
        <w:t>Все могут ошибиться! Сио подняла правую руку, помедлила несколько секунд, затем молча опустила ее.</w:t>
      </w:r>
    </w:p>
    <w:p>
      <w:r>
        <w:t>Уголки губ Форс невольно приподнялись:</w:t>
      </w:r>
    </w:p>
    <w:p>
      <w:r>
        <w:t>— Это даже больше, чем гонорар, который я получила за свой роман…</w:t>
      </w:r>
    </w:p>
    <w:p>
      <w:r>
        <w:t>Мне восхвалить Мисс Одри за её щедрость или посмеяться над тем, как мало платят авторам?Тихо добавила она.</w:t>
      </w:r>
    </w:p>
    <w:p>
      <w:r>
        <w:t>Виконт Глайнт, сидевший на диване, немного позавидовал Одри. Каку Виконта, он имел довольно хорошее финансовое положение, и 800 фунтов для не были большой суммой.</w:t>
      </w:r>
    </w:p>
    <w:p>
      <w:r>
        <w:t>Но увидев, с какой легкостью Одри рассталась с этими деньгами, он не мог остаться равнодушным.</w:t>
      </w:r>
    </w:p>
    <w:p>
      <w:r>
        <w:t>— ГХМ… — откашлялся Виконт Глайнт, — если вы сможете достать мне формулу зелья Аптекаря, я готов вам щедро заплатить.</w:t>
      </w:r>
    </w:p>
    <w:p>
      <w:r>
        <w:t>— Мы постараемся сделать все, что в наших силах! — ответила Сио без малейшего колебания. Затем она посмотрела на Одри, — Мы недавно вступили в контакт с кем-то, кто, возможно, является выходцем из Алхимиков Психологии. Уверена, скоро мы сможем узнать что-то относительно зелья Зрителя, которое вы ищете.</w:t>
      </w:r>
    </w:p>
    <w:p>
      <w:r>
        <w:t>Сио, знала бы ты, что я уже восьмой последовательности… но вместо того, чтобы так сказать Одри сдержанно улыбнулась и промолвила:</w:t>
      </w:r>
    </w:p>
    <w:p>
      <w:r>
        <w:t>— С нетерпением жду результатов.</w:t>
      </w:r>
    </w:p>
    <w:p>
      <w:r>
        <w:t>Закончив с вопросом о награде, они ещё немного посплетничали, обсуждая новости и слухи из круга Потусторонних. Одри встала, и спросила у Виконта Глайтна, может ли она одолжить пару книг из его библиотеки. Следуя примеру девушки, Сио и Форс тоже решили взять что-нибудь.</w:t>
      </w:r>
    </w:p>
    <w:p>
      <w:r>
        <w:t>Внезапно глаза Сио загорелись, когда она увидела две книги в твердом переплете.</w:t>
      </w:r>
    </w:p>
    <w:p>
      <w:r>
        <w:t>«История Аристократии Королевства Лоен» и «Гербы семейств».</w:t>
      </w:r>
    </w:p>
    <w:p>
      <w:r>
        <w:t>Форс же выбрала две другие.</w:t>
      </w:r>
    </w:p>
    <w:p>
      <w:r>
        <w:t>«География и население Империи Фейсак» и «Путешествие по Северному континенту».</w:t>
      </w:r>
    </w:p>
    <w:p>
      <w:r>
        <w:t>— Достопочтенный Виконт Глайнт, могу я взять эти две книги? Я скоро их верну, -умоляюще спросила Сио.</w:t>
      </w:r>
    </w:p>
    <w:p>
      <w:r>
        <w:t>Глайнт без особого интереса кивнул.</w:t>
      </w:r>
    </w:p>
    <w:p>
      <w:r>
        <w:t>— Не проблема.</w:t>
      </w:r>
    </w:p>
    <w:p>
      <w:r>
        <w:t>Форс также поспешно обратился к нему с просьбой одолжить книги.</w:t>
      </w:r>
    </w:p>
    <w:p>
      <w:r>
        <w:t>Уголки рта Одри изогнулись в слабой улыбке от увиденного.</w:t>
      </w:r>
    </w:p>
    <w:p>
      <w:r>
        <w:t>Как Зритель, который ещё и продвинулся по своему Пути, Одри знала предпочтения Сио и Форс, и знала, что их может заинтересовать. Таким образом, она заранее все подстроила, а девушки этого даже не заметили.</w:t>
      </w:r>
    </w:p>
    <w:p>
      <w:r>
        <w:t>Позволить человеку почувствовать, что он сделал выбор по собственной воле -было прямым проявлением силы Зрителя.</w:t>
      </w:r>
    </w:p>
    <w:p>
      <w:r>
        <w:t>Этим же вечером. Сио, свернувшись калачиком на диване перед камином, читала при свете газовой лампы Историю аристократии королевства Лоен. Форс же отправилась на собрание писателей.</w:t>
      </w:r>
    </w:p>
    <w:p>
      <w:r>
        <w:t>Прочитав довольно долго, Сио вдруг заметила, что переплет книги немного странный. Она внимательно осмотрела книгу и обнаружила прослойку, в которой был спрятан древний листок бумаги.</w:t>
      </w:r>
    </w:p>
    <w:p>
      <w:r>
        <w:t>Лицевая сторона листа была покрыта шифром, который использовал император Розелл, а на обороте был абзац, написанный на древнем Гермесе.</w:t>
      </w:r>
    </w:p>
    <w:p>
      <w:r>
        <w:t>— Предки виконта Глайнта расшифровали записи императора Розелла? -взволнованно проговорила Сио.</w:t>
      </w:r>
    </w:p>
    <w:p>
      <w:r>
        <w:t>Она попыталась прочитать, то, что было написано на Древнем Гермесе:</w:t>
      </w:r>
    </w:p>
    <w:p>
      <w:r>
        <w:t>«Шут не из этой эпохи.</w:t>
      </w:r>
    </w:p>
    <w:p>
      <w:r>
        <w:t>Таинственный повелитель над серым туманом.</w:t>
      </w:r>
    </w:p>
    <w:p>
      <w:r>
        <w:t>Король Желтого и Черного, которому сопутствует удача».</w:t>
      </w:r>
    </w:p>
    <w:p>
      <w:r>
        <w:br w:type="page"/>
      </w:r>
    </w:p>
    <w:p>
      <w:r>
        <w:rPr>
          <w:b/>
          <w:sz w:val="28"/>
        </w:rPr>
        <w:t>Том 2 Глава 226 - Испуг Сио</w:t>
      </w:r>
    </w:p>
    <w:p>
      <w:r>
        <w:t>Район Шервуд. Минек-Стрит, 15.</w:t>
      </w:r>
    </w:p>
    <w:p>
      <w:r>
        <w:t>Уютно расположившись в кресле, Клейн сидел в своей гостиной, рядом с камином, в котором горели угли.</w:t>
      </w:r>
    </w:p>
    <w:p>
      <w:r>
        <w:t>Клейн был одет в белую рубашку, черный жилет и тонкие брюки. Перед ним была развернута газета, в которой он просматривал колонку с объявлениями.</w:t>
      </w:r>
    </w:p>
    <w:p>
      <w:r>
        <w:t>Вложите ваши деньги в новый вид транспортного средства!</w:t>
      </w:r>
    </w:p>
    <w:p>
      <w:r>
        <w:t>Парень дважды прочел объявление, а затем решил обвести его, взяв карандаш со столика, стоявшего рядом с ним.</w:t>
      </w:r>
    </w:p>
    <w:p>
      <w:r>
        <w:t>Если завтра или послезавтра никто не придет к нему, чтобы дать работу, он планировал посмотреть, что же это за новый вид транспорта. Чтобы сделать гадание на успешность предприятия, ему нужно было собрать больше информации.</w:t>
      </w:r>
    </w:p>
    <w:p>
      <w:r>
        <w:t>Надеюсь, это будет что-то вроде велосипеда… — пробормотал Клейн про себя.</w:t>
      </w:r>
    </w:p>
    <w:p>
      <w:r>
        <w:t>Внезапно он услышал, как кто-то молится ему в мире над серым туманом.</w:t>
      </w:r>
    </w:p>
    <w:p>
      <w:r>
        <w:t>Кто это может быть? Мисс Справедливость? Мистер Висельник? Солнце? Или какой-то клерк из банка переписывает мой пароль от счёта? Промелькнули мысли в его голове. Он отложил газету и направился в спальню, запирая за собой дверь.</w:t>
      </w:r>
    </w:p>
    <w:p>
      <w:r>
        <w:t>Сделав четыре шага против часовой стрелки, он вошел в мир над серым туманом. Клейн увидел, что сбоку от кресла Шута сияла яркая звезда, мерцая алым светом.</w:t>
      </w:r>
    </w:p>
    <w:p>
      <w:r>
        <w:t>Он спокойно сел в кресло и окутал звезду своей духовной силой, отвечая на молитву.</w:t>
      </w:r>
    </w:p>
    <w:p>
      <w:r>
        <w:t>Перед ним возникла иллюзорная картинка. На диване, свернувшись калачиком, лежала миниатюрная женщина в форме рыцаря-стажера.</w:t>
      </w:r>
    </w:p>
    <w:p>
      <w:r>
        <w:t>Хм… она прочитала слова с листка бумаги… До Клейна наконец дошло, что происходит.</w:t>
      </w:r>
    </w:p>
    <w:p>
      <w:r>
        <w:t>Это должно быть одна из тех двух Потусторонних, о который упоминала мисс Справедливость…</w:t>
      </w:r>
    </w:p>
    <w:p>
      <w:r>
        <w:t>Он не стал как-то отвечать на молитву. Вместо этого, Клейн решил действовать глубокой ночью, чтобы проверить её реакцию и то, как она умеет пользоваться мистическими предметами или чем-то подобным.</w:t>
      </w:r>
    </w:p>
    <w:p>
      <w:r>
        <w:t>К тому же, он не хотел насильно кого-то заставлять вступить в Клуб Таро.</w:t>
      </w:r>
    </w:p>
    <w:p>
      <w:r>
        <w:t>— Шут не из этой эпохи… — закончив молитву, Сио замерла на несколько секунд. Это похоже на призыв какой-то скрытой сущности! С ужасом поняла девушка. Более того, из её познаний в мистицизме и различных слухов, она знала, что если кто-то произносит полное имя скрытой сущности, то привлекает её внимание.</w:t>
      </w:r>
    </w:p>
    <w:p>
      <w:r>
        <w:t>Последствиями же такого внимания обычно бывали трагическими, потому что чаще всего, эти сущности были воплощениями Злых Богов и Дьяволов…</w:t>
      </w:r>
    </w:p>
    <w:p>
      <w:r>
        <w:t>О Боги, как я глупа… я прочитала это на Древнем Гермесе, языке, который не имеет защиты… Зачем я попыталась расшифровать эти строки, более того, я их ещё и прочитала… Сио в ужасе огляделась вокруг, испугавшись, что неописуемое чудовище внезапно появится в ее доме.</w:t>
      </w:r>
    </w:p>
    <w:p>
      <w:r>
        <w:t>Диван, чайный столик, буфет, обеденный стол, стулья, картина маслом и другие предметы отражались в ее глазах без каких-либо изменений.</w:t>
      </w:r>
    </w:p>
    <w:p>
      <w:r>
        <w:t>После почти минуты повышенной бдительности Сио немного расслабилась и успокоила себя, сказав вслух: «Не стоит так волноваться… Я просто произнесла полное имя, не зачитала молитву целиком… Ритуал не был завершен, я не привлекла ничьего внимания. К тому же, это перевод зашифрованной страницы императора Розелла, он мог бы быть неверным…»</w:t>
      </w:r>
    </w:p>
    <w:p>
      <w:r>
        <w:t>Но я слышала, что если воззвать к Злым Богам или Дьяволам, они все равно услышат тебя, даже если ритуал был не завершен… ну почему я такая глупая… Девушка чувствовала, что совершила серьезную ошибку.</w:t>
      </w:r>
    </w:p>
    <w:p>
      <w:r>
        <w:t>Подождав еще несколько минут, она медленно выдохнула. Ничего пугающего не произошло, что заставило её нервы немного расслабиться.</w:t>
      </w:r>
    </w:p>
    <w:p>
      <w:r>
        <w:t>Сио засунула листок обратно в «Историю аристократии королевства Лоен», а затем отправилась в ванную комнату. Она открыла кран и холодной водой умыла лицо, чтобы привести мысли в порядок.</w:t>
      </w:r>
    </w:p>
    <w:p>
      <w:r>
        <w:t>В тот момент, когда она набирала воду в ладони, в зеркале мелькнули чьи-то короткие, слегка вьющиеся каштановые волосы.</w:t>
      </w:r>
    </w:p>
    <w:p>
      <w:r>
        <w:t>Но у неё самой были, длинные, до плеч, светло-русые волосы.</w:t>
      </w:r>
    </w:p>
    <w:p>
      <w:r>
        <w:t>Вся её кожа от страха покрылась мурашками.</w:t>
      </w:r>
    </w:p>
    <w:p>
      <w:r>
        <w:t>Она отпрыгнул в сторону, ударив существо локтем в развороте.</w:t>
      </w:r>
    </w:p>
    <w:p>
      <w:r>
        <w:t>*Бам!*</w:t>
      </w:r>
    </w:p>
    <w:p>
      <w:r>
        <w:t>Её локоть врезался во что-то теплое и мягкое, а существо, упав на пол, издало крик, который ей показался знакомым.</w:t>
      </w:r>
    </w:p>
    <w:p>
      <w:r>
        <w:t>Сио остановилась, и посмотрела на своего противника. На полу, схватившись за живот от боли, лежала её хорошая подруга.</w:t>
      </w:r>
    </w:p>
    <w:p>
      <w:r>
        <w:t>Уголки её рта дернулись, а затем она произнесла:</w:t>
      </w:r>
    </w:p>
    <w:p>
      <w:r>
        <w:t>— Форс, когда ты вернулась?</w:t>
      </w:r>
    </w:p>
    <w:p>
      <w:r>
        <w:t>Форс не сразу ответила. Ей потребовалось довольно много времени, чтобы справиться с болью. Медленно встав, опираясь на стену, она проворчала:</w:t>
      </w:r>
    </w:p>
    <w:p>
      <w:r>
        <w:t>— Только что… Сио, ты что, сошла с ума? Зачем ты на меня напала?! Да к тому же ударила так сильно…</w:t>
      </w:r>
    </w:p>
    <w:p>
      <w:r>
        <w:t>— А как ты здесь оказалась? — неловко спросила Сио.</w:t>
      </w:r>
    </w:p>
    <w:p>
      <w:r>
        <w:t>— Влезла в окно… Что, есть какие-то проблемы с этим? Я обычно не беру с собой ключи, и всегда пользуюсь своими способностями Ученика, — сухо ответила Форс.</w:t>
      </w:r>
    </w:p>
    <w:p>
      <w:r>
        <w:t>Сио зацепилась за эти слова, попытавшись сбросить с себя вину:</w:t>
      </w:r>
    </w:p>
    <w:p>
      <w:r>
        <w:t>— А почему тогда ты не вошла через дверь? Ты знаешь, что очень сильно напугала меня только что?!</w:t>
      </w:r>
    </w:p>
    <w:p>
      <w:r>
        <w:t>Форс моргнула и сказала:</w:t>
      </w:r>
    </w:p>
    <w:p>
      <w:r>
        <w:t>— Мне было лень обходить дом, поэтому я решила пройти напрямик, — она сделала паузу и проговорила с толикой подозрительности, — что же такого случилось, что ты так сильно испугалась?</w:t>
      </w:r>
    </w:p>
    <w:p>
      <w:r>
        <w:t>Сио не знала, как ответить. На кону стояли её достоинство или жизнь. В итоге она выбрала жизнь:</w:t>
      </w:r>
    </w:p>
    <w:p>
      <w:r>
        <w:t>— Это… я совершила серьезную ошибку…</w:t>
      </w:r>
    </w:p>
    <w:p>
      <w:r>
        <w:t>— Какую же? — спросила Форс, потирая всё ещё болевший живот.</w:t>
      </w:r>
    </w:p>
    <w:p>
      <w:r>
        <w:t>Сио торопливо пересказала все, что с ней произошло. Как она читала книгу, потом как она нашла старый лист бумаги, а затем случайно произнесла полное имя скрытой сущности, записанное на древнем Гермесе.</w:t>
      </w:r>
    </w:p>
    <w:p>
      <w:r>
        <w:t>— Ты… где твой мозг? Не переживай так сильно. Ритуал не был завершен, и кто знает, правильно ли была переведена строка… — Форс огляделась вокруг, и по какой-то непонятной причине она почувствовала озноб.</w:t>
      </w:r>
    </w:p>
    <w:p>
      <w:r>
        <w:t>Она последовала за Сио обратно в гостиную, где изучила пожелтевший лист бумаги.</w:t>
      </w:r>
    </w:p>
    <w:p>
      <w:r>
        <w:t>Осмотрев все надписи, Форс кивнула и сказала:</w:t>
      </w:r>
    </w:p>
    <w:p>
      <w:r>
        <w:t>— Это точно не какой-то Злой Бог или Дьявол, по крайней мере я такого не знаю. Все должно быть хорошо. К тому же, ничего ведь не произошло, до сих пор… Здесь не чего бояться.</w:t>
      </w:r>
    </w:p>
    <w:p>
      <w:r>
        <w:t>Сио наконец расслабилась, но Форс решила добить девушку, желая отомстить за ту боль, что она ей причинила:</w:t>
      </w:r>
    </w:p>
    <w:p>
      <w:r>
        <w:t>— Однако, если что-то действительно случится, сомневаюсь, что тебе кто-то сможет помочь…</w:t>
      </w:r>
    </w:p>
    <w:p>
      <w:r>
        <w:t>Лицо Сио тут же побледнело:</w:t>
      </w:r>
    </w:p>
    <w:p>
      <w:r>
        <w:t>— Форс, давай сегодня спать вместе. А…нет… забудь, я посплю одна…</w:t>
      </w:r>
    </w:p>
    <w:p>
      <w:r>
        <w:t>Писательница приподняла брови и усмехнулась:</w:t>
      </w:r>
    </w:p>
    <w:p>
      <w:r>
        <w:t>— Да не переживай ты так. Я вот вообще каждый раз, как наступает полнолуние, слышу какое-то бормотание, и ничего, пока не сошла с ума и не потеряла контроль.</w:t>
      </w:r>
    </w:p>
    <w:p>
      <w:r>
        <w:t>— Ну… давай посмотрим остальные три книги… Вдруг в них есть то же самое заклинание… Если это так, то, скорее всего, виконт Глайнт нас просто разыграл.</w:t>
      </w:r>
    </w:p>
    <w:p>
      <w:r>
        <w:t>Они тут же приступили тщательно проверять оставшиеся три книги, но ничего необычного в них не нашли.</w:t>
      </w:r>
    </w:p>
    <w:p>
      <w:r>
        <w:t>Сио и Форс обменялись взглядами, и их настроение омрачилось.</w:t>
      </w:r>
    </w:p>
    <w:p>
      <w:r>
        <w:t>— Может, нам сегодня ночью переночевать в соборе Святого Самуила? — предложила Сио.</w:t>
      </w:r>
    </w:p>
    <w:p>
      <w:r>
        <w:t>Это была штаб-квартира Церкви богини Вечной Ночи в Баклунде.</w:t>
      </w:r>
    </w:p>
    <w:p>
      <w:r>
        <w:t>— А почему не Собор Святого Хирленда? Я не думаю, что Богиня Вечной Ночи защитит меня… -ответила Форс.</w:t>
      </w:r>
    </w:p>
    <w:p>
      <w:r>
        <w:t>Это была штаб-квартира Церкви Бога Пара и Машин, которая располагалась в районе Сент-Джордж, рядом с огромными заводами на юго-востоке.</w:t>
      </w:r>
    </w:p>
    <w:p>
      <w:r>
        <w:t>Девушки вновь обменялись взглядами, не зная, что сказать. Через некоторое время, Форс вздохнула и сказала:</w:t>
      </w:r>
    </w:p>
    <w:p>
      <w:r>
        <w:t>— Что бы мы не выбрали, мы тут же станем мишенями для Ночных Ястребов или Разума Машины… Возможно, это и есть цель его скрытой сущности. Ладно… пошли спать. Ответ мы узнаем завтра утром. Если к тому времени ничего не произойдет, значит, всё хорошо.</w:t>
      </w:r>
    </w:p>
    <w:p>
      <w:r>
        <w:t>В середине ночи Алая Луна скрылась за облаками, а звезды едва виднелись в небе над Баклундом.</w:t>
      </w:r>
    </w:p>
    <w:p>
      <w:r>
        <w:t>Клейн проснулся, словно по будильнику, встал с кровати и вошел в мир над серым туманом.</w:t>
      </w:r>
    </w:p>
    <w:p>
      <w:r>
        <w:t>Он сел в кресло Шута, и собрался обратиться к звезде компаньонке мисс Справедливости, чтобы провести допрос.</w:t>
      </w:r>
    </w:p>
    <w:p>
      <w:r>
        <w:t>В этот момент ему пришла в голову новая мысль.</w:t>
      </w:r>
    </w:p>
    <w:p>
      <w:r>
        <w:t>Возможно, он мог бы попробовать призвать её в мир над серым туманом прямо сейчас.</w:t>
      </w:r>
    </w:p>
    <w:p>
      <w:r>
        <w:t>Я думаю, она уже должна спать… Если все получится, то она просто подумает, что ей приснился сон, который был ярче, чем обычно… хм… если она проснется, я смогу тут же разорвать связь, чтобы не дать ей увидеть достаточно…</w:t>
      </w:r>
    </w:p>
    <w:p>
      <w:r>
        <w:t>Ещё раз обдумав этот вопрос, Клейн наконец протянул руку к Алой Звезде и окутал её духовной силой.</w:t>
      </w:r>
    </w:p>
    <w:p>
      <w:r>
        <w:t>Внезапно он почувствовал, как его сила неудержимо выплескивается наружу, от чего все пространство над серым туманом слегка задрожало.</w:t>
      </w:r>
    </w:p>
    <w:p>
      <w:r>
        <w:t>Как только Клейн подумал, что его духовная сила будет полностью истощена, все успокоилось. Рядом с длинным бронзовым столом появилась чья-то иллюзорная фигура.</w:t>
      </w:r>
    </w:p>
    <w:p>
      <w:r>
        <w:t>Сио сонно открыла глаза и увидела бесконечный туман, древнее кресло с высокой спинкой и темную сущность, наблюдающую за ней.</w:t>
      </w:r>
    </w:p>
    <w:p>
      <w:r>
        <w:t>Клейн был вне себя от радости и немедленно разорвал связь, как и планировал.</w:t>
      </w:r>
    </w:p>
    <w:p>
      <w:r>
        <w:t>Иллюзорная небольшого роста фигурка исчезла.</w:t>
      </w:r>
    </w:p>
    <w:p>
      <w:r>
        <w:t>Клейн подтвердил для себя одну вещь. Если кто-то повторит его имя, он сможет затащить этого человека в свой мир над серым туманом</w:t>
      </w:r>
    </w:p>
    <w:p>
      <w:r>
        <w:t>Ну, все же ограничения есть. С моей текущей силой, я смогу установить только ещё одну связь… хм… Если рассматривать мою способность исходя их прошлого опыта, я могу призвать в свой мир даже тех, кто выше меня Последовательностью, но я неуверен насколько велики шансы успеха… А вот с теми, кто ниже меня, не должно возникнуть проблем… подумал Клейн, чувствуя удовлетворение.</w:t>
      </w:r>
    </w:p>
    <w:p>
      <w:r>
        <w:t>Сио села в кровати.</w:t>
      </w:r>
    </w:p>
    <w:p>
      <w:r>
        <w:t>Её до сих пор не отпускало то, что она в потенциальной опасности из-за того, что произнесла полное имя скрытой сущности. И вот, ей приснилось таинственное пространство, а какая-то серая туманная фигура изучала её.</w:t>
      </w:r>
    </w:p>
    <w:p>
      <w:r>
        <w:t>Сон был таким ярким и реальным, что Сио стало страшно.</w:t>
      </w:r>
    </w:p>
    <w:p>
      <w:r>
        <w:t>Она посмотрела на спящую Форс рядом с ней и с дрожью подумала.</w:t>
      </w:r>
    </w:p>
    <w:p>
      <w:r>
        <w:t>Это кошмар, вызванный страхом? Или я все же привлекла чьё-то внимание?</w:t>
      </w:r>
    </w:p>
    <w:p>
      <w:r>
        <w:t>Точно… завтра вечером будет собрание Потусторонних. Помимо того, что я куплю себе формулу, поищу ещё кого-нибудь, что хорош в изгнании злых духов…</w:t>
      </w:r>
    </w:p>
    <w:p>
      <w:r>
        <w:br w:type="page"/>
      </w:r>
    </w:p>
    <w:p>
      <w:r>
        <w:rPr>
          <w:b/>
          <w:sz w:val="28"/>
        </w:rPr>
        <w:t>Том 2 Глава 227 - Изобретатель Леппард</w:t>
      </w:r>
    </w:p>
    <w:p>
      <w:r>
        <w:t>Сидя за своим обеденным столом туманным утром, Клейн разломил купленный пшеничный хлеб и макнул его в молоко.</w:t>
      </w:r>
    </w:p>
    <w:p>
      <w:r>
        <w:t>Хоть он уже и привык питаться одними тостами, хлебом, беконом и сосисками с маслом, но его прошлое, как он жил на Земле, не отпускало его. Ему хотелось найти для себя новые лакомства и постоянно экспериментировать в еде. Здесь в Баклунде, он уже отобрал для себя пару новых рецептов и ингредиентов. Например: булочки со свининой, Фейнапоттерская лапша, и пирожки из кукурузной муки.</w:t>
      </w:r>
    </w:p>
    <w:p>
      <w:r>
        <w:t>Икра из Империи Фейсак тоже неплохая, но слишком дорогая. Не всегда можно ей полакомиться… подумал он и положил вымоченный кусочек хлеба в рот.</w:t>
      </w:r>
    </w:p>
    <w:p>
      <w:r>
        <w:t>После завтрака Клейн отложил столовые приборы, взял утреннюю газету и начал читать.</w:t>
      </w:r>
    </w:p>
    <w:p>
      <w:r>
        <w:t>Хм… Надо провести гадание, чтобы узнать, будут ли у меня сегодня посетители… Если нет, то нанесу визит мистеру Леппарду на Сирд-стрит в районе Сент-Джордж^. Хотелось бы узнать, стоит ли вкладывать деньги в его новый транспорт… Думаю, его проект имеет место быть. Баклунд очень большой… Каждый район его по размерам достигает размеров Тингена, а Восточный Район так вообще почти в два раза больше… Не все себе могут позволить экипажи, поэтому в основном многие пользуются либо своими двумя, либо паровым метро… Добраться из одного пункта в другой отнимает очень много времени… Размышлял Клейн.</w:t>
      </w:r>
    </w:p>
    <w:p>
      <w:r>
        <w:t>Система общественных экипажей в Баклунде была похожа на систему в Тингене, даже цена была примерно одинаковой. Но была одна проблема, большинство экипажей ограничивались только одним районом. Если кто-то хотел добраться из Шервуда до Сент-Джорджа, то требовалось несколько пересадок, и это, естественно, повышало цену на проезд.</w:t>
      </w:r>
    </w:p>
    <w:p>
      <w:r>
        <w:t>Именно из-за этой ситуации, появление нового вида транспортного средства -было весьма заманчивым вложением.</w:t>
      </w:r>
    </w:p>
    <w:p>
      <w:r>
        <w:t>*Стук!* *Стук!* *Стук!*</w:t>
      </w:r>
    </w:p>
    <w:p>
      <w:r>
        <w:t>Кто-то громко постучал в дверь, прервав мысли Клейна.</w:t>
      </w:r>
    </w:p>
    <w:p>
      <w:r>
        <w:t>Кто же это… неужели так сложно нажать на звонок? Буркнул он себе в нос.</w:t>
      </w:r>
    </w:p>
    <w:p>
      <w:r>
        <w:t>Клейн поправил воротник рубашки, затем отправился к двери и открыл её.</w:t>
      </w:r>
    </w:p>
    <w:p>
      <w:r>
        <w:t>Перед ним возникло знакомое лицо. Это был тот самый горец, который преследовал Яна. Темная кожа, глубоко посаженные глаза и жилистое худощавое тело.</w:t>
      </w:r>
    </w:p>
    <w:p>
      <w:r>
        <w:t>Из ритуала Медиума, он знал, что этого человека звали Мерсо, и он был «палачом» банды Змангера.</w:t>
      </w:r>
    </w:p>
    <w:p>
      <w:r>
        <w:t>— Простите, вы кого-то ищите? Или у вас есть ко мне какое-то дело? — ответил Клейн, притворившись слегка растерянным.</w:t>
      </w:r>
    </w:p>
    <w:p>
      <w:r>
        <w:t>Мерсо был одет в черный сюртук и шелковую шляпу, но совсем не походил на джентльмена.</w:t>
      </w:r>
    </w:p>
    <w:p>
      <w:r>
        <w:t>Он холодно смерил Клейна взглядом, а затем спросил с сильным горский акцентом:</w:t>
      </w:r>
    </w:p>
    <w:p>
      <w:r>
        <w:t>— Вы детектив Шерлок Мориарти?</w:t>
      </w:r>
    </w:p>
    <w:p>
      <w:r>
        <w:t>— Да, — лаконично ответил Клейн.</w:t>
      </w:r>
    </w:p>
    <w:p>
      <w:r>
        <w:t>Мерсо кивнул сам себе и произнес:</w:t>
      </w:r>
    </w:p>
    <w:p>
      <w:r>
        <w:t>— Я хочу нанять вас, чтобы вы кое-кого нашли.</w:t>
      </w:r>
    </w:p>
    <w:p>
      <w:r>
        <w:t>— Давайте пройдем внутрь и все обсудим.</w:t>
      </w:r>
    </w:p>
    <w:p>
      <w:r>
        <w:t>Горец отказался от приглашения и сказал:</w:t>
      </w:r>
    </w:p>
    <w:p>
      <w:r>
        <w:t>— В этом нет никакой необходимости. Человека, которого я ищу, зовут Ян. Ян Райт. У него ярко-красные глаза, на вид лет пятнадцати-шестнадцати. Он носит старое серое пальто и шляпу такого же цвета. Я думаю, вы его знаете.</w:t>
      </w:r>
    </w:p>
    <w:p>
      <w:r>
        <w:t>Клейн издал тихий смешок.</w:t>
      </w:r>
    </w:p>
    <w:p>
      <w:r>
        <w:t>— Понятия не имею, о чем вы.</w:t>
      </w:r>
    </w:p>
    <w:p>
      <w:r>
        <w:t>Мерсо, казалось, не обратил внимания на возражение Клейна.</w:t>
      </w:r>
    </w:p>
    <w:p>
      <w:r>
        <w:t>— Это вор, который украл у меня очень важную вещь. Если вы его найдете, вам заплатят по крайне мере 10 фунтов.</w:t>
      </w:r>
    </w:p>
    <w:p>
      <w:r>
        <w:t>— Как-то уж слишком мало примет вы предоставили, — придумал себе оправдание Клейн.</w:t>
      </w:r>
    </w:p>
    <w:p>
      <w:r>
        <w:t>— 30 фунтов.</w:t>
      </w:r>
    </w:p>
    <w:p>
      <w:r>
        <w:t>Парень взглянул на мужчину и сказал:</w:t>
      </w:r>
    </w:p>
    <w:p>
      <w:r>
        <w:t>— Я отказываюсь, я уважаю конфиденциальность.</w:t>
      </w:r>
    </w:p>
    <w:p>
      <w:r>
        <w:t>— Пятьдесят фунтов, — холодно проговорил Мерсо.</w:t>
      </w:r>
    </w:p>
    <w:p>
      <w:r>
        <w:t>— …Мне очень жаль, но я не могу взяться за ваше дело.</w:t>
      </w:r>
    </w:p>
    <w:p>
      <w:r>
        <w:t>Бандит медленно изучал Клейна в течение нескольких секунд. Затем, даже не попрощавшись, он резко развернулся и зашагал в конец улицы.</w:t>
      </w:r>
    </w:p>
    <w:p>
      <w:r>
        <w:t>Эта банда хорошо владеет информацией… Они даже знают, что Ян приходил ко мне… но парень не чувствовал беспокойства или страха по этому поводу.</w:t>
      </w:r>
    </w:p>
    <w:p>
      <w:r>
        <w:t>Ну… с чего мне волноваться по этому поводу. Я ведь тот, кто однажды сражался с сыном самого Злого Бога… Когда он подумал об этом, его лицо украсила улыбка. Он подбросил монетку, загадав, будет ли его прогулка сегодня удачной.</w:t>
      </w:r>
    </w:p>
    <w:p>
      <w:r>
        <w:t>Ответ был положительный.</w:t>
      </w:r>
    </w:p>
    <w:p>
      <w:r>
        <w:t>Район Сент-Джордж, Сирд-Стрит.</w:t>
      </w:r>
    </w:p>
    <w:p>
      <w:r>
        <w:t>Клейн потратил в общей сложности 11 пенсов, чтобы добраться сюда, сначала на паровом Метро, а потом в нанятом экипаже.</w:t>
      </w:r>
    </w:p>
    <w:p>
      <w:r>
        <w:t>Выйдя из экипажа, он обнаружил, что на улице заморосило, к сожалению, зонта он с собой не взял…</w:t>
      </w:r>
    </w:p>
    <w:p>
      <w:r>
        <w:t>Если верить газетам и журналам, в Баклунде дождь не прекращается… Может поэтому здесь так популярны шляпы? Чтобы не носить с собой зонтики все время… Клейн прижал свой цилиндр рукой и быстро побежал по улице, прикрываясь карнизами крыш.</w:t>
      </w:r>
    </w:p>
    <w:p>
      <w:r>
        <w:t>Добежав до нужного дома, он стряхнул влагу со своей одежды и позвонил в дверь.</w:t>
      </w:r>
    </w:p>
    <w:p>
      <w:r>
        <w:t>Однако он не услышал никакого звука звонка.</w:t>
      </w:r>
    </w:p>
    <w:p>
      <w:r>
        <w:t>Неужели дверной звонок сломался? Клейн уже собрался было поднять руку, чтобы постучать, как вдруг из-за двери послышались шаги.</w:t>
      </w:r>
    </w:p>
    <w:p>
      <w:r>
        <w:t>Портрет человека, возник в сознании Клейна, благодаря его способности. Это был высокий худой человек с черными волосами и голубыми глазами. Ему было за тридцать, и он был одет в серо-голубую рабочую одежду. Его черты лица были мягкими и утонченными.</w:t>
      </w:r>
    </w:p>
    <w:p>
      <w:r>
        <w:t>Скрип. Дверь открылась.</w:t>
      </w:r>
    </w:p>
    <w:p>
      <w:r>
        <w:t>Джентльмен потер лоб и спросил:</w:t>
      </w:r>
    </w:p>
    <w:p>
      <w:r>
        <w:t>— Да? Вы что-то хотели?</w:t>
      </w:r>
    </w:p>
    <w:p>
      <w:r>
        <w:t>Клейн снял шляпу и слегка поклонился.</w:t>
      </w:r>
    </w:p>
    <w:p>
      <w:r>
        <w:t>— Я здесь, чтобы найти мистера Леппарда. Меня интересует новое транспортное средство.</w:t>
      </w:r>
    </w:p>
    <w:p>
      <w:r>
        <w:t>Глаза джентльмена внезапно вспыхнули.</w:t>
      </w:r>
    </w:p>
    <w:p>
      <w:r>
        <w:t>— Меня зовут Леппард. Входите, пожалуйста.</w:t>
      </w:r>
    </w:p>
    <w:p>
      <w:r>
        <w:t>Зайдя внутрь, Клейн заметил, что в прихожей не было вешалки. Хмыкнув, он оставил трость в руке и, не снимая пальто, последовал за Леппардом в гостиную.</w:t>
      </w:r>
    </w:p>
    <w:p>
      <w:r>
        <w:t>Надо сказать, что в доме этого джентльмена царил полный беспорядок. Все вокруг было завалено различными механическими деталями, гаечными ключами, подшипниками и отвертками.</w:t>
      </w:r>
    </w:p>
    <w:p>
      <w:r>
        <w:t>— А сколько вы хотите вложить? А, точно… Может вы хотите кофе или чай? Э-э… черный чай у меня закончился… — выпалил Леппард.</w:t>
      </w:r>
    </w:p>
    <w:p>
      <w:r>
        <w:t>Это мужчина довольно прямолинеен… И, похоже, совсем не умеет строить отношения… мелькнула мысль в голове Клейна, в слух же он сказал:</w:t>
      </w:r>
    </w:p>
    <w:p>
      <w:r>
        <w:t>— Не могу давать вам какие-либо обещания, пока ещё ничего не увидел.</w:t>
      </w:r>
    </w:p>
    <w:p>
      <w:r>
        <w:t>Говоря это, он огляделся и заметил священный символ в виде треугольника, висящий не стене. Это был символ Бога Пара и Машин.</w:t>
      </w:r>
    </w:p>
    <w:p>
      <w:r>
        <w:t>Леппарда вовсе не поразило прямое заявление Клейна, и он тут же произнес:</w:t>
      </w:r>
    </w:p>
    <w:p>
      <w:r>
        <w:t>— Давайте я вам покажу, — и тут же хлопнул себя по голове, — чуть не забыл! Вы должны подписать соглашение о неразглашении, вдруг вы украдете мое изобретение…</w:t>
      </w:r>
    </w:p>
    <w:p>
      <w:r>
        <w:t>Мистер Леппард, похоже с вашей памятью не все в порядке… Клейн улыбнулся и сказал:</w:t>
      </w:r>
    </w:p>
    <w:p>
      <w:r>
        <w:t>— Хоршо.</w:t>
      </w:r>
    </w:p>
    <w:p>
      <w:r>
        <w:t>После заполнение контракта, Леппард повел Клейна в комнату, похожую по размерам на спортзал. Добился он этого, разобрав стены в комнату для гостей и подвал.</w:t>
      </w:r>
    </w:p>
    <w:p>
      <w:r>
        <w:t>Земля была усеяна какими-то предметами, а в центре стоял грубо выполненное нечто, высотой в половину человеческого роста, и видом похожее на карету.</w:t>
      </w:r>
    </w:p>
    <w:p>
      <w:r>
        <w:t>— Это и есть тот новый вид транспорта, который вы изобрели? — указал рукой Клейн на «карету».</w:t>
      </w:r>
    </w:p>
    <w:p>
      <w:r>
        <w:t>— Да, я придумал его, основываясь на чертежах императора Розелла! — ответил он с пылом в глазах.</w:t>
      </w:r>
    </w:p>
    <w:p>
      <w:r>
        <w:t>— Чертежах императора Розелла? — удивленно переспросил Клейн.</w:t>
      </w:r>
    </w:p>
    <w:p>
      <w:r>
        <w:t>— Император Розелл оставил после себя несколько чертежей, в которых он зарисовал свое видение машин будущего, — с обожанием в голосе объяснил Леппард, — он, несомненно, был выдающимся гением, нет — мастером! Многие из вещей, что он придумал — уже воплотились в реальности! Хе-хе, эти чертежи хранятся в Церкви Бога Пара и Машин. И никто, с грязными умыслами, не может к ним прикоснуться!</w:t>
      </w:r>
    </w:p>
    <w:p>
      <w:r>
        <w:t>Император, я смотрю ты решил не оставлять шанса для других… Клейн был не в силах сдержать улыбку от этой мысли.</w:t>
      </w:r>
    </w:p>
    <w:p>
      <w:r>
        <w:t>— Расскажите мне поподробней, что из себя представляет эта машина.</w:t>
      </w:r>
    </w:p>
    <w:p>
      <w:r>
        <w:t>Леппард подвел Клейна к грубому металлическому механизму и открыл дверь.</w:t>
      </w:r>
    </w:p>
    <w:p>
      <w:r>
        <w:t>— Это транспортное средство, которому не нужна лошадь. Водитель сидит на переднем левом сиденье, непрерывно крутя педали. С помощью специальных рычагов и цепи, четыре колеса вращаются, позволяя автомобилю катиться вперед. А вместо деревянных колес, я использовал надутую резину, которая сглаживает ход транспорта.</w:t>
      </w:r>
    </w:p>
    <w:p>
      <w:r>
        <w:t>Получается, это машина на человеческом ресурсе? Саркастично сделал замечание Клейн в сознании.</w:t>
      </w:r>
    </w:p>
    <w:p>
      <w:r>
        <w:t>— У этой машины такой огромный размер, а если внутрь сядет ещё четыре пассажира, сомневаюсь, что на нем вообще можно будет сдвинуться с места, используя только силу ног…</w:t>
      </w:r>
    </w:p>
    <w:p>
      <w:r>
        <w:t>— В этом направлении я как раз и иду… Я хочу уменьшить вес каркаса, и сделать плавным рычаг, чтобы требовалось меньше нагрузки для его вращения… Однако мое финансовое положение не в лучшем виде… Я уже растратил все свои деньги… — с надеждой посмотрел на Клейна Леппард.</w:t>
      </w:r>
    </w:p>
    <w:p>
      <w:r>
        <w:t>— А почему бы не рассмотреть другие методы? Например, использование пара в качестве движущей силы? — подбирая правильные слова, задал вопрос Клейн.</w:t>
      </w:r>
    </w:p>
    <w:p>
      <w:r>
        <w:t>Леппард отрицательно покачал головой.</w:t>
      </w:r>
    </w:p>
    <w:p>
      <w:r>
        <w:t>— Были те, кто изобрел то, о чем вы говорите… Но у этой машины был слишком большой кузов, что затрудняло движение по многим улицам…</w:t>
      </w:r>
    </w:p>
    <w:p>
      <w:r>
        <w:t>Именно этого и ждал Клейн.</w:t>
      </w:r>
    </w:p>
    <w:p>
      <w:r>
        <w:t>— Может тогда сделать что-то проще? Например, двухколесный транспорт без каркаса?</w:t>
      </w:r>
    </w:p>
    <w:p>
      <w:r>
        <w:t>— Вы имеете в виду что-то вроде велосипеда? — задумчиво спросил Леппард.</w:t>
      </w:r>
    </w:p>
    <w:p>
      <w:r>
        <w:t>И это есть в чертежах Розелла? Клейн тяжело кивнул.</w:t>
      </w:r>
    </w:p>
    <w:p>
      <w:r>
        <w:t>— Да.</w:t>
      </w:r>
    </w:p>
    <w:p>
      <w:r>
        <w:t>— Те велосипеды, которые изобретали ранее, были не очень практичны в использовании… но… если упростить мой вариант… кажется, это сработает! Правда, вид у него уже будет совсем другой, да и, кто же купит такой транспорт? -проговорил Леппард.</w:t>
      </w:r>
    </w:p>
    <w:p>
      <w:r>
        <w:t>Клейн, не колеблясь, дал ему направление.</w:t>
      </w:r>
    </w:p>
    <w:p>
      <w:r>
        <w:t>— Почтальоны; рабочие с заводов, у которых не так много денег на общественный транспорт; торговцы, которым не нужно выглядеть респектабельно… в Баклунде много таких…</w:t>
      </w:r>
    </w:p>
    <w:p>
      <w:r>
        <w:t>Леппард на мгновение задумался, потом слегка кивнул.</w:t>
      </w:r>
    </w:p>
    <w:p>
      <w:r>
        <w:t>— …Я могу попробовать, но у меня нет денег на материалы…</w:t>
      </w:r>
    </w:p>
    <w:p>
      <w:r>
        <w:t>— Я готов вложить 100 фунтов. В дополнение к моему предложению, сделанному только что, я возьму в общей сложности… — Клейн задумался, сколько же процентов взять с этого предприятия… Десять? Пятнадцать? В конец концов, сто фунтов — было не такой уж и большой суммой…</w:t>
      </w:r>
    </w:p>
    <w:p>
      <w:r>
        <w:t>— Вы можете взять 35% акций! Но это касается только концепции велосипеда, которую вы описали! — заговорил первым Леппард, опасаясь, что Клейн озвучит неразумное предложение.</w:t>
      </w:r>
    </w:p>
    <w:p>
      <w:r>
        <w:t>— Договорились! — Клейн тут же рассмеялся, — Давайте составим сейчас простой контракт, в котором укажем все необходимые пункты. После я найду адвоката, который составит официальный документ и добавит некоторые подробные условия. Например, если есть еще кто-то, кто хочет инвестировать, он должен сначала получить мое согласие.</w:t>
      </w:r>
    </w:p>
    <w:p>
      <w:r>
        <w:t>— Нет проблем — нетерпеливо ответил Леппард.</w:t>
      </w:r>
    </w:p>
    <w:p>
      <w:r>
        <w:t>Все, чего он хотел, так это как можно скорее купить необходимые материалы.</w:t>
      </w:r>
    </w:p>
    <w:p>
      <w:r>
        <w:t>Ближе к сумеркам, Клейн вернулся на Минск-стрит.</w:t>
      </w:r>
    </w:p>
    <w:p>
      <w:r>
        <w:t>Он вошел в дом и направился прямиком в ванную комнату, чтобы облегчиться.</w:t>
      </w:r>
    </w:p>
    <w:p>
      <w:r>
        <w:t>*Всплеск*</w:t>
      </w:r>
    </w:p>
    <w:p>
      <w:r>
        <w:t>Сделав дело, Клейн наклонился, чтобы вымыть руки.</w:t>
      </w:r>
    </w:p>
    <w:p>
      <w:r>
        <w:t>В этот момент в его сознании возник некий образ.</w:t>
      </w:r>
    </w:p>
    <w:p>
      <w:r>
        <w:t>В зеркале отражалась его склонившаяся над раковиной голова, тусклое окружение и пара глаз позади.</w:t>
      </w:r>
    </w:p>
    <w:p>
      <w:r>
        <w:t>Пара глаз!</w:t>
      </w:r>
    </w:p>
    <w:p>
      <w:r>
        <w:br w:type="page"/>
      </w:r>
    </w:p>
    <w:p>
      <w:r>
        <w:rPr>
          <w:b/>
          <w:sz w:val="28"/>
        </w:rPr>
        <w:t>Том 2 Глава 228 - Наниматель</w:t>
      </w:r>
    </w:p>
    <w:p>
      <w:r>
        <w:t>Действуя почти инстинктивно, Клейн кувырком кинулся к двери из ванной.</w:t>
      </w:r>
    </w:p>
    <w:p>
      <w:r>
        <w:t>*Су!*</w:t>
      </w:r>
    </w:p>
    <w:p>
      <w:r>
        <w:t>Маленькая стрела с черным оперением вонзилась в раковину. Стрела, казалось, была сделана из кости и отливала голубым блеском.</w:t>
      </w:r>
    </w:p>
    <w:p>
      <w:r>
        <w:t>Если бы Клейн хоть на секунду промедлил, то не смог бы избежать этого внезапного нападения.</w:t>
      </w:r>
    </w:p>
    <w:p>
      <w:r>
        <w:t>Успешно увернувшись, парень попытался достать из кармана карты Таро.</w:t>
      </w:r>
    </w:p>
    <w:p>
      <w:r>
        <w:t>Но в этот момент он почувствовал, как его захлестнул порыв ветра. К нему кто-то быстро приближался на большой скорости.</w:t>
      </w:r>
    </w:p>
    <w:p>
      <w:r>
        <w:t>Клейн, понимая, что удара ему уже не избежать, локтем заблокировал ногу нападавшего.</w:t>
      </w:r>
    </w:p>
    <w:p>
      <w:r>
        <w:t>От удара, вся его левая рука онемела, а тело отлетело в сторону, словно футбольный мяч.</w:t>
      </w:r>
    </w:p>
    <w:p>
      <w:r>
        <w:t>Какая огромная сила!</w:t>
      </w:r>
    </w:p>
    <w:p>
      <w:r>
        <w:t>Мгновенно среагировав, парень изменил свое положение тела в воздухе и сделал сальто, проделав всё это с грацией акробата.</w:t>
      </w:r>
    </w:p>
    <w:p>
      <w:r>
        <w:t>Ещё не успев приземлиться на ноги, в его сознании внезапно возникла сцена, как человек в черном, резко ускоряется, и в тот момент, когда Клейн приземляется и встает в стойку, кулак противника врезается в его грудь.</w:t>
      </w:r>
    </w:p>
    <w:p>
      <w:r>
        <w:t>Приземлившись, он проделал ещё один кувырок, сместив центр тяжести на свою руку, а затем, используя инерцию, подбросил обе ноги вверх, при этом раздвигая их в разные стороны. Кулак противника не нашёл своей цели и пролетел между ног Клейна.</w:t>
      </w:r>
    </w:p>
    <w:p>
      <w:r>
        <w:t>Успешно увернувшись от очередной атаки, парень оттолкнулся рукой от земли, опустил ноги и наконец смог занять оборонительную стойку.</w:t>
      </w:r>
    </w:p>
    <w:p>
      <w:r>
        <w:t>Прежде, чем он успел разглядеть нападавшего, человек в черном снова бросился на него, рассекая воздух.</w:t>
      </w:r>
    </w:p>
    <w:p>
      <w:r>
        <w:t>Они слишком быстрый!</w:t>
      </w:r>
    </w:p>
    <w:p>
      <w:r>
        <w:t>Клейн поднял руки, в надежде заблокировать удар.</w:t>
      </w:r>
    </w:p>
    <w:p>
      <w:r>
        <w:t>Когда они столкнулись, он почувствовал, что на него налетел медведь. Не в силах противостоять такой огромной силе, он отступил на пару шагов назад, а его руки онемели.</w:t>
      </w:r>
    </w:p>
    <w:p>
      <w:r>
        <w:t>Во время этой стычки, ему все же удалось узнать, кто на него напал.</w:t>
      </w:r>
    </w:p>
    <w:p>
      <w:r>
        <w:t>Это был человек со смуглой кожей, худощавым, но жилистым телом. Палач банды Змангера — Мерсо, тот самый человек, что приходил к нему утром.</w:t>
      </w:r>
    </w:p>
    <w:p>
      <w:r>
        <w:t>*Па!**Па!**Па!*</w:t>
      </w:r>
    </w:p>
    <w:p>
      <w:r>
        <w:t>Мерсо яростно наносил атаки слева и справа, пристально наблюдая за каждый действием Клейна.</w:t>
      </w:r>
    </w:p>
    <w:p>
      <w:r>
        <w:t>Разрыв силы между ними был очевиден. Атаки противника давили на парня, ему оставалось только полагаться на свою ловкость и предвидение атак, чтобы избежать урона.</w:t>
      </w:r>
    </w:p>
    <w:p>
      <w:r>
        <w:t>Хватит с меня!Я должен захватить преимущество! С этой мыслью Клейн разорвал между ними дистанцию, покинув зону ближнего боя.</w:t>
      </w:r>
    </w:p>
    <w:p>
      <w:r>
        <w:t>*Крак!*</w:t>
      </w:r>
    </w:p>
    <w:p>
      <w:r>
        <w:t>Удар ноги, который должен был попасть в парня, сломал стул.</w:t>
      </w:r>
    </w:p>
    <w:p>
      <w:r>
        <w:t>Клейн хотел как-то воспользоваться своими картами Таро или попытаться достать Амулет. Но Мерсо не давал ему такой возможности. Его скорость была ничуть не медленнее, чем у Моретти.</w:t>
      </w:r>
    </w:p>
    <w:p>
      <w:r>
        <w:t>Парню оставалось только кружить по комнате, надеясь уловить момент захватить преимущество. Однако, как бы он не старался, ничего не получалось.</w:t>
      </w:r>
    </w:p>
    <w:p>
      <w:r>
        <w:t>*Кача!**БАМ!**БАМ!*</w:t>
      </w:r>
    </w:p>
    <w:p>
      <w:r>
        <w:t>Ещё один стул разлетелся, стол был опрокинут, в сторону улетела вешалка для одежды. С каждой секундой положение Клейна становилось всё хуже и хуже.</w:t>
      </w:r>
    </w:p>
    <w:p>
      <w:r>
        <w:t>Не получается поймать нужный момент… Он продолжал уворачиваться, ища любую возможность изменить ситуацию.</w:t>
      </w:r>
    </w:p>
    <w:p>
      <w:r>
        <w:t>Внезапно ему пришла в голову одна мысль, когда он краем глаза заметил кофейный столик в гостиной.</w:t>
      </w:r>
    </w:p>
    <w:p>
      <w:r>
        <w:t>*БАМ!*</w:t>
      </w:r>
    </w:p>
    <w:p>
      <w:r>
        <w:t>Клейн заблокировал удар рукой и отскочил в гостиную, пытаясь при этом стерпеть боль.</w:t>
      </w:r>
    </w:p>
    <w:p>
      <w:r>
        <w:t>В этот момент мышцы ног Мерсо внезапно вздулись, словно их накачали воздухом.</w:t>
      </w:r>
    </w:p>
    <w:p>
      <w:r>
        <w:t>*Бум!*</w:t>
      </w:r>
    </w:p>
    <w:p>
      <w:r>
        <w:t>Оттолкнувшись от пола с такой силой, что всё вокруг задрожало, он бросился на Клейна вытянув ногу вперед.</w:t>
      </w:r>
    </w:p>
    <w:p>
      <w:r>
        <w:t>В следующее мгновение, парень вновь был отправлен в полет и с грохотом приземлился на кофейный столик. Принадлежности, лежащие на столики, от столкновения разлетелись в разные стороны.</w:t>
      </w:r>
    </w:p>
    <w:p>
      <w:r>
        <w:t>Когда Мерсо увидел, что детектив больше не в состоянии увернуться и что-то сделать, в его глазах вспыхнула ярость. Он скользнул вперед, и собрался коленом припечатать своего противника.</w:t>
      </w:r>
    </w:p>
    <w:p>
      <w:r>
        <w:t>Сам же Клейн уже держал в руках лист с контрактом, который до этого лежал на столике, а его глаза были черными.</w:t>
      </w:r>
    </w:p>
    <w:p>
      <w:r>
        <w:t>Именно ради того, чтобы завладеть листом бумаги или газетой, он бросился к кофейному столику, игнорируя атаки Мерсо.</w:t>
      </w:r>
    </w:p>
    <w:p>
      <w:r>
        <w:t>Когда колено палача должно было приземлиться прямо на лицо Клейна, из его руки вылетел лист бумаги, а в его сознании возникла сцена того, как этот лист бумаги перерезает шею Мерсо.</w:t>
      </w:r>
    </w:p>
    <w:p>
      <w:r>
        <w:t>*Су!*</w:t>
      </w:r>
    </w:p>
    <w:p>
      <w:r>
        <w:t>Со скоростью дротика, лист полетел в сторону горла смуглого мужчины.</w:t>
      </w:r>
    </w:p>
    <w:p>
      <w:r>
        <w:t>Мерсо заметил, как что-то белое летит в него, и инстинктивно попытался увернуться, отбросив голову назад.</w:t>
      </w:r>
    </w:p>
    <w:p>
      <w:r>
        <w:t>*Вуф*</w:t>
      </w:r>
    </w:p>
    <w:p>
      <w:r>
        <w:t>Лист бумаги вонзился прямо в горло мужчины.</w:t>
      </w:r>
    </w:p>
    <w:p>
      <w:r>
        <w:t>Пузырящаяся кровь хлынула наружу, а сам Мерсо свалился на колени рядом с Клейном.</w:t>
      </w:r>
    </w:p>
    <w:p>
      <w:r>
        <w:t>— Ха… Ха… Ха…</w:t>
      </w:r>
    </w:p>
    <w:p>
      <w:r>
        <w:t>Мужчина вытащил контракт из горла, однако он уже был не в состоянии остановить льющуюся кровь, перед ним всё стало расплываться.</w:t>
      </w:r>
    </w:p>
    <w:p>
      <w:r>
        <w:t>И, наконец, он упал набок, дернулся несколько раз в конвульсиях и застыл.</w:t>
      </w:r>
    </w:p>
    <w:p>
      <w:r>
        <w:t>Клейну потребовалось некоторое время, чтобы прийти в себя, прежде чем он нашел в себе силы подняться. Он выхватил несколько карта Таро, и встал в стойку, ожидая нападения возможных врагов.</w:t>
      </w:r>
    </w:p>
    <w:p>
      <w:r>
        <w:t>Активировав свое духовное зрение и осмотревшись вокруг, он немного расслабился. Вокруг не было каких-либо аур.</w:t>
      </w:r>
    </w:p>
    <w:p>
      <w:r>
        <w:t>Клейн решил оценить масштабы повреждений, заметив сломанную мебель, а сама гостиная была словно после урагана.</w:t>
      </w:r>
    </w:p>
    <w:p>
      <w:r>
        <w:t>Также пострадала его одежда. Костюм был порван и испачкан в пыли.</w:t>
      </w:r>
    </w:p>
    <w:p>
      <w:r>
        <w:t>Клейн вздохнул и тихо пробормотал: «Больше не у кого просить возмещения убытка…»</w:t>
      </w:r>
    </w:p>
    <w:p>
      <w:r>
        <w:t>— Хаха. Хахаха. Хахаха.</w:t>
      </w:r>
    </w:p>
    <w:p>
      <w:r>
        <w:t>Он рассмеялся так громко, будто услышал самую смешную шутку на свете. От смеха его тело дрожало, а эхо его голоса разносилось по всему дому.</w:t>
      </w:r>
    </w:p>
    <w:p>
      <w:r>
        <w:t>Через несколько секунд Клейн прекратил смеяться и с серьезным выражением лица подошёл к трупу.</w:t>
      </w:r>
    </w:p>
    <w:p>
      <w:r>
        <w:t>Он собирался заставить этот труп заговорить…</w:t>
      </w:r>
    </w:p>
    <w:p>
      <w:r>
        <w:t>Клейн прибегнул к ритуалу медиума, захватывая душу Мерсо, и проговорив: «Кто был нанимателем Мерсо» вошёл в сон.</w:t>
      </w:r>
    </w:p>
    <w:p>
      <w:r>
        <w:t>В сером и иллюзорном мире, стали появляться образы, которые постепенно перешли в картинку.</w:t>
      </w:r>
    </w:p>
    <w:p>
      <w:r>
        <w:t>Перед Мерсо стоял мужчина средних лет без шляпы. На нём была белая рубашка, со сложным многослойным воротником и манжетами, в форме лепестков, придавая ему некую элегантность. Но общий вид портили вычурные черный обтягивающий жилет и узкие брюки.</w:t>
      </w:r>
    </w:p>
    <w:p>
      <w:r>
        <w:t>У этого мужчины средних лет было худое щетинистое лицо с голубыми глазами, а волосы его были каштанового цвета. В целом, он создавал впечатления красивого человека.</w:t>
      </w:r>
    </w:p>
    <w:p>
      <w:r>
        <w:t>Он посмотрел на Мерсо и сказал низким голосом:</w:t>
      </w:r>
    </w:p>
    <w:p>
      <w:r>
        <w:t>— Не важно как, но найдите и приведите мне Яна Райта живым. Если же он мертв, чтобы через пятнадцать минут его тело было здесь.</w:t>
      </w:r>
    </w:p>
    <w:p>
      <w:r>
        <w:t>— Да, Господин Посол, — ответил Мерсо, не скрывая своей непокорности.</w:t>
      </w:r>
    </w:p>
    <w:p>
      <w:r>
        <w:t>Сцена закончилась, что заставило Клейна нахмуриться.</w:t>
      </w:r>
    </w:p>
    <w:p>
      <w:r>
        <w:t>Господин Посол?</w:t>
      </w:r>
    </w:p>
    <w:p>
      <w:r>
        <w:t>Это дело касается другой страны?</w:t>
      </w:r>
    </w:p>
    <w:p>
      <w:r>
        <w:t>Судя по стилю рубашки, посол, скорее всего, является послом Республики Интис.</w:t>
      </w:r>
    </w:p>
    <w:p>
      <w:r>
        <w:t>Но Ян всего лишь подросток…</w:t>
      </w:r>
    </w:p>
    <w:p>
      <w:r>
        <w:t>Интересно, этот джентльмен сам является потусторонним, способным общаться с духами, или у него есть кто-то, кто может это сделать…</w:t>
      </w:r>
    </w:p>
    <w:p>
      <w:r>
        <w:t>Парень немного поразмышлял, а затем прошептал ещё одно гадание:</w:t>
      </w:r>
    </w:p>
    <w:p>
      <w:r>
        <w:t>«Причина, для чего им нужен Ян Райт».</w:t>
      </w:r>
    </w:p>
    <w:p>
      <w:r>
        <w:t>В сероватом иллюзорном мире, перед Клейном возник снова тот джентльмен средних лет.</w:t>
      </w:r>
    </w:p>
    <w:p>
      <w:r>
        <w:t>Он пристально смотрел на Мерсо и тихо проговорил:</w:t>
      </w:r>
    </w:p>
    <w:p>
      <w:r>
        <w:t>— Просто следуй моим указаниям. Я дал тебе зелье и деньги для захвата власти в банде Змангера не для того, чтобы выслушивать здесь твои вопросы. Мне нужны от тебя конкретные действия! Просто знай, что Ян Райт замешан в кое-каком важном деле, на этом всё!</w:t>
      </w:r>
    </w:p>
    <w:p>
      <w:r>
        <w:t>Короткая сцена закончилась, после чего Клейн проснулся и стал обдумывать увиденное.</w:t>
      </w:r>
    </w:p>
    <w:p>
      <w:r>
        <w:t>Важное дело… Во что же ты влип, Ян… зелье… Так Мерсо был на самом деле Потусторонним. Неудивительно, что его боевые навыки были такими ужасающими… Должно быть его Последовательность акцентирует внимание на силе…</w:t>
      </w:r>
    </w:p>
    <w:p>
      <w:r>
        <w:t>Клейн почувствовал, что его силы иссякли от проведения двух гаданий. Ему скорее следовало продвинуться до седьмой последовательности, чтобы его способ гадания не был таким затратным.</w:t>
      </w:r>
    </w:p>
    <w:p>
      <w:r>
        <w:t>Закончив ритуал и развеяв духовный барьер, парень решил изучить труп.</w:t>
      </w:r>
    </w:p>
    <w:p>
      <w:r>
        <w:t>Внимательно его осмотрев, он заметил, как из раны в шее стало изливаться сияние духовной силы, медленно образуя какой-то предмет.</w:t>
      </w:r>
    </w:p>
    <w:p>
      <w:r>
        <w:t>Клейн осторожно взял темно-красную сферу в руки, на ощупь похожую на комок влажной земли.</w:t>
      </w:r>
    </w:p>
    <w:p>
      <w:r>
        <w:t>Так это и есть сохраненные Черты Потустороннего? Интересно, что это за зелье последовательности… с помощью гадания в мире над серым туманом я легко смогу это определить… Теоретически, это можно уже использовать как зелье… Правда без дополнительных ингредиентов его употребление может привести к потере контроля… Но достать ингредиенты для низкоуровневых зелий не так уж и сложно, они все не содержат Духовную Силу…</w:t>
      </w:r>
    </w:p>
    <w:p>
      <w:r>
        <w:t>Мысли Клейна блуждали от одной к другой, но вдруг он вспомнил одну важную деталь…</w:t>
      </w:r>
    </w:p>
    <w:p>
      <w:r>
        <w:t>В его доме, в данный момент, лежал труп. И у него разболелась голова, когда он подумал, что же ему теперь с этим делать…</w:t>
      </w:r>
    </w:p>
    <w:p>
      <w:r>
        <w:br w:type="page"/>
      </w:r>
    </w:p>
    <w:p>
      <w:r>
        <w:rPr>
          <w:b/>
          <w:sz w:val="28"/>
        </w:rPr>
        <w:t>Том 2 Глава 229 - Меньшее из двух зол</w:t>
      </w:r>
    </w:p>
    <w:p>
      <w:r>
        <w:t>Тело Мерсо лежало на полу, а его выражения лица всё ещё выражало убийственное намерение.</w:t>
      </w:r>
    </w:p>
    <w:p>
      <w:r>
        <w:t>Рана, которая изначально было, хоть и глубокой, но довольно тонкой, расширилась из-за конденсации в ней сгустка Потусторонних Черт.</w:t>
      </w:r>
    </w:p>
    <w:p>
      <w:r>
        <w:t>В то же время, кишечник и мочевой пузырь трупа расслабились и в комнате появился смердящий запах зловония.</w:t>
      </w:r>
    </w:p>
    <w:p>
      <w:r>
        <w:t>Клейн держал в руке темно-красный желеобразный потусторонний предмет, и размышлял, что же ему теперь делать дальше.</w:t>
      </w:r>
    </w:p>
    <w:p>
      <w:r>
        <w:t>У него было три варианта действий. Первый: это обратиться в полицию и заявить о самообороне. Второй: избавиться от трупа темной глубокой ночью и сделать вид, что ничего не произошло. И третий: как можно быстрее сменить свою личность на новую и затаиться где-то в другом районе.</w:t>
      </w:r>
    </w:p>
    <w:p>
      <w:r>
        <w:t>Но у каждого из вариантов были свои проблемы и нюансы. Обращаться в полицию было опасно, потому что Клейн был, по сути, нелегальным резидентом в городе, без хорошо проработанного прошлого. Что же касается второго варианта, то помимо постоянного беспокойства о том, что труп может быть найден, и что полиция постучится в его дверь, существовала еще одна опасность.</w:t>
      </w:r>
    </w:p>
    <w:p>
      <w:r>
        <w:t>Когда посол, который нанял Мерсо, узнает, что он пропал, а возможно и умер, то он обязательно пошлёт кого-нибудь ещё на адрес Клейна. Если это произойдет, то парню придется столкнуться с противником, возможно, седьмой, а то и шестой последовательности. И вдобавок, против него может выступить фракцией, за которой стоит могущественная страна.</w:t>
      </w:r>
    </w:p>
    <w:p>
      <w:r>
        <w:t>Третий вариант казался ему самым логичным и безопасным, и позволял ему избежать многих рисков, но была и обратная сторона. Его видело множество людей, и его вполне могла бы описать полиции миссис Саммер или его сосед -адвокат Юрген. Если этот, описанный свидетелями, портрет о розыске появится в газете, то его бывшие напарники из Ночных Ястребов тут же опознают в нём Клейна. А это ситуацию усложнит ещё больше.</w:t>
      </w:r>
    </w:p>
    <w:p>
      <w:r>
        <w:t>Не стоило забывать и об Инсе Зангвилле и запечатанном артефакте 0-08. Узнав, что Клейн каким-то чудом выжил, он сразу же вмешается.</w:t>
      </w:r>
    </w:p>
    <w:p>
      <w:r>
        <w:t>Поразмыслив, парень пришёл к единственному в этом случае решению: гадание. Конечно, он уже склонялся к определенному варианту. К первому. Ведь он был наименее рискованным из всех. Разоблачив себя полиции, как детектива в этом деле, он мог присоединиться к расследованию и даже руководить им втайне, что позволит ему разобраться с Послом и его возможными действиями.</w:t>
      </w:r>
    </w:p>
    <w:p>
      <w:r>
        <w:t>Он достал листок бумаги и записал предложение, после чего достал топазовый кулон и опустил его над листком.</w:t>
      </w:r>
    </w:p>
    <w:p>
      <w:r>
        <w:t>«Стоит ли обращаться в полицию»</w:t>
      </w:r>
    </w:p>
    <w:p>
      <w:r>
        <w:t>«Стоит ли обращаться в полицию».</w:t>
      </w:r>
    </w:p>
    <w:p>
      <w:r>
        <w:t>Повторим в уме семь раз, он взглянул на маятник, который вращался по часовой стрелке.</w:t>
      </w:r>
    </w:p>
    <w:p>
      <w:r>
        <w:t>Что свидетельствовало о положительном ответе.</w:t>
      </w:r>
    </w:p>
    <w:p>
      <w:r>
        <w:t>На всякий случай, Клейн провел ещё два гадания, относительно оставшихся двух вариантов, но на оба получил отрицательный ответ.</w:t>
      </w:r>
    </w:p>
    <w:p>
      <w:r>
        <w:t>Наконец, определив меньшее из двух, а точнее, трёх зол, Клейн приступил к дейсвтиям.</w:t>
      </w:r>
    </w:p>
    <w:p>
      <w:r>
        <w:t>Он надел пару черных перчаток и обыскал труп. Среди одежды и прочего, парень нашёл острый кинжал, немного денег, пачку сигарет, зажигалку и еще кое-какие мелочи.</w:t>
      </w:r>
    </w:p>
    <w:p>
      <w:r>
        <w:t>Вернув всё на свои места, Клейн снял перчатки, взял кинжал и со всей силы вонзил его в рану на шее Мерсо.</w:t>
      </w:r>
    </w:p>
    <w:p>
      <w:r>
        <w:t>Затем он вновь надел перчатки, и обхватил руками Мерсо рукоять торчавшего кинжала.</w:t>
      </w:r>
    </w:p>
    <w:p>
      <w:r>
        <w:t>Закончив со сценой смерти, Клейн собрал все Потусторонние вещи и Потустороннюю Черту в один пакет, и с помощью ритуала призыва себя, превратился в бесплотного астрального духа.</w:t>
      </w:r>
    </w:p>
    <w:p>
      <w:r>
        <w:t>Держа в руке медный свисток Азика, Клейн взял бумажный пакет и переместился с ним в мир над серым Туманом.</w:t>
      </w:r>
    </w:p>
    <w:p>
      <w:r>
        <w:t>Там он спрятал предметы из реальности, включая свисток, за спинку кресла Шута и вернулся в свое собственное тело.</w:t>
      </w:r>
    </w:p>
    <w:p>
      <w:r>
        <w:t>Причина, по которой Клейн не стал избавляться от улик, посредством их сжигания очень проста — он боялся, что в дело вмешается какой-нибудь Потусторонний и применит гадание, чтобы выяснить все детали.</w:t>
      </w:r>
    </w:p>
    <w:p>
      <w:r>
        <w:t>Но благодаря вмешательству мира над серым туманом, любое гадание или ритуал будут провальными.</w:t>
      </w:r>
    </w:p>
    <w:p>
      <w:r>
        <w:t>И по этой же причине, парень прятал свой дневник и записи в этом мире, с того момента, как стал восьмой последовательности.</w:t>
      </w:r>
    </w:p>
    <w:p>
      <w:r>
        <w:t>Сейчас он ни в коем случае не мог себе позволить, чтобы на его личность обратили внимание Потусторонние.</w:t>
      </w:r>
    </w:p>
    <w:p>
      <w:r>
        <w:t>Сняв духовный барьер, Клейн огляделся, всё ли он успел убрать. Убедившись, что в комнате не осталось ничего, что принадлежало бы к предметам мистицизма, он подошёл к свечам, которые тихо горели перед ним.</w:t>
      </w:r>
    </w:p>
    <w:p>
      <w:r>
        <w:t>Это были обычные восковые свечи, поскольку он призывал самого себя, для ритуала ему не нужны были специальные ритуальные свечи.</w:t>
      </w:r>
    </w:p>
    <w:p>
      <w:r>
        <w:t>Такие обычные свечи можно было бы найти в каждом доме.</w:t>
      </w:r>
    </w:p>
    <w:p>
      <w:r>
        <w:t>Потушив свечи и вернув их на прежнее место, Клейн достал свои золотые карманные часы, чтобы посмотреть, сколько же времени прошло с момента смерти Мерсо, а также прикинул, сколько времени потребуется полиции добраться до тела и сообщить в штаб о случившемся.</w:t>
      </w:r>
    </w:p>
    <w:p>
      <w:r>
        <w:t>Ему необходимо было удостовериться в том, что между смертью Мерсо и тем, как полиция увидит его тело — прошёл час.</w:t>
      </w:r>
    </w:p>
    <w:p>
      <w:r>
        <w:t>Для мистицизма и спиритуализма самое важно — это время. После часа смерти, информация о смерти становится весьма расплывчатой и ограниченной. Даже если на дело отправят Потустороннего, максимум, что он сможет выяснить — это то, что убийца был Шерлок Мориарти, но подробности убийства уже будут неизвестны.</w:t>
      </w:r>
    </w:p>
    <w:p>
      <w:r>
        <w:t>Что же касается того, смогут ли его противники выяснить, был ли убит Мерсо Потусторонним — Клейн об этом вообще не беспокоился, потому что предмет убийства находился в мире над серым туманом. Даже способности парня, благодаря этому миру, будут затуманены для взора кого-либо.</w:t>
      </w:r>
    </w:p>
    <w:p>
      <w:r>
        <w:t>Как же хорошо, что я тоже профессионал… похоже, я действительно становлюсь Мориарти… Клейн еще раз осмотрел место происшествия, убедившись, что ничего не забыл, и направился к двери.</w:t>
      </w:r>
    </w:p>
    <w:p>
      <w:r>
        <w:t>Надев свои очки в золотой оправе и пальто, Клейн ещё раз посмотрел на время, прежде чем открыть дверь и выйти.</w:t>
      </w:r>
    </w:p>
    <w:p>
      <w:r>
        <w:t>Небо в Баклунде уже потемнело, и в свете газовых фонарей были видны капли дождя.</w:t>
      </w:r>
    </w:p>
    <w:p>
      <w:r>
        <w:t>Шервуд был районом среднего класса, поэтому ничего удивительного не было в том, что по улицам ходили патрули полицейских. Клейну не пришлось долго ждать, и вскоре он заметил две фигуры.</w:t>
      </w:r>
    </w:p>
    <w:p>
      <w:r>
        <w:t>Это были два младших констебля с двумя шевронами 1 на погонах. На поясе у них висели дубинки и пистолет, а в руках они держали зонтики.</w:t>
      </w:r>
    </w:p>
    <w:p>
      <w:r>
        <w:t>— Сержанты! На меня напали! — прокричал Клейн, применив весь свой актерски талант.</w:t>
      </w:r>
    </w:p>
    <w:p>
      <w:r>
        <w:t>Увидев потрепанный вид парня, констебли тут же насторожились. Они оба достали свои дубинки и приготовились пустить их в дело.</w:t>
      </w:r>
    </w:p>
    <w:p>
      <w:r>
        <w:t>— Кто на вас напал? — спросил круглолицый кареглазый полицейский низким голосом.</w:t>
      </w:r>
    </w:p>
    <w:p>
      <w:r>
        <w:t>Клейн указал на свой дом.</w:t>
      </w:r>
    </w:p>
    <w:p>
      <w:r>
        <w:t>— Он прокрался в мой дом и пытался убить меня! В драке я случайно зарезал его насмерть!</w:t>
      </w:r>
    </w:p>
    <w:p>
      <w:r>
        <w:t>— Зарезали насмерть… — два констебля обменялись взглядами.</w:t>
      </w:r>
    </w:p>
    <w:p>
      <w:r>
        <w:t>— Отведите нас на место.</w:t>
      </w:r>
    </w:p>
    <w:p>
      <w:r>
        <w:t>— Х-хорошо! — продолжая претворяться жертвой, Клейн сопроводил двух сержантов к своему дому, достал ключ и открыл дверь.</w:t>
      </w:r>
    </w:p>
    <w:p>
      <w:r>
        <w:t>Двое полицейских тут же оценили масштабы беспорядка, а затем только заметили лежащий на полу труп. Из шеи покойного торчал окровавленный кинжал.</w:t>
      </w:r>
    </w:p>
    <w:p>
      <w:r>
        <w:t>— Я вернусь в участок и доложу об этом инспектору, — сказал один из констеблей своему напарнику.</w:t>
      </w:r>
    </w:p>
    <w:p>
      <w:r>
        <w:t>— Давай, а я пока осмотрюсь.</w:t>
      </w:r>
    </w:p>
    <w:p>
      <w:r>
        <w:t>Круглолицый кареглазый констебль бросил пристальный взгляд на Клейна, проявляя некую осторожность.</w:t>
      </w:r>
    </w:p>
    <w:p>
      <w:r>
        <w:t>Через некоторое время прибыл инспектор, вместе с ещё двумя помощниками и ушедшим за ним констеблем.</w:t>
      </w:r>
    </w:p>
    <w:p>
      <w:r>
        <w:t>Пока полицейские осматривали место происшествия на наличие улик, инспектор отвел в сторону Клейна для допроса.</w:t>
      </w:r>
    </w:p>
    <w:p>
      <w:r>
        <w:t>— Имя.</w:t>
      </w:r>
    </w:p>
    <w:p>
      <w:r>
        <w:t>— Шерлок Мориарти. Вот моя квитанция об аренде на полгода.</w:t>
      </w:r>
    </w:p>
    <w:p>
      <w:r>
        <w:t>Инспектор небрежно взглянул на квитанцию и продолжил:</w:t>
      </w:r>
    </w:p>
    <w:p>
      <w:r>
        <w:t>— Род занятия?</w:t>
      </w:r>
    </w:p>
    <w:p>
      <w:r>
        <w:t>— Частный детектив, — откровенно ответил Клейн.</w:t>
      </w:r>
    </w:p>
    <w:p>
      <w:r>
        <w:t>Мужчина нахмурился и спросил:</w:t>
      </w:r>
    </w:p>
    <w:p>
      <w:r>
        <w:t>— Вы знали покойного? Знаете, почему он мог на вас напасть?</w:t>
      </w:r>
    </w:p>
    <w:p>
      <w:r>
        <w:t>— Да. Я его знал. Покойного зовут Мерсо — он палач банды Змангера, — не дожидаясь дальнейших вопросов от инспектора, Клейн выдал всю информацию,</w:t>
      </w:r>
    </w:p>
    <w:p>
      <w:r>
        <w:t>— ранее я выполнял поручение некоего Яна Райта, он просил меня расследовать исчезновение его работодателя — детектива Эзреаля Виктора ли. Оказалось, что в этом была замешана банда Замангера и этот Мерсо.</w:t>
      </w:r>
    </w:p>
    <w:p>
      <w:r>
        <w:t>— Я проследил за ним и выяснил, что он тайно встречался с джентльменом, который, по-видимому, занимает какой-то высокий пост. Мерсо назвал этого господина «Послом», — сказав это, Клейн ничуть не удивился тому, как изменилось выражение лица инспектора.</w:t>
      </w:r>
    </w:p>
    <w:p>
      <w:r>
        <w:t>— Посол… Вы расслышали его имя? — спросил мужчина глубоким голосом.</w:t>
      </w:r>
    </w:p>
    <w:p>
      <w:r>
        <w:t>— К сожалению, нет. Но если я увижу его фотографию, то точно узнаю, — честно признался Клейн, -В общем, каким-то образом Мерсо смог узнать, что Ян Райт приходил ко мне, и сегодня утром он расспрашивал меня о парнишке. Я отказал ему, соблюдая свою профессиональную этику частного детектива. И вот, вернувшись вечером домой, Мерсо напал на меня и чуть не убил. Хвала богу, что я достаточно искусен в бою и смог быстро среагировать.</w:t>
      </w:r>
    </w:p>
    <w:p>
      <w:r>
        <w:t>Сержант на мгновение задумался и спросил о подробностях боя. Клейн описал бой от начала до конца почти полностью, изменив всего несколько деталей, в том числе и орудие убийства на кинжал, сказав, что его выронил сам Мерсо.</w:t>
      </w:r>
    </w:p>
    <w:p>
      <w:r>
        <w:t>— Хорошо… проследуйте с нами в полицейский участок, там мы дождемся результатов вскрытия и зададим вам ещё несколько вопросов, — проговорил это всё Инспектор крайне рассеяно.</w:t>
      </w:r>
    </w:p>
    <w:p>
      <w:r>
        <w:t>Потому что прямо сейчас у него в голове была только одна мысль:</w:t>
      </w:r>
    </w:p>
    <w:p>
      <w:r>
        <w:t>«Это дело связано с иностранным послом!»</w:t>
      </w:r>
    </w:p>
    <w:p>
      <w:r>
        <w:t>Он хотел как можно быстрее доложить об этом.</w:t>
      </w:r>
    </w:p>
    <w:p>
      <w:r>
        <w:t>Выйдя из оцепенения, инспектор, будто что-то вспомнил и спросил Клейна:</w:t>
      </w:r>
    </w:p>
    <w:p>
      <w:r>
        <w:t>— Какой вы веры?</w:t>
      </w:r>
    </w:p>
    <w:p>
      <w:r>
        <w:t>— Бог Пара и Машин, — без колебаний ответил парень.</w:t>
      </w:r>
    </w:p>
    <w:p>
      <w:r>
        <w:t>Ещё одной причиной, почему Клейн выбрал район Шервуд — это то, что в нём находилась штаб-квартира Церкви Повелителя Бурь, и именно им передавались все дела связанные с потусторонними в этом районе.</w:t>
      </w:r>
    </w:p>
    <w:p>
      <w:r>
        <w:t>Чтобы не столкнуться с Ночными Ястребами, Клейну оставалось только предать свою Богиню.</w:t>
      </w:r>
    </w:p>
    <w:p>
      <w:r>
        <w:br w:type="page"/>
      </w:r>
    </w:p>
    <w:p>
      <w:r>
        <w:rPr>
          <w:b/>
          <w:sz w:val="28"/>
        </w:rPr>
        <w:t>Том 2 Глава 230 - Допрос</w:t>
      </w:r>
    </w:p>
    <w:p>
      <w:r>
        <w:t>Район Императрицы. В ничем не примечательном доме.</w:t>
      </w:r>
    </w:p>
    <w:p>
      <w:r>
        <w:t>Сио и Форс изучали объявления на доске. Мистера А, как обычно, в одиночестве сидел на диване, скрывая свое лицо под капюшоном.</w:t>
      </w:r>
    </w:p>
    <w:p>
      <w:r>
        <w:t>Формула зелья Шерифа. 450 фунтов… наконец Сио нашла то, что искала и вздохнула с облегчением.</w:t>
      </w:r>
    </w:p>
    <w:p>
      <w:r>
        <w:t>Больше всего она боялась, что так и не найдет продавца, а ведь она с таким трудом накопила нужную сумму.</w:t>
      </w:r>
    </w:p>
    <w:p>
      <w:r>
        <w:t>Я получила 400 фунтов за прошлую работу, плюс ещё моим сбережения в 150 фунтов… этого хватит только на формулу… мне ещё нужна огромная сумма денег на покупку основного ингредиента… Ах да, может я смогу где-нибудь в другом месте перепродать формулу зелья Шерифа… найдя выход из этой ситуации, Сио почувствовала себя бодрее.</w:t>
      </w:r>
    </w:p>
    <w:p>
      <w:r>
        <w:t>Если говорить на чистоту, то она бы ни за что не стала перепродавать кому-нибудь формулу, если бы отчаянно не нуждалась в деньгах на покупку ингредиентов. Большая же цена на ингредиенты в основном обусловлена тем, что люди не хотят видеть «конкурентов» в своих же последовательностях. Поэтому, чаще всего, завышают стоимость.</w:t>
      </w:r>
    </w:p>
    <w:p>
      <w:r>
        <w:t>После некоторых серьезных размышлений Сио снова занервничала, осознав, что Путь Арбитра принадлежит Королевской семье и военным. Откуда на рынке могла появится эта формула? Все аспекты, касающиеся этого пути, строго контролируются военными, и доступ к сведениям о Пути есть у небольшого числа дворян.</w:t>
      </w:r>
    </w:p>
    <w:p>
      <w:r>
        <w:t>На рынке практически не существовало полных формул для последовательностей от низкого до среднего уровня. Иногда бывало, что попадались одна или две формулы, которые были полными, но их очень сложно получить. Ещё к сложности получения формул добавляло то, что Потусторонних с этой последовательностью были довольно редки.</w:t>
      </w:r>
    </w:p>
    <w:p>
      <w:r>
        <w:t>За все время, что Сио пробыла в Баклунде и общалась в различных кругах Потусторонних, она так и не смогла встретить другого Арбитра. Отчасти, это могло быть связано с тем, что они просто скрывались от неё, но, с другой стороны, это так же объясняет, почему она столкнулась с проблемами на её поприще Арбитра.</w:t>
      </w:r>
    </w:p>
    <w:p>
      <w:r>
        <w:t>Фух… По крайней мере мне повезло больше, чем Форс. Она так и не смогла добыть формулу зелья из пути Ученика…</w:t>
      </w:r>
    </w:p>
    <w:p>
      <w:r>
        <w:t>Заметив приближающегося слугу Мистера А, Сио быстро написала записку о том, что хочет купить формулу Шерифа и передала её.</w:t>
      </w:r>
    </w:p>
    <w:p>
      <w:r>
        <w:t>Вскоре ее отвели в кабинет на первом этаже. Прежде чем войти, ей передали мантию с капюшоном.</w:t>
      </w:r>
    </w:p>
    <w:p>
      <w:r>
        <w:t>Продавец в кабинете был точно в такой же мантии, так что они не могли видеть лица друг друга.</w:t>
      </w:r>
    </w:p>
    <w:p>
      <w:r>
        <w:t>— Вот, это формула зелья Шерифа. Деньги у вас есть? — сказал продавец хриплым голосом, показывая на листок бумаги у него у руках.</w:t>
      </w:r>
    </w:p>
    <w:p>
      <w:r>
        <w:t>Сио вытащила деньги и передала продавцу.</w:t>
      </w:r>
    </w:p>
    <w:p>
      <w:r>
        <w:t>Проверив подлинность банкнот и общую сумму, мужчина наконец передал ей формулу зелья.</w:t>
      </w:r>
    </w:p>
    <w:p>
      <w:r>
        <w:t>Девушка тут же схватила её и принялась читать:</w:t>
      </w:r>
    </w:p>
    <w:p>
      <w:r>
        <w:t>— Глаза Ужасного Демонического Червя… Кисть Серебряного Медведя…</w:t>
      </w:r>
    </w:p>
    <w:p>
      <w:r>
        <w:t>Я, конечно, слышала об этих ингредиентах, но не видела, чтобы их продавали… Сио вздохнула, вышла из кабинета и сняла мантию.</w:t>
      </w:r>
    </w:p>
    <w:p>
      <w:r>
        <w:t>Вернувшись в гостиную, она села рядом с Форс. Выполним то, зачем она сюда явилась, девушка задумалась и начала беспокоиться о том злом духе, который мог бы преследовать её.</w:t>
      </w:r>
    </w:p>
    <w:p>
      <w:r>
        <w:t>10, нет, 20, нет, 30 хватит, сделаю объявление, что мне нужен ритуал очищения… Сио приняла решение и, обменявшись несколькими словами шепотом с Форс, подозвала слугу Мистера А.</w:t>
      </w:r>
    </w:p>
    <w:p>
      <w:r>
        <w:t>Через какое-то время она увидела, что её запрос вывесили на доску.</w:t>
      </w:r>
    </w:p>
    <w:p>
      <w:r>
        <w:t>«Возможное преследование злым духом. Необходим специалист в изгнании духов. 30 фунтов».</w:t>
      </w:r>
    </w:p>
    <w:p>
      <w:r>
        <w:t>Прошло несколько минут, и к ним вновь подошёл слуга и пригласил в гостиную на первом этаже.</w:t>
      </w:r>
    </w:p>
    <w:p>
      <w:r>
        <w:t>В гостиной сидел человек в белой маске. Посмотрев на двух дам в мантиях, он усмехнулся.</w:t>
      </w:r>
    </w:p>
    <w:p>
      <w:r>
        <w:t>— Позвольте мне представиться, чтобы вы не сомневались в моих способностях.</w:t>
      </w:r>
    </w:p>
    <w:p>
      <w:r>
        <w:t>— Нет, нет, мы доверяем Мистеру А, — сказала Сио, натянув капюшон на лицо ещё сильнее.</w:t>
      </w:r>
    </w:p>
    <w:p>
      <w:r>
        <w:t>Она намеренно понизила свой голос, чтобы не выдать себя своим детским голоском.</w:t>
      </w:r>
    </w:p>
    <w:p>
      <w:r>
        <w:t>Человек в белой маске развел руками и рассмеялся.</w:t>
      </w:r>
    </w:p>
    <w:p>
      <w:r>
        <w:t>— Я так всегда работаю, я верующий в Пылающее Солнце. Как вы знаете, в Баклунде, да и в целом королевстве такие как я редко встречаются.</w:t>
      </w:r>
    </w:p>
    <w:p>
      <w:r>
        <w:t>Из-за конфликта между Церковью Вечного Пылающего Солнца и Церковью Повелителя Бурь, первые не могли проповедовать в Королевстве Лоен.</w:t>
      </w:r>
    </w:p>
    <w:p>
      <w:r>
        <w:t>— Верующий в Пылающее Солнце? — безучастие Форс мгновенно исчезло, — Я впервые вижу живого верующего в Солнце! Эх… не то, чтобы я встречала с приезжих с других королевств…</w:t>
      </w:r>
    </w:p>
    <w:p>
      <w:r>
        <w:t>— Значит, я должен чувствовать себя польщенным?</w:t>
      </w:r>
    </w:p>
    <w:p>
      <w:r>
        <w:t>Вместо ответа на его вопрос Форс улыбнулась и сказала:</w:t>
      </w:r>
    </w:p>
    <w:p>
      <w:r>
        <w:t>— С точки зрения проведения ритуала очищения — служитель Пылающему Солнцу лучший выбор. Ваши слова заверили нас в том, что вы достаточно квалифицированы.</w:t>
      </w:r>
    </w:p>
    <w:p>
      <w:r>
        <w:t>Человек, который утверждал, что он верующий в Солнце не стал больше продолжать беседу. Он достал Амулет с символом «Солнца» и положил на круглый стол в центре. Затем он использовал ритуал дуализма и зажег две свечи.</w:t>
      </w:r>
    </w:p>
    <w:p>
      <w:r>
        <w:t>Завершив приготовления, он отступил на шаг назад и запел молитву:</w:t>
      </w:r>
    </w:p>
    <w:p>
      <w:r>
        <w:t>«О Вечное Солнце, Свет неугасимый, Воплощение порядка, Взываю к тебе, Озари меня своим очищающим светом, Изгони злых духов из этого тела».</w:t>
      </w:r>
    </w:p>
    <w:p>
      <w:r>
        <w:t>Пока мужчина зачитывал молитву, Форс и Сио заметили яркий свет, который источал Амулет на столе. Это было чистое и тепло свечение, бесконечное, которое, как прилив, поглотило девушек.</w:t>
      </w:r>
    </w:p>
    <w:p>
      <w:r>
        <w:t>Почти через минуту все вернулось на круги своя. Сио и Форс чувствовали тепло в груди, которые было очень уютным и успокаивающим. Словно они сидели в горячем источнике.</w:t>
      </w:r>
    </w:p>
    <w:p>
      <w:r>
        <w:t>Район Шервуд. Полицейский участок Райса.</w:t>
      </w:r>
    </w:p>
    <w:p>
      <w:r>
        <w:t>Клейн сидел на низкой скамейке вместе с ворами и пьяницами.</w:t>
      </w:r>
    </w:p>
    <w:p>
      <w:r>
        <w:t>Внезапно он ощутил тепло на тыльной стороне ладони, которое рассеяло сковывающий холод Баклундской ночи.</w:t>
      </w:r>
    </w:p>
    <w:p>
      <w:r>
        <w:t>Он опустил голову и, увидев, что четыре точки не появились на коже, задумался.</w:t>
      </w:r>
    </w:p>
    <w:p>
      <w:r>
        <w:t>Кто же этот благодетель, который помог в столь холодные времена? — шутливо пробормотал он.</w:t>
      </w:r>
    </w:p>
    <w:p>
      <w:r>
        <w:t>Парень посмотрел на вора слева от него, который был прикован наручниками к трубе, затем на пьяницу справа, которого в любой момент могло стошнить, но он продолжал кричать, что поубивает всех. Ему оставалось только вздохнуть, осознавая свое положение.</w:t>
      </w:r>
    </w:p>
    <w:p>
      <w:r>
        <w:t>Ещё один допрос и я буду свободен… Надеюсь, что полиция обратит всё свое внимание на посла и банду Змангера и проигнорирует моё происхождение… В целом, скорее всего так и будет, если Миссис Саммер или Мистер Юрген не ляпнут чего-нибудь странного… но навряд ли они могут что-либо сказать, ведь толком меня даже не знают…</w:t>
      </w:r>
    </w:p>
    <w:p>
      <w:r>
        <w:t>Потусторонние Черты Мерсо я спрятал в мире над серым туманом… Я уверен, что он не оставил после себя каких-нибудь наводок на то, что я или он сам Потусторонние… Хм… прошло уже больше часа…</w:t>
      </w:r>
    </w:p>
    <w:p>
      <w:r>
        <w:t>Размышляя, Клейн увидел офицера с короткой коричнево-желтой бородкой, идущего к нему.</w:t>
      </w:r>
    </w:p>
    <w:p>
      <w:r>
        <w:t>— Шерлок Мориарти, пройдемте со мной в комнату для допросов, — сказал инспектор без дальнейших объяснений.</w:t>
      </w:r>
    </w:p>
    <w:p>
      <w:r>
        <w:t>Ну наконец-то… Клейн встал и пошел следом.</w:t>
      </w:r>
    </w:p>
    <w:p>
      <w:r>
        <w:t>Завернув за угол, инспектор остановился перед железной дверью и жестом пригласил Клейна войти.</w:t>
      </w:r>
    </w:p>
    <w:p>
      <w:r>
        <w:t>Парень сделал глубокий вдох и дернул ручку двери.</w:t>
      </w:r>
    </w:p>
    <w:p>
      <w:r>
        <w:t>Допросная перед ним была маленькой комнатой с толстыми бетонными стенами и маленьким столом посередине. По обе стороны стола стояли стулья.</w:t>
      </w:r>
    </w:p>
    <w:p>
      <w:r>
        <w:t>За столом сидел мужчина в черном. Он был одет в черное пальто, которое не было частью обычного официального костюма, а под пальто была такая же черная рубашка. У него были тонкие брови и холодные голубые глаза. Его лицо было в шрамах и выглядело жестким.</w:t>
      </w:r>
    </w:p>
    <w:p>
      <w:r>
        <w:t>Мужчина указал ему на стул напротив и сказал низким голосом:</w:t>
      </w:r>
    </w:p>
    <w:p>
      <w:r>
        <w:t>— Я задаю вопросы — ты отвечаешь.</w:t>
      </w:r>
    </w:p>
    <w:p>
      <w:r>
        <w:t>Прежде чем он закончил свою фразу, Клейн почувствовал, как на него навалилась невообразимая подавляющая сила. Он ощутил, как электрический ток пронзил его разум, словно хлыст.</w:t>
      </w:r>
    </w:p>
    <w:p>
      <w:r>
        <w:t>Это «чувство» было болезненным и ошеломляющим, как будто оно исходило из глубин мозга.</w:t>
      </w:r>
    </w:p>
    <w:p>
      <w:r>
        <w:t>От неожиданности Клейн чуть не упал на землю успев вовремя схватиться за стул и сесть на него. В висках у него пульсировала боль.</w:t>
      </w:r>
    </w:p>
    <w:p>
      <w:r>
        <w:t>Этот… этот человек Потусторонний…</w:t>
      </w:r>
    </w:p>
    <w:p>
      <w:r>
        <w:t>Возможно, обычные люди не заметили бы в этом давлении ничего сверхъестественного, а списали бы это просто на нервный срыв из-за тревоги.</w:t>
      </w:r>
    </w:p>
    <w:p>
      <w:r>
        <w:t>Клейн тут же вспомнил кое-какую информацию, которую видел раньше.</w:t>
      </w:r>
    </w:p>
    <w:p>
      <w:r>
        <w:t>Путь Арбитра, седьмая Последовательность: Дознаватель!</w:t>
      </w:r>
    </w:p>
    <w:p>
      <w:r>
        <w:t>Передано ли это дело в особый отдел военного ведомства?- С некоторым облегчением подумал Клейн.</w:t>
      </w:r>
    </w:p>
    <w:p>
      <w:r>
        <w:t>Пока это не Ночные ястребы, все в порядке.</w:t>
      </w:r>
    </w:p>
    <w:p>
      <w:r>
        <w:t>— Посмотрите на эти фотографии и укажите, с кем встречался Мерсо, — холодный и непреклонный человек в черном разложил на маленьком столике восемь черно-белых фотографий.</w:t>
      </w:r>
    </w:p>
    <w:p>
      <w:r>
        <w:t>Клейн чувствовал себя так, словно электрический хлыст подстегивает его сознание, как бы предупреждая, что он не должен лгать.</w:t>
      </w:r>
    </w:p>
    <w:p>
      <w:r>
        <w:t>Конечно, ему не было нужды лгать. После недолгого разглядывания, Клейн выдвинул одну из фотографий в сторону следователя. На фото был джентльмен средних лет, одетый с иголочки и выглядевший довольно обаятельно.</w:t>
      </w:r>
    </w:p>
    <w:p>
      <w:r>
        <w:t>Следователь взглянул на лицо Посла, но ничего не сказал. Он снова спросил:</w:t>
      </w:r>
    </w:p>
    <w:p>
      <w:r>
        <w:t>— Ваши предыдущие показания являются правдой?</w:t>
      </w:r>
    </w:p>
    <w:p>
      <w:r>
        <w:t>Клейн ощутил, как его будто погружают в транс. Но держа свой разум ясным и рациональным, он не поддался и как можно искренне ответил</w:t>
      </w:r>
    </w:p>
    <w:p>
      <w:r>
        <w:t>— Чистейшая правда.</w:t>
      </w:r>
    </w:p>
    <w:p>
      <w:r>
        <w:t>Следователь наклонился вперед, положив руки на маленький столик, и спросил:</w:t>
      </w:r>
    </w:p>
    <w:p>
      <w:r>
        <w:t>— Когда вы в последний раз встречались с Яном Райтом?</w:t>
      </w:r>
    </w:p>
    <w:p>
      <w:r>
        <w:t>— Вчера… вчера утром, — с трудом выговорил Клейн, — я следил за Мерсо и наткнулся на тело детектива Эзреаля. Поскольку я не хотел иметь дело с полицией, я связался с Яном, чтобы он сам опознал тело, а затем вызвал полицию. Тело Эзреаля я обнаружил у входа в канализацию в нижней части улицы Карбон-Стрит в Восточном Районе.</w:t>
      </w:r>
    </w:p>
    <w:p>
      <w:r>
        <w:t>После недолгого молчания следователь наконец кивнул головой. Клейн сразу же почувствовал, что огромное давление на его разум исчезло.</w:t>
      </w:r>
    </w:p>
    <w:p>
      <w:r>
        <w:t>— Вы свободны, — без эмоционально сказал мужчина.</w:t>
      </w:r>
    </w:p>
    <w:p>
      <w:r>
        <w:t>Клейн встал и направился в сторону двери, не скрывая слабости своей походки.</w:t>
      </w:r>
    </w:p>
    <w:p>
      <w:r>
        <w:t>Произошедшее его утомило больше, чем битва с Мерсо. Если бы он допустил сейчас хоть малейшую ошибку, его душа была бы полностью подавлена, а сам бы он стал послушной собачкой.</w:t>
      </w:r>
    </w:p>
    <w:p>
      <w:r>
        <w:t>Если бы не постоянный бред и крики, каждый раз, как я ехожу в мир над серым туманом, кто знает, как бы прошёл этот допрос… Возможно, у меня бы сейчас уже был психический срыв…</w:t>
      </w:r>
    </w:p>
    <w:p>
      <w:r>
        <w:t>В коридоре Клейна встретил инспектор и подозвал к себе</w:t>
      </w:r>
    </w:p>
    <w:p>
      <w:r>
        <w:t>— Пойдемте со мной, нужно заполнить некоторые бланки. Адвокат Юрген ждет, чтобы внести за вас залог.</w:t>
      </w:r>
    </w:p>
    <w:p>
      <w:r>
        <w:t>Фух… тайком выдохнул парень и полностью расслабился.</w:t>
      </w:r>
    </w:p>
    <w:p>
      <w:r>
        <w:t>Он знал, что опасность миновала.</w:t>
      </w:r>
    </w:p>
    <w:p>
      <w:r>
        <w:br w:type="page"/>
      </w:r>
    </w:p>
    <w:p>
      <w:r>
        <w:rPr>
          <w:b/>
          <w:sz w:val="28"/>
        </w:rPr>
        <w:t>Том 2 Глава 231 - Убытки</w:t>
      </w:r>
    </w:p>
    <w:p>
      <w:r>
        <w:t>В офисе полицейского участка Клейна встретил Юрген Купер. Этот молодой старший адвокат был одет в официальный костюм, словно собрался на шикарный званый ужин.</w:t>
      </w:r>
    </w:p>
    <w:p>
      <w:r>
        <w:t>На нем были черный двубортный костюм, белая рубашка, галстук-бабочка и строгие кожаные ботинки.</w:t>
      </w:r>
    </w:p>
    <w:p>
      <w:r>
        <w:t>Юрген держал в руках свою шляпу-цилиндр и смотрел на Клейна своими голубыми глазами.</w:t>
      </w:r>
    </w:p>
    <w:p>
      <w:r>
        <w:t>— Бумаги заполнены, все, что вам осталось — это внести залог в десять фунтов, -сказал он.</w:t>
      </w:r>
    </w:p>
    <w:p>
      <w:r>
        <w:t>— Благодарю, — сказал Клейн и последовал за адвокатом в финансовый отдел, который находился неподалеку. Там он заплатил из своего бумажника две пятифунтовые банкноты.</w:t>
      </w:r>
    </w:p>
    <w:p>
      <w:r>
        <w:t>Клейн был благодарен судьбе за то, что он взял с собой наличные, иначе ему пришлось бы просить в долг у своего доброго соседа Юргена.</w:t>
      </w:r>
    </w:p>
    <w:p>
      <w:r>
        <w:t>Заплатив залог, парень и адвокат покинули полицейский участок. На выходе Клейн вздрогнул, когда на него налетел влажный, холодный ветер.</w:t>
      </w:r>
    </w:p>
    <w:p>
      <w:r>
        <w:t>— После того как дело будет закрыто, вам вернут залог. Правда, я не уверен, что они сами уведомят вас об этом… Так что, где-то через неделю, вам лучше самим обратится в участок и попросить вернуть залог. Теоретически, есть ещё возможность получить компенсацию, если таковая имеется, из имущества нападавшего, — говорил Юрген, пока они шли к неподалеку стоящему экипажу.</w:t>
      </w:r>
    </w:p>
    <w:p>
      <w:r>
        <w:t>Дождь, ливший весь день, наконец прекратился, но тучи все равно скрывали свет Луны. Единственным источником света на улице были газовые фонари.</w:t>
      </w:r>
    </w:p>
    <w:p>
      <w:r>
        <w:t>— Так и сделаю, — ответил Клейн. Он почти поверил, что ему придется расстаться с этими десятью фунтами навсегда.</w:t>
      </w:r>
    </w:p>
    <w:p>
      <w:r>
        <w:t>Он подсчитал, что работа, которую дал Ян, стоила ему больших убытков. За работу он получил только пять фунтов, и их не хватит, чтобы компенсировать все поломанные в его доме предметы мебели, а ведь ещё ему нужно залатать одежду…</w:t>
      </w:r>
    </w:p>
    <w:p>
      <w:r>
        <w:t>Я понесу серьезные убытки, если не смогу вернуть свой залог! Ну… Можно будет продать Потусторонние Черты Мерсо… Клейн сел в экипаж и слегка нахмурился. Парень повернул голову и посмотрел на Юргена, помедлил секунду и искренне сказал:</w:t>
      </w:r>
    </w:p>
    <w:p>
      <w:r>
        <w:t>— Спасибо, что пришли выручить меня. Сколько я вам должен?</w:t>
      </w:r>
    </w:p>
    <w:p>
      <w:r>
        <w:t>Юрген кивнул и сказал:</w:t>
      </w:r>
    </w:p>
    <w:p>
      <w:r>
        <w:t>— Вы ничего не должны. Я слышал от инспектора Фэксина, что за инцидент произошёл с вами. Думаю, в будущем мы с вами ещё поработаем вместе.</w:t>
      </w:r>
    </w:p>
    <w:p>
      <w:r>
        <w:t>В будущем мы ещё поработаем вместе… Клейн не мог удержаться от смеха, когда сказал:</w:t>
      </w:r>
    </w:p>
    <w:p>
      <w:r>
        <w:t>— Адвокат Юрген, это вы так на меня накликаете беду?</w:t>
      </w:r>
    </w:p>
    <w:p>
      <w:r>
        <w:t>Юрген замотал головой и ответил:</w:t>
      </w:r>
    </w:p>
    <w:p>
      <w:r>
        <w:t>— Нет, нет, что вы. Обычно, у частного детектива есть свой постоянный адвокат.</w:t>
      </w:r>
    </w:p>
    <w:p>
      <w:r>
        <w:t>Ему определенно не хватает чувства юмора… А ведь она такой молодой… подумал Клейн, прежде чем сказать с улыбкой:</w:t>
      </w:r>
    </w:p>
    <w:p>
      <w:r>
        <w:t>— Так совпало, что мне нужен адвокат, который поможет мне составить инвестиционный контракт.</w:t>
      </w:r>
    </w:p>
    <w:p>
      <w:r>
        <w:t>— Инвестиционный контракт? — спросил Юрген слегка ошеломленным тоном.</w:t>
      </w:r>
    </w:p>
    <w:p>
      <w:r>
        <w:t>— Да, мне посчастливилось вложить в некое предприятие, — не вдаваясь в подробности объяснил Клейн, — Сколько мне будет стоит составление контракта?</w:t>
      </w:r>
    </w:p>
    <w:p>
      <w:r>
        <w:t>— Как правило, это зависит от общей суммы контракта, — серьезно ответил Юрген.</w:t>
      </w:r>
    </w:p>
    <w:p>
      <w:r>
        <w:t>— Сумма контракта составляет сто фунтов, вот необходимые пункты… — Клейн подробно описал, что должно входить в контракт.</w:t>
      </w:r>
    </w:p>
    <w:p>
      <w:r>
        <w:t>Юрген несколько минут напряженно думал, прежде чем сказать:</w:t>
      </w:r>
    </w:p>
    <w:p>
      <w:r>
        <w:t>— В понедельник утром будет готово.</w:t>
      </w:r>
    </w:p>
    <w:p>
      <w:r>
        <w:t>— Хорошо, — ответил парень, и больше не касался этой темы.</w:t>
      </w:r>
    </w:p>
    <w:p>
      <w:r>
        <w:t>Клейн взял на себя инициативу и оплатил экипаж, который доставил их на</w:t>
      </w:r>
    </w:p>
    <w:p>
      <w:r>
        <w:t>Минек-Стрит. Попрощавшись с молодым, но ответственным адвокатом, он вернулся к себе домой.</w:t>
      </w:r>
    </w:p>
    <w:p>
      <w:r>
        <w:t>Когда он открыл дверь и увидел бардак в доме, у него екнуло сердце. Он никак не ожидал, что начнет свой детективный бизнес с убытков.</w:t>
      </w:r>
    </w:p>
    <w:p>
      <w:r>
        <w:t>Как раз в тот момент, когда Клейн снял пальто и принялся наводить порядок, раздался звонок в дверь.</w:t>
      </w:r>
    </w:p>
    <w:p>
      <w:r>
        <w:t>Он с недоумением открыл дверь, перед ним стояла Джулианна, соседская горничная.</w:t>
      </w:r>
    </w:p>
    <w:p>
      <w:r>
        <w:t>— Добрый вечер, мистер Мориарти. Мистер и Миссис Саммеры хотят пригласить вас, чтобы кое-что обсудить, — сказала Джулианна тоном, в котором слышались нотки страха.</w:t>
      </w:r>
    </w:p>
    <w:p>
      <w:r>
        <w:t>Ну все… сейчас они с меня затребуют компенсацию за ущерб…</w:t>
      </w:r>
    </w:p>
    <w:p>
      <w:r>
        <w:t>Он переоделся в чистое пальто и последовал за горничной. Люк Саммер и его жена Стелин встретили его в гостиной.</w:t>
      </w:r>
    </w:p>
    <w:p>
      <w:r>
        <w:t>Крупноватый мужчина, тонкими, словно нарисованными карандашом, усиками встал с дивана и протянул руку Клейну:</w:t>
      </w:r>
    </w:p>
    <w:p>
      <w:r>
        <w:t>— Добрый вечер, мистер Мориарти. Я только сейчас узнал, что вы частный детектив, где же мои манеры, я даже не поинтересовался о вашей жизни…</w:t>
      </w:r>
    </w:p>
    <w:p>
      <w:r>
        <w:t>— Нет, что вы, это моя вина, что я ничего не сказал. Я просто не знал, смогу ли задержаться в роли детектива надолго, — ответил Клейн, пожимая руку Люка, — Я очень сожалею о том, что произошло сегодня вечером. Я за всё заплачу.</w:t>
      </w:r>
    </w:p>
    <w:p>
      <w:r>
        <w:t>— Бросьте вы, это же просто несчастный случай, — успокоил его мужчина.</w:t>
      </w:r>
    </w:p>
    <w:p>
      <w:r>
        <w:t>— А вы правда убили того мерзавца, кем он был? — спросила из любопытства Стелин, — Ах да, может быть чаю?</w:t>
      </w:r>
    </w:p>
    <w:p>
      <w:r>
        <w:t>Клейн кивнул:</w:t>
      </w:r>
    </w:p>
    <w:p>
      <w:r>
        <w:t>— Может быть. Не беспокойтесь, он был просто вором.</w:t>
      </w:r>
    </w:p>
    <w:p>
      <w:r>
        <w:t>Он не стал говорить о том, что по факту всё произошло из-за того, что он взялся за опасную работу, чтобы не напугать Саммеров.</w:t>
      </w:r>
    </w:p>
    <w:p>
      <w:r>
        <w:t>Поскольку полиция не поставила их в известность, мне не нужно говорить ничего лишнего…</w:t>
      </w:r>
    </w:p>
    <w:p>
      <w:r>
        <w:t>Люк Саммер рассмеялся и сказал:</w:t>
      </w:r>
    </w:p>
    <w:p>
      <w:r>
        <w:t>— Вы, должно быть, обладаете превосходными боевыми навыками. Я рад, что вы наш сосед, теперь я чувствую себя в полной безопасности. Возможно, в будущем нам придется доверить вам кое-какие дела.</w:t>
      </w:r>
    </w:p>
    <w:p>
      <w:r>
        <w:t>Клейн, казалось, издал самоуничижительный смешок.</w:t>
      </w:r>
    </w:p>
    <w:p>
      <w:r>
        <w:t>— На самом деле, я был почти убит…</w:t>
      </w:r>
    </w:p>
    <w:p>
      <w:r>
        <w:t>— Как бы то ни было, сейчас вы стоите здесь живым и здоровым, — подбодрил его мужчина.</w:t>
      </w:r>
    </w:p>
    <w:p>
      <w:r>
        <w:t>В разговор вновь вмешалась Стелин, она отпила из чашки и спросила:</w:t>
      </w:r>
    </w:p>
    <w:p>
      <w:r>
        <w:t>— Мне очень интересно, сколько зарабатывают частные детективы?</w:t>
      </w:r>
    </w:p>
    <w:p>
      <w:r>
        <w:t>Клейну нечего было скрывать, и он ответил:</w:t>
      </w:r>
    </w:p>
    <w:p>
      <w:r>
        <w:t>— Все зависит от ситуации. Это точно так же, как когда на ферме бывает хороший и плохой урожай. На прошлой неделе я заработал пять фунтов и пять соли. Но после того, что произошло вчера — я потерял почти все деньги…</w:t>
      </w:r>
    </w:p>
    <w:p>
      <w:r>
        <w:t>Как будто не слыша второй половины его слов, она продолжила:</w:t>
      </w:r>
    </w:p>
    <w:p>
      <w:r>
        <w:t>— С таким доходом можно устроить себе довольно хорошую жизнь в Шервуде. Вам даже не придется сдавать в субаренду ещё одну комнату, и вы сможете нанять горничную. Помимо этого, вы сможете посещать театры или оперу раз-два в неделю. Раз в неделю вы сможете поиграть в теннис или сквош, посетить читальный салон и сходить в хороший ресторан. Конечно, если вы захотите заиметь себе жену, то пяти фунтов в неделю будет недостаточно…</w:t>
      </w:r>
    </w:p>
    <w:p>
      <w:r>
        <w:t>— Тогда какая же сумма еженедельной зарплаты считается достаточной? -спросил Клейн.</w:t>
      </w:r>
    </w:p>
    <w:p>
      <w:r>
        <w:t>— По меньшей мере семь фунтов, — слегка вздернув подбородок ответила Стелин.</w:t>
      </w:r>
    </w:p>
    <w:p>
      <w:r>
        <w:t>— Я слышал от вашей жены, что вы работаете в компании «Коим», но совсем не знаю, чем она занимается…</w:t>
      </w:r>
    </w:p>
    <w:p>
      <w:r>
        <w:t>— Антрацит и древесный уголь, — с улыбкой ответил Люк.</w:t>
      </w:r>
    </w:p>
    <w:p>
      <w:r>
        <w:t>Неудивительно, что он стал членом «Ассоциации по снижению загрязнения воздуха»… Клейн задумался на мгновение и спросил:</w:t>
      </w:r>
    </w:p>
    <w:p>
      <w:r>
        <w:t>— Насколько большую зарплату получает менеджер? Об этом редко пишут в газетах и журналах.</w:t>
      </w:r>
    </w:p>
    <w:p>
      <w:r>
        <w:t>— Ха-ха, это зависит от отрасли, а также от объема работы на данной должности. Допустим, лучший менеджер Баклундского Банка зарабатывает 5000 фунтов в год, а я зарабатывая примерно 430-440 фунтов, включая премию.</w:t>
      </w:r>
    </w:p>
    <w:p>
      <w:r>
        <w:t>Это около восьми фунтов в неделю… неудивительно… прежде чем Клейн успел открыть рот, Стелин Саммер вновь заговорила:</w:t>
      </w:r>
    </w:p>
    <w:p>
      <w:r>
        <w:t>— Вообще, я бы хотела жить в пригороде, где у меня были бы сад и лужайка. А Люк смог бы построить себе конюшню и купить новый экипаж с двумя жеребятами… Но тогда ему пришлось бы тратить очень много времени на то, чтобы добраться до работы… А как мы знаем: время — деньги.</w:t>
      </w:r>
    </w:p>
    <w:p>
      <w:r>
        <w:t>Новый экипаж, включая лошадей, стоит около ста фунтов… восемь фунтов в неделю довольно впечатляющая сумма… эх… а мне ведь тоже совсем недавно повысили зарплату…</w:t>
      </w:r>
    </w:p>
    <w:p>
      <w:r>
        <w:t>Обменявшись еще несколькими любезностями, он попрощался и ушел к себе домой.</w:t>
      </w:r>
    </w:p>
    <w:p>
      <w:r>
        <w:t>Мистер и миссис Саммеры хорошие люди… Другой бы на их месте с меня бы затребовал компенсацию, а потом бы и вовсе вышвырнул из дома, после того, что произошло сегодня вечером…</w:t>
      </w:r>
    </w:p>
    <w:p>
      <w:r>
        <w:t>Вернувшись домой, Клейн принялся за уборку. Он не стал подниматься над серым туманом, чтобы выяснить, что же за тепло он ощущал, когда был в полицейском участке. Это было бы слишком опасно, ведь за ним могли вести слежку специальный отдел полиции или ещё кто похуже.</w:t>
      </w:r>
    </w:p>
    <w:p>
      <w:r>
        <w:t>Он решил пойти завтра вечером в бар, о котором говорил Ян, чтобы купить себе пистолет.</w:t>
      </w:r>
    </w:p>
    <w:p>
      <w:r>
        <w:t>Клейн даже планировал нанять себе телохранителя, какого-нибудь Потустороннего. Так он смог бы убить двух зайцев. Защитить себя, и попасть в круги Потусторонних, не выдавая себя.</w:t>
      </w:r>
    </w:p>
    <w:p>
      <w:r>
        <w:t>Довольно комично выходит… Потусторонний восьмой Последовательности нуждается в телохранителе…</w:t>
      </w:r>
    </w:p>
    <w:p>
      <w:r>
        <w:t>Если цена за такого телохранителя будет слишком высока, тогда проще воспользоваться медным свистком в опасной ситуации… правда, это может привести к непредвиденным последствиям, к тому же я ещё мало что знаю о запечатанном артефакте 0-08…</w:t>
      </w:r>
    </w:p>
    <w:p>
      <w:r>
        <w:t>После церемонии очищения, человек в белой маске сказал Сио:</w:t>
      </w:r>
    </w:p>
    <w:p>
      <w:r>
        <w:t>— Вот и все, неважно, что это был за зловещий дух, я изгнал его.</w:t>
      </w:r>
    </w:p>
    <w:p>
      <w:r>
        <w:t>Говоря это, он передал девушке какой-то флакончик с жидкостью.</w:t>
      </w:r>
    </w:p>
    <w:p>
      <w:r>
        <w:t>— Осветите этой водой комнату, и всё будет в порядке.</w:t>
      </w:r>
    </w:p>
    <w:p>
      <w:r>
        <w:t>— Благодарю вас.</w:t>
      </w:r>
    </w:p>
    <w:p>
      <w:r>
        <w:t>Сио расплатилась с мужчиной, чувствуя себя немного ущемленной, но все же немного расслабилась.</w:t>
      </w:r>
    </w:p>
    <w:p>
      <w:r>
        <w:t>Через несколько минут после того, как две дамы вернулись в гостиную к ним вновь подошёл слуга и передал записку.</w:t>
      </w:r>
    </w:p>
    <w:p>
      <w:r>
        <w:t>«Мисс арбитр, которая только что купила формулу Шерифа, мы можем поговорить? Возможно, у меня есть то, что вам нужно».</w:t>
      </w:r>
    </w:p>
    <w:p>
      <w:r>
        <w:br w:type="page"/>
      </w:r>
    </w:p>
    <w:p>
      <w:r>
        <w:rPr>
          <w:b/>
          <w:sz w:val="28"/>
        </w:rPr>
        <w:t>Том 2 Глава 232 - Бар «Храброе сердце»</w:t>
      </w:r>
    </w:p>
    <w:p>
      <w:r>
        <w:t>— Кто же это может быть? Как мог кто-то узнать, что я купила рецепт Шерифа?</w:t>
      </w:r>
    </w:p>
    <w:p>
      <w:r>
        <w:t>Сио прищурившись огляделась вокруг, но не заметила, чтобы кто-то подозрительно наблюдал за ней.</w:t>
      </w:r>
    </w:p>
    <w:p>
      <w:r>
        <w:t>Мистера А говорил, что все сделки безопасны и строго конфиденциальны… наконец девушка посмотрела в сторону дивана, где сидел Мистер А, чье лицо было скрыто капюшоном. Он всё также молча сидел и разглядывал присутствующих.</w:t>
      </w:r>
    </w:p>
    <w:p>
      <w:r>
        <w:t>Сио ткнула Форс локтем и прошептала:</w:t>
      </w:r>
    </w:p>
    <w:p>
      <w:r>
        <w:t>— Мне стоит пойти?</w:t>
      </w:r>
    </w:p>
    <w:p>
      <w:r>
        <w:t>Форс взяла записку, прочла её и без колебаний ответила:</w:t>
      </w:r>
    </w:p>
    <w:p>
      <w:r>
        <w:t>— Иди и не волнуйся, в конце концов за этим местом следит Мистер А, никто не посмеет сделать что-то при нём. Не пойдешь и не узнаешь, а вдруг ты смогла бы получить нужные тебе ингредиенты?</w:t>
      </w:r>
    </w:p>
    <w:p>
      <w:r>
        <w:t>— Что ж… так и поступлю…</w:t>
      </w:r>
    </w:p>
    <w:p>
      <w:r>
        <w:t>Сио обратилась к слуге и попросила его провести в нужную комнату, где ей дали мантию с капюшоном.</w:t>
      </w:r>
    </w:p>
    <w:p>
      <w:r>
        <w:t>Этот капюшон настолько скрывает лицо, что я с трудом вижу, куда наступать… накинув капюшон, девушка вошла в комнату, где её ждал человек в смокинге, сидящий за письменным столом.</w:t>
      </w:r>
    </w:p>
    <w:p>
      <w:r>
        <w:t>На мужчине была золотая маска, которая прикрывала только область глаз, но тем не менее, его невозможно было опознать.</w:t>
      </w:r>
    </w:p>
    <w:p>
      <w:r>
        <w:t>Мужчина наконец поднял голову и обратился к Сио:</w:t>
      </w:r>
    </w:p>
    <w:p>
      <w:r>
        <w:t>— Присаживайтесь, прошу.</w:t>
      </w:r>
    </w:p>
    <w:p>
      <w:r>
        <w:t>В его голосе была поддельная хрипотца, в остальном же — ничего необычного.</w:t>
      </w:r>
    </w:p>
    <w:p>
      <w:r>
        <w:t>Сио закрыла за собой твой, и выпятив грудь вперед прошла через всю комнату и села на указанное место. Затем она спросила:</w:t>
      </w:r>
    </w:p>
    <w:p>
      <w:r>
        <w:t>— У вас есть основные ингредиенты для зелья Шерифа?</w:t>
      </w:r>
    </w:p>
    <w:p>
      <w:r>
        <w:t>Человек в маске усмехнулся и сказал:</w:t>
      </w:r>
    </w:p>
    <w:p>
      <w:r>
        <w:t>— Да, действительно, они у меня есть… На самом деле, формула, которую вы приобрели, была продана от моего имени…</w:t>
      </w:r>
    </w:p>
    <w:p>
      <w:r>
        <w:t>Теперь понятно… Хоть друзья часто высмеивали Сио, что она глупая, но всё же всё это время она вращалась в разных кругах и умудрялась выживать. Её чутье на опасности было схоже с чутьем дикого зверя.</w:t>
      </w:r>
    </w:p>
    <w:p>
      <w:r>
        <w:t>Девушка спросила низким голосом:</w:t>
      </w:r>
    </w:p>
    <w:p>
      <w:r>
        <w:t>— Зачем вам всё это?</w:t>
      </w:r>
    </w:p>
    <w:p>
      <w:r>
        <w:t>— Я ищу помощников, — усмехнулся человек в маске, — с вашим финансовым положением вам будет трудно собрать деньги, необходимые для этих двух ингредиентов. Конечно, вы можете продать формулу на других собраниях Потусторонних, но, пожалуйста, поверьте мне, это принесет вам ненужные проблемы. Знайте же, я не один, нас много.</w:t>
      </w:r>
    </w:p>
    <w:p>
      <w:r>
        <w:t>Сио нахмурилась:</w:t>
      </w:r>
    </w:p>
    <w:p>
      <w:r>
        <w:t>— Раз вас много, как вы говорите, и вы спокойно продаете формулы зелья Шерифа и Арбитра, зачем же вам нужна я?</w:t>
      </w:r>
    </w:p>
    <w:p>
      <w:r>
        <w:t>— Есть некоторые вещи, которые мы не хотели бы делать сами… На это много причин, но мне нет нужды говорить вам об этом. К тому же, большинство Арбитров, которые становятся потусторонними сами по себе, имеют более или менее определенную связь с аристократией. Это то, что нам нужно. — просто объяснил человек в маске.</w:t>
      </w:r>
    </w:p>
    <w:p>
      <w:r>
        <w:t>Похоже, он ничего не знает о моем происхождении, как и о моей репутации е Восточном Районе… девушка немного расслабилась.</w:t>
      </w:r>
    </w:p>
    <w:p>
      <w:r>
        <w:t>Человек в маске продолжил:</w:t>
      </w:r>
    </w:p>
    <w:p>
      <w:r>
        <w:t>— Просто рассматривайте это как дополнительную работу за пределами собраний Потусторонних. Я дам вам несколько миссий и заплачу вам хорошую сумму. Если какая-то из миссий, по вашему мнению, будет опасна, то вы сможете от неё отказаться. Это вполне справедливо. А как только накопите достаточно денег, то сможете выкупить у меня ингредиенты.</w:t>
      </w:r>
    </w:p>
    <w:p>
      <w:r>
        <w:t>Хм… Вопрос о деньгах заставил сердце Сио биться быстрее. Ей хватило девяти секунд, чтобы прийти к решению:</w:t>
      </w:r>
    </w:p>
    <w:p>
      <w:r>
        <w:t>— Если это правда, и за мной остается право соглашаться на миссию или нет, то я готова рассмотреть ваше предложение.</w:t>
      </w:r>
    </w:p>
    <w:p>
      <w:r>
        <w:t>— Всё как я и сказал. Мы можем обсудить все детали в следующий раз. Чтобы вы чувствовали себя спокойней и в безопасности, условия встречи оставляю за вами.</w:t>
      </w:r>
    </w:p>
    <w:p>
      <w:r>
        <w:t>— Хорошо…</w:t>
      </w:r>
    </w:p>
    <w:p>
      <w:r>
        <w:t>Хотя Сио все еще была озадачена и не понимала, почему это ей вдруг предлагают работу, она всё же согласилась.</w:t>
      </w:r>
    </w:p>
    <w:p>
      <w:r>
        <w:t>По крайней мере, на данный момент она не видела в этом какой-либо опасности.</w:t>
      </w:r>
    </w:p>
    <w:p>
      <w:r>
        <w:t>Все воскресенье Клейн занимался тем, что приводил в порядок вид своего дома и своей одежды. Он закупил несколько предметов мебели и залатал свой костюм. В общей сложности у него ушло на это б фунтов 9 соли.</w:t>
      </w:r>
    </w:p>
    <w:p>
      <w:r>
        <w:t>Сколько убытков! Я надеюсь, что полицейское управление мне всё возместит… Эх… конечно, шансы на это невелики… но хотя бы небольшую часть… Клейн аккуратно убрал чеки и квитанции, чтобы воспользоваться ими в будущем.</w:t>
      </w:r>
    </w:p>
    <w:p>
      <w:r>
        <w:t>Конечно, если говорить о доходе с убийства… То Черта Потустороннего Мерсо стоила по меньшей мере 300 фунтов, а то и больше.</w:t>
      </w:r>
    </w:p>
    <w:p>
      <w:r>
        <w:t>Но конечно, чтобы продать её, для начала Клейну следовала влиться в круги Потусторонних.</w:t>
      </w:r>
    </w:p>
    <w:p>
      <w:r>
        <w:t>Пообедав, парень переоделся в водолазку, свитер и серо-голубую рабочую куртку и вышел на улицу. На экипаже, сделав две пересадки, он добрался до Айрон-Гейт-Стрит в районе Моста Баклунда.</w:t>
      </w:r>
    </w:p>
    <w:p>
      <w:r>
        <w:t>Рядом с массивными черными дверьми, на входе в бар «Храбрые сердца» Клейн увидел двухметрового мускулистого мужчину, со скрещенными на груди руками. Мускулистый мужчина смерил парня взглядом, но ничего не сказал, когда Клейн открыл дверь.</w:t>
      </w:r>
    </w:p>
    <w:p>
      <w:r>
        <w:t>Внутри было достаточно шумно, потому что по времени был самый час пик для посещений. Парня обдало волной жара и все различными запахами пива и кислого пота.</w:t>
      </w:r>
    </w:p>
    <w:p>
      <w:r>
        <w:t>По центру бара стояло две сцены. На одной происходили бои собак, а на другой был боксерский ринг, где в данный момент два боксера ожидали начала боя.</w:t>
      </w:r>
    </w:p>
    <w:p>
      <w:r>
        <w:t>Клейн поправил свои очки в золотой оправе и стал протискиваться через толпу к барной стойке.</w:t>
      </w:r>
    </w:p>
    <w:p>
      <w:r>
        <w:t>Прежде чем бармен успел его спросить, парень сделал заказ:</w:t>
      </w:r>
    </w:p>
    <w:p>
      <w:r>
        <w:t>— Кружку Саутвиллского пива.</w:t>
      </w:r>
    </w:p>
    <w:p>
      <w:r>
        <w:t>Это было лучшее пиво, которое варили в Королевстве Лоен.</w:t>
      </w:r>
    </w:p>
    <w:p>
      <w:r>
        <w:t>— Пять пенсов, — как по маслу ответил бармен.</w:t>
      </w:r>
    </w:p>
    <w:p>
      <w:r>
        <w:t>Клейн достал пригоршню монет и отсчитал пять пенсов, прежде чем отдать их в обмен на большую деревянную кружку золотистого пива. Аромат пива был очень соблазнительным.</w:t>
      </w:r>
    </w:p>
    <w:p>
      <w:r>
        <w:t>— По сравнению с этим пивом — все остальные сорта просто напитки, которые и не назвать алкоголем… — усмехнулся бармен.</w:t>
      </w:r>
    </w:p>
    <w:p>
      <w:r>
        <w:t>Клейн поднял кружку и сделал большой глоток. Вкус пива был прохладным и освежающим, горьким и душистым, с сладковатым солодовым послевкусием.</w:t>
      </w:r>
    </w:p>
    <w:p>
      <w:r>
        <w:t>Отпив и поставив кружку на стол, он спросил у бармена:</w:t>
      </w:r>
    </w:p>
    <w:p>
      <w:r>
        <w:t>— Каспар Калинин здесь?</w:t>
      </w:r>
    </w:p>
    <w:p>
      <w:r>
        <w:t>Бармен на несколько секунд задумался, оценивая взглядом спросившего, а потом указал куда-то в сторону.</w:t>
      </w:r>
    </w:p>
    <w:p>
      <w:r>
        <w:t>— Третья Бильярдная.</w:t>
      </w:r>
    </w:p>
    <w:p>
      <w:r>
        <w:t>Клейн взял чашку и направился в третью бильярдную.</w:t>
      </w:r>
    </w:p>
    <w:p>
      <w:r>
        <w:t>Он добрался до нужной комнаты и постучал.</w:t>
      </w:r>
    </w:p>
    <w:p>
      <w:r>
        <w:t>Дверь со скрипом открылась и перед ним предстали двое мужчин.</w:t>
      </w:r>
    </w:p>
    <w:p>
      <w:r>
        <w:t>— Я ищу Каспара Калинина, — а затем поспешно добавил, — Старина Гизер послал меня к вам.</w:t>
      </w:r>
    </w:p>
    <w:p>
      <w:r>
        <w:t>Услышав это, мужчина лет пятидесяти в льняной рубашке сказал низким голосом:</w:t>
      </w:r>
    </w:p>
    <w:p>
      <w:r>
        <w:t>— Заходи.</w:t>
      </w:r>
    </w:p>
    <w:p>
      <w:r>
        <w:t>У него был огромный извилистый шрам, идущий от угла правого глаза к уголку рта, проходя рядом с красным, от алкоголя, носом.</w:t>
      </w:r>
    </w:p>
    <w:p>
      <w:r>
        <w:t>Клейн медленно вошел в комнату, и заметил, как противник, с которым играл Каспар, отложил кий и тут же вышел, закрыв за собой дверь</w:t>
      </w:r>
    </w:p>
    <w:p>
      <w:r>
        <w:t>Каспар Калинин, прихрамывая, подошел и спросил:</w:t>
      </w:r>
    </w:p>
    <w:p>
      <w:r>
        <w:t>— Что тебе нужно?</w:t>
      </w:r>
    </w:p>
    <w:p>
      <w:r>
        <w:t>— Мощный заказной револьвер и пятьдесят патронов.</w:t>
      </w:r>
    </w:p>
    <w:p>
      <w:r>
        <w:t>— 3 фунта 10 соли, — назвал цену мужчина, — эта цена больше, чем в обычном оружейном магазине. Сам понимаешь, цена включает в себя риски.</w:t>
      </w:r>
    </w:p>
    <w:p>
      <w:r>
        <w:t>— Договорились, — сказал Клейн и достал из кармана брюк пять банкнот по одному фунту.</w:t>
      </w:r>
    </w:p>
    <w:p>
      <w:r>
        <w:t>Каспар проверил подлинность банкнот и кивнул:</w:t>
      </w:r>
    </w:p>
    <w:p>
      <w:r>
        <w:t>— Сразу к делу, это я люблю. Дай мне пять минут.</w:t>
      </w:r>
    </w:p>
    <w:p>
      <w:r>
        <w:t>Мужчина оперся на свой костыль и захромал к двери.</w:t>
      </w:r>
    </w:p>
    <w:p>
      <w:r>
        <w:t>Проводив взглядом уходящего Каспара, Клейн посмотрел на бильярдный стол.</w:t>
      </w:r>
    </w:p>
    <w:p>
      <w:r>
        <w:t>Очередное «изобретение» императора Розелла… — рассмеялся он про себя.</w:t>
      </w:r>
    </w:p>
    <w:p>
      <w:r>
        <w:t>После некоторого времени Каспар вернулся, неся с собой коричневый бумажный пакет и две банкноты по пять соли.</w:t>
      </w:r>
    </w:p>
    <w:p>
      <w:r>
        <w:t>Клейн взял сдачу и пакет. Он развернул его и увидел внутри длинный серебристый ствол револьвера.</w:t>
      </w:r>
    </w:p>
    <w:p>
      <w:r>
        <w:t>Кроме револьвера, внутри ещё лежала коробка с пятьюдесятью аккуратно уложенными блестящими патронами.</w:t>
      </w:r>
    </w:p>
    <w:p>
      <w:r>
        <w:t>Клейн проверил барабан, зарядил пять патронов и сунул револьвер в кобуру под мышкой, которую купил некоторое время назад. Затем он обратился к Каспару</w:t>
      </w:r>
    </w:p>
    <w:p>
      <w:r>
        <w:t>— Мне нужен хороший телохранитель, можете что-то посоветовать? Желательно из тех, что превышают человеческие возможности.</w:t>
      </w:r>
    </w:p>
    <w:p>
      <w:r>
        <w:t>Каспар потер свой красный нос, и его глаза стали холодными.</w:t>
      </w:r>
    </w:p>
    <w:p>
      <w:r>
        <w:t>Он внимательно рассматривал Клейна в течение двух минут, от чего в комнате создалась гнетущая аура.</w:t>
      </w:r>
    </w:p>
    <w:p>
      <w:r>
        <w:t>— Я могу сделать запрос, но нет никакой гарантии, что кто-то согласится.</w:t>
      </w:r>
    </w:p>
    <w:p>
      <w:r>
        <w:t>Хах… он знает несколько Потусторонних… Клейн улыбнулся и сказал:</w:t>
      </w:r>
    </w:p>
    <w:p>
      <w:r>
        <w:t>— Независимо от того, каков будет результат, пожалуйста, позвольте мне заранее выразить свою благодарность.</w:t>
      </w:r>
    </w:p>
    <w:p>
      <w:r>
        <w:t>Каспар снова вышел из комнаты. Прошло целых десять минут, прежде чем он вернулся обратно. К тому времени пиво у Клейна уже закончилось.</w:t>
      </w:r>
    </w:p>
    <w:p>
      <w:r>
        <w:t>— Он хочет встретиться с тобой, прежде чем принять решение, — сказал мужчина низким голосом.</w:t>
      </w:r>
    </w:p>
    <w:p>
      <w:r>
        <w:t>— Хорошо. На его месте я поступил бы также, — улыбнулся Клейн и последовал за Каспаром.</w:t>
      </w:r>
    </w:p>
    <w:p>
      <w:r>
        <w:t>Они прошли мимо боксерского ринга, в сторону барной кухни.</w:t>
      </w:r>
    </w:p>
    <w:p>
      <w:r>
        <w:t>Каспар вдруг остановился и легонько постучал в дверь. Получив ответ, он открыл дверь и вошел внутрь, ведя за собой Клейна.</w:t>
      </w:r>
    </w:p>
    <w:p>
      <w:r>
        <w:t>Это был карточный зал, где более десяти человек играли в покер.</w:t>
      </w:r>
    </w:p>
    <w:p>
      <w:r>
        <w:t>Мужчина в черном жилете и белой рубашке медленно поднялся, увидев, что Каспар и Клейн вошли в комнату. Остальные, игравшие в карты, замерли, не издав ни звука.</w:t>
      </w:r>
    </w:p>
    <w:p>
      <w:r>
        <w:t>Едва увидев картину перед ним, парень нахмурился</w:t>
      </w:r>
    </w:p>
    <w:p>
      <w:r>
        <w:t>Кроме человека, который встал, он заметил, что все остальные игроки выглядели чересчур странно. Их лица их были бледны, а глаза-как у диких зверей.</w:t>
      </w:r>
    </w:p>
    <w:p>
      <w:r>
        <w:t>Клейн тайком активировал свое духовное зрение.</w:t>
      </w:r>
    </w:p>
    <w:p>
      <w:r>
        <w:t>От неожиданности того, что он увидел, его тело резко напряглось, он даже едва удержал свое выражение лица в норме. А всё из-за того, что ауры людей за столом были абсолютно черными!</w:t>
      </w:r>
    </w:p>
    <w:p>
      <w:r>
        <w:t>Это означало, что все десять с лишним человек, играющих в карты, кроме того человека, который встал, были мертвы!</w:t>
      </w:r>
    </w:p>
    <w:p>
      <w:r>
        <w:t>Нет, они были не просто мертвы, так каку мертвых не было цвета ауры</w:t>
      </w:r>
    </w:p>
    <w:p>
      <w:r>
        <w:t>Это все были зомби!</w:t>
      </w:r>
    </w:p>
    <w:p>
      <w:r>
        <w:br w:type="page"/>
      </w:r>
    </w:p>
    <w:p>
      <w:r>
        <w:rPr>
          <w:b/>
          <w:sz w:val="28"/>
        </w:rPr>
        <w:t>Том 2 Глава 233 - Не суди человека по его внешности</w:t>
      </w:r>
    </w:p>
    <w:p>
      <w:r>
        <w:t>От осознания того, что человек перед ним сидел и играл в карты с более чем десятью трупами, всё тело Клейна покрылось мурашками.</w:t>
      </w:r>
    </w:p>
    <w:p>
      <w:r>
        <w:t>Он подавил свой инстинктивный страх и посмотрел на бледное лицо парня двадцати восьми лет. Его злобные карие глаза были полны безумия. Клейн притворился, что грозный вид собеседника его напугал и сделал шаг назад. В это время Каспар оставил их двоих в комнате, а сам вышел, закрыв за собой дверь.</w:t>
      </w:r>
    </w:p>
    <w:p>
      <w:r>
        <w:t>— Это вам нужен телохранитель? — спросил мужчина глубоким голосом.</w:t>
      </w:r>
    </w:p>
    <w:p>
      <w:r>
        <w:t>— …Да, — с трудом ответил Клейн, продолжая притворяться.</w:t>
      </w:r>
    </w:p>
    <w:p>
      <w:r>
        <w:t>Странность этого человека заставляла его чувствовать страх, но в то же время, этот страх давал и надежду.</w:t>
      </w:r>
    </w:p>
    <w:p>
      <w:r>
        <w:t>Чем сильнее и страшнее телохранитель, тем в большей безопасности будет он сам.</w:t>
      </w:r>
    </w:p>
    <w:p>
      <w:r>
        <w:t>Бледнолицый мужчина в черном жилете вздернул подбородок и спросил:</w:t>
      </w:r>
    </w:p>
    <w:p>
      <w:r>
        <w:t>— Сколько платите?</w:t>
      </w:r>
    </w:p>
    <w:p>
      <w:r>
        <w:t>Клейн ответил не сразу. Он раздумывал некоторое время, специально растягивая момент, и сказал:</w:t>
      </w:r>
    </w:p>
    <w:p>
      <w:r>
        <w:t>— Давайте я для начала расскажу, зачем мне понадобился телохранитель. Вы же, выслушав меня, скажите свою цену. Если я смогу заплатить, то мы заключим сделку. В противном случае, я попробую найти кого-то другого.</w:t>
      </w:r>
    </w:p>
    <w:p>
      <w:r>
        <w:t>Свирепого вида мужчина не произнес ни слова. Вместо этого он кивнул, жестом приглашая Клейна рассказать свою историю.</w:t>
      </w:r>
    </w:p>
    <w:p>
      <w:r>
        <w:t>Клейн посмотрел на зомби, словно это живые люди, которые заняты тем, что играют в карты, затем бросил на мужчину пытливый взгляд и произнес:</w:t>
      </w:r>
    </w:p>
    <w:p>
      <w:r>
        <w:t>— Прежде, чем я начну, может попросим этих людей выйти?</w:t>
      </w:r>
    </w:p>
    <w:p>
      <w:r>
        <w:t>— В этом нет необходимости, — ответил тот.</w:t>
      </w:r>
    </w:p>
    <w:p>
      <w:r>
        <w:t>Клейн на мгновение заколебался, а потом заговорил:</w:t>
      </w:r>
    </w:p>
    <w:p>
      <w:r>
        <w:t>— Дело в том, что мне довелось оскорбить высокопоставленного человека, за которым может стоять целая страна.</w:t>
      </w:r>
    </w:p>
    <w:p>
      <w:r>
        <w:t>В комнате вдруг воцарилась тишина. Человек, секунду назад в глазах которого, были безумие и злоба, застыл на месте, превратившись в подобие статуи.</w:t>
      </w:r>
    </w:p>
    <w:p>
      <w:r>
        <w:t>Примерно через минуту он медленно произнес:</w:t>
      </w:r>
    </w:p>
    <w:p>
      <w:r>
        <w:t>— Я не могу оценить ваш запрос. Уходите.</w:t>
      </w:r>
    </w:p>
    <w:p>
      <w:r>
        <w:t>— А?</w:t>
      </w:r>
    </w:p>
    <w:p>
      <w:r>
        <w:t>Клейн не знал, как ему отреагировать, и просто смотрел, как мужчина разворачивается и направляется в сторону карточного стола. Спустя какое-то время до него дошло, что никакой сделки не будет.</w:t>
      </w:r>
    </w:p>
    <w:p>
      <w:r>
        <w:t>Черт возьми! Сидел тут и играл с кучкой живых трупов, выделывался, будто сам Бог, а стоило мне заговорить о ком-то, кто имеет высокий статус и положение, то сразу же испугался?! Что за абсурд… Клейн не знал, смеяться ему или плакать, и добавил:</w:t>
      </w:r>
    </w:p>
    <w:p>
      <w:r>
        <w:t>— У этого человека не так уж и много свободы в Баклунде…</w:t>
      </w:r>
    </w:p>
    <w:p>
      <w:r>
        <w:t>Но человек в черном жилете проигнорировал его слова, и продолжал сидеть, а через мгновение один из зомби раздал карты, и компания продолжила свою игру.</w:t>
      </w:r>
    </w:p>
    <w:p>
      <w:r>
        <w:t>Клейну оставалось только вздохнуть и удалиться. На выходе его встретил Каспар, который спросил:</w:t>
      </w:r>
    </w:p>
    <w:p>
      <w:r>
        <w:t>— Ну как?</w:t>
      </w:r>
    </w:p>
    <w:p>
      <w:r>
        <w:t>— Мы не смогли прийти к соглашению…</w:t>
      </w:r>
    </w:p>
    <w:p>
      <w:r>
        <w:t>Каспар не выказал ни малейшего удивления, а через секунду вновь поинтересовался:</w:t>
      </w:r>
    </w:p>
    <w:p>
      <w:r>
        <w:t>— Он запросил слишком много?</w:t>
      </w:r>
    </w:p>
    <w:p>
      <w:r>
        <w:t>— Нет… Он посчитал, что мой запрос невыполним… — ответил Клейн, не скрывая причины.</w:t>
      </w:r>
    </w:p>
    <w:p>
      <w:r>
        <w:t>Калинин нахмурился.</w:t>
      </w:r>
    </w:p>
    <w:p>
      <w:r>
        <w:t>— Мэрик — самый страшный человек из всех, кого я знаю. Ему ни страшны даже пули, и если он посчитал, что твой запрос невыполним, то навряд ли я смогу тебе чем-то помочь…</w:t>
      </w:r>
    </w:p>
    <w:p>
      <w:r>
        <w:t>— Прискорбно это слышать, — вздохнул Клейн. Каспар сжал правый кулак и ударил себя в грудь с левой стороны.</w:t>
      </w:r>
    </w:p>
    <w:p>
      <w:r>
        <w:t>— Да пребудет с тобой буря.</w:t>
      </w:r>
    </w:p>
    <w:p>
      <w:r>
        <w:t>— Надеюсь я не умру… — ответил Клейн с улыбкой, — благодарю вас. Ах да, не могли бы вы поспрашивать ещё, относительно моего запроса? Я заплачу.</w:t>
      </w:r>
    </w:p>
    <w:p>
      <w:r>
        <w:t>Получив положительный ответ, он покинул бар «Храбрые сердца», чувствуя себя немного расстроенным.</w:t>
      </w:r>
    </w:p>
    <w:p>
      <w:r>
        <w:t>Может мне не стоило выкладывать все так сразу? Если бы я немного приврал, то Мэрик бы согласился… тогда… сколько бы денег он запросил? Нет… это не мой стиль, я не стану обманывать кого-то, кто может попасть из-за меня в опасность… Как Потусторонний, если я буду идти против своих ценностей и принципов, то могу сам себя довести до потери контроля… Размышляя Клейн нанял экипаж и вернулся домой.</w:t>
      </w:r>
    </w:p>
    <w:p>
      <w:r>
        <w:t>Клейн разогрел себе поесть, и после приема пищи, сразу же помыл посуду, чтобы зазря не тратить уголь. После он отправился к себе в спальню и установил духовный барьер, закрываясь от внешнего мира.</w:t>
      </w:r>
    </w:p>
    <w:p>
      <w:r>
        <w:t>Пока он ехал в экипаже до дома, Клейн уже продумал план дальнейших действий.</w:t>
      </w:r>
    </w:p>
    <w:p>
      <w:r>
        <w:t>Этот неизвестный Посол хочет найти Яна Райта. Именно из-за этого он подослал ко мне домой Мерсо. Они сначала хотели просто узнать у меня информацию, но когда я отказал, решили меня убить, чтобы потом допросить мою душу… Если бы я изначально дал понять, что понятия не имею, где находится Ян, то меня бы уже оставили в покое…</w:t>
      </w:r>
    </w:p>
    <w:p>
      <w:r>
        <w:t>Но, к сожалению Посла, он недооценил меня и мои способности. Теперь за ним пристально будут следить, а его операция потерпела крах… Будь я на его месте, то уже придумывал бы план мести, но исполнил бы его, определенно, не сейчас, а в будущем, когда ситуация немного поутихнет… Надеюсь у этого Посла мозги на месте и он не станет действовать опрометчиво… Ну… раз он смог добиться такой высокой должности, голова у него явно варит…</w:t>
      </w:r>
    </w:p>
    <w:p>
      <w:r>
        <w:t>В общем, единственная проблема во всей этой истории — где же сейчас находится Ян Райт?</w:t>
      </w:r>
    </w:p>
    <w:p>
      <w:r>
        <w:t>Хм… я не подумал о другой возможности… Что если этот Посол раскроет спецслужбам, что Мерсо был Потусторонним? Тогда они обратят внимание на меня, а он тем самым мне отомстит… стоит проверить это с помощью гадания… Теперь мне нужно быть настороже…</w:t>
      </w:r>
    </w:p>
    <w:p>
      <w:r>
        <w:t>Проанализировав ситуацию, Клейн внезапно почувствовал непреодолимое желание убить неизвестного Посла.</w:t>
      </w:r>
    </w:p>
    <w:p>
      <w:r>
        <w:t>Однако одна только мысль о возможных могущественных Потусторонних, которые могут охранять Посла, заставило его голову разболеться.</w:t>
      </w:r>
    </w:p>
    <w:p>
      <w:r>
        <w:t>Интересно, а смогу ли использовать Посланника без разрешения м-раАзика? Как же мне избавиться от этого Посла? Он первый решил убить меня, так что нет ничего необычного в том, что я решил поступить также в ответ… Может нанять кого-нибудь из Клуба Таро для решения этой проблемы? Клейну вдруг пришла в голову идея, когда он подумал о клубе Таро.</w:t>
      </w:r>
    </w:p>
    <w:p>
      <w:r>
        <w:t>Закончив на этом свои размышления, он немного успокоился. Взяв бумагу и ручку, Клейн написал на листке:</w:t>
      </w:r>
    </w:p>
    <w:p>
      <w:r>
        <w:t>— Местонахождение Яна Райта.</w:t>
      </w:r>
    </w:p>
    <w:p>
      <w:r>
        <w:t>Убедившись, что в комнате нет ничего и никого, кто мог бы скрываться от его глаз, он прочитал гадание и откинулся на спинку стула, быстро засыпая.</w:t>
      </w:r>
    </w:p>
    <w:p>
      <w:r>
        <w:t>Во сне он увидел темную, маленькую, обветшалую комнату. В комнате стояла двухъярусная, а рядом с ней коврик, на котором спали четыре человека.</w:t>
      </w:r>
    </w:p>
    <w:p>
      <w:r>
        <w:t>Ян, свернувшись калачиком, крепко спал под старым изношенным одеялом.</w:t>
      </w:r>
    </w:p>
    <w:p>
      <w:r>
        <w:t>Клейн открыл глаза, когда видение закончилось.</w:t>
      </w:r>
    </w:p>
    <w:p>
      <w:r>
        <w:t>Такие жилища есть только в Восточном районе и рядом с мостом Баклунд… Но это очень огромная территория. Даже если вся полиция Баклунда возьмется за обыски, они не смогут его найти…</w:t>
      </w:r>
    </w:p>
    <w:p>
      <w:r>
        <w:t>Ян был очень осторожен… Он не оставил мне ничего, что помогло бы мне его найти…</w:t>
      </w:r>
    </w:p>
    <w:p>
      <w:r>
        <w:t>После нескольких минут раздумий Клейн взял ручку и добавил ещё несколько записей:</w:t>
      </w:r>
    </w:p>
    <w:p>
      <w:r>
        <w:t>— Я не знаю, где находится Ян Райт. Я не видел его с тех пор, как мы нашли тело Эзреаля.</w:t>
      </w:r>
    </w:p>
    <w:p>
      <w:r>
        <w:t>Оставив этот листок на столе, он отошёл на пару шагов в центр комнаты. Сделав гадание монетой, на наличие за ним слежки и, получив отрицательный ответ, Клейн поднялся в мир над серым туманом.</w:t>
      </w:r>
    </w:p>
    <w:p>
      <w:r>
        <w:t>Уже там, в древнем и величественном дворце, долго не думая провел ещё одно гадание на наличие слежки.</w:t>
      </w:r>
    </w:p>
    <w:p>
      <w:r>
        <w:t>Увидев, что ответ всё также отрицательный, он перестал нервничать. Пришло время Клейну узнать, что же за тепло он ощутил, когда был в полицейском участке. Парень осмотрелся, и увидел, что одна из Алых Звезд была окутана золотым ореолом.</w:t>
      </w:r>
    </w:p>
    <w:p>
      <w:r>
        <w:t>Это и есть тот источник тепла, который я почувствовал? Клейн направил свою духовную силу в звезду, как бы отвечая на призыв.</w:t>
      </w:r>
    </w:p>
    <w:p>
      <w:r>
        <w:t>Перед его глазами возник расплывчатый образ.</w:t>
      </w:r>
    </w:p>
    <w:p>
      <w:r>
        <w:t>Небольшого роста девушка, которую он недавно призвал в мир над серым туманом, сидела за столом, а рядом с ней была дама со слегка вьющимися каштановыми волосами. Напротив них был мужчина в белой маске, который молился Вечному Пылающему Солнцу.</w:t>
      </w:r>
    </w:p>
    <w:p>
      <w:r>
        <w:t>Они что, проводят обряд очищения? — рассмеялся Клейн.</w:t>
      </w:r>
    </w:p>
    <w:p>
      <w:r>
        <w:t>В этот момент он, наконец, понял, что же произошло. В его мир никто не проник, с целью схватить его. Это было что-то вроде того, как мисс Джастис взывала к его имени, чтобы передать сообщение. Но, поскольку его почтенное имя не было названо, то обряд очищение послужил уведомлением и послал теплый поток.</w:t>
      </w:r>
    </w:p>
    <w:p>
      <w:r>
        <w:t>Фух… это просто уведомление…</w:t>
      </w:r>
    </w:p>
    <w:p>
      <w:r>
        <w:t>Клейн продолжал наблюдать за происходящим и прислушиваться к голосам. Он с удивлением обнаружил, что видение это длилось намного дольше, чем обычно.</w:t>
      </w:r>
    </w:p>
    <w:p>
      <w:r>
        <w:t>До этого он не мог наблюдать за какой-то одной из Алых Звезд, если только другая сторона не взывала к нему.</w:t>
      </w:r>
    </w:p>
    <w:p>
      <w:r>
        <w:t>А если же сообщение передавал он сам, то видение заканчивалось сразу же после того, как ему давали ответ.</w:t>
      </w:r>
    </w:p>
    <w:p>
      <w:r>
        <w:t>Но данный случай был похож на просмотр длинного видео, как какое-то реалити-шоу.</w:t>
      </w:r>
    </w:p>
    <w:p>
      <w:r>
        <w:t>Он видел, как девушка разговаривает с мужчиной в Золотой Маске, услышал, что она обсуждала со своей спутницей, а также узнал их имена. Клейн также понял, что девушка пришла на собрание в поисках формулы для зелья Шерифа.</w:t>
      </w:r>
    </w:p>
    <w:p>
      <w:r>
        <w:t>Только когда обе девушки вернулись домой «запись» подошла к концу, и Клейн жалел, что не смог определить их адрес.</w:t>
      </w:r>
    </w:p>
    <w:p>
      <w:r>
        <w:t>Наблюдая за всем этим, он смутно понял, как же возникла такая аномалия.</w:t>
      </w:r>
    </w:p>
    <w:p>
      <w:r>
        <w:t>Другими словами, силы ритуала очищения хватило для создания прохода? Тридцать фунтов Сио стоили того… интересно, я смогу это как-то использовать на себе? Клейн покачал головой и улыбнулся. Он достал ручку и бумагу, чтобы продолжить прорицать, где находится Ян Райт.</w:t>
      </w:r>
    </w:p>
    <w:p>
      <w:r>
        <w:br w:type="page"/>
      </w:r>
    </w:p>
    <w:p>
      <w:r>
        <w:rPr>
          <w:b/>
          <w:sz w:val="28"/>
        </w:rPr>
        <w:t>Том 2 Глава 234 - Ночь полнолуния</w:t>
      </w:r>
    </w:p>
    <w:p>
      <w:r>
        <w:t>Клейн вновь использовал гадание во сне, и погрузился в иллюзорный мир.</w:t>
      </w:r>
    </w:p>
    <w:p>
      <w:r>
        <w:t>Перед ним, как и в прошлый раз, возникла маленькая, темная комната, в которой крепко спал Ян Райт.</w:t>
      </w:r>
    </w:p>
    <w:p>
      <w:r>
        <w:t>Но на этом не закончилось, сцена сменилась на второй образ. Это уже была канализация, в которой они нашли тело Эзреаля. Ян присел на корточки рядом с изуродованным трупом детектива, протянул руку клицу и быстрым движением достал изо рта зубной протез.</w:t>
      </w:r>
    </w:p>
    <w:p>
      <w:r>
        <w:t>Второй образ сменился третьим. Оживленная шумная улица, туда-сюда сновали прохожие, на которых была обычная дешевая одежда, а на некоторых даже старая и слегка потрепанная.</w:t>
      </w:r>
    </w:p>
    <w:p>
      <w:r>
        <w:t>Посреди улицы располагались сады и лужайки, окруженные паровыми трубами, говорившие о том, что неподалёку вход в метро. Ян, в своем старом пальто и круглой шляпе, настороженно озираясь, входил в телеграфную контору, на противоположной стороне улицы.</w:t>
      </w:r>
    </w:p>
    <w:p>
      <w:r>
        <w:t>На этом образ расплылся и Клейн открыл глаза. Он погрузился в размышления, периодично постукивая указательным пальцем по столу.</w:t>
      </w:r>
    </w:p>
    <w:p>
      <w:r>
        <w:t>Судя по тому, что я увидел… Эзреаль и Ян не были простым детективным дуэтом… Они замешаны в чем-то опасном, и, возможно, они работали не вдвоем.</w:t>
      </w:r>
    </w:p>
    <w:p>
      <w:r>
        <w:t>Хм… я могу определить, где находится та телеграфная контора…</w:t>
      </w:r>
    </w:p>
    <w:p>
      <w:r>
        <w:t>Клейн решил не разбирать детально эту ситуацию, так как не хотел слишком долго задерживаться в мире над серым туманом.</w:t>
      </w:r>
    </w:p>
    <w:p>
      <w:r>
        <w:t>Он подобрал бумажный пакет, который спрятал за креслом Шута и достал оттуда Черту Потустороннего Мерсо.</w:t>
      </w:r>
    </w:p>
    <w:p>
      <w:r>
        <w:t>Держа в руках алый, похожий на желе предмет, Клейн записал очередное гадание:</w:t>
      </w:r>
    </w:p>
    <w:p>
      <w:r>
        <w:t>— Название Зелья Последовательности.</w:t>
      </w:r>
    </w:p>
    <w:p>
      <w:r>
        <w:t>Произнеся это гадание вслух семь раз, он в очередной раз погрузился в сон.</w:t>
      </w:r>
    </w:p>
    <w:p>
      <w:r>
        <w:t>В иллюзорном мире он увидел Посла. Мужчина держал в руках флакон с Алого цвета жидкостью, обращаясь к Мерсо:</w:t>
      </w:r>
    </w:p>
    <w:p>
      <w:r>
        <w:t>— Выпей это — это зелье Охотника. С его помощью ты станешь новым боссом банды Змагера.</w:t>
      </w:r>
    </w:p>
    <w:p>
      <w:r>
        <w:t>— Охотника? Зачем? Мы же в Баклунде — а это город, насколько я знаю, -нахмурившись спросил Мерсо.</w:t>
      </w:r>
    </w:p>
    <w:p>
      <w:r>
        <w:t>Не удивительно, что у такого безграмотного человека слово «Охотник» ассоциировалось с дикой природой и охотой на животных.</w:t>
      </w:r>
    </w:p>
    <w:p>
      <w:r>
        <w:t>Посол усмехнулся и сказал:</w:t>
      </w:r>
    </w:p>
    <w:p>
      <w:r>
        <w:t>— Город — это и есть самые, что ни на есть непроходимые джунгли. В городе есть только два типа людей — добыча и охотники. Даже если охотник слаб — он всё равно остается охотником, который может поймать более сильную добычу. Так что вперед, и да начнется твоя великолепная охота.</w:t>
      </w:r>
    </w:p>
    <w:p>
      <w:r>
        <w:t>Сцена закончилось и Клейн вышел из сна. Он посмотрел на алое желе в своей руке и прошептал сам себе: «Значит это Зелье охотника… Неудивительно, что Мерсо так хорошо сражался… Он даже использовал ядовитые дротики…»</w:t>
      </w:r>
    </w:p>
    <w:p>
      <w:r>
        <w:t>Теперь понятно, как он смог меня выследить… Но, к его сожалению, он не до конца понял суть, что значит быть Охотником. Подготовься он правильно и расставь ловушки, я бы ничего не смог ему сделать. Возможно, он просто недооценил меня и не ожидал, что я буду Потусторонним. А это наталкивает только на один вывод</w:t>
      </w:r>
    </w:p>
    <w:p>
      <w:r>
        <w:t>— зелье употребил он совсем недавно…</w:t>
      </w:r>
    </w:p>
    <w:p>
      <w:r>
        <w:t>Путь Охотника принадлежит бывшей королевской семье Интиса — семье Саурон, а также правителям Империи Фейсак — семье Эйнхорн. Помимо этого, путем Охотника владеет появившийся всего два или три столетия назад орден Железного Кровавого Креста. А раз Посол передал Мерсо именно это зелье, то теперь становится ясно, что он посол Республики Интис…</w:t>
      </w:r>
    </w:p>
    <w:p>
      <w:r>
        <w:t>Интересно, что же он ищет здесь в Баклунде…</w:t>
      </w:r>
    </w:p>
    <w:p>
      <w:r>
        <w:t>Клейн закончил со всеми делами в мире над сером туманом и вернулся к реальности.</w:t>
      </w:r>
    </w:p>
    <w:p>
      <w:r>
        <w:t>Уже в комнате он внимательно огляделся, дабы заметить что-то необычное, но всё было в порядке.</w:t>
      </w:r>
    </w:p>
    <w:p>
      <w:r>
        <w:t>Фух… облегченно выдохнул парень. Теперь он был ещё спокойнее и даже подумал, что может не бояться устраивать завтра собрание Клуба Таро.</w:t>
      </w:r>
    </w:p>
    <w:p>
      <w:r>
        <w:t>Клейн нашёл карту Баклунда, и стал искать ту самую телеграфную контору, которая расположенна вдоль линии метро.</w:t>
      </w:r>
    </w:p>
    <w:p>
      <w:r>
        <w:t>В Баклунде было всего несколько линий метро, так что так контора могла теоретически находится только в трёх местах: одна в Западном районе, одна в районе Сент-Джордж и одна на пересечении Восточного района и моста Баклунд.</w:t>
      </w:r>
    </w:p>
    <w:p>
      <w:r>
        <w:t>Клейн припомнил, как выглядели прохожие и в чём они были одеты, и наконец пришёл к заключению.</w:t>
      </w:r>
    </w:p>
    <w:p>
      <w:r>
        <w:t>Это на пересечении Восточного Района и моста Баклунд!</w:t>
      </w:r>
    </w:p>
    <w:p>
      <w:r>
        <w:t>Установив местоположение конторы, Клейн подошёл к столу, взял ручку и дописал на листок ещё одно предложение.</w:t>
      </w:r>
    </w:p>
    <w:p>
      <w:r>
        <w:t>Я не знаю, где находится Ян Райт. Я не видел его с тех пор, как мы нашли тело Эзреаля. Однако мне удалось узнать, что Ян Райт появлялся в телеграфной конторе на Бакарди-стрит.</w:t>
      </w:r>
    </w:p>
    <w:p>
      <w:r>
        <w:t>Закончив писать, Клейн так и оставил листок на столе, на виду у любого, кто решит проникнуть к нему в дом.</w:t>
      </w:r>
    </w:p>
    <w:p>
      <w:r>
        <w:t>Клейн вернулся к кровати, разделся и лёг спать</w:t>
      </w:r>
    </w:p>
    <w:p>
      <w:r>
        <w:t>В некоем доме, а районе Хиллстон.</w:t>
      </w:r>
    </w:p>
    <w:p>
      <w:r>
        <w:t>Форс, которая сегодня не спала с Сио, проснулась и схватилась за голову.</w:t>
      </w:r>
    </w:p>
    <w:p>
      <w:r>
        <w:t>Ее относительно симпатичное лицо исказилось в неприятной гримасе.</w:t>
      </w:r>
    </w:p>
    <w:p>
      <w:r>
        <w:t>Форс зажала уши двумя руками и начала извиваться на кровати, сопротивляясь иллюзорному шёпоту.</w:t>
      </w:r>
    </w:p>
    <w:p>
      <w:r>
        <w:t>Пот струился по ее лбу, а на тыльной стороне ладоней вздулись вены.</w:t>
      </w:r>
    </w:p>
    <w:p>
      <w:r>
        <w:t>Ее тело содрогалось в конвульсиях, а глаза были наполнены болью.</w:t>
      </w:r>
    </w:p>
    <w:p>
      <w:r>
        <w:t>— ХВАТИТ! — Форс уже не могла больше сдерживаться и издала истошный крик.</w:t>
      </w:r>
    </w:p>
    <w:p>
      <w:r>
        <w:t>Она перестала закрывать уши руками и принялась выдирать себе волосы, игнорируя боль.</w:t>
      </w:r>
    </w:p>
    <w:p>
      <w:r>
        <w:t>Через несколько минут это всё наконец прекратилось. Она отпустила руки. В её пальцах переплетались вырванные пряди каштановых волос.</w:t>
      </w:r>
    </w:p>
    <w:p>
      <w:r>
        <w:t>Форс с трудом села и посмотрела в сторону окна, которое был наполовину задвинуто занавеской. Сквозь щель она видела свет полной Алой Луны.</w:t>
      </w:r>
    </w:p>
    <w:p>
      <w:r>
        <w:t>Девушка рассмеялась сама себе:</w:t>
      </w:r>
    </w:p>
    <w:p>
      <w:r>
        <w:t>«Я солгала Сио… Шепот в полнолуние с каждым разом все больше и больше сводит меня с ума… С такими успехами — я скоро стану лысой…»</w:t>
      </w:r>
    </w:p>
    <w:p>
      <w:r>
        <w:t>Она уже пыталась избавиться от браслета, который позволял ей входить в Духовный Мир, но это не помогло… Шепот каждый раз возвращался в полнолуние.</w:t>
      </w:r>
    </w:p>
    <w:p>
      <w:r>
        <w:t>Она пробовала принимать снотворное, молилась Богу Пара и Машин, обращалась к ритуальной магии, но все это ей не помогало…</w:t>
      </w:r>
    </w:p>
    <w:p>
      <w:r>
        <w:t>«Если бы только я могла разобрать этот шёпот… надеюсь я не помру, так и не узнал, что же мне пытаются сказать… Может я смогу разобрать шёпот, когда стану восьмой Последовательности? Но за всё время поисков я так и не нашла формулу зелья Трикмастера1…»</w:t>
      </w:r>
    </w:p>
    <w:p>
      <w:r>
        <w:t>В утро понедельника Клейн проснулся довольно рано и встал с постели.</w:t>
      </w:r>
    </w:p>
    <w:p>
      <w:r>
        <w:t>Он направился к окну, чтобы отодвинуть занавески и впустить в комнату свет, но, проходя мимо стола, краем глаза он заметил кое-что.</w:t>
      </w:r>
    </w:p>
    <w:p>
      <w:r>
        <w:t>Листок бумаги, который он оставил с вечера изменил своего положение. Он повернулся на 180 градусов в бок.</w:t>
      </w:r>
    </w:p>
    <w:p>
      <w:r>
        <w:t>Но Клейн отчетливо помнил, в каком положении лежал этот листок перед тем, как он отправился спать.</w:t>
      </w:r>
    </w:p>
    <w:p>
      <w:r>
        <w:t>Зрачки парня сузились, он резко бросился к окну и раздвинул занавески. К его удивлению, окна были накрепко закрыты, не пропуская и мельчайшего сквозняка.</w:t>
      </w:r>
    </w:p>
    <w:p>
      <w:r>
        <w:t>Кто-то был в моей комнате, а я и не заметил!Клейн почувствовал, как по спине у него пробежал холодок.</w:t>
      </w:r>
    </w:p>
    <w:p>
      <w:r>
        <w:t>Это был кто-то спец, служб? Или же это был могущественный Потусторонний, посланный послом? Судя по тому, что листок не оставили в том положении, в котором он был изначально — то, скорее всего, это была угроза… Они оставили меня в живых… Должен ли я поблагодарить посла за его доброту? Хотя, может быть так, что они просто не могли меня убить, потому что кто-то из спец. Служб тайно следит за моим домом…</w:t>
      </w:r>
    </w:p>
    <w:p>
      <w:r>
        <w:t>Причина, по которой он оставил вчера вечером этот листок на столе, как раз и заключалась в том, чтобы кто-то, посланный Послом, нашёл его. Тем самым Клейн надеялся отложить мысли Посла о мести, дабы у него самого было больше времени на подготовку.</w:t>
      </w:r>
    </w:p>
    <w:p>
      <w:r>
        <w:t>Но, помимо этого, Клейн рассчитывал, что человек Посла проникнет в его комнату и будет замечен спец. Службами. Тогда бы с Клейна сняли все подозрения и уменьшили слежку… Кто же знал, что этот некто провернет это всё под носом у спец. Служб и они его не заметят.</w:t>
      </w:r>
    </w:p>
    <w:p>
      <w:r>
        <w:t>Этот Потусторонний довольно силен… и явно обладает странными способностями…</w:t>
      </w:r>
    </w:p>
    <w:p>
      <w:r>
        <w:t>Клейн достал монетку и прошептал:</w:t>
      </w:r>
    </w:p>
    <w:p>
      <w:r>
        <w:t>«Некто прокрался в эту комнату прошлой ночью».</w:t>
      </w:r>
    </w:p>
    <w:p>
      <w:r>
        <w:t>Монета закрутилась в воздухе и упала ему в ладонь решкой вверх.</w:t>
      </w:r>
    </w:p>
    <w:p>
      <w:r>
        <w:t>Это означал отрицательный ответ.</w:t>
      </w:r>
    </w:p>
    <w:p>
      <w:r>
        <w:t>В его комнате никого не было прошлой ночью!</w:t>
      </w:r>
    </w:p>
    <w:p>
      <w:r>
        <w:t>Нет… листок бы не развернулся сам по себе… я что, лунатил? Тоже не верно…</w:t>
      </w:r>
    </w:p>
    <w:p>
      <w:r>
        <w:t>Даже когда Капитан вторгался в мой сон — я не спал… Клейн внезапно нахмурился и подумал о двух вариантах.</w:t>
      </w:r>
    </w:p>
    <w:p>
      <w:r>
        <w:t>Первый вариант — в его гадание кто-то вмешался.</w:t>
      </w:r>
    </w:p>
    <w:p>
      <w:r>
        <w:t>И второй — в его комнате был не человек…</w:t>
      </w:r>
    </w:p>
    <w:p>
      <w:r>
        <w:br w:type="page"/>
      </w:r>
    </w:p>
    <w:p>
      <w:r>
        <w:rPr>
          <w:b/>
          <w:sz w:val="28"/>
        </w:rPr>
        <w:t>Том 2 Глава 235 - Понедельник - день тяжёлый</w:t>
      </w:r>
    </w:p>
    <w:p>
      <w:r>
        <w:t>Клейн не спешил выяснять, кто же все-таки проник в его комнату. Он просто сделал вид, что ничего не произошло и поправил листок.</w:t>
      </w:r>
    </w:p>
    <w:p>
      <w:r>
        <w:t>Информация о Яне Райте, записанная на этом листке, была подтверждена его гаданием. Так что, в её правдивости он нисколько не сомневался. Поэтому он полагал, что люди Посла все же найдут что-то по этому следу. А это значит, что пока у них не будет времени мстить Клейну.</w:t>
      </w:r>
    </w:p>
    <w:p>
      <w:r>
        <w:t>В целом, он и дальше будет «случайно» оставлять на столе информацию, в надежде, что её заметят и спец, службы, которые за ним следят. И, в скором, они тоже переключат свое внимание на Яна Райта. И тогда начнется гонка между людьми посла и спец.службами в том, кто же раньше найдет паренька.</w:t>
      </w:r>
    </w:p>
    <w:p>
      <w:r>
        <w:t>Таким образом, Клейн будет вне подозрений.</w:t>
      </w:r>
    </w:p>
    <w:p>
      <w:r>
        <w:t>Я постоянно хожу по лезвию ножа… Это ещё один из принципов Клоуна?</w:t>
      </w:r>
    </w:p>
    <w:p>
      <w:r>
        <w:t>Отвлекшись от мыслей, Клейн обнаружил, что в комнате невыносимо душно и, в надежде на глоток утреннего воздуха раскрыл окно. Правда, получив, вместо этого, удушающее облако городского смога, поспешил закрыть его обратно. Прижав чернильницей бумаги с данными о Райте, Клейн проследовал в ванную и быстро умылся. После чего он, прихватив черный двубортный костюм и шляпу, висевшую на стойке, пустился на первый этаж, одеваясь на ходу. Уже в прихожей, Клейн достал из подставки для зонтов чёрную трость с серебряным набалдашником и вышел наружу. Через плотный туман, окутавший утренний город, он двинулся вдоль края улицы к дому Юргена, с которым у него был назначен деловой завтрак. Практически вслепую, так как не видно было ни черта дальше нескольких метров, он, наконец, достиг Минск-стрит 58 и позвонил в дверь.</w:t>
      </w:r>
    </w:p>
    <w:p>
      <w:r>
        <w:t>Звук звонка был необычайно громким и, тотчас после того, как эхо от него стихло, в сознании Клейна появился образ черного кота, со вздымающимся вверх хвостом и ярко-зелёными глазами. Несколько оторопев от неожиданности, Клейн выждал пару секунд и, прежде чем прекратился стук внутри его собственной груди, уже постучал в саму дверь. Та внезапно открылась, и перед взором Клейна возник Броуди, тот самый черный кот, стоявший на пороге и преграждавший путь внутрь. Кот высокомерно смерил Клейна взглядом и решив, что можно позволить ему войти, отошёл в сторону.</w:t>
      </w:r>
    </w:p>
    <w:p>
      <w:r>
        <w:t>— Ваш кот удивительно умён! — похвалил Броуди Клейн, обращаясь к спустившейся на шум Миссис Дорис, на которой был надет белый кухонный фартук. От сказанного парнем она весело рассмеялась, из-за чего морщины на её лице стали почти незаметными.</w:t>
      </w:r>
    </w:p>
    <w:p>
      <w:r>
        <w:t>— Время от времени. Обычно он предпочитает делать вид, что ничего не понимает, я думаю, это зависит от его кошачьего настроения. Проходите, я приготовила фасолевый суп-пюре с репой по своему лучшему рецепту</w:t>
      </w:r>
    </w:p>
    <w:p>
      <w:r>
        <w:t>Фасолевый суп с репой… звучит, как случайный набор ингредиентов…</w:t>
      </w:r>
    </w:p>
    <w:p>
      <w:r>
        <w:t>Клейн улыбнулся и ответил:</w:t>
      </w:r>
    </w:p>
    <w:p>
      <w:r>
        <w:t>— С удовольствием попробую.</w:t>
      </w:r>
    </w:p>
    <w:p>
      <w:r>
        <w:t>Из ванной вышел Юрген. Удивительно, но даже будучи дома и недавно проснувшись, адвокат выглядел безупречно: на нем была белая выглаженная рубашка и идеально подогнанный желто-коричневый жилет, линии на его брюках выглядели так, будто их только что прогладили.</w:t>
      </w:r>
    </w:p>
    <w:p>
      <w:r>
        <w:t>— Я выполнил вашу просьбу. Желаете взглянуть? — его голубые глаза скользнули в сторону, и Клейн понял, что Юрген намерен разобраться с документами до того, как они приступят к завтраку.</w:t>
      </w:r>
    </w:p>
    <w:p>
      <w:r>
        <w:t>— Хорошо, — Клейн положил трость, снял пальто, шляпу и проследовал за Юргеном на второй этаж.</w:t>
      </w:r>
    </w:p>
    <w:p>
      <w:r>
        <w:t>Юрген передал ему кипу бумаг, после чего Клейн приступил к их прочтению. Чем больше он читал, тем больше его голова шла кругом, в итоге его хватило только на то, чтобы пробежаться взглядом по первым словам абзацев.</w:t>
      </w:r>
    </w:p>
    <w:p>
      <w:r>
        <w:t>Неплохо… Теперь получается, мне не придется платить всю сумму целиком, что оберегает меня от того, чтобы лишний раз светиться в Банке Баклунда… Не хотелось бы снимать свои последние сто фунтов с анонимного счета… Так… если оплату поделить на три этапа, и сейчас заплатить Леппарду только пятьдесят фунтов, а потом ещё два платежа… Да, тогда мне хватит тех денег, что у меня есть на руках в данный момент…</w:t>
      </w:r>
    </w:p>
    <w:p>
      <w:r>
        <w:t>Клейн убрал бумаги, улыбнулся Юргену и сказал:</w:t>
      </w:r>
    </w:p>
    <w:p>
      <w:r>
        <w:t>— Я доволен. Ваши профессиональные навыки превзошли все мои ожидания.</w:t>
      </w:r>
    </w:p>
    <w:p>
      <w:r>
        <w:t>Произнеся это, он выложил на стол заготовленные для расчёта с адвокатом две одно фунтовые банкноты. Тот взял деньги и произнёс серьёзным тоном:</w:t>
      </w:r>
    </w:p>
    <w:p>
      <w:r>
        <w:t>— Я подготовил две копии на случай, если во время подписания будет совершена ошибка, но не забудьте уничтожить не пригодившуюся копию, после подписания.</w:t>
      </w:r>
    </w:p>
    <w:p>
      <w:r>
        <w:t>Клейн представил, как он лопатит эту кипу бумаг ручным механическим шредером, доступным в этом мире, и от такой перспективы ему стало не по себе.</w:t>
      </w:r>
    </w:p>
    <w:p>
      <w:r>
        <w:t>Его размышления прервала миссис Дорис, которая внезапно и очень громко гаркнула из столовой:</w:t>
      </w:r>
    </w:p>
    <w:p>
      <w:r>
        <w:t>— Эй, ребята, идите уже к столу!</w:t>
      </w:r>
    </w:p>
    <w:p>
      <w:r>
        <w:t>— С годами со слухом у неё всё хуже… Идёмте, — объяснил повышенную громкость тона миссис Дорис Юрген и жестом пригласил Клейна к столу.</w:t>
      </w:r>
    </w:p>
    <w:p>
      <w:r>
        <w:t>В столовой Дорис разливала по тарелкам зеленоватую жёлтую жидкость.</w:t>
      </w:r>
    </w:p>
    <w:p>
      <w:r>
        <w:t>— Вот ваш суп и хлеб. Обязательно ешьте с хлебом! — наставляла миссис Доррис, ставя перед ними тарелки с зеленовато-желтой жидкостью.</w:t>
      </w:r>
    </w:p>
    <w:p>
      <w:r>
        <w:t>Усевшись поудобнее, Клейн отломил кусочек белого хлеба и смачно обмакнул его в бульон и, преисполнившись духа авантюризма, положил его себе в рот.</w:t>
      </w:r>
    </w:p>
    <w:p>
      <w:r>
        <w:t>Было приятным открытием осознать, что суп и вправду оказался хорош. Слегка солоноватый вкус, менялся сладкой остротой и прекрасное сочетание с мягким, ароматно пахнущим белым хлебом будоражило сознание и здорово заводило аппетит.</w:t>
      </w:r>
    </w:p>
    <w:p>
      <w:r>
        <w:t>Клейн бросил взгляд на Юргена, тот выглядел даже более серьёзным, чем в то момент, когда они обсуждали работу. Юрген, впрочем, этот взгляд даже не заметил:</w:t>
      </w:r>
    </w:p>
    <w:p>
      <w:r>
        <w:t>— Моя бабуля когда-то была прекрасным поваром, — бросил он мимоходом и продолжил есть.</w:t>
      </w:r>
    </w:p>
    <w:p>
      <w:r>
        <w:t>Что ж ты тогда сидишь с такой миной?.. Тошно становится… — впрочем, суп настолько удался, что Клейн практически сразу выкинул всё это из головы и продолжил есть, чувствуя, как с каждым кусочком хлеба становится всё счастливее.</w:t>
      </w:r>
    </w:p>
    <w:p>
      <w:r>
        <w:t>После завтрака, Клейн покинул дом Юргена и отправился в район Сент-Джордж. Сделав три пересадки, он оказался на Сирд-Стрит, где и встретился с Леппардом.</w:t>
      </w:r>
    </w:p>
    <w:p>
      <w:r>
        <w:t>Передав ему пятьдесят фунтов, и обсудив все будущие платежи, они заключили договор, после чего Клейн отправился дальше по своим делам.</w:t>
      </w:r>
    </w:p>
    <w:p>
      <w:r>
        <w:t>Следующей его остановкой стала библиотека в районе Шервуд. Там Клейн принялся изучать выпуски Тассок-Таймс за весь год, в поисках упоминания каких-либо новостей о после Интиса. Лишь к полудню ему удалось обнаружить лицо человека которого видел во сне на черно-белом снимке газеты.</w:t>
      </w:r>
    </w:p>
    <w:p>
      <w:r>
        <w:t>«Бейкерленд Жан Мадан», — тихо произнёс Клейн имя посла Республики Интис, после чего вышел из библиотеки и отправился на поиски места, где бы можно было пообедать.</w:t>
      </w:r>
    </w:p>
    <w:p>
      <w:r>
        <w:t>За десять минут до собрания Клуба Таро, Клейн сделал вид, что его клонит в сон. Он задёрнул занавески, сделал четыре шага против часовой стрелки и поднялся в мир над серым туманом. Проведя парочку гаданий, он выяснил, что спецслужбы поубивали слежку за ним. Затем он написал на листке бумаги: «Проникший в мою комнату».</w:t>
      </w:r>
    </w:p>
    <w:p>
      <w:r>
        <w:t>Прочел это гадание в слух семь раз, после чего погрузился в сон.</w:t>
      </w:r>
    </w:p>
    <w:p>
      <w:r>
        <w:t>В иллюзорном мире появился образ его спальни. Внезапно, Клейн увидел черную тень, проникающую через щель в двери. Это был червь, отливающий черным металлическим блеском. Червь уродливыми движениями подполз к столу. Клейн, смотря на эти движения подумал, что червь выглядел так, словно забыл, как ему ползать.</w:t>
      </w:r>
    </w:p>
    <w:p>
      <w:r>
        <w:t>Добравшись до стола, он пополз вверх, оставляя за собой дорожку из быстро испаряющейся слизи и, взобравшись на поверхность стола, снова принял горизонтальное положение, подполз к листку, после чего остановился, запрокинув переднюю свою часть вверх. Вслед за «головой» поднялось и остальное туловище твари так, что опора приходилась лишь на хвостовую его часть и, присмотревшись к этой его позе, Клейн с ужасом подумал, что она напоминает ему человеческий силуэт. «Простояв» так с минуту, глист перевернул бумагу и направился обратно к двери и, вскоре исчез за ней.</w:t>
      </w:r>
    </w:p>
    <w:p>
      <w:r>
        <w:t>Так вот в чём дело… то есть не то, чтобы лазутчик решил оставить меня в живых, он просто на просто ничего не мог бы мне сделать… Убедившись, с помощью гадания, в том ,что за всем этим стоят люди посла Бейкерленда, Клейн спрятал бумажный пакет, который все это время лежал возле его кресла, и отправил сообщение Дереку-Солнце.</w:t>
      </w:r>
    </w:p>
    <w:p>
      <w:r>
        <w:t>Когда стрелки карманных часов оказались в нужном положении во дворце появились одновременно Мисс Справедливость, Висельник и Солнце.</w:t>
      </w:r>
    </w:p>
    <w:p>
      <w:r>
        <w:t>Одри, которая уже успела стать восьмой последовательности, привстала и, выполнив реверанс, радостно всех поприветствовала:</w:t>
      </w:r>
    </w:p>
    <w:p>
      <w:r>
        <w:t>— Добрый день, мистер Шут, мистер Висельник! Добрый день, мистер Солнце!</w:t>
      </w:r>
    </w:p>
    <w:p>
      <w:r>
        <w:t>— И я тебя приветствую, мисс «Телепат», — со смешком ответил Клейн. С помощью духовного зрения он успел заметить изменения в духовной проекции мисс Справедливости.</w:t>
      </w:r>
    </w:p>
    <w:p>
      <w:r>
        <w:t>Одри сдержанно улыбнулась, и, прежде чем повернуться лицом к человеку напротив неё, скромно произнесла:</w:t>
      </w:r>
    </w:p>
    <w:p>
      <w:r>
        <w:t>— Мистер Висельник, сегодня вы предоставите те шесть страниц дневника Розелла, о которых говорили на последнем собрании?</w:t>
      </w:r>
    </w:p>
    <w:p>
      <w:r>
        <w:t>Быть может нам повезет, и мы вновь услышим от мистера Шута что-нибудь интригующее… уголки её губ легонько приподнялись в предвкушении.</w:t>
      </w:r>
    </w:p>
    <w:p>
      <w:r>
        <w:t>Элджер кивнул и, заручившись помощью Клейна начал визуализацию. Ранее он уже подумывал предложить мистеру Шуту напрямую передать остальную часть дневника через ритуал жертвоприношения. Однако отказался от этой затеи, решив, что, если бы Шуту это было нужно, он бы сам уже упомянул о такой возможности. А так, создавалось впечатление, что ему, в общем-то наплевать. Это, в определённом смысле, соответствует его представлениям о личности мистера Шута. Несомненно, дневник Розелла произвёл некоторое впечатление на этого полубога, но не слишком сильное, и он обязательно соберёт его весь, но торопить события не станет.</w:t>
      </w:r>
    </w:p>
    <w:p>
      <w:r>
        <w:t>Закончив подготавливать страницы, Висельник внезапно кое-что вспомнил и тут же произнес:</w:t>
      </w:r>
    </w:p>
    <w:p>
      <w:r>
        <w:t>— Мистер Шут, мне удалось заполучить кое-какую информацию, касающуюся Тайного Ордена.</w:t>
      </w:r>
    </w:p>
    <w:p>
      <w:r>
        <w:t>Пираты не пренебрегали разведкой и часто посылали людей на острова для обмена информацией, так что в океане можно было раздобыть действительно любую информацию, которая, правда, не всегда была актуальной…</w:t>
      </w:r>
    </w:p>
    <w:p>
      <w:r>
        <w:t>— Прекрасно.</w:t>
      </w:r>
    </w:p>
    <w:p>
      <w:r>
        <w:t>Клейн обратил внимание, с каким порывом Висельник пытается передать ему страницы, и, забрав их из рук, кивком выразил готовность слушать.</w:t>
      </w:r>
    </w:p>
    <w:p>
      <w:r>
        <w:t>Посмотрев на Солнце и мисс Справедливость он подумал:</w:t>
      </w:r>
    </w:p>
    <w:p>
      <w:r>
        <w:t>Солнце всё равно ничего не поймёт, а Одри это поможет провести собственное расследование.</w:t>
      </w:r>
    </w:p>
    <w:p>
      <w:r>
        <w:t>— Тайный Орден как-то связан с Республикой Интис, — неторопливо начал Висельник.</w:t>
      </w:r>
    </w:p>
    <w:p>
      <w:r>
        <w:t>Республика Интис. Да, император Розелл был из Интиса, и Заратул, лидер Тайного Ордена, связался с ним в Триере, столице республики… Тайный Орден также был вовлечён в знаменитый «инцидент в Интисе»… Ну, это и не удивительно, что Тайный Орден как-то связан с Интисом и по сей день… после сопоставления этой новой информации с тем, что знал сам, Клейн заключил, что Висельник прав.</w:t>
      </w:r>
    </w:p>
    <w:p>
      <w:r>
        <w:t>Хех, вовремя я вышел на посла Интиса… Клейн не спешил читать дневник Розелла. А в раздумьях поднял глаза на трех членов Клуба.</w:t>
      </w:r>
    </w:p>
    <w:p>
      <w:r>
        <w:br w:type="page"/>
      </w:r>
    </w:p>
    <w:p>
      <w:r>
        <w:rPr>
          <w:b/>
          <w:sz w:val="28"/>
        </w:rPr>
        <w:t>Том 2 Глава 236 - Тайное поручение</w:t>
      </w:r>
    </w:p>
    <w:p>
      <w:r>
        <w:t>Необходимость Клейна и дальше следовать загадочному и непостижимому образу, который он так долго выстраивал перед Справедливостью, Висельником и Солнцем, с каждым разом становилась все меньше по мере того, как он углублял свои познания в мистицизме, а также экспериментируя с миром над серым туманом. Из Книги Бурь и Откровений Вечной Ночи он выяснил, что все божества этого мира, (за исключением «Творца», в которого верят жители Города Серебра), хоть и отличались могуществом и эксцентричностью, не обладали абсолютным знанием и абсолютной силой и, наткнувшись на пределы своих возможностей, вполне могли быть поставлены в затруднительное положение.</w:t>
      </w:r>
    </w:p>
    <w:p>
      <w:r>
        <w:t>Потому-то Клейну и пришлось на последних собраниях, намеренно обозначить границы своих возможностей, сохраняя, при этом, причудливый образ божества, чтобы не вызвать подозрений у членов клуба, когда он не сможет что-то объяснить или попросит о помощи. Убийство адмирала его «последователем» Айзеком, несомненно, хорошо дополнило этот «божественный образ».</w:t>
      </w:r>
    </w:p>
    <w:p>
      <w:r>
        <w:t>Фух, надеюсь, мой образ, над которым я так тщательно работал, у меня удался… И в будущем мне не придётся беспокоиться каждый раз, когда я не смогу ответить на их вопросы… конечно, это не касается «общих знаний»… там мне нельзя показывать свой невежество… Клейн постучал по столу указательным пальцем и произнёс:</w:t>
      </w:r>
    </w:p>
    <w:p>
      <w:r>
        <w:t>— У меня есть поручение для вас.</w:t>
      </w:r>
    </w:p>
    <w:p>
      <w:r>
        <w:t>Поручение?.. Одри навострила уши и широко раскрыла глаза. Это обескуражило, встревожило и, одновременно с тем, заинтриговало её. Это ведь в первый раз, когда Шут просит решить проблему!</w:t>
      </w:r>
    </w:p>
    <w:p>
      <w:r>
        <w:t>Именно проблему… как телепат, Одри уже очень хорошо читала скрытые значения слов.</w:t>
      </w:r>
    </w:p>
    <w:p>
      <w:r>
        <w:t>Также она заметила, что при внешнем спокойствии Висельник был здорово напряжён. Что же касается Солнца — он настолько привык ничего не понимать, что вид растерянности, казалось, стал его второй натурой.</w:t>
      </w:r>
    </w:p>
    <w:p>
      <w:r>
        <w:t>— Конечно, вы не единственные, кто может выполнить это поручение, — благодаря способностям Клоуна голос Клейна звучал совершенно спокойно, — не так давно, в Баклунд прибыл ещё один мой последователь. Сейчас он несколько занят своими делами, поэтому я решил для начала спросить помощи у вас.</w:t>
      </w:r>
    </w:p>
    <w:p>
      <w:r>
        <w:t>Ещё один последователь… Висельник ничуть не удивился, ведь в его глазах у такой могущественной фигуры, как Шут, определенно должно быть много последователей.</w:t>
      </w:r>
    </w:p>
    <w:p>
      <w:r>
        <w:t>Интересно, какая Последовательность у этого человека?.. Прошлый его последователь сумел расправиться с Ураганом Килангосом…кстати, я ведь всё еще в долгу перед ним, даже несмотря на то, что Висельник рассчитался с Шутом, да и не похоже, что проблема денег хоть сколько-нибудь остро стояла перед ним… Одри мучила совесть.</w:t>
      </w:r>
    </w:p>
    <w:p>
      <w:r>
        <w:t>Дело в том, что, формально, Одри обладала невероятными богатствами: за ней числилась большая плантация и 30000 фунтов наличными.</w:t>
      </w:r>
    </w:p>
    <w:p>
      <w:r>
        <w:t>Это конечно хорошо, что у меня теперь столько денежных благ… но я чувствую себя немного жадиной…</w:t>
      </w:r>
    </w:p>
    <w:p>
      <w:r>
        <w:t>Но даже так, из-за того, что Одри была несовершеннолетней, она не могла распоряжаться этими деньгами так, как ей заблагорассудится. Ей только и удалось, что, после согласования с отцом, приобрести акции компании «Баклунд Амунишн», занимающейся разработкой брони для транспортных судов.</w:t>
      </w:r>
    </w:p>
    <w:p>
      <w:r>
        <w:t>В итоге всё, на что она могла рассчитывать — рента с земель, полученных в награду за спасение жизни герцога Негана, которая, даже несмотря на то, что её фиксированный размер увеличился, составляла всего 5000 фунтов.</w:t>
      </w:r>
    </w:p>
    <w:p>
      <w:r>
        <w:t>Не дождавшись ответа, Клейн продолжил:</w:t>
      </w:r>
    </w:p>
    <w:p>
      <w:r>
        <w:t>— Я хочу поручить вам убийство Посла Республики Интис в Королевстве Лоэн Бейкерленда Жан Мадана.</w:t>
      </w:r>
    </w:p>
    <w:p>
      <w:r>
        <w:t>— Убийство Посла Интиса?! — выпалила Одри, потеряв самообладание.</w:t>
      </w:r>
    </w:p>
    <w:p>
      <w:r>
        <w:t>Это спровоцирует конфликт между двумя странами и может послужить началом войны!.. Как представитель аристократии, она, прежде всего прочего, думала о международных делах.</w:t>
      </w:r>
    </w:p>
    <w:p>
      <w:r>
        <w:t>С другой стороны, — продолжила она размышления, — ходят слухи, что король хотел сам начать войну и отправиться на передовую после того, как Королевство потерпело поражение на восточном побережье Балама, но был остановлен чиновниками и знатью.</w:t>
      </w:r>
    </w:p>
    <w:p>
      <w:r>
        <w:t>Что же касается того, почему Шут сам не справился с этой проблемой, то вполне понятно: какое божество захочет делать грязную работу собственноручно, если есть люди, готовые сделать это за него?</w:t>
      </w:r>
    </w:p>
    <w:p>
      <w:r>
        <w:t>А вот Висельник, напротив, сконцентрировался именно на этом моменте.</w:t>
      </w:r>
    </w:p>
    <w:p>
      <w:r>
        <w:t>Похоже, Шут и вправду не обладает абсолютной властью в реальном мире… интересно, где проходит граница его возможностей? Способен ли он влиять на нас вне собраний клуба? Может ли отнять наши жизни, если захочет?.. Элджер, довольный тем, что его догадки подтверждаются, коротко улыбнулся.</w:t>
      </w:r>
    </w:p>
    <w:p>
      <w:r>
        <w:t>Деррек, тем временем, пытался понять, о чем вообще идёт речь.</w:t>
      </w:r>
    </w:p>
    <w:p>
      <w:r>
        <w:t>Что такое «Республика Интис»? И что означает «посол»? Как странно звучат эти слова на Йотуне!..</w:t>
      </w:r>
    </w:p>
    <w:p>
      <w:r>
        <w:t>Клейн обвёл всех взглядом и небрежно бросил:</w:t>
      </w:r>
    </w:p>
    <w:p>
      <w:r>
        <w:t>— Кто из вас готов взяться за поручение? И что бы хотели в награду?</w:t>
      </w:r>
    </w:p>
    <w:p>
      <w:r>
        <w:t>Одри хотела, было, поднять руку, но заколебалась. Я не могу пойти на убийство невинного! Особенно, если это может спровоцировать конфликт или, чего хуже, станет началом войны…</w:t>
      </w:r>
    </w:p>
    <w:p>
      <w:r>
        <w:t>Но в этот момент Висельник, заметив как Одри колеблется, улыбнулся и заговорил:</w:t>
      </w:r>
    </w:p>
    <w:p>
      <w:r>
        <w:t>— До меня доходили слухи, что Бэйкерленд не просто представляет Республику, но и ведёт подрывную деятельность на территории королевства. Он тайно поддерживал кровопролитие, сеял раздор в отношения знати и богачей и распространял слухи, чтобы подтолкнуть массовую общественность к выступлениям против власти. Вокруг него довольно много Потусторонних из Пути Охотника, и используя их, он развернул обширную разведывательную сеть по всему королевству Лоен, которая, в свою очередь, спонсируется королевской семьей Интиса — семьей Саурон. Сауроны подверглись репрессиям во время правления императора Розелла и были вынуждены действовать скрытно в борьбе за власть, а после смерти Императора, под их тайный контроль попали его бывшие армия и разведка. Таким образом, есть достаточные основания подозревать Бэйкерлэнда, даже в условиях отсутствия прямых доказательств. Что же касается глобальных последствий, то развязать войну могут только верхушки правящих кругов двух стран и смерть или жизнь посла, никак не может быть веской причиной для начала войны.</w:t>
      </w:r>
    </w:p>
    <w:p>
      <w:r>
        <w:t>Сомнения в сердце Одри исчезли и она добавила:</w:t>
      </w:r>
    </w:p>
    <w:p>
      <w:r>
        <w:t>— За последние несколько лет империя Фейсак быстро расширилась, разгромив и Королевство Лоен, и Республику Интис на восточном побережье Балама и в высокогорье. Если кого и заподозрят в убийстве, то скорее их, ну или, на худой конец, власти Интиса и его граждан.</w:t>
      </w:r>
    </w:p>
    <w:p>
      <w:r>
        <w:t>Одри не очень разбиралась в политике, но, поскольку ее отец был членом парламента в Палате Лордов, она все же кое-что понимала.</w:t>
      </w:r>
    </w:p>
    <w:p>
      <w:r>
        <w:t>Усмотрят ли в числе причин смерти Бэйкердэнда внутренние противоречия Интис или что-то другое, Горцы с севера всегда будут лучшей мишенью для нападок со стороны дворян и министров. И не важно, причастны ли на самом деле они к этому или нет…</w:t>
      </w:r>
    </w:p>
    <w:p>
      <w:r>
        <w:t>— Мистер Шут, я не могу гарантировать результат, но хочу попытаться.</w:t>
      </w:r>
    </w:p>
    <w:p>
      <w:r>
        <w:t>Для начала, ей было необходимо найти отца и расспросить его о том, что он знает о Бэйкерленде и разведке Интиса. Затем, так как её Последовательность не являлась боевой, необходимо собрать как можно больше информации и поручить само убийство кому-нибудь другому.</w:t>
      </w:r>
    </w:p>
    <w:p>
      <w:r>
        <w:t>Клейн не совсем был уверен мисс Справедливости и том, сможет ли она выполнить такое поручение, но всё же поинтересовался:</w:t>
      </w:r>
    </w:p>
    <w:p>
      <w:r>
        <w:t>— Какова цена?</w:t>
      </w:r>
    </w:p>
    <w:p>
      <w:r>
        <w:t>— Формула зелья Психиатра и соответствующие ингредиенты, — ответила Одри после чего нерешительно добавила, — Но мы можем вернуться к этому после. Аванс не нужен, всё-таки я еще должна кучу денег Вашему последователю за помощь в убийстве контр-адмирала Урагана…</w:t>
      </w:r>
    </w:p>
    <w:p>
      <w:r>
        <w:t>Кучу денег?.. Так, ей было передано те десять тысяч награды за его голову… Если поделить поровну, получится 5000… окутанный серым туманом, Клейн на несколько секунд задумался, в какую сумму можно оценить жизнь Бэйкерлэнда и пришёл к заключению, что в гораздо большую, чем жизнь контр-адмирала Килганоса</w:t>
      </w:r>
    </w:p>
    <w:p>
      <w:r>
        <w:t>— Хорошо, — ответил наконец Клейн обыденным тоном.</w:t>
      </w:r>
    </w:p>
    <w:p>
      <w:r>
        <w:t>Итак, я могла бы попросить Сио и Форс привлечь Мистера А… или найти кого-то ещё из числа Потусторонних… но среди них могут быть агенты разведки Интиса и, тогда, всё пропало… охх, сколько же денег придётся заплатить?., боюсь, 5000 фунтов может оказаться недостаточно… Одри уже с головой окунулась в свои размышления, когда их ход нарушил Висельник:</w:t>
      </w:r>
    </w:p>
    <w:p>
      <w:r>
        <w:t>— Я тоже возьмусь за это поручение. Размер вознаграждения может быть определён после.</w:t>
      </w:r>
    </w:p>
    <w:p>
      <w:r>
        <w:t>— Разве Вы сейчас не в плавании?! — воскликнула Одри.</w:t>
      </w:r>
    </w:p>
    <w:p>
      <w:r>
        <w:t>— Мне совсем не обязательно находится в Баклауде, чтобы убить Посла, — не вдаваясь в подробности бросил Эджер.</w:t>
      </w:r>
    </w:p>
    <w:p>
      <w:r>
        <w:t>Деррек по-прежнему не понимал происходящего и так и не смог присоединиться к разговору.</w:t>
      </w:r>
    </w:p>
    <w:p>
      <w:r>
        <w:t>— Отлично, — Клейн согласно кивнул и перевел взгляд на страницы дневника Розелла, которые держал в руках.</w:t>
      </w:r>
    </w:p>
    <w:p>
      <w:r>
        <w:br w:type="page"/>
      </w:r>
    </w:p>
    <w:p>
      <w:r>
        <w:rPr>
          <w:b/>
          <w:sz w:val="28"/>
        </w:rPr>
        <w:t>Том 2 Глава 237 - Вторая Последовательность</w:t>
      </w:r>
    </w:p>
    <w:p>
      <w:r>
        <w:t>«29 октября. Сегодня меня вновь посетил глава Тайного Ордена Заратул. Истинные намерения его визита так и остались для меня тайной, так как наше общение свелось к праздной беседе, и ничего конкретного этот могущественный человек так в разговоре и не коснулся. Возможно, целью было укрепление возникших между нами связей и достижение взаимопонимания в будущем.</w:t>
      </w:r>
    </w:p>
    <w:p>
      <w:r>
        <w:t>Ранее мне уже доводилось иметь дело с Высокоуровневыми Потусторонними, но воздействие могущества, исходящего от Заратула, ощущалось несравнимо сильнее, поэтому я поинтересовался у него, на каком уровне Последовательности он находится, впрочем, не особо надеясь на ответ. Но он ответил.</w:t>
      </w:r>
    </w:p>
    <w:p>
      <w:r>
        <w:t>Он ответил, что достиг Второй Последовательности — Чудотворец!</w:t>
      </w:r>
    </w:p>
    <w:p>
      <w:r>
        <w:t>Вторая Последовательность! В церковной классификации это уровень Ангела, близкого к положению божества!</w:t>
      </w:r>
    </w:p>
    <w:p>
      <w:r>
        <w:t>Он явно могущественнее Алхимика и Знатока Тайн, которых я встречал ранее.</w:t>
      </w:r>
    </w:p>
    <w:p>
      <w:r>
        <w:t>Но моя интуиция подсказывает мне, что Заратул чего-то не договаривает. Возможно он только собирается достичь второй Последовательности, или напротив — он продвинулся дальше?..</w:t>
      </w:r>
    </w:p>
    <w:p>
      <w:r>
        <w:t>Чудотворец? Творец чудес? Название зелья поистине будоражит воображение!</w:t>
      </w:r>
    </w:p>
    <w:p>
      <w:r>
        <w:t>Можно ли трактовать «чудо» в названии, как чудеса или «превратности» судьбы? Является ли она частью пути Провидца? Имеется ли ввиду, что, являясь соответствующей Последовательностью Пути Провидца Чудотворец способен творить судьбу?</w:t>
      </w:r>
    </w:p>
    <w:p>
      <w:r>
        <w:t>Я задал эти вопросы Заратулу, однако он увильнул от ответа, пояснив лишь, что судьба — это только часть Пути Провидца, притом не самая важная.</w:t>
      </w:r>
    </w:p>
    <w:p>
      <w:r>
        <w:t>Олицетворением же судьбы можно считать Путь Зверя.</w:t>
      </w:r>
    </w:p>
    <w:p>
      <w:r>
        <w:t>Далее он перечислил несколько зелий:</w:t>
      </w:r>
    </w:p>
    <w:p>
      <w:r>
        <w:t>Седьмая Последовательность — Везунчик;</w:t>
      </w:r>
    </w:p>
    <w:p>
      <w:r>
        <w:t>Пятая Последовательность — Победитель;</w:t>
      </w:r>
    </w:p>
    <w:p>
      <w:r>
        <w:t>Вторая Последовательность — Предсказатель</w:t>
      </w:r>
    </w:p>
    <w:p>
      <w:r>
        <w:t>Первая Последовательность — Змей Меркурия, также известный, как Змей Судьбы.</w:t>
      </w:r>
    </w:p>
    <w:p>
      <w:r>
        <w:t>Я впервые услышал название первой Последовательности! Это просто выбило почву у меня из-под ног!</w:t>
      </w:r>
    </w:p>
    <w:p>
      <w:r>
        <w:t>Согласно тому, что я знаю, путь Монстра контролируется Школой Изучения Жизни, которая также владеет частью Пути Последовательности «Аптекарь». Школа включает три основных раздела: мир абсолютной рациональности, духовный и материальный миры. Звучит потрясающе.</w:t>
      </w:r>
    </w:p>
    <w:p>
      <w:r>
        <w:t>Потом Заратул рассказал, что Школа Изучения Жизни практикует Астромантию. Они читают по небесным светилам судьбу и, используя различные жизненные аспекты, такие как: медицина, музыка, вино и благовония, чтобы избежать неблагоприятных для них путей. Они верят, что бедствия и болезни материального мира связаны с потерей баланса между человеком, природой и его собственным разумом.</w:t>
      </w:r>
    </w:p>
    <w:p>
      <w:r>
        <w:t>В конце он многозначительно добавил, что Школа Изучения Жизни поклоняется Луне.</w:t>
      </w:r>
    </w:p>
    <w:p>
      <w:r>
        <w:t>Почему только Луне? Почему бы не поклоняться сразу Богине Вечной Ночи?</w:t>
      </w:r>
    </w:p>
    <w:p>
      <w:r>
        <w:t>Эта часть дневника занимала только две страницы оригинала.</w:t>
      </w:r>
    </w:p>
    <w:p>
      <w:r>
        <w:t>А уже такой объем информации!.. Клейн бесшумно вздохнул и погрузился в размышления.</w:t>
      </w:r>
    </w:p>
    <w:p>
      <w:r>
        <w:t>Как и Розелл в записях, он впервые столкнулся с названием для Первой Последовательности.</w:t>
      </w:r>
    </w:p>
    <w:p>
      <w:r>
        <w:t>Змей Меркурия, или Змей Судьбы… название навевает тоскливую безнадёжность.</w:t>
      </w:r>
    </w:p>
    <w:p>
      <w:r>
        <w:t>Название Второй Последовательности мне также доводиться слышать впервые… Вот и ещё одна часть Пути Провидца открылась для меня… «Чудотворец» звучит весьма неплохо — достаточно объемно и не приземлённо, однако немного уступает Предсказателю…</w:t>
      </w:r>
    </w:p>
    <w:p>
      <w:r>
        <w:t>Судьба — только часть Пути Провидца, а не его основа… Мне стоит помнить это… Надо поразмышлять об этом… Возможно, это полностью изменит мой «метод действия»… слова Заратула не кажутся противоречивыми… Хм… Если Путь Судьбы называется «Путь Монстра», значит Предсказатель, о котором я читал в документах Ночных Ястребов — не название Пути, а Последовательность… Так получается, я уже сталкивался с названием второй</w:t>
      </w:r>
    </w:p>
    <w:p>
      <w:r>
        <w:t>Последовательности ранее…</w:t>
      </w:r>
    </w:p>
    <w:p>
      <w:r>
        <w:t>Клейн продолжал сидеть, уставившись в страницы дневника, отстранившись, однако, от его содержания и размышляя о своей Последовательности.</w:t>
      </w:r>
    </w:p>
    <w:p>
      <w:r>
        <w:t>Благодаря своим двум усвоенным зельям «Провидца» и «Клоуна», Клейн мог «подглядывать» за судьбой и предсказывать развития события. Но вот управлять судьбой он не мог. Он ошибочно рассматривал свой Путь связанным с Судьбой, и, если бы не дневник Розелла, он бы так и остался далек от истинного понимания «Метода действия» своих последующих Последовательностей.</w:t>
      </w:r>
    </w:p>
    <w:p>
      <w:r>
        <w:t>Теперь, когда ему стало известно о существовании Пути Судьбы, он понял, что ему стоит пересмотреть свой Путь «Провидца». Иначе это может привести к непредсказуемым последствиям.</w:t>
      </w:r>
    </w:p>
    <w:p>
      <w:r>
        <w:t>Эти две страницы обладают поистине бесценной для меня информацией… Алхимик и Знаток Тайн… Должно быть это высокие Последовательности пути Ученого. И так как по мнению Розелла, они уступали по силе Заратулу, это точно не первая и не вторая Последовательность… Скорее всего — четвертая и третья… А вот где из них какая, пока определить невозможно… Клейн собрался с мыслями, взял следующую страницу дневника и продолжил чтение.</w:t>
      </w:r>
    </w:p>
    <w:p>
      <w:r>
        <w:t>Что же касается того, почему Школа Изучения Жизни поклонялось Луне, но не Богине Вечной Ночи, которая и была символом Алой Луны… Клейн не стал размышлять об этом из-за недостатка знаний и информации.</w:t>
      </w:r>
    </w:p>
    <w:p>
      <w:r>
        <w:t>Третья страница была рассказом Розелла о том, как он «изобрел» паровой двигатель. Он описывал свой страх, что его попытки изменить мир не поймут и общество подвергнет его гонениям. А иногда, он боялся, что могущественные фигуры захватят его труды и используют в своих целях…</w:t>
      </w:r>
    </w:p>
    <w:p>
      <w:r>
        <w:t>Подумать только, даже император Розелл, считавший себя главным героем целой эпохи, был подвержен страху и тревоге… уголки губ Клейна приподнялись, и он взял со стола четвертую страницу дневника.</w:t>
      </w:r>
    </w:p>
    <w:p>
      <w:r>
        <w:t>«18 апреля. Матильда беременна.</w:t>
      </w:r>
    </w:p>
    <w:p>
      <w:r>
        <w:t>Я ожидал чего-то подобного. В последний раз с ней в постели, я ощутил, как часть моих сил Потустороннего покинула меня. Теперь очевидно, что она таинственным образом перекинулась на моего будущего ребёнка.</w:t>
      </w:r>
    </w:p>
    <w:p>
      <w:r>
        <w:t>За разъяснениями я обратился к Архиепископу Фон Эсти. Он сообщил, что передача Черт Потусторонних — обычное явление, протекающее по особым</w:t>
      </w:r>
    </w:p>
    <w:p>
      <w:r>
        <w:t>законам: Черты низкоуровневых Последовательностей, почти никогда не переходят потомству, Потусторонние пятой и шестой последовательности имеют шанс передать Черты своему дитя, и почти наверняка, ребенок родится уже девятой Последовательности. А вот что касается более высоких Последовательностей, там родитель имеет возможность контролировать объем передаваемых сил. Можно ограничить их лишь немного, наполовину или вовсе передать целиком.</w:t>
      </w:r>
    </w:p>
    <w:p>
      <w:r>
        <w:t>Таким образом, дети, рожденные от Высокоуровневых Потусторонних, всегда сохраняют их черты, а номер Последовательности определяет один из родителей.</w:t>
      </w:r>
    </w:p>
    <w:p>
      <w:r>
        <w:t>Интересно, насколько тогда сильны потомки Богов?..»</w:t>
      </w:r>
    </w:p>
    <w:p>
      <w:r>
        <w:t>После прочтения четвертой страницы, Клейн сосредоточился на сопоставлении упомянутого ранее Закона Нерушимости Черт Потусторонних и нового закона их перехода.</w:t>
      </w:r>
    </w:p>
    <w:p>
      <w:r>
        <w:t>Применимо ли это к Магическим существам? Это объяснило бы, почему некоторые из них стремятся оставить потомство только перед самой смертью, а после родов ведут себя кровожадно, убивая сородичей и, зачастую, собственных партнёров — возможно так они усиливают свое будущее потомство… Если Потусторонние способности наследуются, то, где они берут своё начало? Из пустоты? Или от Великого Творца?..</w:t>
      </w:r>
    </w:p>
    <w:p>
      <w:r>
        <w:t>Поскольку Мисс Справедливость уже стала телепатом, Клейн подавил желание кивнуть и продолжил читать записи.</w:t>
      </w:r>
    </w:p>
    <w:p>
      <w:r>
        <w:t>На пятой странице дневника содержалась критика людей, сравнивающих его музыку с неприятным шумом, популярность беллетристики у людей из обоих миров и упоминание расцвета издаваемой им газеты, после того, как он издал в ней «позаимствованный» у А. Дюмы роман «Графа Монте Кристо».</w:t>
      </w:r>
    </w:p>
    <w:p>
      <w:r>
        <w:t>…Император, есть хоть что-то, чего ты не делал7… Улыбаясь, Клейн взял в руки шестую и последнюю страницу.</w:t>
      </w:r>
    </w:p>
    <w:p>
      <w:r>
        <w:t>«10 ноября. Я тайно принял во Дворце Белого Клёна великого пирата Савиньи Соломона. Надеюсь, он поможет устранить моих конкурентов на Новом морском пути, грабя корабли Фейсака, Лоена и Фейнапоттер.</w:t>
      </w:r>
    </w:p>
    <w:p>
      <w:r>
        <w:t>Взамен я пообещал сделать его Высокоуровневым Потусторонним, а также, чтобы тот соответствовал высокому происхождению своего имени, я тайно присвоил ему дворянский титул Графа.</w:t>
      </w:r>
    </w:p>
    <w:p>
      <w:r>
        <w:t>Я столкнулся со странным явлением. Названия последовательностей в пути Тёмного Императора, похожи на названия последовательностей из пути Демонессы, но с особыми префиксами:</w:t>
      </w:r>
    </w:p>
    <w:p>
      <w:r>
        <w:t>Вместо Порочности — Порочный Барон, Смятения — Гуру Смятения, Падшей — Граф Падших, Хаоса — Принц Хаоса.</w:t>
      </w:r>
    </w:p>
    <w:p>
      <w:r>
        <w:t>У Савиньи есть ребёнок, по имени Наст и моя интуиция подсказывает, что когда-нибудь он будет господствовать над Пятью Морями»</w:t>
      </w:r>
    </w:p>
    <w:p>
      <w:r>
        <w:t>Наст Соломон… Царь Пяти Морей, Наст? Наст, который утверждает, что он потомок Империи Соломонов? Подумать только, он родился в эпоху Розелла! Клейн был ошеломлён.</w:t>
      </w:r>
    </w:p>
    <w:p>
      <w:r>
        <w:t>Поскольку Розелл упомянул термин «новый морской путь», Клейн легко определил соответствующий год. Именно в 1194 году был открыт новый морской путь и найден южный континент, а в 1198 году Розелл был убит. Записи в дневнике могли быть сделаны между этими двумя датами.</w:t>
      </w:r>
    </w:p>
    <w:p>
      <w:r>
        <w:t>А это значит, что, если Наст, Король Пяти Морей, тот самый Наст Соломон, о котором пишет Розелл, то ему должно быть сейчас почти 160 лет! Если это не обусловлено чем-то иным, то получается, что высокоуровневые Потусторонние обладаютувеличенной_продолжительностью жизни… Клейн всерьёз задумался.</w:t>
      </w:r>
    </w:p>
    <w:p>
      <w:r>
        <w:t>Он собрался с мыслями и отложил страницы в сторону. Затем он посмотрел на Мисс Справедливость и остальных и сказал:</w:t>
      </w:r>
    </w:p>
    <w:p>
      <w:r>
        <w:t>— Теперь можете свободно общаться и заниматься обменом.</w:t>
      </w:r>
    </w:p>
    <w:p>
      <w:r>
        <w:t>Похоже, сегодня Мистер Шут не намерен делиться с нами «общими знаниями»… разочарованно подумала Одри. Она перевела взгляд на Солнце и спросила:</w:t>
      </w:r>
    </w:p>
    <w:p>
      <w:r>
        <w:t>— Могу я получить информацию о пути Дракона, и что вы хотите взамен?</w:t>
      </w:r>
    </w:p>
    <w:p>
      <w:r>
        <w:t>Она помнила, что он называл путь Зрителя «Путём Дракона», который происходил от их расы.</w:t>
      </w:r>
    </w:p>
    <w:p>
      <w:r>
        <w:t>— Конечно! Мне нужна формула зелья Барда, — ответил Деррек-Солнце, после некоторого размышления.</w:t>
      </w:r>
    </w:p>
    <w:p>
      <w:r>
        <w:t>Поначалу он хотел выменять информацию о мире, в котором живут Мисс Справедливость и Мистер Висельник, но, почувствовав, что он почти усвоил свое зелье, всё же вернулся к своим главным приоритетам.</w:t>
      </w:r>
    </w:p>
    <w:p>
      <w:r>
        <w:br w:type="page"/>
      </w:r>
    </w:p>
    <w:p>
      <w:r>
        <w:rPr>
          <w:b/>
          <w:sz w:val="28"/>
        </w:rPr>
        <w:t>Том 2 Глава 238 - Дракон Воображения</w:t>
      </w:r>
    </w:p>
    <w:p>
      <w:r>
        <w:t>Запрос Солнца ничуть не удивил Одри: насколько она могла судить, распространенность Метода Действия в Городе Серебра позволила ему в кратчайшие сроки усвоить текущее зелье.</w:t>
      </w:r>
    </w:p>
    <w:p>
      <w:r>
        <w:t>Зачем вообще хотеть становиться «Бардом»? Чтобы каждый день петь песенки? Чтобы, оказавшись на поле битвы, стоять в стороне и вдохновлять своих соратников взывая к их мужеству, сидя в кустах? Или, если ты один, что же, прежде чем схватить меч и ринуться в атаку, будешь стоять и петь? Не знаю… если только пение становиться ну уж очень красивым, тогда хоть можно пойти в оперные певцы… Одри не стала бы говорить этого вслух, хотя бы для того, что Солнце не завысил после этого цену обмена.</w:t>
      </w:r>
    </w:p>
    <w:p>
      <w:r>
        <w:t>Такого рода решение не было заслугой наставника, не была результатом собраний Потусторонних, которые она посетила. Это был чистой воды навык, к которому она пришла через продвижение к «Телепату».</w:t>
      </w:r>
    </w:p>
    <w:p>
      <w:r>
        <w:t>— Я приложу все усилия для того, чтобы в кратчайшие сроки найти для тебя формулу восьмой Последовательности пути Барда, но сейчас у меня её нет… Мы можем отложить оплату?,</w:t>
      </w:r>
    </w:p>
    <w:p>
      <w:r>
        <w:t>В этот момент в разговор, хитро ухмыляясь, вмешался Клейн:</w:t>
      </w:r>
    </w:p>
    <w:p>
      <w:r>
        <w:t>— Мисс Справедливость, я могу предоставить Вам эту формулу прямо сейчас.,</w:t>
      </w:r>
    </w:p>
    <w:p>
      <w:r>
        <w:t>Одри переменилась в лице и, согласно кивнув, поспешила ответить:</w:t>
      </w:r>
    </w:p>
    <w:p>
      <w:r>
        <w:t>— Звучит заманчиво! Чего мне это будет стоить?</w:t>
      </w:r>
    </w:p>
    <w:p>
      <w:r>
        <w:t>Об этом я подумать не успел… сохранив улыбку, Клейн ответил:</w:t>
      </w:r>
    </w:p>
    <w:p>
      <w:r>
        <w:t>— Не забивайте пока этим голову, Мисс. У Вас будет шанс рассчитаться, когда моим последователям потребуется какая-либо помощь.</w:t>
      </w:r>
    </w:p>
    <w:p>
      <w:r>
        <w:t>— Ну, в таком случае, я всегда к их услугам! — радостно пообещала Одри.</w:t>
      </w:r>
    </w:p>
    <w:p>
      <w:r>
        <w:t>Клейн сложил вместе ладони и, когда он их разжал, перед ним появился жёлтокоричневый пергамент с приведённой на нём формулой зелья «Носитель Света» и списком ингредиентов с переводом древних названий на язык Гигантов.</w:t>
      </w:r>
    </w:p>
    <w:p>
      <w:r>
        <w:t>«Основные ингредиенты — кусочек сияющего камня или порошок пылающей души; кровь зеркального ежа или сердце магматического титана; дополнительные ингредиенты — подсолнечник с золотыми краями, три капли сока волчьего аконита…»</w:t>
      </w:r>
    </w:p>
    <w:p>
      <w:r>
        <w:t>Он осторожно подтолкнул пергамент так, что тот оказался перед Солнцем.</w:t>
      </w:r>
    </w:p>
    <w:p>
      <w:r>
        <w:t>Деррек принялся внимательно изучать список, прошло немало времени, прежде чем он, посмотрев на Мисс Справедливость, произнес:</w:t>
      </w:r>
    </w:p>
    <w:p>
      <w:r>
        <w:t>— Теперь я готов говорить. Драко…</w:t>
      </w:r>
    </w:p>
    <w:p>
      <w:r>
        <w:t>Одри быстрым жестом руки прервала его.</w:t>
      </w:r>
    </w:p>
    <w:p>
      <w:r>
        <w:t>— Мистер Шут, я бы хотела поговорить с Мистером Солнце наедине!</w:t>
      </w:r>
    </w:p>
    <w:p>
      <w:r>
        <w:t>Она могла бы попросить Солнце изложить всё на бумаге, но тогда ей не удобно было бы задавать вопросы, если только не превращать это всё в переписку, что весьма усложнило бы весь процесс.</w:t>
      </w:r>
    </w:p>
    <w:p>
      <w:r>
        <w:t>Наедине?.. Наедине, боюсь, вы вряд ли сможете полностью понять друг друга…</w:t>
      </w:r>
    </w:p>
    <w:p>
      <w:r>
        <w:t>Если древним вариантом Гермеса ещё можно было овладеть, так как базовая его форма была распространена в кругах Потусторонних, то Йотун, язык Эльфов, Драконов и Гигантов массами не использовался и лишь немногие владели им. Клейн сохранил безмятежный вид и кивнул:</w:t>
      </w:r>
    </w:p>
    <w:p>
      <w:r>
        <w:t>— Да будет так.</w:t>
      </w:r>
    </w:p>
    <w:p>
      <w:r>
        <w:t>Эти слова были последним из того, что Висельник услышал из их разговора. Звуконепроницаемый барьер возник вокруг говорящих, а ему оставалось лишь молча наблюдать. Он мог бы, наверное, настоять на участии, ведь информация о Драконах была ему интересна, но не хотел за это платить.</w:t>
      </w:r>
    </w:p>
    <w:p>
      <w:r>
        <w:t>Поймав жест Мистера Шута, позволявший начать говорить, Деррек в течение некоторого времени собрался с мыслями после чего начал рассказ:</w:t>
      </w:r>
    </w:p>
    <w:p>
      <w:r>
        <w:t>— Драконы — заклятые враги Гигантов. Они похожи на огромных ящериц, покрытых чешуёй разных цветов. Их конечности сильны и могучи, их крылья достаточно широки, чтобы заставить их гигантские тела взмывать вверх. Они —владыки неба. Одни из них дышат огнём, другие — разят громом, третьи владеют магией разложения и есть те, кто орудуют льдом и морозом. Но самым могущественным из них подвластен разум, их род идёт от Короля Драконов Анквельта и путь Мечтателя происходит от них. В Городе Серебра мы называем его путём Дракона.</w:t>
      </w:r>
    </w:p>
    <w:p>
      <w:r>
        <w:t>Деррек было приготовился цитировать все аспекты и подробности исторических текстов, которые знал, но, вспомнив, что Мисс Справедливость, Мистер Висельник, да и он сам, никогда не были частью этого мира, он решил воспользоваться общими выдержками из учебников истории Города Серебра, не упоминая других чудесных обитателей той эпохи — Гигантов, вампиров, эльфов, мутантов, фениксов и прочих.</w:t>
      </w:r>
    </w:p>
    <w:p>
      <w:r>
        <w:t>Король Драконов Анквельт… О нем говорится в церковных книгах!.. Одри вежливо сдержалась от произнесения этого вслух, лишь только согласно кивнув.</w:t>
      </w:r>
    </w:p>
    <w:p>
      <w:r>
        <w:t>Деррек некоторое время порылся в памяти, подбирая слова, и продолжил:</w:t>
      </w:r>
    </w:p>
    <w:p>
      <w:r>
        <w:t>— Самым могущественным и ужасным драконом был Анквельт, Король Драконов, также известный, как Дракон Воображения. После него — его собственный сын, Алзход, что, вздымаясь в небеса, заслонял крылами все моря и земли, внушая страх и трепет. И имя ему — Дракон Кошмара. О Драконе Воображения Анквельте существует легенда, которая гласит, что он способен воплотить в реальности любые выдумки. Фантазия, которую он вообразит, обрушится на реальный мир, Предсказанное грядущее будет воссоздано…</w:t>
      </w:r>
    </w:p>
    <w:p>
      <w:r>
        <w:t>Это же… Клейн внезапно нахмурился. Если бы не вовлечённость Одри в рассказ Солнца, она бы наверняка это заметила, даже если бы тот был скрыт клубами Серого Тумана.</w:t>
      </w:r>
    </w:p>
    <w:p>
      <w:r>
        <w:t>Легенда напомнила ему о свойствах Запечатанного Артефакта 0-08!</w:t>
      </w:r>
    </w:p>
    <w:p>
      <w:r>
        <w:t>Предсказанное грядущее будет воссоздано… Описание почти совпадает! Клейн откинулся на спинку стула, будто расслабившись, на самом деле — ещё больше сосредоточившись.</w:t>
      </w:r>
    </w:p>
    <w:p>
      <w:r>
        <w:t>Дракон Воображение, как круто! Эти способности сравнимы с божеством!.. Глаза Одри вспыхнули, наполнившись предвкушением и возбуждением.</w:t>
      </w:r>
    </w:p>
    <w:p>
      <w:r>
        <w:t>После очередной короткой паузы, Деррек продолжил:</w:t>
      </w:r>
    </w:p>
    <w:p>
      <w:r>
        <w:t>— Сын его, Дракон Кошмара, Алход, тоже был ужасен. Считается, что ему подвластны души всех живых обитателей мира. Заставляя их думать, что действуют по собственной воле, причиняет он истинный ужас и страдания, вовлекая в свой смертельный спектакль огромные массы.</w:t>
      </w:r>
    </w:p>
    <w:p>
      <w:r>
        <w:t>И снова схожее описание с 0-08… Нужно побольше узнать о Запечатанных Артефактах… Клейн удержался от внешних проявлений волнения, продолжая изображать каменного истукана.</w:t>
      </w:r>
    </w:p>
    <w:p>
      <w:r>
        <w:t>Одри слегка вздохнула, взволнованно открыла рот и сказала:</w:t>
      </w:r>
    </w:p>
    <w:p>
      <w:r>
        <w:t>— Какое ужасное создание … Но его возможности завораживают.</w:t>
      </w:r>
    </w:p>
    <w:p>
      <w:r>
        <w:t>И этот путь я называю «Зритель»?.. Ну нет, отныне я зову его «Путь Дракона»! И теперь уж точно не изменю свою Последовательность!.. Одри захотела немедленно стать Психиатром и быстро продолжить продвигаться вперёд.</w:t>
      </w:r>
    </w:p>
    <w:p>
      <w:r>
        <w:t>Деррек искренне ответил:</w:t>
      </w:r>
    </w:p>
    <w:p>
      <w:r>
        <w:t>— История Короля Драконов насчитывает более 20 столетий. Всё, что мне известно, я узнал из книжек и легенд и нет причин считать это истиной.</w:t>
      </w:r>
    </w:p>
    <w:p>
      <w:r>
        <w:t>— Не прерывайся! Пожалуйста — Одри попыталась расслабиться — Что было дальше?</w:t>
      </w:r>
    </w:p>
    <w:p>
      <w:r>
        <w:t>— А дальше пробудился Творец и низверг Дракона Воображения и его сына, лишив их власти, силы и самой жизни, после чего на 49 дней воцарилась тьма, разверзлись вулканы и океаны вышли из берегов, затопив всю сушу. С тех пор Род Драконов распался и те, кто выжил, попрятались по разным зловещим местам. — тут тон Солнца сделался тяжёлым, и он добавил — Король Гигантов также был уничтожен Творцом.</w:t>
      </w:r>
    </w:p>
    <w:p>
      <w:r>
        <w:t>Это противоречит тому, что знаю я… Разве не Повелитель Бурь, Бог Знания и Мудрости и Вечное Пылающее Солнце повели человечество на битву с Драконами и Гигантами, приведя его к победе над их Королями?.. Одри пребывала в замешательстве от такого несоответствия.</w:t>
      </w:r>
    </w:p>
    <w:p>
      <w:r>
        <w:t>Клейн был озадачен не меньше. Он чувствовал, что настоящая история полна тайн, особенно история Второй Эпохи, которая старше, чем само время.</w:t>
      </w:r>
    </w:p>
    <w:p>
      <w:r>
        <w:t>Большая часть мифов и легенд, записанных в древних церковных текстах наверняка, подделка, но и в россказни из Города Серебра верить не стоит… Каково же реальное положение дел?.. Он успокоил свой разум, улыбнулся и спросил:</w:t>
      </w:r>
    </w:p>
    <w:p>
      <w:r>
        <w:t>— Разговор окончен?</w:t>
      </w:r>
    </w:p>
    <w:p>
      <w:r>
        <w:t>— Ну, я сказал всё, что знаю — ответил Деррек с лёгким чувством вины.</w:t>
      </w:r>
    </w:p>
    <w:p>
      <w:r>
        <w:t>Ему казалось, что информация, которую он предоставил не равноценна предоставленной формуле «Носителя Света»</w:t>
      </w:r>
    </w:p>
    <w:p>
      <w:r>
        <w:t>Одри тихо вздохнула, уголки её рта приподнялись:</w:t>
      </w:r>
    </w:p>
    <w:p>
      <w:r>
        <w:t>— Я полностью удовлетворена.</w:t>
      </w:r>
    </w:p>
    <w:p>
      <w:r>
        <w:t>Теперь я чётко еижу свой путь… добавила она про себя.</w:t>
      </w:r>
    </w:p>
    <w:p>
      <w:r>
        <w:t>После ещё нескольких несущественных обменов, Клейн объявил об окончании собрания Клуба Таро на этой неделе. Он не стал слишком задерживаться, чтобы не вызвать подозрений у спецслужб, и, вернув Мисс Справедливость и остальных обратно в их миры, вернулся в спальню.</w:t>
      </w:r>
    </w:p>
    <w:p>
      <w:r>
        <w:t>Район Императрицы, роскошная вилла в графстве Холлов.</w:t>
      </w:r>
    </w:p>
    <w:p>
      <w:r>
        <w:t>Одри радостно ходила взад-вперёд, готовясь угостить Сьюзи собачьими лакомствами, когда в дверь постучали. Она слышала шаги и поняла, что это была Энни, горничная.</w:t>
      </w:r>
    </w:p>
    <w:p>
      <w:r>
        <w:t>— Войдите.</w:t>
      </w:r>
    </w:p>
    <w:p>
      <w:r>
        <w:t>Одри посмотрелась в зеркало, пригладила волосы и выпрямила спину</w:t>
      </w:r>
    </w:p>
    <w:p>
      <w:r>
        <w:t>Энни вошла с листком бумаги в руках и, улыбаясь, сказала:</w:t>
      </w:r>
    </w:p>
    <w:p>
      <w:r>
        <w:t>— Мисс, Вам телеграмма из Южного Континента.</w:t>
      </w:r>
    </w:p>
    <w:p>
      <w:r>
        <w:t>Южный континент?.. Альфред? Внезапно вспомнив о старшем брате, Одри взяла листок в руки и внимательно осмотрела.</w:t>
      </w:r>
    </w:p>
    <w:p>
      <w:r>
        <w:t>Это действительно была телеграмма от её второго старшего брата, Альфреда Холла, с восточного побережья Империи Балам. Написано было следующее: «Я нашел радужную саламандру, которую ты хотела. Целых две. Ожидай доставки»</w:t>
      </w:r>
    </w:p>
    <w:p>
      <w:r>
        <w:t>Но… мне больше это не нужно… Одри застыла на месте, глупо хлопая глазами и уставившись на Сьюзи. Золотой ретривер вильнул хвостом и недоумённо уставился в ответ.</w:t>
      </w:r>
    </w:p>
    <w:p>
      <w:r>
        <w:br w:type="page"/>
      </w:r>
    </w:p>
    <w:p>
      <w:r>
        <w:rPr>
          <w:b/>
          <w:sz w:val="28"/>
        </w:rPr>
        <w:t>Том 2 Глава 239 - Три разные встречи</w:t>
      </w:r>
    </w:p>
    <w:p>
      <w:r>
        <w:t>Эх, братец… мне уже не нужна радужная саламандра… Хм… точно, я ведь могу одну из них использовать для зелья Сьюзи, а вторую обменять на недостающие ингредиенты… Ха! У каждого Великого Сыщика должен быть свой верный напарник! — приняла решение Одри, и больше не стала раздумывать на эту тему.</w:t>
      </w:r>
    </w:p>
    <w:p>
      <w:r>
        <w:t>Отложил телеграмму в сторону, её головы постигли другие волнующие её мысли и тревоги.</w:t>
      </w:r>
    </w:p>
    <w:p>
      <w:r>
        <w:t>Я по уши в долгах… И зачем я только согласилась на поручение по убийству Посла? Я ещё не выполнила заказ на информацию о Тайном Ордене, а ещё мне нужно как-то рассчитаться с последователем Шута… Так! Одри! Не вешать нос! Нужно действовать! Девушка сжала руки в кулачки, подбадривая себя. Затем она нашла перо и бумагу, и собралась написать Виконту Глайнту, чтобы тот устроил ей встречу с Сио и Форс.</w:t>
      </w:r>
    </w:p>
    <w:p>
      <w:r>
        <w:t>Она взяла перо, обмакнула его в чернила, поднесла руку к листку бумаге, и вдруг застыла.</w:t>
      </w:r>
    </w:p>
    <w:p>
      <w:r>
        <w:t>Она внезапно осознала, что у неё совсем нет информации о После Интиса. В подобного рода поручениях можно потерпеть крах, не правильно оценив ситуацию. И помимо прочего, важнейшим фактором успеха дела, является решение, кого следует посвятить в детали задания, а кого нет.</w:t>
      </w:r>
    </w:p>
    <w:p>
      <w:r>
        <w:t>А ещё Одри приняла для себя самой, что награда от Шута вполне возместит все её непредвиденные расходы.</w:t>
      </w:r>
    </w:p>
    <w:p>
      <w:r>
        <w:t>Немного поразмыслив, Одри девушка позвала свою служанку, Энни, и сказала той:</w:t>
      </w:r>
    </w:p>
    <w:p>
      <w:r>
        <w:t>— Передай, пожалуйста, Графие Джарии, что я посещу её бал завтра вечером.</w:t>
      </w:r>
    </w:p>
    <w:p>
      <w:r>
        <w:t>Джария, которая была женой графа Вульфа, пригласила на свой предстоящий бал Послов всех Стран, находящихся в данный момент в королевстве Лоен, включая и Жана Мадана.</w:t>
      </w:r>
    </w:p>
    <w:p>
      <w:r>
        <w:t>Одри собиралась отклонить приглашение под предлогом болезни, но теперь у неё появилась мотивация явиться на балу.</w:t>
      </w:r>
    </w:p>
    <w:p>
      <w:r>
        <w:t>И уже после того, как она увидит Посла Бейкерленда, и соберет достаточно информации о нем, можно будет назначить встречу с Сио и Форс. Одри чувствовала себя окрыленной, ведь она стала участником столь волнующих событий!</w:t>
      </w:r>
    </w:p>
    <w:p>
      <w:r>
        <w:t>Большая резиденция на Архипелаге Рорстед, Город Щедрости, Баям.</w:t>
      </w:r>
    </w:p>
    <w:p>
      <w:r>
        <w:t>Вернувшись в реальный мир, Элджер Уилсон переоделся в одежду, достаточно неприметную для республики Интис, и вышел через черный вход гостиницы.</w:t>
      </w:r>
    </w:p>
    <w:p>
      <w:r>
        <w:t>Пройдя несколько кварталов, он наконец остановился перед домом без сада и лужайки и надел на лицо белую маску.</w:t>
      </w:r>
    </w:p>
    <w:p>
      <w:r>
        <w:t>Затем он подошел к двери и отстучал в неё пароль, который состоял из трёх долгих и двух коротких стуков.</w:t>
      </w:r>
    </w:p>
    <w:p>
      <w:r>
        <w:t>Примерно через десять секунд дверь со скрипом отворилась. Человек пиратской бандане высунул голову и быстро огляделся.</w:t>
      </w:r>
    </w:p>
    <w:p>
      <w:r>
        <w:t>— Входите — сказал мужчина глубоким голосом, впуская Элджера.</w:t>
      </w:r>
    </w:p>
    <w:p>
      <w:r>
        <w:t>*Скрип!*</w:t>
      </w:r>
    </w:p>
    <w:p>
      <w:r>
        <w:t>Дверь с грохотом захлопнулась.</w:t>
      </w:r>
    </w:p>
    <w:p>
      <w:r>
        <w:t>Минск-стрит дом 15.</w:t>
      </w:r>
    </w:p>
    <w:p>
      <w:r>
        <w:t>Клейн раздвинул шторы и сел за письменный стол.</w:t>
      </w:r>
    </w:p>
    <w:p>
      <w:r>
        <w:t>Наводка, которую рассказал ему Висельник, относительно связи между Республикой Интис и Тайным Орденом, заставила его задуматься. Он ненароком вспомнил семью Антигон.</w:t>
      </w:r>
    </w:p>
    <w:p>
      <w:r>
        <w:t>Потусторонний, который прокрался в мою комнату прошлой ночью — его способность довольно странная… Что если, он как-то связан с Тайным Орденом? Путь, которым владеет Тайны Орден — Путь Провидца… — Размышлял Клейн, не то, чтобы это предположение было верным, но он все же решил пойти по этому пути</w:t>
      </w:r>
    </w:p>
    <w:p>
      <w:r>
        <w:t>Тогда это объясняет, почему мое Предвидение не сработало, когда в мою комнату вторгся этот странный червь… Это мог быть эффект подавления способностей Потусторонним из более высокой последовательности моего Пути… Но есть и другой вариант — этот червь не представлял для меня никакой конкретной угрозы…</w:t>
      </w:r>
    </w:p>
    <w:p>
      <w:r>
        <w:t>Если следовать тому, что проникший ко мне в комнату из пути Провидца, то становится понятно, как он узнал, что я оставил информацию о Яне Райте на столе, в туже ночь… Кроме того, он ведь сразу направился прямо к столу…</w:t>
      </w:r>
    </w:p>
    <w:p>
      <w:r>
        <w:t>Обдумав ещё несколько моментов, Клейн почувствовал, что он близок к истине.</w:t>
      </w:r>
    </w:p>
    <w:p>
      <w:r>
        <w:t>Хм… если он и правда из моего Пути, то какая у него последовательность? Учитывая, что он мог управлять тем червем, может это как-то связано с укротителем зверей, как в цирке? Усмехнулся он.</w:t>
      </w:r>
    </w:p>
    <w:p>
      <w:r>
        <w:t>Может быть так получится, что именно от него я смогу получить формулу Зелья следующей Последовательности… Не об этом ли говорило одно из моих прошлых гаданий? Баклунд действительно является страной надежд… пробормотал он себе под нос, и стал обдумывать, что его предпринять дальше.</w:t>
      </w:r>
    </w:p>
    <w:p>
      <w:r>
        <w:t>Он уже поручил убийство Посла Бейкерленда. Но ему все ещё стоит вести себя осторожно и избегать подозрений.</w:t>
      </w:r>
    </w:p>
    <w:p>
      <w:r>
        <w:t>Раскрыв местонахождение Яна Райта обеим сторонам, Клейн был уверен, что на какое-то время он избавлен от мести Посла.</w:t>
      </w:r>
    </w:p>
    <w:p>
      <w:r>
        <w:t>Но сейчас перед ним встал ещё один, вполне очевидный вопрос, что же это за чрезвычайно важный предмет, который ищет Жан Мадан?</w:t>
      </w:r>
    </w:p>
    <w:p>
      <w:r>
        <w:t>Другими словами, пока этот предмет не будет найден, я в относительной безопасности… Может мне и не нужно так спешить нанимать себе телохранителя… Хм… даже если Посол и решит мне отомстить, вряд ли он станет нанимать какого-нибудь высококровного Потустороннего для этого… В конце концов, для него самого, кто находится в чужой стране — это создаст определенные проблемы.</w:t>
      </w:r>
    </w:p>
    <w:p>
      <w:r>
        <w:t>Скорее всего, расправу со мной он поручит тому самому Потустороннему, который «проник» в мою комнату прошлой ночью… Если это произойдет, тогда и задумаюсь о том, чтобы нанять телохранителя…</w:t>
      </w:r>
    </w:p>
    <w:p>
      <w:r>
        <w:t>Клейн посмотрел за окно, туман, который был с самого утра, наконец немного рассеялся.</w:t>
      </w:r>
    </w:p>
    <w:p>
      <w:r>
        <w:t>Он все же решил не откладывать свой поход в бар «Храбрые Сердца» сегодня вечером. Даже если он не будет нанимать себе телохранителя, то, по крайней мере, он сможет влиться в круг Потусторонних, что позволит продать ему Черту Потустороннего Мерсо. А, возможно, вдобавок он сможет прикупить каких-нибудь Потусторонних предметов для себя, чтобы подготовиться.</w:t>
      </w:r>
    </w:p>
    <w:p>
      <w:r>
        <w:t>Наметив план действий, Клейн продолжал делать вид, что неторопливо читает газету. Дождавшись, когда небо стемнело, он направился на кухню и приготовил себе на ужин томатный суп.</w:t>
      </w:r>
    </w:p>
    <w:p>
      <w:r>
        <w:t>Поев, он, как обычно, поднялся к себе в спальню и задернул шторы.</w:t>
      </w:r>
    </w:p>
    <w:p>
      <w:r>
        <w:t>Проведя ритуал призыва самого себя, он перетащил все, что осталось от Мерсо, обратно в реальный мир, оставив там только орудие убийства — окровавленный бланк с контрактом.</w:t>
      </w:r>
    </w:p>
    <w:p>
      <w:r>
        <w:t>Проделав все это, и, заодно, вернув все свои Амулеты, Клейн почувствовал себя наконец в безопасности.</w:t>
      </w:r>
    </w:p>
    <w:p>
      <w:r>
        <w:t>Он накинул пальто, взял шляпу и трость и вышел из дома.</w:t>
      </w:r>
    </w:p>
    <w:p>
      <w:r>
        <w:t>Айронгейт-стрит, Бар «Храбрые сердца».</w:t>
      </w:r>
    </w:p>
    <w:p>
      <w:r>
        <w:t>Заказав себе бокал пива, Клейн отправился на поиски Каспара. Он нашел его в игровой комнате.</w:t>
      </w:r>
    </w:p>
    <w:p>
      <w:r>
        <w:t>Знакомая обстановка напомнила Клейну о его встрече с Мэриком, который играл в покер с десятком трупов за карточным столиком. Он вдруг обрадовался, что не взял тогда с собой медный свисток.</w:t>
      </w:r>
    </w:p>
    <w:p>
      <w:r>
        <w:t>А что, было бы забавно… Интересно, какое бы было лицо у Мэрика, когда он увидел бы, как его зомби, внезапно, стали поклоняться незнакомцу…</w:t>
      </w:r>
    </w:p>
    <w:p>
      <w:r>
        <w:t>Когда Каспар заметил Клейна, тот кивнул ему.</w:t>
      </w:r>
    </w:p>
    <w:p>
      <w:r>
        <w:t>Мужчина, выругавшись, отложил карты и встал из-за стола. Он подошел к Клейну и тихим голосом проговорил:</w:t>
      </w:r>
    </w:p>
    <w:p>
      <w:r>
        <w:t>— Пойдем, я представлю тебя тем, о ком ты просил, правда… они не так хороши, как Мэрик. Что же касается того, сможешь ты заключить с ними сделку или нет -это уже меня не касается. Однако, предупрежу заранее, не смей их сердить, а то до утра не доживешь…</w:t>
      </w:r>
    </w:p>
    <w:p>
      <w:r>
        <w:t>— Я тебе что-то должен? — искренне спросил Клейн.</w:t>
      </w:r>
    </w:p>
    <w:p>
      <w:r>
        <w:t>Каспар удовлетворенно кивнул.</w:t>
      </w:r>
    </w:p>
    <w:p>
      <w:r>
        <w:t>— Два фунта.</w:t>
      </w:r>
    </w:p>
    <w:p>
      <w:r>
        <w:t>Да за эти деньги я могу себе купить хороший револьвер… проворчал Клейн. Но все же передал Каспару две однофунтовые банкноты.</w:t>
      </w:r>
    </w:p>
    <w:p>
      <w:r>
        <w:t>Мужчина обратился к своим товарищам по игре, сообщая, что ему нужно отлучиться. Прихрамывая, он провел Клейна через кухню к черному входу. Там они вышли в переулок, и дошли до темного дома.</w:t>
      </w:r>
    </w:p>
    <w:p>
      <w:r>
        <w:t>Каспар достал железную маску, которая скрывала половину лица, и передал её Клейну. Усмехнувшись, он сказал:</w:t>
      </w:r>
    </w:p>
    <w:p>
      <w:r>
        <w:t>— Сделаем вид, что ты купил её за два фунта.</w:t>
      </w:r>
    </w:p>
    <w:p>
      <w:r>
        <w:t>За два фунта я могу купить больше, чем эта дрянная маска… Парень надел маску и взъерошил себе волосы.</w:t>
      </w:r>
    </w:p>
    <w:p>
      <w:r>
        <w:t>Каспар отстучал пароль в дверь.</w:t>
      </w:r>
    </w:p>
    <w:p>
      <w:r>
        <w:t>Через семь или восемь секунд маленькое окошечко на двери распахнулась, и оттуда выглянула пара карих глаз.</w:t>
      </w:r>
    </w:p>
    <w:p>
      <w:r>
        <w:t>Через какое-то время, дверь открылась.</w:t>
      </w:r>
    </w:p>
    <w:p>
      <w:r>
        <w:t>На пороге стоял человек в такой же железной маске. Мужчина протянул Клейну плащ с капюшоном.</w:t>
      </w:r>
    </w:p>
    <w:p>
      <w:r>
        <w:t>— В следующий раз не забудь предупредить меня заранее, — сказал он Каспару хриплым голосом, — А не то…</w:t>
      </w:r>
    </w:p>
    <w:p>
      <w:r>
        <w:t>Человек в железной маске жестом пригласил Клейна, и закрыл за ним дверь. Затем они прошли через темный коридор, в гостиную на первом этаже.</w:t>
      </w:r>
    </w:p>
    <w:p>
      <w:r>
        <w:t>Комната была тускло освещена, всего лишь одной свечой, которая горела на кофейном столике.</w:t>
      </w:r>
    </w:p>
    <w:p>
      <w:r>
        <w:t>На диванах и стульях вокруг кофейного столика сидело человек десять. Все они были одеты в плащи с капюшонами и железные маски.</w:t>
      </w:r>
    </w:p>
    <w:p>
      <w:r>
        <w:t>Клейн нашел себе стул в углу комнаты, и никого не тревожа, занял свое место.</w:t>
      </w:r>
    </w:p>
    <w:p>
      <w:r>
        <w:t>Как только он сел, раздался голос какого-то толстяка:</w:t>
      </w:r>
    </w:p>
    <w:p>
      <w:r>
        <w:t>— Какие-то звери съели все мои травы, которые я выращивал в канализации! Говорю вам, это не какие-то тупые твари, они знали, что сжирать! Потому что они даже не притронулись к ядовитым растениями… Ах… я бы с ними расправился сам, но вы же знаете, я умею только готовить лекарства и лечить болезни…</w:t>
      </w:r>
    </w:p>
    <w:p>
      <w:r>
        <w:br w:type="page"/>
      </w:r>
    </w:p>
    <w:p>
      <w:r>
        <w:rPr>
          <w:b/>
          <w:sz w:val="28"/>
        </w:rPr>
        <w:t>Том 2 Глава 240 - Готов испытать свою удачу?</w:t>
      </w:r>
    </w:p>
    <w:p>
      <w:r>
        <w:t>Готовит снадобья, выращивает травы в канализации, лечит болезни… Аптекарь?.. Интересно, числится ли он в Школе Изучения Жизни или в пастве Матери-земли? Навряд ли в какой-либо из них, раз он водится в подобных компаниях… Клейн припомнил информацию Ночных Ястребов, касательно Матери-земли и пути Аптекаря.</w:t>
      </w:r>
    </w:p>
    <w:p>
      <w:r>
        <w:t>В Королевстве Лоен на официальном уровне, с учреждением церквей и введением их в административный аппарат, признаны только три религии Владыки Бурь, Богини Вечной Ночи и Бога Битв. Последние две непримиримы между собой, а церковь Владыки Бурь отвергает веру в Вечное Пылающее Солнце и Бога Знаний и Мудрости. Таким образом, среди всех иностранных религий, лишь адепты Матери-Земли не подвергаются нападкам и могут проповедовать, правда при молчаливом невнимании официальных церквей. Ввиду немногочисленности, последователи Матери-Земли не имеют ни представительства, ни отделений. У них даже нет Круга Потусторонних, а, если бы таковой и имелся, он немедленно был бы запрещен, как опасная преступная группа. Но все же при этом они контролируют путь «Фермера» и, частично, «Аптекаря»</w:t>
      </w:r>
    </w:p>
    <w:p>
      <w:r>
        <w:t>Предполагаемый Аптекарь был без капюшона, железная маска, которая была ему явно мала, делала его и без того мерзкое и жирное лицо — ещё уродливее.</w:t>
      </w:r>
    </w:p>
    <w:p>
      <w:r>
        <w:t>— Повторяю, мне нужен человек, который разберётся с заполонившими канализацию тварями. И то лишь в районе моста Баклауда. В награду плачу — четыре потрясающих флакона моих самых лучших снадобий. Свойства двух из них заключаются в остановке любого кровотечения и быстрой регенерации. Согласитесь, использовать их гораздо практичнее, чем идти в клинику, где вас искромсают и наложат с десяток швов. Свойства сохраняются в течение полугода хранения. Два других, — Он вдруг тихо рассмеялся — два других, дадут любому мужчине такие возможности в постели, о каких он не мечтал и в свои 17-18 лет. Ну, вообще, их свойство заключается в резком скачке выносливости, увеличения физической силы и быстроты реакции, но и в «этом деле», знаете ли, кхм… правда, если срок годности, а он составляет всего полтора месяца, к моменту использования уже выйдет, эффект продлится лишь полчаса, после чего наступит «похмелье».</w:t>
      </w:r>
    </w:p>
    <w:p>
      <w:r>
        <w:t>Он похож на тех лекарей-шарлатанов, что расклеивают повсюду крошечные рекламки с описанием «чудесных свойств» своих давно просроченных пилюль… Клейн не удержался и представил «аптекаря» в образе такого персонажа.</w:t>
      </w:r>
    </w:p>
    <w:p>
      <w:r>
        <w:t>Обнаружив, что предложенная им награда никого не прельстила, Аптекарь, стиснув зубы, добавил:</w:t>
      </w:r>
    </w:p>
    <w:p>
      <w:r>
        <w:t>— И 30 фунтов сверху!</w:t>
      </w:r>
    </w:p>
    <w:p>
      <w:r>
        <w:t>Это подействовало, и мужчина, сидевший на самом краю дивана, гулко произнёс:</w:t>
      </w:r>
    </w:p>
    <w:p>
      <w:r>
        <w:t>— Я берусь за это. По одному флакону каждого снадобья я возьму сразу, в качестве аванса. Мистер Око Мудрости засвидетельствует нашу сделку.</w:t>
      </w:r>
    </w:p>
    <w:p>
      <w:r>
        <w:t>Старик, сидевший в кресле, кивнул и что-то пробормотал в знак согласия. Морщины на его щеках были настолько глубокими, а голос звучал таким древним, что Клейн заключил, что этот человек очень стар.</w:t>
      </w:r>
    </w:p>
    <w:p>
      <w:r>
        <w:t>— Прекрасно! — «аптекарь» вздохнул с облегчением.</w:t>
      </w:r>
    </w:p>
    <w:p>
      <w:r>
        <w:t>После заключения этой сделки собрание несколько оживилось.</w:t>
      </w:r>
    </w:p>
    <w:p>
      <w:r>
        <w:t>Женщина, с полностью надвинутым на лицо капюшоном, объявила о продаже двух видов оружия. Клейн, услышав это, сосредоточился и принял заинтересованную позу. Поскольку продвижение по его пути пока невозможно, обмен на ингредиенты и формулы его не интересовал, а вот оружие может пригодиться.</w:t>
      </w:r>
    </w:p>
    <w:p>
      <w:r>
        <w:t>— Первое оружие — меч, изготовленный в стенах церкви Пылающего солнца. Согласно рунам на его стальном лезвии, оно обладает эффектом очищения, что делает его идеальным орудием для борьбы со всякого рода нежитью, вроде неуспокоенных душ, ходячих трупов и т. д. Эффект рун продержится примерно три года, при условии, что вы будете ухаживать за мечом, — голос женщины слегка дрогнул, — он станет вашим за 500 фунтов или за Зелье восьмой Последовательности, Варвар.</w:t>
      </w:r>
    </w:p>
    <w:p>
      <w:r>
        <w:t>Дорого и бесполезно… если я столкнусь с нежитью, с которой всё равно не справлюсь, вооружившись, даже десятком таких мечей, я лучше использую свисток. Посланник и без мистера Айзека достаточно силен, чтобы справиться с любой неприятностью… Клейн покачал головой и начал слушать описание второго предмета.</w:t>
      </w:r>
    </w:p>
    <w:p>
      <w:r>
        <w:t>— Колун изысканной формы, который удобно носить с собой. Эффективный боевой инструмент, изготовленный выдающимся мастером, каких сегодня редко встретишь. Цена — 25 фунтов.</w:t>
      </w:r>
    </w:p>
    <w:p>
      <w:r>
        <w:t>Да, разница в цене весьма красноречива… Клейн понаблюдал за тем, как угрюмый джентльмен в углу принял предложение на меч, а колун отошёл в коллекцию Мистера Око Мудрости.</w:t>
      </w:r>
    </w:p>
    <w:p>
      <w:r>
        <w:t>В последующих сделках, только одна вещица была достойна внимания — Амулет, временно повышающий удачу владельца на 3 месяца, но для Клейна это было не особо нужно, да и цена была не очень…</w:t>
      </w:r>
    </w:p>
    <w:p>
      <w:r>
        <w:t>Дождавшись, пока обсуждения немного поутихнут, он медленно вздохнул и произнёс сдавленным голосом:</w:t>
      </w:r>
    </w:p>
    <w:p>
      <w:r>
        <w:t>— У меня есть предмет на продажу.</w:t>
      </w:r>
    </w:p>
    <w:p>
      <w:r>
        <w:t>Убедившись, что завладел всеобщим вниманием, он достал железный портсигар и извлёк из него Алое желе.</w:t>
      </w:r>
    </w:p>
    <w:p>
      <w:r>
        <w:t>Ему не нужно было подбирать слова, так как он уже продумал, как представит этот предмет, но, всё же, выждал пару секунд прежде, чем заговорил:</w:t>
      </w:r>
    </w:p>
    <w:p>
      <w:r>
        <w:t>— Я снял это с трупа и нахожу этот предмет очень волшебным, однако не знаю его свойств. Может быть, знает кто-то из вас?</w:t>
      </w:r>
    </w:p>
    <w:p>
      <w:r>
        <w:t>Клейн намеренно не упомянул, что, на самом деле, прекрасно знает, что это и какими свойствами обладает. Но, как и ему самому, это знание досталось не без труда, так и участники собрания ещё ничем не заслужили обладать им. Сам факт того, что это желе способно заменить основной ингредиент зелья 8 последовательности, раскрывает Закон Нерушимости Черт Потусторонних. Но, если кто-нибудь из присутствующих сможет верно определить свойства представленного им предмета, он сразу становится идеальным кандидатом на найм в качестве телохранителя, так как наверняка превосходит остальных, если не по физической и Потусторонней силе, то по знаниям и опыту. Кроме того, здесь, в полную противоположность собраниям клуба Таро, Клейн решил отыграть роль полного проходимца, ничего не смыслящего в тонкостях того мира, который, на самом деле, представляет. Это имело смысл ещё и потому, что, хоть собравшиеся и не видят его лица за маской, оно прекрасно известно Каспару, с которым, без сомнения, у многих здесь были связи.</w:t>
      </w:r>
    </w:p>
    <w:p>
      <w:r>
        <w:t>Будь осторожен и благоразумен — такое наставление дал себе Клейн перед приходом сюда.</w:t>
      </w:r>
    </w:p>
    <w:p>
      <w:r>
        <w:t>К алому предмету в его руках были прикованы все взгляды собравшихся. К сожалению, Клейн был не способен прочитать их мысли, но по воцарившемуся молчанию было ясно, что подавляющее большинство присутствующих, если не каждый, не имеет представления ни о самом предмете, ни о «законе Нерушимости».</w:t>
      </w:r>
    </w:p>
    <w:p>
      <w:r>
        <w:t>Но тут послышался глухой кашель и старый джентльмен, представленный, как «Мистер Око Мудрости», произнёс:</w:t>
      </w:r>
    </w:p>
    <w:p>
      <w:r>
        <w:t>— У меня есть некоторые соображения на сей счёт, но я не стану излагать их просто так. Я куплю у Вас предмет за 400 фунтов, это совершенно справедливая цена, поверьте мне. После этого поведаю Вам о его свойствах, совершенно бесплатно.</w:t>
      </w:r>
    </w:p>
    <w:p>
      <w:r>
        <w:t>Приблизительная стоимость основных ингредиентов для девятой последовательности 150-200 фунтов, стоимость оных для восьмой, вполне может находится в границах 400… если его выбор мотивирован подобными соображениями, значит он верно определил свойства… ввиду уникальности данного предмета, он мог только либо догадаться -угадать — проверить гаданием, на что у него не было ни времени, ни возможности, либо знать наверняка. Это, в свою очередь, даёт представление о возможностях данного господина — Путь Ученика, Последовательность — не ниже 7-й… Эти мысли пронеслись в голове Клейна молниеносно, и он почти сразу среагировал:</w:t>
      </w:r>
    </w:p>
    <w:p>
      <w:r>
        <w:t>— Это хорошие деньги! Однако, Сэр, перед заключением столь выгодной сделки, я бы хотел попросить Вас об одной услуге для меня.</w:t>
      </w:r>
    </w:p>
    <w:p>
      <w:r>
        <w:t>— И что же это за услуга? — спросил старик-Око Мудрости.</w:t>
      </w:r>
    </w:p>
    <w:p>
      <w:r>
        <w:t>— Дело в том, что я кое-кого обидел. — Клейн выдержал короткую паузу, как бы подбирая слова. — Следуя вашей терминологии, он находится на шестой, а, может быть, на пятой Последовательности и мне нужен… телохранитель?</w:t>
      </w:r>
    </w:p>
    <w:p>
      <w:r>
        <w:t>Последнее слово он намеренно произнёс нерешительно, дабы подчеркнуть свою непричастность к их миру. В разговор вмешался изумлённый «Аптекарь» с лёгкой насмешкой:</w:t>
      </w:r>
    </w:p>
    <w:p>
      <w:r>
        <w:t>— «Находится на шестой, а, может быть, на пятой Последовательности»? Тебе нужно присматривать место на кладбище, а не телохранителя искать. Тем более — здесь. Никто из тех, кто способен защитить тебя от Потустороннего Пятой Последовательности, не стал бы посещать такие детские собрания и торговаться за пустячные, по его меркам, услуги и предметы.</w:t>
      </w:r>
    </w:p>
    <w:p>
      <w:r>
        <w:t>Хотя другие члены «детского собрания» ничего не сказали, по их виду и без способностей Телепата можно было заключить, что подобная мысль возникла и в их головах. Дальнейшие слова «Ока Мудрости» только подтвердили это:</w:t>
      </w:r>
    </w:p>
    <w:p>
      <w:r>
        <w:t>— Возможно, ты недостаточно верно осознаешь наши возможности. Люди Шестой Последовательности, а уж тем более пятой — очень, очень могущественны. Хотя мне и известны случаи, когда им могли противостоять Низкоуровневые Потусторонние, но это лишь случай один на миллион… Боюсь, никто из присутствующих не возьмёт на себя риск за сумму в 400 фунтов, да и за любую другую. Если только Вы не предоставите убедительных доказательств того, что Ваш недоброжелатель всё же Шестой Последовательности, а не пятой, и он не имеет каких-либо мистических предметов…</w:t>
      </w:r>
    </w:p>
    <w:p>
      <w:r>
        <w:t>— Таких доказательств у меня нет… — Клейн пожал плечами и сказал — тогда, мне придётся самому держать удар. Вы упомянули некие «мистические предметы». Могу ли я получить такой за ту сумму, которую Вы сулите мне в обмен на мой товар?</w:t>
      </w:r>
    </w:p>
    <w:p>
      <w:r>
        <w:t>— Боюсь, такой подход навлечёт на Вас ещё большие опасности. Рекомендую Вам принести извинения этому могущественному человеку, добавив к словам мои 400 фунтов и рассчитывать на его снисходительность и… собственную удачу.</w:t>
      </w:r>
    </w:p>
    <w:p>
      <w:r>
        <w:t>Слова старика звучали искренне и, главное — убедительно. Клейн уже собрался согласится с этим, как вдруг человек, взявший контракт на зачистку канализации от каких-то тварей, озвученный в самом начале собрания, внезапно рассмеялся.</w:t>
      </w:r>
    </w:p>
    <w:p>
      <w:r>
        <w:t>— Знаешь, есть у меня один «мистический предмет», который может помочь, и я готов тебе его продать как раз за 400 фунтов. Но, если согласишься, удача тебе и впрямь понадобится. — он понизил голос и спросил — Готов её испытать?</w:t>
      </w:r>
    </w:p>
    <w:p>
      <w:r>
        <w:t>Прежде, чем он закончил фразу, старик-Око Мудрости зашипел:</w:t>
      </w:r>
    </w:p>
    <w:p>
      <w:r>
        <w:t>— Чёрный Змей, не смей упоминать эту зловещую вещь! Ты поклялся!</w:t>
      </w:r>
    </w:p>
    <w:p>
      <w:r>
        <w:t>«Черный Змей», ухмылка на лице которого ничуть не дрогнула, парировал:</w:t>
      </w:r>
    </w:p>
    <w:p>
      <w:r>
        <w:t>— А я и не нарушаю клятвы. Я не нарушаю правил. Я лишь хочу предоставить ему выбор. Я все расскажу о преимуществах, недостатках… Кстати, о них — он вновь обратился к Клейну— предмет, о котором идёт речь, позволяет услышать «глас мироздания». Если Вам повезёт, он снабдит Вас знанием, необходимым для защиты, да и сверх того. Вероятность — 1 к 10. Но, если не повезёт, Вы услышите проклятье, которое нанесёт Вам серьёзный ущерб и, скорее всего, убьёт. Ну так что, готовы испытать свою удачу?</w:t>
      </w:r>
    </w:p>
    <w:p>
      <w:r>
        <w:t>Эдакая «русская рулетка» этого мира… «глас мироздания»… лексикон Ордена Авроры. Может ли этот предмет быть как-то связан со Слушателями Ордена?., украден или утерян в следствие гибели?.. Клейн внимательнее присмотрелся к Чёрному Змею. Член Ордена Авроры или вор?</w:t>
      </w:r>
    </w:p>
    <w:p>
      <w:r>
        <w:t>Адекватный ли это риск?.. Хотя, какой там риск. Я уже могу вносить за Серый Туман предметы из реального мира, а уж там мне точно ничего не угрожает… ну, во всяком случае, это не риск смерти… но риск потратить впустую 400 фунтов…</w:t>
      </w:r>
    </w:p>
    <w:p>
      <w:r>
        <w:t>Мысли стремглав проносились в его голове и, наконец, он принял решение</w:t>
      </w:r>
    </w:p>
    <w:p>
      <w:r>
        <w:t>— Готов.</w:t>
      </w:r>
    </w:p>
    <w:p>
      <w:r>
        <w:br w:type="page"/>
      </w:r>
    </w:p>
    <w:p>
      <w:r>
        <w:rPr>
          <w:b/>
          <w:sz w:val="28"/>
        </w:rPr>
        <w:t>Том 2 Глава 241 - Голос Скверны</w:t>
      </w:r>
    </w:p>
    <w:p>
      <w:r>
        <w:t>В тускло освещённой одинокой свечой гостиной, царила тишина. Все застыли в напряжённом ожидании.</w:t>
      </w:r>
    </w:p>
    <w:p>
      <w:r>
        <w:t>— Я не собираюсь просто сидеть сложа руки и ждать смерти, — заговорил Клейн</w:t>
      </w:r>
    </w:p>
    <w:p>
      <w:r>
        <w:t>— и кроме, как на удачу, мне надеяться больше не на что.</w:t>
      </w:r>
    </w:p>
    <w:p>
      <w:r>
        <w:t>Око Мудрости больше не предпринимал попыток помешать им совершить обмен. Хотя бы потому, что никакой другой надежды он предложить не мог.</w:t>
      </w:r>
    </w:p>
    <w:p>
      <w:r>
        <w:t>— Это по-нашему, парень! — одобрительно отозвался Чёрный Змей.</w:t>
      </w:r>
    </w:p>
    <w:p>
      <w:r>
        <w:t>—Знаю я это «по-вашему» —Аптекарь тоже, видимо, отошёл от настигнувшей всех оторопи — У меня была пара друзей, рассуждавших также. Сейчас мы довольно редко видимся: раз в годя приношу по букету цветов на их могилы.</w:t>
      </w:r>
    </w:p>
    <w:p>
      <w:r>
        <w:t>Издевается?.. Или беспокоится?., не понять по этому Аптекарю… Клейн проигнорировал этот выпад и вытянул руку с портсигаром в сторону Ока Мудрости в готовности начать обмен.</w:t>
      </w:r>
    </w:p>
    <w:p>
      <w:r>
        <w:t>Человек, встретивший его у дверей, который, судя по всему, не был участником мероприятия и выступал в роли лакея, принял портсигар из рук Клейна и подошёл с ним к старику. Дождавшись, пока тот отсчитает 400 фунтов, извлечённых из стоявшего подле него чемодана, он отдал портсигар и, с деньгами, направился к Змею, намереваясь продолжить цепочку обменов.</w:t>
      </w:r>
    </w:p>
    <w:p>
      <w:r>
        <w:t>Однако прежде, чем тот к нему приблизился, Чёрный Змей извлёк откуда-то небольшую деревянную коробку, наклонился, поставил её на пол и подтолкнул ногой в сторону Клейна. После чего небрежно забрал деньги и, не пересчитывая, сунул их туда же, откуда достал свою «зловещую вещицу».</w:t>
      </w:r>
    </w:p>
    <w:p>
      <w:r>
        <w:t>В тот момент, когда Клейн нагнулся за коробкой и его пальцы коснулись её поверхности, до него донесся слабый шепот, от которого немедленно закружилась голова. Ощущения не были новыми и, даже были куда менее дискомфортными, чем когда члены клуба Таро мысленно обращались к нему в своих молитвах.</w:t>
      </w:r>
    </w:p>
    <w:p>
      <w:r>
        <w:t>Снова выпрямившись, Клейн открыл коробку и с удивлением обнаружил внутри подгнившее, с зелёными подтёками, человеческое ухо!</w:t>
      </w:r>
    </w:p>
    <w:p>
      <w:r>
        <w:t>— И как это работает? — спросил Клейн.</w:t>
      </w:r>
    </w:p>
    <w:p>
      <w:r>
        <w:t>— Оно сработает сразу, как ты коснёшься его голыми руками —объяснил</w:t>
      </w:r>
    </w:p>
    <w:p>
      <w:r>
        <w:t>Чёрный Змей. Затем добавил — Только, парень, не делай этого здесь, иди домой.</w:t>
      </w:r>
    </w:p>
    <w:p>
      <w:r>
        <w:t>— Кстати, почему бы не сообщить нам свой адрес? Я бы взглянул на то, что от Вас останется. —Аптекарь не унимался — и на содержимое карманов.</w:t>
      </w:r>
    </w:p>
    <w:p>
      <w:r>
        <w:t>Ох, нарвётся он когда-нибудь, боец из него явно никудышный… Но Клейн и в этот раз промолчал.</w:t>
      </w:r>
    </w:p>
    <w:p>
      <w:r>
        <w:t>Он вообще больше не произнёс ни слова, тем более что больше и не произошло ничего интересного. Единственным, что зацепило его внимание, был запрос Аптекаря на кристаллы «Эльфийских Родников». Судя по реакции остальных, спрашивал он о них не в первый раз и всегда — напрасно.</w:t>
      </w:r>
    </w:p>
    <w:p>
      <w:r>
        <w:t>— Почему бы тебе не отправиться в круиз по островам Сони и не попытать счастья там? — язвительно ответил за всех Око Мудрости.</w:t>
      </w:r>
    </w:p>
    <w:p>
      <w:r>
        <w:t>Родники Эльфов располагались на упомянутых островах и именовались также «Золотые Родники Сони». Несмотря на то, что они имеют для многих культовое значение и являются объектом духовной силы, «приобщиться» может любой желающий, однако кристаллы, добываемые из родников, нелегко достать даже на самих островах, ещё сложнее — за его пределами. А весь фокус в том, что используются они в качестве ингредиентов для зелий Потусторонних.</w:t>
      </w:r>
    </w:p>
    <w:p>
      <w:r>
        <w:t>Когда последние диалоги затухли, Око Мудрости хлопнул в ладоши, привлекая внимание собравшихся:</w:t>
      </w:r>
    </w:p>
    <w:p>
      <w:r>
        <w:t>— На сегодня предлагаю закончить. Напоминаю о том, что выходить следует по одному, с интервалами в несколько минут.</w:t>
      </w:r>
    </w:p>
    <w:p>
      <w:r>
        <w:t>Уходят по одному, в разное время… Подстраховка на случай слежки и попыток ограбления?., дождавшись своей очереди, Клейн встал и, в сопровождении слуги направился к выходу.</w:t>
      </w:r>
    </w:p>
    <w:p>
      <w:r>
        <w:t>Он вернул выданный ему плащ и прокрутил в памяти путь, по которому пришёл сюда из «Храбрых Сердец». Очутившись у черного хода, он снял свою железную маску и, вновь пройдя через кухню, вышел к игральной комнате, у двери которой обнаружил Каспара. Тот, пытаясь перекричать галдёж людей и лай собак, облегченно воскликнул:</w:t>
      </w:r>
    </w:p>
    <w:p>
      <w:r>
        <w:t>— О, а вот и ты! Ну что, всё не зря?</w:t>
      </w:r>
    </w:p>
    <w:p>
      <w:r>
        <w:t>Клейн, не желая кричать в ответ, наклонился к нему и тихо спросил:</w:t>
      </w:r>
    </w:p>
    <w:p>
      <w:r>
        <w:t>— Будут ли такие собрания в будущем?</w:t>
      </w:r>
    </w:p>
    <w:p>
      <w:r>
        <w:t>— Похоже, что зря… Разрази тебя Владыка Бурь, парень, кончай тратить впустую своё время. — ответил Каспар обеспокоенно — Мне станет это известно лишь через несколько дней. Подробностей я не знаю. И не знаю, успеешь ли ты услышать об этом вовремя.</w:t>
      </w:r>
    </w:p>
    <w:p>
      <w:r>
        <w:t>— Марик здесь? — осторожно поинтересовался Клейн.</w:t>
      </w:r>
    </w:p>
    <w:p>
      <w:r>
        <w:t>— Хочешь ещё раз попробовать его убедить? Это только разозлит его! — Каспар усилил предупреждение глубиной голоса, затем добавил — Он в комнате у тебя за спиной.</w:t>
      </w:r>
    </w:p>
    <w:p>
      <w:r>
        <w:t>— О, нет, я как раз хотел бы держаться от него подальше. Не хочется снова будоражить его зомби.</w:t>
      </w:r>
    </w:p>
    <w:p>
      <w:r>
        <w:t>Но Клейну хотелось. Он потёр медный свисток в кармане и поспешил к выходу. Заскочив по дороге в свою однокомнатную квартиру в Восточном районе, он вернулся на Минскую улицу.</w:t>
      </w:r>
    </w:p>
    <w:p>
      <w:r>
        <w:t>А тем временем, в баре, за игральным столом, Марик, предвкушая очередную победу, сгрёб в кучу все свои фишки и пошёл ва-банк. У него на руках была пара королей, а на столе пара шестёрок, восьмёрка и третий король.</w:t>
      </w:r>
    </w:p>
    <w:p>
      <w:r>
        <w:t>Но, тут произошло неожиданное: зомби, поддержавший ставку Марика, перевернул свои карты и холодно смотря ему прямо в глаза, продемонстрировал недостающие до каре две шестёрки. Марик немедленно сделался бледнее своего бескровного оппонента, а после того, как обратил внимание на то, как на него смотрят все остальные зомби, вовсе чуть не лишился чувств. Он немедленно выскочил из комнаты, захлопнул за собой дверь и на дрожащих ногах плюхнулся на пол, подперев вход спиной и хрипло наказал ошеломлённому Каспару:</w:t>
      </w:r>
    </w:p>
    <w:p>
      <w:r>
        <w:t>— Закрывай бар и никого не впускай до восхода солнца.</w:t>
      </w:r>
    </w:p>
    <w:p>
      <w:r>
        <w:t>Дождавшись, когда Каспар опустит дверной засов, Марик поднялся, прошёл к барной стойке и попросил пива. Белый носовой платок, которым он вытер проступившую влагу у своего рта, окрасился в багряно-красный, и Марик тупо смотрел на это, недвижимый и напуганный.</w:t>
      </w:r>
    </w:p>
    <w:p>
      <w:r>
        <w:t>Клейн, как обычно умылся, задёрнул шторы в спальне и лёг в постель. Убедившись, что никто не может видеть его, ни физически, ни с помощью магии, он приступил к обряду жертвоприношения самому себе, в качестве жертвы использовав недавно приобретённую зловещую коробку, и окунулся в пространство над Серым Туманом.</w:t>
      </w:r>
    </w:p>
    <w:p>
      <w:r>
        <w:t>Клейн занял своё почётное место за длинным столом, окидывая взглядом не мерцающие Алые Звезды. Он открыл коробку и отметил, что на сей раз не услышал никаких звуков и не испытал головокружения. Бескрайний туман блокировал все возможные воздействия.</w:t>
      </w:r>
    </w:p>
    <w:p>
      <w:r>
        <w:t>Это был хороший знак. Клейн ободрился в своей предстоящей попытке, схватился за отвратительный кусок гниющей плоти внутри, почувствовал её склизкую холодную поверхность и… и только это.</w:t>
      </w:r>
    </w:p>
    <w:p>
      <w:r>
        <w:t>Ничего не произошло. Никакого «гласа создателя», о котором упоминал Чёрный Змей.</w:t>
      </w:r>
    </w:p>
    <w:p>
      <w:r>
        <w:t>Вообще ничего?.. Так не годится… пробормотал себе под нос Клейн, озадаченно думая о том, как добиться чего-то от этой штуки.</w:t>
      </w:r>
    </w:p>
    <w:p>
      <w:r>
        <w:t>Поразмышляв, он наколдовал себе перо и бумагу, намереваясь повторить гадание, которое он использовал, чтобы «посмотреть» на Пылающее Вечное Солнце.</w:t>
      </w:r>
    </w:p>
    <w:p>
      <w:r>
        <w:t>Происхождение этого предмета…</w:t>
      </w:r>
    </w:p>
    <w:p>
      <w:r>
        <w:t>Он глубоко вздохнул, прижал почерневшее ухо к груди и, откинувшись на спинку трона, начал повторять гадание. После седьмого повторения он погрузился в глубокий сон.</w:t>
      </w:r>
    </w:p>
    <w:p>
      <w:r>
        <w:t>Расплывчатый, серый мир вокруг. На безжизненной земле неподалёку, схватившись за голову, в исступлённом бесшумном крике лежал человек. Внезапно крик обрёл громкость, пронзая слух Клейна, глаза человека вылезали из орбит, а за ними и всё его тело уродливо раздулось и волосы на нём стремительно разрослись в огромные чёрные щупальца, за которыми, вскоре, исчезли все прочие очертания тела.</w:t>
      </w:r>
    </w:p>
    <w:p>
      <w:r>
        <w:t>Крик оборвался и за ним последовал другой громогласный и злобный вой, который немедленно вернул Клейна в сознание. Он не утих и превосходил по силе всё, что, как раньше казалось, могло звучать в пространстве над Серым Туманом.</w:t>
      </w:r>
    </w:p>
    <w:p>
      <w:r>
        <w:t>Клейн заткнул уши руками, направил все свои усилия воли на изоляцию своего слуха, но ничего не помогало, вой становился всё пронзительнее и сильнее, и, когда казалось, что громче уже просто не может быть, он только усиливался.</w:t>
      </w:r>
    </w:p>
    <w:p>
      <w:r>
        <w:t>Клейн почувствовал резко подскочившее давление, взглянул на свои руки и с ужасом обнаружил, что вены на них вздулись и задрожали, словно уродливые толстые черви…</w:t>
      </w:r>
    </w:p>
    <w:p>
      <w:r>
        <w:t>Бум!</w:t>
      </w:r>
    </w:p>
    <w:p>
      <w:r>
        <w:t>Его кровеносные сосуды лопнули, фонтаном полилась кровь, а вены превратились в безумные щупальца, которые извиваясь и опутали его тело… Дворец вокруг него затрясся и начал разрушаться, под силой увядания…</w:t>
      </w:r>
    </w:p>
    <w:p>
      <w:r>
        <w:t>Но Клейну удалось сохранить рассудок. Он не упал на пол и не стал биться в конвульсиях. Он поборол панику, крепко вцепился в ручки трона и ждал, превозмогая боль…</w:t>
      </w:r>
    </w:p>
    <w:p>
      <w:r>
        <w:t>Внезапно, всё кончилось. Вой стих, агония прекратилась и внутренне убранство дворца вернулось в первоначальный вид. Раны затянулись, и, опутавшие его вены-щупальца, безжизненно ниспадали на пол.</w:t>
      </w:r>
    </w:p>
    <w:p>
      <w:r>
        <w:t>Иметь дело с божеством — действительно опасно, даже если здесь я сам — бог. Но, если бы я проделал это в реальном мире, то наверняка бы лишился рассудка или погиб… Клейн обмяк в кресле и горько усмехнулся.</w:t>
      </w:r>
    </w:p>
    <w:p>
      <w:r>
        <w:t>В целом то, что произошло, не выходило за рамки его ожиданий, хотя он и недооценил силу воздействия «Истинного Творца», ведь она, очевидно, превышала таковую Вечного Пылающего Солнца.</w:t>
      </w:r>
    </w:p>
    <w:p>
      <w:r>
        <w:t>От размышлений его отвлекли метаморфозы, начавшие происходить сухом на его ладони — оно ссохлось и рассыпалось на крошечные пятна чёрного света.</w:t>
      </w:r>
    </w:p>
    <w:p>
      <w:r>
        <w:t>Обратилось в Черту?.. Клейн краем глаза обратил внимание на то, что щупальца всё ещё дёргаются на земле, что свидетельствует о, всё же, несколько потерянном контроле и о возможных последствиях в будущем. Они ведь исчезнут?..</w:t>
      </w:r>
    </w:p>
    <w:p>
      <w:r>
        <w:t>Внезапно Клейна что-то озрарило. Он осыпал щупальца пятнышками света в своих руках и немедленно получил эффект: те вспенились и начали обращаться в пар, который, поднимаясь вверх, образовал плотный смог, напоминавший грозовое ночное небо. Зрелище было завораживающим и мрачным, но прежде, чем он успел им проникнуться, оно сжалось и рухнуло вниз в виде чёрного металлического предмета.</w:t>
      </w:r>
    </w:p>
    <w:p>
      <w:r>
        <w:t>Клейн наклонился и поднял его. Это был амулет, испещрённый странными символами и узорами, и, через прикосновение к нему, казалось, будто внутри заключен тот лишившийся разума, исступлённо кричащий человек, с которого началось ужасное видение.</w:t>
      </w:r>
    </w:p>
    <w:p>
      <w:r>
        <w:t>Дальнейшее исследование амулета методами гадания не принесло конкретного результата. Пока можно было предположить, что, направив его воздействие на жертву, можно было оглушить её тем рёвом и столкнуть её разум с заключённым внутри безумием. Но конечный результат будет зависеть от способностей цели к сопротивлению. Как и говорил Чёрный Змей, в 9 из 10 случаев цель ждёт мучительная смерть.</w:t>
      </w:r>
    </w:p>
    <w:p>
      <w:r>
        <w:t>Я назову это «Голос Скверны»… прошептал Клейн и приступил к наложению активирующих амулет заклинаний.</w:t>
      </w:r>
    </w:p>
    <w:p>
      <w:r>
        <w:br w:type="page"/>
      </w:r>
    </w:p>
    <w:p>
      <w:r>
        <w:rPr>
          <w:b/>
          <w:sz w:val="28"/>
        </w:rPr>
        <w:t>Том 2 Глава 242 - Бейкерлэнд</w:t>
      </w:r>
    </w:p>
    <w:p>
      <w:r>
        <w:t>Ранним вторничным утром Клейн, разумеется, после пробуждения, приготовил себе на завтрак: два тоста с маслом, бекон и чашечку бодрящего кофе. Во время трапезы он неторопливо читал утреннюю газету.</w:t>
      </w:r>
    </w:p>
    <w:p>
      <w:r>
        <w:t>Со своим новеньким, наводящим ужас, Амулетом «Голос Скверны» он чувствовал себя куда спокойнее…</w:t>
      </w:r>
    </w:p>
    <w:p>
      <w:r>
        <w:t>Дочитав «Баклундскую прессу», Клейн принялся за «Туесок Таймс», где его заинтересовала одна колонка:</w:t>
      </w:r>
    </w:p>
    <w:p>
      <w:r>
        <w:t>«Накануне, близ двух часов ночи в Переулке Редбрик восточного района разразилась ожесточенная перестрелка. По словам представителя полиции, не исключено, что в заварушке участвовали два бандита, один из которых член пресловутой группировки Змангера.»</w:t>
      </w:r>
    </w:p>
    <w:p>
      <w:r>
        <w:t>«Группировка Змангера… Переулок Редбрик…» Внезапно, Клейну в голову взбрела идея. Он встал из-за стола и принялся искать карту Баклунда.</w:t>
      </w:r>
    </w:p>
    <w:p>
      <w:r>
        <w:t>Он лишь мельком взглянул на нее и обнаружил, что Переулок Редбрик находится неподалеку от Уайтром-Стрит и того самого Телеграфного Поста, где Клейн видел Яна Райта.</w:t>
      </w:r>
    </w:p>
    <w:p>
      <w:r>
        <w:t>Переулок Редбрик — это то место, где скрывается Ян Райт? В этой потасовке замешены спецслужбы или разведка Интиса? Слишком мало информации… размышляя, Клейн положил последний кусочек бекона в рот, и принялся его жевать.</w:t>
      </w:r>
    </w:p>
    <w:p>
      <w:r>
        <w:t>Ещё только вчера утром, он «передал» информацию о Яне Райте, а уже сегодня ночью они вышли на след паренька, что только говорит об их эффективности.</w:t>
      </w:r>
    </w:p>
    <w:p>
      <w:r>
        <w:t>Сделав глоток кофе, Клейн отложил газеты в сторону и погрузился в думы.</w:t>
      </w:r>
    </w:p>
    <w:p>
      <w:r>
        <w:t>Внезапно в помещении раздалось гулкое эхо дверного звонка.</w:t>
      </w:r>
    </w:p>
    <w:p>
      <w:r>
        <w:t>— Это еще кто?</w:t>
      </w:r>
    </w:p>
    <w:p>
      <w:r>
        <w:t>Клейн вытер салфеткой свой рот и в недоумении направился к входной двери.</w:t>
      </w:r>
    </w:p>
    <w:p>
      <w:r>
        <w:t>Может, это кто-то из клиентов? Последние несколько дней я очень часто отсутствовал, спасибо Послу… Сколько же потенциальных клиентов я потерял… Если так продолжиться дальше, останусь я без гроша в кармане… Клейн долго думал, перед тем как отпереть Дверь.</w:t>
      </w:r>
    </w:p>
    <w:p>
      <w:r>
        <w:t>Снаружи его ожидали две дамы: одна в легком платьице, а вторая, уже куда более официального вида Миссис Саммер. У Миссис Саммер был легкий, еле заметный макияж. Ее образ завершала аккуратная шляпка из тонкого сетчатого материала и темное ворсистое платье.</w:t>
      </w:r>
    </w:p>
    <w:p>
      <w:r>
        <w:t>— Детектив Мориарти, у моей подруги есть к вам дело! — Старлинг Саммер стискивала в руках свою марлевую шляпку, а в ее голубых глазах искрилась тревога.</w:t>
      </w:r>
    </w:p>
    <w:p>
      <w:r>
        <w:t>— Входите, прошу, — Клейн жестом указал на гостиную. Воспользовавшись возможностью отвернуться от внезапных гостей он застегнул верхнюю пуговицу рубашки и торопливо управился с жилеткой.</w:t>
      </w:r>
    </w:p>
    <w:p>
      <w:r>
        <w:t>Миссис Саммер, на пару с незнакомкой с завидной деликатностью переступили порог и направились вглубь комнаты.</w:t>
      </w:r>
    </w:p>
    <w:p>
      <w:r>
        <w:t>Старлинг знала куда идти, и без указки Клейна легко отыскала диванчик, на который можно присесть.</w:t>
      </w:r>
    </w:p>
    <w:p>
      <w:r>
        <w:t>Клейн, уже было хотел немедля приступить в расспросам, но немного подумав, решил отыграть роль заботливого хозяина, как это делает Миссис Саммер:</w:t>
      </w:r>
    </w:p>
    <w:p>
      <w:r>
        <w:t>— Может быть, кофе или же черного чаю?</w:t>
      </w:r>
    </w:p>
    <w:p>
      <w:r>
        <w:t>По его мнению, Старлинг Саммер — это та женщина, чьи манеры непоколебимы, а достоинство подчеркивается постоянно и везде.</w:t>
      </w:r>
    </w:p>
    <w:p>
      <w:r>
        <w:t>— Воздержусь, — тут же ответила незнакомка, снимая широкополую шляпу с черной креповой вуалью.</w:t>
      </w:r>
    </w:p>
    <w:p>
      <w:r>
        <w:t>Черты лица женщины были достаточно привлекательны, но в целом её лицо было невзрачным. Кроме того, её высокие скулы порядком прибавляли ей возраст.</w:t>
      </w:r>
    </w:p>
    <w:p>
      <w:r>
        <w:t>Немного злости, капелька грусти, нервозность и страх…</w:t>
      </w:r>
    </w:p>
    <w:p>
      <w:r>
        <w:t>Клейн без труда прочел эмоции леди.</w:t>
      </w:r>
    </w:p>
    <w:p>
      <w:r>
        <w:t>Может, он и не владел зельем Зрителя, но все же сумел заметить столь очевидное.</w:t>
      </w:r>
    </w:p>
    <w:p>
      <w:r>
        <w:t>— Никакой кофе и уж точно черный чай не смогут решить эту проблему, — Старлинг выпрямила осанку, и представила свою спутницу, — Это Миссис Гейл, она акционер корпорации «Коим».</w:t>
      </w:r>
    </w:p>
    <w:p>
      <w:r>
        <w:t>— Миссис Гейл, по какому делу вы ко мне? — Клейн сел в свободное кресло, сложил руки на колени с легка подался вперед.</w:t>
      </w:r>
    </w:p>
    <w:p>
      <w:r>
        <w:t>— Прошу, не называйте меня «Миссис Гейл», просто Мэри, — проговорила Мэри Гейл, поджав нижнюю губу, — Надеюсь вы сможете проследить за моим мужем, я подозреваю, что у него есть любовница. Я хочу получить неопровержимые доказательства.</w:t>
      </w:r>
    </w:p>
    <w:p>
      <w:r>
        <w:t>Благодаря церкви Богини Ночи и их пропаганде в течении многих лет, Королевство Лоен являлось куда более радикальным в вопросах брачного права, нежели Фейсак, Интис и Ленбург. Те, кто предавал узы брака, лишались половины своего нажитого имущества, вдобавок к осуждению</w:t>
      </w:r>
    </w:p>
    <w:p>
      <w:r>
        <w:t>— Я конечно, слышал, что подобные дела очень часто расследуются другими частными детективами, но не ожидал, что и на мою долю перепадет такое, — осторожно произнес Клейн, — неопровержимые доказательства будет не так-то просто заполучить…</w:t>
      </w:r>
    </w:p>
    <w:p>
      <w:r>
        <w:t>— Перво-наперво я одолжу вам новейшую портативную камеру, — заявила Мэри без малейшего колебания, — если заимеете существенное доказательство любовной связи моего мужа, я заплачу вам 10 фунтов. Если же лишь подтвердите, мою догадку, что любовница у него есть, то получите всего 3 фунта.</w:t>
      </w:r>
    </w:p>
    <w:p>
      <w:r>
        <w:t>Портативная камера? Это та, которая размером с две трети моей головы, да? А каких же денег она стоит… — Клейн не так давно интересовался, по профессиональным причинам, естественно, новейшими камерами.</w:t>
      </w:r>
    </w:p>
    <w:p>
      <w:r>
        <w:t>Он поколебался еще с пару секунд и сказал:</w:t>
      </w:r>
    </w:p>
    <w:p>
      <w:r>
        <w:t>— Хорошо. Но вы должны мне подробно рассказать о своем муже, о его распорядке дня и привычках.</w:t>
      </w:r>
    </w:p>
    <w:p>
      <w:r>
        <w:t>— Никаких проблем! — Мэри осеклась на секунду, а потом не сдерживаясь в тоне воскликнула, — Спасибо вам за помощь, надеюсь, наш разговор останется конфиденциальным. Об этом условии я уже говорила Миссис Саммер.</w:t>
      </w:r>
    </w:p>
    <w:p>
      <w:r>
        <w:t>Услышав это, Клейн вздохнул про себя.</w:t>
      </w:r>
    </w:p>
    <w:p>
      <w:r>
        <w:t>Ох, в этом можете не сомневаться, я настолько скрытный человек, что из-за этого порой попадаю в неприятности…</w:t>
      </w:r>
    </w:p>
    <w:p>
      <w:r>
        <w:t>В гостином зале дома графа Вульфа. Мужчины и женщины легко и грациозно танцевали под музыку, что извлекала скрипка.</w:t>
      </w:r>
    </w:p>
    <w:p>
      <w:r>
        <w:t>Одри шла с бокалом бледно-золотистого шампанского, когда «случайно» наткнулась на посла республики Интис, Жана Мадана Бейкерленда.</w:t>
      </w:r>
    </w:p>
    <w:p>
      <w:r>
        <w:t>— Позвольте, леди, вы самая прелестная девушка, которую я когда-либо встречал, -Бейкерленд, с его худощавым лицом и легкой щетиной поцеловал белоснежную перчатку Одри в соответствии с этикетом. Его глаза горели смелостью и страстью.</w:t>
      </w:r>
    </w:p>
    <w:p>
      <w:r>
        <w:t>Одри закатила глаза и хихикая проронила:</w:t>
      </w:r>
    </w:p>
    <w:p>
      <w:r>
        <w:t>— Так хорошо льстить вас научили в Интисе?</w:t>
      </w:r>
    </w:p>
    <w:p>
      <w:r>
        <w:t>— Ну, а то! Мы, в Интисе, никогда не скупимся на комплименты, — хмыкнул Бейкерленд,</w:t>
      </w:r>
    </w:p>
    <w:p>
      <w:r>
        <w:t>— Если бы не обычаи Королевства Лоен, то я бы назвал вас ангелом.</w:t>
      </w:r>
    </w:p>
    <w:p>
      <w:r>
        <w:t>Старый извращенец…</w:t>
      </w:r>
    </w:p>
    <w:p>
      <w:r>
        <w:t>Одри сохранила свою изящную улыбку и выдавила из себя:</w:t>
      </w:r>
    </w:p>
    <w:p>
      <w:r>
        <w:t>— И вправду, мужчины Интиса совсем не похожи на Мужчин из Лоена.</w:t>
      </w:r>
    </w:p>
    <w:p>
      <w:r>
        <w:t>— Хе-хе, вы мне напомнили одну шутку. Прошу простить меня за то, что она будет слегка похабной, — хихикая выпалил Бейкерленд, — звучит она так: после приятного времяпровождения, большинство Лоенских мужчин сказало бы: «Сейчас бы покурить…»; но знаете, чтобы сказало большинство мужчин Интиса?</w:t>
      </w:r>
    </w:p>
    <w:p>
      <w:r>
        <w:t>Он намеренно сделал паузу, а Одри слегка приблизилась в заинтересованности, стараясь сдерживать всё омерзение перед этим человеком, и спросила:</w:t>
      </w:r>
    </w:p>
    <w:p>
      <w:r>
        <w:t>— И что бы они сказали?</w:t>
      </w:r>
    </w:p>
    <w:p>
      <w:r>
        <w:t>—… Большинство мужчин Интиса сказало бы: «Ох, детка, надеюсь моя жена нас не застукает!» — Бейкерленд дернул свой бокал вверх и взорвался хохотом.</w:t>
      </w:r>
    </w:p>
    <w:p>
      <w:r>
        <w:t>— Люди, которые в состоянии посмеяться над самим собой обладают поистине искрометным очарованием, — Одри вежливо улыбнулась.</w:t>
      </w:r>
    </w:p>
    <w:p>
      <w:r>
        <w:t>Ее прекрасные, темно-зеленые глазки внезапно сфокусировались и посмотрели за спину посла Бейкерленда.</w:t>
      </w:r>
    </w:p>
    <w:p>
      <w:r>
        <w:t>— Очень жаль с вами расставаться, но, кажется, меня ищет друг.</w:t>
      </w:r>
    </w:p>
    <w:p>
      <w:r>
        <w:t>— Было приятно с вами пообщаться, — Бейкерленд поклонился и растворился в толпе.</w:t>
      </w:r>
    </w:p>
    <w:p>
      <w:r>
        <w:t>Одри грациозно двинулась вперед и больше не оглядывалась.</w:t>
      </w:r>
    </w:p>
    <w:p>
      <w:r>
        <w:t>Как раз в тот момент, когда она раздумывала, кого бы ей найти в качестве объекта своего оправдания, к ней подоспел молодой джентльмен и, понизив голос, вкрадчиво предупредил:</w:t>
      </w:r>
    </w:p>
    <w:p>
      <w:r>
        <w:t>— Одри, не дай себя обмануть напускной благородностью посла Бейкерленда, этот грязный старикашка при помощи обмана столько женщин в постель затащил…</w:t>
      </w:r>
    </w:p>
    <w:p>
      <w:r>
        <w:t>Бейкерленд бабник? Ну, это соответствует моим наблюдениям… это его слабость…</w:t>
      </w:r>
    </w:p>
    <w:p>
      <w:r>
        <w:t>Одри улыбнулась, не скрывая своего отвращения.</w:t>
      </w:r>
    </w:p>
    <w:p>
      <w:r>
        <w:t>— Кане, у тебя какое-то неправильное представление обо мне. Богиня, как я вообще могу очароваться этим стариком? Его одеколон вызывает приступы рвоты, ничуть ни хуже, чем его похабные словечки. А его внешний вид, словно он какой-то павлин в брачный сезон…</w:t>
      </w:r>
    </w:p>
    <w:p>
      <w:r>
        <w:t>Кане был младшим сынком виконта Лирсена. Их семья была в довольно хороших отношениях с семьей Холл.</w:t>
      </w:r>
    </w:p>
    <w:p>
      <w:r>
        <w:t>По мнению Одри, после того как Кане поступил на службу в МИ-9, сразу же по окончанию университета Тингена, тот стал каким-то таинственным.</w:t>
      </w:r>
    </w:p>
    <w:p>
      <w:r>
        <w:t>Ее изначальный план состоял в том, чтобы поболтать с послом Бейкерлендом и понаблюдать за ним вблизи, вскоре, под каким-нибудь надуманным предлогом ретироваться, чтобы получить дополнительные сведения от Канса или же других его сослуживцев. К ее удивлению, ей не пришлось никого искать и ничего выуживать, ведь Кане Лирсен сам явился и завязал соответствующую беседу.</w:t>
      </w:r>
    </w:p>
    <w:p>
      <w:r>
        <w:t>— Твои опасения верны, — Кане искренне улыбнулся. Он огляделся и прошептал, — между тем, Бейкерленд очень опасный человек.</w:t>
      </w:r>
    </w:p>
    <w:p>
      <w:r>
        <w:t>— И насколько опасный? — С любопытством спросила Одри</w:t>
      </w:r>
    </w:p>
    <w:p>
      <w:r>
        <w:t>— Ты слышала что-нибудь о Потусторонних? Да, я знаю, ты всегда интересовалась подобными вещами, — утвердил Кане в некотором раздумье.</w:t>
      </w:r>
    </w:p>
    <w:p>
      <w:r>
        <w:t>Одри мягко кивнула.</w:t>
      </w:r>
    </w:p>
    <w:p>
      <w:r>
        <w:t>— Я знаю, даже больше, чем можно подумать, благодаря Глайнту.</w:t>
      </w:r>
    </w:p>
    <w:p>
      <w:r>
        <w:t>Кане бросил взгляд на Бейкерленда, который трепался с богатой леди, и вкрадчиво осторожно с серьезным выражением лица вымолвил:</w:t>
      </w:r>
    </w:p>
    <w:p>
      <w:r>
        <w:t>— Он глава разведки Интиса в нашем королевстве. Он совершил неисчислимое количество злодеяний, но мы так и не смогли собрать хоть какие-то доказательство против него. К тому же он шестой Последовательности — Заговорщик!</w:t>
      </w:r>
    </w:p>
    <w:p>
      <w:r>
        <w:t>Кане не стал особо вдаваться в подробности, особенно с Одри, и не упомянул, что «Заговорщик» был частью Пути Охотника.</w:t>
      </w:r>
    </w:p>
    <w:p>
      <w:r>
        <w:t>Однако Одри уже знала об этом. Она изобразила наивность и вздохнула:</w:t>
      </w:r>
    </w:p>
    <w:p>
      <w:r>
        <w:t>— Он действительно исключительный персонаж.</w:t>
      </w:r>
    </w:p>
    <w:p>
      <w:r>
        <w:t>— Ещё у него есть тайный помощник, который, возможно, уже достиг пятой Последовательности. Кроме того, все разведчики Интиса в Королевстве находятся под его контролем. Многие из них, к тому же. Потусторонние. К сожалению, мы осведомлены не о всех из них… — мимоходом добавил Кане, — Не слишком зазнавайся, если Бейкерленд вдруг тебя похвалит. Это он делает не потому, что ты такая хорошенькая, просто это один из его инструментов, чтобы выудить из тебя побольше.</w:t>
      </w:r>
    </w:p>
    <w:p>
      <w:r>
        <w:t>— Мне совершенно не по нраву, все то, что ты мне рассказываешь…</w:t>
      </w:r>
    </w:p>
    <w:p>
      <w:r>
        <w:t>Одри взглянула на богато украшенную люстру и рассматривая огоньки на несколько секунд призадумалась.</w:t>
      </w:r>
    </w:p>
    <w:p>
      <w:r>
        <w:t>— А, что, Бейкерленд настолько умен? Раз вам за все это время так и не удалось нарыть на него что-нибудь…</w:t>
      </w:r>
    </w:p>
    <w:p>
      <w:r>
        <w:t>— Он в самом деле натуральный интриган, но не без огрехов. Он обожает гоняться за дамочками и любит покуролесить. Он идет на риск и довольно радикален. Не будь он послом, его уже давно бы упекли за решетку, — Кане погладил подбородок, — Однако, его сместят, и очень скоро.</w:t>
      </w:r>
    </w:p>
    <w:p>
      <w:r>
        <w:t>— Да? Это еще почему? — Удивленно спросила Одри.</w:t>
      </w:r>
    </w:p>
    <w:p>
      <w:r>
        <w:t>— Моя дорогая прекрасная леди, это не то, что вам следует знать, — Кане придерживался принципа конфиденциальности.</w:t>
      </w:r>
    </w:p>
    <w:p>
      <w:r>
        <w:t>Когда бал вот-вот завершился, Одри, собравшая довольно внушительные сведения, нашла Виконта Глайнта и попросила его помочь ей связаться с Сио и Форс.</w:t>
      </w:r>
    </w:p>
    <w:p>
      <w:r>
        <w:br w:type="page"/>
      </w:r>
    </w:p>
    <w:p>
      <w:r>
        <w:rPr>
          <w:b/>
          <w:sz w:val="28"/>
        </w:rPr>
        <w:t>Том 2 Глава 243 - Уличение в интрижке</w:t>
      </w:r>
    </w:p>
    <w:p>
      <w:r>
        <w:t>Утром среды напротив компании «Коим» в районе Шервуд.</w:t>
      </w:r>
    </w:p>
    <w:p>
      <w:r>
        <w:t>Клейн сидел на деревянной скамейке возле универмага «Гардли», держа в одной руке бумажный пакет с самым знаменитым в округе пирогом «Синди Дези», а в другой чашку чая со льдом.</w:t>
      </w:r>
    </w:p>
    <w:p>
      <w:r>
        <w:t>Неподалеку от него, на скамье, спал какой-то бродяга, свернувшись клубочком. Минут через десять, правда, бродягу разбудил охранник универмага и прогнал его.</w:t>
      </w:r>
    </w:p>
    <w:p>
      <w:r>
        <w:t>На Клейне были очки в золотой оправе и шелковый полуцилиндр. В таком образе он ничем не выделялся среди толпы прохожих.</w:t>
      </w:r>
    </w:p>
    <w:p>
      <w:r>
        <w:t>Разглядывая фасад здания компании «Коим», что была через дорогу, Клейн неторопливо поедал свой пирог.</w:t>
      </w:r>
    </w:p>
    <w:p>
      <w:r>
        <w:t>Причина, по которой этот пирог из бухты Дези выделялся среди остальных пирогов, заключалась в том, что в нем было много масла и жира, а мясо нарезано на мелкие кусочки. Благодаря чему, этот пирог можно было есть даже не запивая.</w:t>
      </w:r>
    </w:p>
    <w:p>
      <w:r>
        <w:t>Нежный вкус мяса, разливался во рту у Клейна, а яблочный соус дополнял сладковатость масла и жира.</w:t>
      </w:r>
    </w:p>
    <w:p>
      <w:r>
        <w:t>Ах, как хорошо… Пускай в Баклунде все печально с погодой и воздух ужасно загрязнен, но он во многих аспектах превосходит Тинген…</w:t>
      </w:r>
    </w:p>
    <w:p>
      <w:r>
        <w:t>Всегда можно найти кухню на любой вкус и кошелек. Всюду разномастные театры да представления… Конечно, необязательно всем этим пользоваться, но по крайней мере есть из чего выбирать — это и есть настоящее преимущество большого города.</w:t>
      </w:r>
    </w:p>
    <w:p>
      <w:r>
        <w:t>Клей поднял кружку сладкого чая и сделал глоток.</w:t>
      </w:r>
    </w:p>
    <w:p>
      <w:r>
        <w:t>Его глаза не отрывались от двери «Коим». За каких-то десять фунтов, он торчал тут аж с восьми утра. Ему даже пришлось купить завтрак по пути сюда.</w:t>
      </w:r>
    </w:p>
    <w:p>
      <w:r>
        <w:t>Конечно, для большинства частных детективов оплата в десять фунтов была вполне заманчивой. Ведь эта сумма эквивалентна обычной зарплате работника среднего звена, примерно, за три рабочих недели!</w:t>
      </w:r>
    </w:p>
    <w:p>
      <w:r>
        <w:t>Согласно информации, любезно предоставленной Мэри Гейл, ее муж был главным менеджером компании «Коим» и являлся начальником Люка Саммера. Однако, контрольный пакет акций «Коим» принадлежит отцу Мэри, а сама она будущая законная наследница компании.</w:t>
      </w:r>
    </w:p>
    <w:p>
      <w:r>
        <w:t>Причиной, почему Мэри заподозрила своего мужа в измене — был разговор с одним из товарищей Драго Гейла. Тот сообщил, что их главный менеджер может себе позволить пропадать все утро, а то и вовсе покидает рабочее место куда раньше положенного.</w:t>
      </w:r>
    </w:p>
    <w:p>
      <w:r>
        <w:t>Ну, а как заметила Мэри — дома он появляется, естественно, не раньше семи.</w:t>
      </w:r>
    </w:p>
    <w:p>
      <w:r>
        <w:t>После сытного завтрака Клейн подождал еще с часок и наконец увидел свою цель.</w:t>
      </w:r>
    </w:p>
    <w:p>
      <w:r>
        <w:t>На нем был черный цилиндр, двубортный белый сюртук и стандартный, для этого набора, галстук-бабочка… И все это великолепие окутывало располневшие телеса с кожей болезненного оттенка. Из вытянутого лица виднелись карие глазки.</w:t>
      </w:r>
    </w:p>
    <w:p>
      <w:r>
        <w:t>Должно быть, Драго Гейл, собственной персоной…</w:t>
      </w:r>
    </w:p>
    <w:p>
      <w:r>
        <w:t>Клейн поразмыслил над именем объекта для слежки, взял под мышку, поднял тяжеленный переносной фотоаппарат и двинулся в сторону мужчины.</w:t>
      </w:r>
    </w:p>
    <w:p>
      <w:r>
        <w:t>Драго, почему-то отказался от услуг своего кучера, и встал на обочину, чтобы призвать частный экипаж.</w:t>
      </w:r>
    </w:p>
    <w:p>
      <w:r>
        <w:t>Пользуясь случаем, Клейн перебежал дорогу, подоспел к нему сбоку и притворившись беспечным зевакой — тюкнул его локтем в бок.</w:t>
      </w:r>
    </w:p>
    <w:p>
      <w:r>
        <w:t>— Ох, тысяча извинений! Кажется, я засмотрелся…</w:t>
      </w:r>
    </w:p>
    <w:p>
      <w:r>
        <w:t>Клейн рассыпался в извинениях.</w:t>
      </w:r>
    </w:p>
    <w:p>
      <w:r>
        <w:t>Драго лишь нахмурил брови и промолчав отмахнулся.</w:t>
      </w:r>
    </w:p>
    <w:p>
      <w:r>
        <w:t>Клейн поспешно поклонился и притворно отсалютовал, а затем направился вдоль улицы, будто по своим делам</w:t>
      </w:r>
    </w:p>
    <w:p>
      <w:r>
        <w:t>Он столкнулся с Драго не для того, чтобы совершить карманную кражу, а для осуществления слежки при помощи гадания.</w:t>
      </w:r>
    </w:p>
    <w:p>
      <w:r>
        <w:t>В момент столкновения Клейн сделал лишь одну вещь, а именно: достал запасную пуговицу своего пальто и, благодаря ловкости Клоуна, незаметно подкинул ее в один из кармашков мишени.</w:t>
      </w:r>
    </w:p>
    <w:p>
      <w:r>
        <w:t>Свернув на другой конец улицы, он приостановился, дабы оглянуться и разглядеть, как Драго усаживается в арендованный экипаж.</w:t>
      </w:r>
    </w:p>
    <w:p>
      <w:r>
        <w:t>Клейн не стал спешно нестись за ним, а терпеливо выждал несколько минут и нерасторопно уселся в другой экипаж, где приказал кучеру:</w:t>
      </w:r>
    </w:p>
    <w:p>
      <w:r>
        <w:t>— Просто следуйте моим инструкциям. Пока что просто езжайте до конца улицы.</w:t>
      </w:r>
    </w:p>
    <w:p>
      <w:r>
        <w:t>— Как скажете.</w:t>
      </w:r>
    </w:p>
    <w:p>
      <w:r>
        <w:t>Кучер не задавал лишних вопросов.</w:t>
      </w:r>
    </w:p>
    <w:p>
      <w:r>
        <w:t>Уже внутри экипажа Клейн взял в руки трость и принялся гадать.</w:t>
      </w:r>
    </w:p>
    <w:p>
      <w:r>
        <w:t>Его Гадание не было направлено на самого Драго Гейла, а скорее на ту самую запасную пуговицу, которую он подкинул мужчине.</w:t>
      </w:r>
    </w:p>
    <w:p>
      <w:r>
        <w:t>Изначально Лозоходство было придумано для поиска предметов, и только Провидцы использовали его и для поиска людей. Но в данный момент, Клейн применил это гадание по его назначению.</w:t>
      </w:r>
    </w:p>
    <w:p>
      <w:r>
        <w:t>Удобнее и проще отыскать предмет, с которым у тебя есть личная связь. Вещь, что принадлежит самому себе.</w:t>
      </w:r>
    </w:p>
    <w:p>
      <w:r>
        <w:t>Весь путь Клейн показывал дорогу кучеру и наконец они добрались до дома в районе Хиллстон. Когда те подъехали, детектив заприметил, что за лужайкой дома был сад, который отличался от других.</w:t>
      </w:r>
    </w:p>
    <w:p>
      <w:r>
        <w:t>Лозоходство показывало, что Драго Гейл сейчас находится именно в этом доме.</w:t>
      </w:r>
    </w:p>
    <w:p>
      <w:r>
        <w:t>Заплатив за проезд два соли, Клейн подошел к двери, украшенной мраморными изваяниями, и увидел двух мужчин в неброской черно-белой форме, которые, казалось, подражали полицейским.</w:t>
      </w:r>
    </w:p>
    <w:p>
      <w:r>
        <w:t>— Я вас в первые вижу. Покажите членское удостоверение.</w:t>
      </w:r>
    </w:p>
    <w:p>
      <w:r>
        <w:t>Один из них, кажется, южанин, а другой, по смуглее он и остановил Клейна.</w:t>
      </w:r>
    </w:p>
    <w:p>
      <w:r>
        <w:t>Клейн припрятал увесистую камеру за спину и незначительно полюбопытствовал:</w:t>
      </w:r>
    </w:p>
    <w:p>
      <w:r>
        <w:t>— Членское удостоверение?</w:t>
      </w:r>
    </w:p>
    <w:p>
      <w:r>
        <w:t>Смуглый мужчина ему быстро ответил:</w:t>
      </w:r>
    </w:p>
    <w:p>
      <w:r>
        <w:t>— Это Клуб «Квилег», если не член этого Клуба, дальше вам вход воспрещен.</w:t>
      </w:r>
    </w:p>
    <w:p>
      <w:r>
        <w:t>Клейн кротко осведомился:</w:t>
      </w:r>
    </w:p>
    <w:p>
      <w:r>
        <w:t>— А как вступить в Клуб?</w:t>
      </w:r>
    </w:p>
    <w:p>
      <w:r>
        <w:t>— Ну… Только получив рекомендации от двух членов клуба.</w:t>
      </w:r>
    </w:p>
    <w:p>
      <w:r>
        <w:t>Смуглый мужчина не стал огрызаться, а терпеливо отвечал на поставленные вопросы.</w:t>
      </w:r>
    </w:p>
    <w:p>
      <w:r>
        <w:t>Гарантий, что Клейн попадет в клуб не было никаких.</w:t>
      </w:r>
    </w:p>
    <w:p>
      <w:r>
        <w:t>— Ну что ж, ладно.</w:t>
      </w:r>
    </w:p>
    <w:p>
      <w:r>
        <w:t>Клейн, легонько приподняв уголок рта еле соорудив подобие улыбки — уже решил действовать по плану «Б».</w:t>
      </w:r>
    </w:p>
    <w:p>
      <w:r>
        <w:t>Он отыскал отель, прямо рядом с клубом «Квилег» и заказал номер на неполный день, примерно, на четыре часа.</w:t>
      </w:r>
    </w:p>
    <w:p>
      <w:r>
        <w:t>Затем он крепко запер дверь, наглухо задернул занавески и вошел в мир Серого Тумана, сел за свое место Шута и призвал пергамент и перо.</w:t>
      </w:r>
    </w:p>
    <w:p>
      <w:r>
        <w:t>Сделав глубокий вдох, Клейн написал то же предложение для гадания:</w:t>
      </w:r>
    </w:p>
    <w:p>
      <w:r>
        <w:t>«Местонахождение пуговицы с моего пальто»</w:t>
      </w:r>
    </w:p>
    <w:p>
      <w:r>
        <w:t>Но теперь он использовал не Лозоходство, а Гадание во Сне.</w:t>
      </w:r>
    </w:p>
    <w:p>
      <w:r>
        <w:t>Причина, по которой он не проник туда лично, заключалась в том, что так называемый Клуб «Квилег» для элитарных особ и Клейн полагал, что внутри его могли ждать высокоуровневые Потусторонние. Чтобы не тратить время впустую, он приступил к более решительным мерам.</w:t>
      </w:r>
    </w:p>
    <w:p>
      <w:r>
        <w:t>В иллюзорном туманном мире, первое что увидел Клейн, это пальто Драго, которое висело на вешалке, ну, а за ним, на ковре, стоял круглый стол.</w:t>
      </w:r>
    </w:p>
    <w:p>
      <w:r>
        <w:t>Сцена отдалилась, и Клейн увидел кувыркающуюся в постели пару. Это были Драго Гейл и девушка ослепительной красоты! Ей было не больше двадцати.</w:t>
      </w:r>
    </w:p>
    <w:p>
      <w:r>
        <w:t>Ну почему я постоянно вижу такое… Клейн открыл глаза и проснулся.</w:t>
      </w:r>
    </w:p>
    <w:p>
      <w:r>
        <w:t>Что ж, теория, что у Драго есть любовница — подтверждена… Да вот как получить доказательства… Не могу же я сказать, что видел их во сне… Я, конечно, мог бы начертать набросок от руки, но на доказательство это смахивать вряд ли будет. Похоже, сегодня я с пустыми руками… Или… Я могу проследить за этой девицей и узнать, где она живет, и как ее зовут! Я ни за что не поверю, что они встречаются только в этом клубе.</w:t>
      </w:r>
    </w:p>
    <w:p>
      <w:r>
        <w:t>Детектив Клейн быстро определился с курсом последующих действий.</w:t>
      </w:r>
    </w:p>
    <w:p>
      <w:r>
        <w:t>Уже собираясь покинуть Мир над Серым Туманом, он вдруг подумал о другом.</w:t>
      </w:r>
    </w:p>
    <w:p>
      <w:r>
        <w:t>Он решил воспользоваться удобным случаем, чтобы разузнать, что за Потусторонний из пути Провидца контролировал «металлического» червя.</w:t>
      </w:r>
    </w:p>
    <w:p>
      <w:r>
        <w:t>Он не делал этого раньше, потому что чувствовал, что собранная информация была слишком скудной, и было трудно создать что-то из ничего — это привело бы лишь к неудачному Гаданию. Кроме того, у него было много дел, чтобы возиться с этим вопросом, но сейчас другое дело. Сейчас на это у него было достаточно времени.</w:t>
      </w:r>
    </w:p>
    <w:p>
      <w:r>
        <w:t>Что касаемо вопроса о том, рискованно ли было связываться с Азиком, то он уже знал ответ. Ответ: да, риски есть, и не слишком то маленькие, поэтому к этому прибегать стоит лишь в самом крайнем случае.</w:t>
      </w:r>
    </w:p>
    <w:p>
      <w:r>
        <w:t>После написания соответствующего гадания Клейн снял с рукава серебряную цепочку и расположил кулон над пергаментом.</w:t>
      </w:r>
    </w:p>
    <w:p>
      <w:r>
        <w:t>«Черно-металлический червь, проникший в мою комнату, контролировался Потусторонним из пути Провидца».</w:t>
      </w:r>
    </w:p>
    <w:p>
      <w:r>
        <w:t>Повторив это семь раз, Клейн открыл глаза и увидел, что кулон вращается по часовой стрелке с большой амплитудой и частотой.</w:t>
      </w:r>
    </w:p>
    <w:p>
      <w:r>
        <w:t>Положительный… Ответ положительный!</w:t>
      </w:r>
    </w:p>
    <w:p>
      <w:r>
        <w:t>Гадание не провалилось?</w:t>
      </w:r>
    </w:p>
    <w:p>
      <w:r>
        <w:t>Клейн не ожидал получить именно такой ответ. Согласно его предчувствиям, такое Гадание должно было не состояться.</w:t>
      </w:r>
    </w:p>
    <w:p>
      <w:r>
        <w:t>По какой причине?</w:t>
      </w:r>
    </w:p>
    <w:p>
      <w:r>
        <w:t>Он нахмурился и немного поразмыслил над этим, прежде чем решил попробовать другой метод гадания.</w:t>
      </w:r>
    </w:p>
    <w:p>
      <w:r>
        <w:t>Он хотел нагадать личность, что управляла червем, используя гадание во сне!</w:t>
      </w:r>
    </w:p>
    <w:p>
      <w:r>
        <w:t>На этот же раз, Клейн ничего не смог найти и не получил никакого откровения.</w:t>
      </w:r>
    </w:p>
    <w:p>
      <w:r>
        <w:t>— Ну вот так-то лучше.</w:t>
      </w:r>
    </w:p>
    <w:p>
      <w:r>
        <w:t>Пробормотал он и вспомнив предыдущее гадание погрузился в глубокие думы.</w:t>
      </w:r>
    </w:p>
    <w:p>
      <w:r>
        <w:t>Гадание не должно было свершиться, возможно, нужные условия выполнило пространство Мира над серым туманом? Есть ли в нем что-то от Пути Провидца?</w:t>
      </w:r>
    </w:p>
    <w:p>
      <w:r>
        <w:t>Клейн внезапно ощутил вдохновение. У него появилась смелая идея!</w:t>
      </w:r>
    </w:p>
    <w:p>
      <w:r>
        <w:t>Возможно, таинственное Пространство над Серым Туманом имело какое-то отношение к Пути Провидца!</w:t>
      </w:r>
    </w:p>
    <w:p>
      <w:r>
        <w:t>Хм…</w:t>
      </w:r>
    </w:p>
    <w:p>
      <w:r>
        <w:t>Клейн постучал указательным пальцем по краю стола. Несмотря на то, что он старательно размышлял об этом, он все же не мог найти никакой информации. Он мог лишь временно отложить это дело. А сейчас ему оставалось вернуться к реальности.</w:t>
      </w:r>
    </w:p>
    <w:p>
      <w:r>
        <w:t>В любом случае, я подтвердил, по крайней мере, одну догадку: Это Потусторонний средней последовательности, что идет по Пути Провидца… Это может быть мой шанс получить формулу седьмой, или даже, шестой последовательности!</w:t>
      </w:r>
    </w:p>
    <w:p>
      <w:r>
        <w:t>Тем временем в кабинете Виконта Глайнта.</w:t>
      </w:r>
    </w:p>
    <w:p>
      <w:r>
        <w:t>Одри позволила хозяину кабинета стеречь дверь, пока сама осматривала Сио и Форс.</w:t>
      </w:r>
    </w:p>
    <w:p>
      <w:r>
        <w:t>После нескольких секунд молчания она заговорила:</w:t>
      </w:r>
    </w:p>
    <w:p>
      <w:r>
        <w:t>— Мне нужна помощь с одной миссией.</w:t>
      </w:r>
    </w:p>
    <w:p>
      <w:r>
        <w:t>— Что еще за «миссия»?</w:t>
      </w:r>
    </w:p>
    <w:p>
      <w:r>
        <w:t>Глаза Сио загорелись, будто она унюхала запах чернил с банкнот.</w:t>
      </w:r>
    </w:p>
    <w:p>
      <w:r>
        <w:t>Одри вежливо улыбнулась.</w:t>
      </w:r>
    </w:p>
    <w:p>
      <w:r>
        <w:t>— Убить посла Интиса, Жана Мадана Бейкерленда.</w:t>
      </w:r>
    </w:p>
    <w:p>
      <w:r>
        <w:br w:type="page"/>
      </w:r>
    </w:p>
    <w:p>
      <w:r>
        <w:rPr>
          <w:b/>
          <w:sz w:val="28"/>
        </w:rPr>
        <w:t>Том 2 Глава 244 - Назначение</w:t>
      </w:r>
    </w:p>
    <w:p>
      <w:r>
        <w:t>— Что?!</w:t>
      </w:r>
    </w:p>
    <w:p>
      <w:r>
        <w:t>Форс пальцем прочистила ухо, дабы проверить, не ослышалась ли она.</w:t>
      </w:r>
    </w:p>
    <w:p>
      <w:r>
        <w:t>Милейшая и невинная мисс Одри в самом деле выписывает смертный приговор?!</w:t>
      </w:r>
    </w:p>
    <w:p>
      <w:r>
        <w:t>Кроме того, цель наша, много не мало, посол Интиса, самой могущественной страны северного континента!</w:t>
      </w:r>
    </w:p>
    <w:p>
      <w:r>
        <w:t>Сио кропотливо прикидывала и нерешительно заметила:</w:t>
      </w:r>
    </w:p>
    <w:p>
      <w:r>
        <w:t>— У нас силенок не хватит, довести это дело до конца.</w:t>
      </w:r>
    </w:p>
    <w:p>
      <w:r>
        <w:t>Первое, о чем она подумала — это предстоящие трудности нелегкой задачи.</w:t>
      </w:r>
    </w:p>
    <w:p>
      <w:r>
        <w:t>Одри, проигнорировала ее замечание и сразу перешла к делу.</w:t>
      </w:r>
    </w:p>
    <w:p>
      <w:r>
        <w:t>— Я не прошу именно вас браться за поручение, — заметила она, и на ее щеках образовались еле заметные ямочки, — вам просто достаточно будет нанять сильного Потустороннего. Например, Мистера «А». Со своей же стороны, за успешное выполнение заказа, я обещаю четыре тысячи фунтов. Разумеется, условия не окончательные, детали обговорим по ходу дела. Если вы сможете найти того, кто возьмется за дело, вам причитается пятьсот фунтов. Если же отыскать подходящую кандидатуру не удастся, то получите утешительные двести фунтов, за риски, конечно.</w:t>
      </w:r>
    </w:p>
    <w:p>
      <w:r>
        <w:t>На все про все у нее было около 13 000 фунтов. Однако, все сразу тратить было не с руки, ведь это наверняка бы привлекло внимание графа Холла. Она подсчитала, что пять тысяч фунтов — это сумма, которую лучше не превышать.</w:t>
      </w:r>
    </w:p>
    <w:p>
      <w:r>
        <w:t>Четыре тысячи фунтов…</w:t>
      </w:r>
    </w:p>
    <w:p>
      <w:r>
        <w:t>Сио даже услышала свое собственное потяжелевшее дыхание, и тут же приуныла, осознавая, что не сможет выполнить это задание единолично.</w:t>
      </w:r>
    </w:p>
    <w:p>
      <w:r>
        <w:t>Аж пятьсот фунтов, чтобы найти какого-нибудь подходящего Потустороннего, при том сохраняя тайну… Мисс Одри самая щедрая и прелестная леди, которых мне приходилось видеть!</w:t>
      </w:r>
    </w:p>
    <w:p>
      <w:r>
        <w:t>Сио быстро вернулась в реальный мир.</w:t>
      </w:r>
    </w:p>
    <w:p>
      <w:r>
        <w:t>Хоть Форс и была преисполнена соблазном, ее разум был переполнен вопросами.</w:t>
      </w:r>
    </w:p>
    <w:p>
      <w:r>
        <w:t>Почему Мисс Одри поручает это нам?</w:t>
      </w:r>
    </w:p>
    <w:p>
      <w:r>
        <w:t>Замешены ли здесь какие-то подковерные игры между дворянами?</w:t>
      </w:r>
    </w:p>
    <w:p>
      <w:r>
        <w:t>Разожжет ли это войну?</w:t>
      </w:r>
    </w:p>
    <w:p>
      <w:r>
        <w:t>Может ли такое быть, что граф Холл важная фигура, во всем предстоящем перевороте?</w:t>
      </w:r>
    </w:p>
    <w:p>
      <w:r>
        <w:t>Сио и Форс, после того как ушли от Одри, тут же связались с Мистером «А». В три часа по полудню, когда редкие солнечные лучики пробивался сквозь густой Баклундский туман, они подъехали к дому собраний. Там они и увидели «А».</w:t>
      </w:r>
    </w:p>
    <w:p>
      <w:r>
        <w:t>— Вы обмолвились, что желаете обсудить со мной что-то очень важное?</w:t>
      </w:r>
    </w:p>
    <w:p>
      <w:r>
        <w:t>Мистер «А» пробежался взглядом с одной дамы на другую.</w:t>
      </w:r>
    </w:p>
    <w:p>
      <w:r>
        <w:t>Я слышала, что Мистер «А» не чурается брать у некоторых женщин Потусторонних плату своим телом, за всяческие ингредиенты для зелий… Он натуральный извращенец…</w:t>
      </w:r>
    </w:p>
    <w:p>
      <w:r>
        <w:t>— Есть одно крупное дельце, вам интересно? — Скривив губы процедила Форс.</w:t>
      </w:r>
    </w:p>
    <w:p>
      <w:r>
        <w:t>Мистер «А» внимательно рассмотрел лицо Сио и усмехнулся</w:t>
      </w:r>
    </w:p>
    <w:p>
      <w:r>
        <w:t>— Ну, рассказывайте. Посмотрим, что там у вас.</w:t>
      </w:r>
    </w:p>
    <w:p>
      <w:r>
        <w:t>Еле сдерживая желание обнажить свой треугольный клинок, Сио огласила важным тоном:</w:t>
      </w:r>
    </w:p>
    <w:p>
      <w:r>
        <w:t>— Убить посла Интиса, Жана Мадана Бейкерленда.</w:t>
      </w:r>
    </w:p>
    <w:p>
      <w:r>
        <w:t>Мистер «А» умолкнул, но поскольку его лицо было сокрыто тенью от капюшона, Сио и Форс не могли разглядеть его эмоций.</w:t>
      </w:r>
    </w:p>
    <w:p>
      <w:r>
        <w:t>Через некоторое время, он вальяжно откинулся на спинку стула и проникновенным голосом спросил:</w:t>
      </w:r>
    </w:p>
    <w:p>
      <w:r>
        <w:t>— Хорошо, какая награда?</w:t>
      </w:r>
    </w:p>
    <w:p>
      <w:r>
        <w:t>— Четыре тысячи фунтов. Кроме того, мы предоставим всю необходимую информацию, например, как ту, что посол Бейкерленд является Заговорщиком шестой последовательности Пути Охотника, или ту, что его слабость — женщины.</w:t>
      </w:r>
    </w:p>
    <w:p>
      <w:r>
        <w:t>Сио изо всех сил старалась убедить «А» в том, что у их замысла есть шансы на успех.</w:t>
      </w:r>
    </w:p>
    <w:p>
      <w:r>
        <w:t>Мистер «А» ухмыльнулся ещё сильнее и заявил:</w:t>
      </w:r>
    </w:p>
    <w:p>
      <w:r>
        <w:t>— Я бы мог взяться за ваше «дельце», но вознаграждение придется увеличить.</w:t>
      </w:r>
    </w:p>
    <w:p>
      <w:r>
        <w:t>— Вариант первый: я беру формулы зелий для Неомраченного, Сущности Катаклизма, Пророка или Манипулятора. Конечно, можно обойтись неполными формулами.</w:t>
      </w:r>
    </w:p>
    <w:p>
      <w:r>
        <w:t>— Вариант второй: 10 000 фунтов. Столько же стоит и Контр-адмирал Килангос, хех. Бейкерленд определенно не так силен, как он, но у него есть могущественные друзья. Кроме того, поверьте, у него определенно есть мистические артефакты.</w:t>
      </w:r>
    </w:p>
    <w:p>
      <w:r>
        <w:t>Адекватная цена, хоть и завышенная…</w:t>
      </w:r>
    </w:p>
    <w:p>
      <w:r>
        <w:t>Сио оглянулась на напарницу и повернувшись обратно заявила:</w:t>
      </w:r>
    </w:p>
    <w:p>
      <w:r>
        <w:t>— Мы обязательно обсудим эти условия. Завтра в тоже время мы дадим вам наш ответ.</w:t>
      </w:r>
    </w:p>
    <w:p>
      <w:r>
        <w:t>— Разумеется.</w:t>
      </w:r>
    </w:p>
    <w:p>
      <w:r>
        <w:t>Мистер «А» сделал прощальный жест.</w:t>
      </w:r>
    </w:p>
    <w:p>
      <w:r>
        <w:t>После того, как их проводил слуга, Форс озадаченно пробурчала:</w:t>
      </w:r>
    </w:p>
    <w:p>
      <w:r>
        <w:t>— Это же формулы Высокоуровневых Последовательностей, да?</w:t>
      </w:r>
    </w:p>
    <w:p>
      <w:r>
        <w:t>— Честно признаться, я нахожу это странным. Я думала, что Мистеру «А» нужны будут только формулы да ингредиенты для зелий. В деньгах он не особо нуждается…</w:t>
      </w:r>
    </w:p>
    <w:p>
      <w:r>
        <w:t>Сио повернулась и взглянула на подругу</w:t>
      </w:r>
    </w:p>
    <w:p>
      <w:r>
        <w:t>— Форс, ты действительно такая наивная? Ты должна понимать, что у Мистера «А» много подчиненных. Им нужен кров, чтобы спать… А ещё и набить собственный желудок на что-то нужно. Все это покупается за деньги. Кроме того, деньги ещё уходят на подкуп дворян… Без своих связей и влияния Мистер «А» был бы таким же обычным громилой, ему явно не хватает ума.</w:t>
      </w:r>
    </w:p>
    <w:p>
      <w:r>
        <w:t>— Да это знают все мелкие банды во всем восточном районе.</w:t>
      </w:r>
    </w:p>
    <w:p>
      <w:r>
        <w:t>— Сио, а ты не настолько глупа…</w:t>
      </w:r>
    </w:p>
    <w:p>
      <w:r>
        <w:t>Вечером они вдвоем встретили знакомого большого золотистого ретривера в заранее обговоренном месте и передали Одри ответ Мистера «А»</w:t>
      </w:r>
    </w:p>
    <w:p>
      <w:r>
        <w:t>Когда Одри закончила читать послание, она не только растерялась, но даже испустила долгий вздох облегчения.</w:t>
      </w:r>
    </w:p>
    <w:p>
      <w:r>
        <w:t>Для нее это было просто отличным известием, то, что она сможет прикончить посла всего за 10 000 золотых фунтов!</w:t>
      </w:r>
    </w:p>
    <w:p>
      <w:r>
        <w:t>На данный момент я могу потратить только 5000 фунтов. Мне в любом случае придется заплатить Сио и Форс 500 фунтов… Ну, во-первых, я займу 6000 фунтов, нет — 8000 фунто их своих карманных, придется затянуть поясок… Затем я верну занятые деньги в течении четырех-пяти месяцев, к тому же с процентами в 1000 фунтов… аж до нового года я буду бедствовать, живя лишь на 1000 фунтов в месяц…</w:t>
      </w:r>
    </w:p>
    <w:p>
      <w:r>
        <w:t>Одри быстро приняла решение. Вскоре она сожгла первый клочок бумаги, затем достала новый лист и записала:</w:t>
      </w:r>
    </w:p>
    <w:p>
      <w:r>
        <w:t>«Аванс в размере 2000 фунтов. Оставшиеся 8000 фунтов будут выплачены после завершения миссии».</w:t>
      </w:r>
    </w:p>
    <w:p>
      <w:r>
        <w:t>В доме номер 15 по Минск-стрит, Клейн снова встретился с Мэри Гейл за чашечкой чая.</w:t>
      </w:r>
    </w:p>
    <w:p>
      <w:r>
        <w:t>Он договорился о встрече через Миссис Саммер.</w:t>
      </w:r>
    </w:p>
    <w:p>
      <w:r>
        <w:t>— Мадам Мэри, я разузнал, что ваш муж частенько захаживает в клуб «Квилег». Однако, я не обладаю членством этого клуба, поэтому не смог пробраться внутрь, и тем не менее, по моим наблюдениям, примерно через полчаса после ухода вашего супруга — оттуда вышла только одна молоденькая девица. Ее зовут Эрика Тейлор, она живет на Нью-Йорк-стрит 12Б, района Хиллстон. Она, кстати, одно время работала в «Коим», а поныне безработная. Я сумел сделать снимок, как она покидает этот клуб.</w:t>
      </w:r>
    </w:p>
    <w:p>
      <w:r>
        <w:t>— Безработная, но может себе позволить жить в Хиллстоне… — ухмыльнулась Старлинг.</w:t>
      </w:r>
    </w:p>
    <w:p>
      <w:r>
        <w:t>У Мэри проявилось мрачное выражение лица и какое-то время она молчала.</w:t>
      </w:r>
    </w:p>
    <w:p>
      <w:r>
        <w:t>— Вы должны были получить вещественные доказательства их близости. М-м, клуб «Квилег», верно? Я попрошу двух тамошних завсегдатаев за вас поручиться. Вы должны будете представиться, как «знаменитый детектив», ибо я не могу просто взять и заставить кого-нибудь взять вас с собой, это может плохо на ком-нибудь отразиться.</w:t>
      </w:r>
    </w:p>
    <w:p>
      <w:r>
        <w:t>— Хорошо, — Клейн осекся, но все же спросил, — а кто будет платить за членство?</w:t>
      </w:r>
    </w:p>
    <w:p>
      <w:r>
        <w:t>— Так и быть, я оплачу первоначальный взнос. Это потому, что вы неплохо потрудились. Но если же вы захотите остаться в клубе, будете оплачивать членство сами, кстати, это 15 фунтов в год…</w:t>
      </w:r>
    </w:p>
    <w:p>
      <w:r>
        <w:t>Казалось, в глазах Мэри вспыхнуло пламя.</w:t>
      </w:r>
    </w:p>
    <w:p>
      <w:r>
        <w:t>Ежегодная плата в 15 фунтов, а вступительный взнос 50 фунтов… Что сказать — элитный клуб…</w:t>
      </w:r>
    </w:p>
    <w:p>
      <w:r>
        <w:t>— Мадам Мэри, вы очень щедры.</w:t>
      </w:r>
    </w:p>
    <w:p>
      <w:r>
        <w:t>Клейн утвердительно кивнул</w:t>
      </w:r>
    </w:p>
    <w:p>
      <w:r>
        <w:t>— Я добуду вам доказательства как можно скорее.</w:t>
      </w:r>
    </w:p>
    <w:p>
      <w:r>
        <w:t>После ужина Клейн вышел и направился в бар «Храброе сердце», что в районе Моста Баклунд.</w:t>
      </w:r>
    </w:p>
    <w:p>
      <w:r>
        <w:t>На то было несколько причин. Во-первых, он хотел и дальше притворятся беспомощным в глазах спецслужб, делая вид, что всеми способами пытается себя обезопасить. Во-вторых, он хотел пустить пыль в глаза Потустороннему Провидцу, что был на службе Посла.</w:t>
      </w:r>
    </w:p>
    <w:p>
      <w:r>
        <w:t>Благодаря миру над серым туманом, этот Потусторонний Провидец не сможет преуспеть в гадании насчет Клейна. Он не сможет выяснить ничего из его жизни, и уж точно не узнает, что у него в руках есть мощнейший Амулет — Голос Скверны.</w:t>
      </w:r>
    </w:p>
    <w:p>
      <w:r>
        <w:t>Этот, воистину мощный артефакт, позволит решить весь исход их противостояние. Клейну было необходимо и дальше поддерживать впечатление, что он пребывает в отчаянии и хватается за любую, даже сомнительную возможность себя подстраховать, дабы ввести противника в заблуждение, тем самым увеличив свои шансы на победу.</w:t>
      </w:r>
    </w:p>
    <w:p>
      <w:r>
        <w:t>Под покровом темной ночи Клейн вошел в бар.</w:t>
      </w:r>
    </w:p>
    <w:p>
      <w:r>
        <w:t>Прежде чем он успел взять себе пиво, он увидел Каспара, стоящего у клетки с крысами, со скрещенными руками.</w:t>
      </w:r>
    </w:p>
    <w:p>
      <w:r>
        <w:t>— Как раз вовремя, Марик тебя искал.</w:t>
      </w:r>
    </w:p>
    <w:p>
      <w:r>
        <w:t>Каспар заметив Клейна прихрамывая подошел ближе.</w:t>
      </w:r>
    </w:p>
    <w:p>
      <w:r>
        <w:t>— Марик меня искал? — взволнованно переспросил Клейн.</w:t>
      </w:r>
    </w:p>
    <w:p>
      <w:r>
        <w:t>Он инстинктивно прощупал медный свиток Азика через карман и задумался, под каким предлогом ему можно было бы вежливо отказаться от этой встречи.</w:t>
      </w:r>
    </w:p>
    <w:p>
      <w:r>
        <w:t>Может я могу перекрыть действие свистка, ели окутаю его своей Духовной Силой? Уж в самом деле, не думаю, что на мистера Азика постоянно нападают мертвецы… подумал Клейн</w:t>
      </w:r>
    </w:p>
    <w:p>
      <w:r>
        <w:t>Прежде чем он успел придумать какое-нибудь оправдание, к нему подоспел Марик с бледным лицом полным злобы.</w:t>
      </w:r>
    </w:p>
    <w:p>
      <w:r>
        <w:t>А где же его зомби?</w:t>
      </w:r>
    </w:p>
    <w:p>
      <w:r>
        <w:t>Подумал Клейн со смесью удивления и облегчения.</w:t>
      </w:r>
    </w:p>
    <w:p>
      <w:r>
        <w:t>Марик указал рукой на игровую комнату и сам же направился туда. Клейн присмотрелся и двинулся за ним, поскольку зомби и там, вроде, не было.</w:t>
      </w:r>
    </w:p>
    <w:p>
      <w:r>
        <w:t>— А в чем, собственно, дело? — взял инициативу в свои руки и задал вопрос Клейн.</w:t>
      </w:r>
    </w:p>
    <w:p>
      <w:r>
        <w:t>Марик, одетый в черную жилетку, с белой рубахой сидел за игральным столом и пристально вглядывался в глаза Клейна.</w:t>
      </w:r>
    </w:p>
    <w:p>
      <w:r>
        <w:t>— А эта твоя работенка все еще в силе?</w:t>
      </w:r>
    </w:p>
    <w:p>
      <w:r>
        <w:t>— Ась? — Клейн опешил.</w:t>
      </w:r>
    </w:p>
    <w:p>
      <w:r>
        <w:t>— Ну, у меня есть подруга, которой не хватает деньжат, и она готова взяться за это дело. Она посильнее меня будет и точно в состоянии тебя защитить. Однако, охранять тебя она в силах лишь в течении трех дней. Цена вопроса: 1000 фунтов, — невнятно пробормотал Марик приглушенным голосом.</w:t>
      </w:r>
    </w:p>
    <w:p>
      <w:r>
        <w:t>Когда я уже нашел способ защитить себя, сразу же появился нужный Потусторонний…</w:t>
      </w:r>
    </w:p>
    <w:p>
      <w:r>
        <w:t>Впрочем, тоже сойдет. Это может сбить с толку Потустороннего, которого нанял Посол. Загвоздка лишь в том, можно ли доверять этой подруге Марика… Хм, я поднимусь над серым туманом и разузнаю…</w:t>
      </w:r>
    </w:p>
    <w:p>
      <w:r>
        <w:t>Клейн задумался на мгновение и выдал:</w:t>
      </w:r>
    </w:p>
    <w:p>
      <w:r>
        <w:t>— Дайте мне время все это обдумать и накопить необходимые средства, сумма то не малая. Кроме того, будет лучше, если ваш человек, что вызвался меня защищать — притаится. Все должно быть строго конфиденциально. Что касаемо трех дней защиты, то конкретное время определяю я. Все случится в ближайшие две недели.</w:t>
      </w:r>
    </w:p>
    <w:p>
      <w:r>
        <w:t>Разумеется, Провидец обо всем уже в курсе… — тихо добавил Клейн.</w:t>
      </w:r>
    </w:p>
    <w:p>
      <w:r>
        <w:t>Что касается денег, то он уже кое-что придумал. Если выгоды со сделки с Мерсо будет недостаточно, он попросит денег у Мисс Справедливости. В конце концов он уже все приготовил. В дневнике Розелла было много сведений, что подлежали продаже. Конечно, если цена его не устроит — он мог отказаться.</w:t>
      </w:r>
    </w:p>
    <w:p>
      <w:r>
        <w:t>Да, сейчас черта Потустороннего Мерсо превратилась в Голос Скверны, но у меня все еще был должок Мисс Справедливости и разведданные о Тайном Ордене. Объединив все это наскрести 1000 фунтов вполне реально!</w:t>
      </w:r>
    </w:p>
    <w:p>
      <w:r>
        <w:br w:type="page"/>
      </w:r>
    </w:p>
    <w:p>
      <w:r>
        <w:rPr>
          <w:b/>
          <w:sz w:val="28"/>
        </w:rPr>
        <w:t>Том 2 Глава 245 - Согласие</w:t>
      </w:r>
    </w:p>
    <w:p>
      <w:r>
        <w:t>По возвращению домой на Минск-стрит 15, Клейн не спешил подниматься над серым туманом, чтобы погадать. Вместо этого он вел себя так, словно ничего не произошло.</w:t>
      </w:r>
    </w:p>
    <w:p>
      <w:r>
        <w:t>Он услышал призрачную мольбу и смутно расслышал в ней чей-то женский голос.</w:t>
      </w:r>
    </w:p>
    <w:p>
      <w:r>
        <w:t>После того, как я испытал на себе разрушающую какофонию Истинного Творца, мои способности в этом аспекте, по-видимому, немного улучшились…</w:t>
      </w:r>
    </w:p>
    <w:p>
      <w:r>
        <w:t>Погруженный в свои мысли, Клейн развернул газету и поудобнее устроился в кресле.</w:t>
      </w:r>
    </w:p>
    <w:p>
      <w:r>
        <w:t>Когда часы пробили десять, он поднялся с кресла, и направился в ванную комнату, чтобы умыться.</w:t>
      </w:r>
    </w:p>
    <w:p>
      <w:r>
        <w:t>Затем он пошёл в свою спальню и первым делом задернул шторы, и уже потом вошел в мир над серым туманом. В величественном дворце, звезда, принадлежащая мисс Справедливости, ярко мерцала, и из неё доносилось эхо молитвы.</w:t>
      </w:r>
    </w:p>
    <w:p>
      <w:r>
        <w:t>Клейн окутал звезду Духовной Силой и вошёл в контакт. Перед его взором появилась Мисс Справедливость, одетая в белоснежную шелковую рубашку</w:t>
      </w:r>
    </w:p>
    <w:p>
      <w:r>
        <w:t>По её размытому силуэту было видно, что она лежит в постели.</w:t>
      </w:r>
    </w:p>
    <w:p>
      <w:r>
        <w:t>Почтенно поприветствовав мистера Шута, Одри перешла к делу:</w:t>
      </w:r>
    </w:p>
    <w:p>
      <w:r>
        <w:t>— Посол Бейкерленд — «Заговорщик» шестой последовательности Пути Охотника. Ещё есть информация, что у него в помощниках находится незивестный Потусторонний пятой Последовательности…</w:t>
      </w:r>
    </w:p>
    <w:p>
      <w:r>
        <w:t>…После того, как я получила более детальные сведения, я попросила кое-кого связаться с мистером «А». Последний согласился принять контракт на убийство. Условия были следующие: 10.000 золотых фунтов или любая из формул зелий «Неомраченный», «Сущность Катаклизма», «Пророк» или «Манипулятор». К слову, это могут быть и неполные формулы…</w:t>
      </w:r>
    </w:p>
    <w:p>
      <w:r>
        <w:t>… Я выбрала первый вариант и уже заплатила аванс, в размере 2000 фунтов. Достопочтенный Мистер Шут, я все правильно сделала?</w:t>
      </w:r>
    </w:p>
    <w:p>
      <w:r>
        <w:t>10.000 золотых фунтов…</w:t>
      </w:r>
    </w:p>
    <w:p>
      <w:r>
        <w:t>Уголки рта Клейна еле заметно дрогнули, но он вовремя взял себя в руки и сосредоточился.</w:t>
      </w:r>
    </w:p>
    <w:p>
      <w:r>
        <w:t>Неизвестный Потусторонний пятой Последовательности… Должно быть, это и есть тот самый, кто проник в мою спальню.</w:t>
      </w:r>
    </w:p>
    <w:p>
      <w:r>
        <w:t>Нельзя недооценивать противника…</w:t>
      </w:r>
    </w:p>
    <w:p>
      <w:r>
        <w:t>Справится ли Мистер «А»? Сможет ли он серьезно отнестись к делу?</w:t>
      </w:r>
    </w:p>
    <w:p>
      <w:r>
        <w:t>«Неомраченный», «Сущность Катаклизма», «Пророк» и «Манипулятор» — это, все зелья четвертой Последовательности…</w:t>
      </w:r>
    </w:p>
    <w:p>
      <w:r>
        <w:t>Весьма вероятно, что мистер «А» один из двадцати двух оракулов Ордена Авроры. А раз он еще и в столице расположился, то значит по влиянию он уступает, разве что, пятерке Святых. Должно быть, он у них представитель сливок общества…</w:t>
      </w:r>
    </w:p>
    <w:p>
      <w:r>
        <w:t>Орден Авроры владеет Путем Просителя Тайн, который принадлежит Истинному Творцу. Вероятно, мистер «А» Потусторонний именно этого Пути. Основываясь на всем вышеперечисленном, можно сделать вывод, что он Пастырь пятой последовательности. Конечно, он так же может быть и Епископом Розы, шестой Последовательности…</w:t>
      </w:r>
    </w:p>
    <w:p>
      <w:r>
        <w:t>Я должен напомнить Мисс Справедливость, что ей следует поменьше общаться с мистером «А». Выходцы из Пути Просителя Тайн зачастую сумасшедшие. А если с виду нормальные, то свое помешательство тщательно скрывают. Исключения, конечно, имеются, но, к примеру, Потусторонние восьмой Последовательности очень часто слышат голоса в голове. То ли сам Творец с ними общается, то ли еще кто…</w:t>
      </w:r>
    </w:p>
    <w:p>
      <w:r>
        <w:t>Воистину, только сумасшедший может быть настолько сумасбродным, чтобы принять заказ на убийство посла Ин тиса…</w:t>
      </w:r>
    </w:p>
    <w:p>
      <w:r>
        <w:t>… Впрочем, у меня имеется часть формулы «Неомраченный», а также я знаю, как свершить соответствующий ритуал. Это может сэкономить Мисс Справедливость 10.000 золотых фунтов…</w:t>
      </w:r>
    </w:p>
    <w:p>
      <w:r>
        <w:t>Для чего мистеру «А» нужны именно эти формулы? Быть может, эти пути на высших Последовательностях могут заменять друг друга? В общей сложности насчиталось аж пять, многовато…</w:t>
      </w:r>
    </w:p>
    <w:p>
      <w:r>
        <w:t>«Неомраченный» — от Вечного Пылающего Солнца. «Сущность Катаклизма» звучит как от Повелителя Бурь, или может быть, Богини Вечной Ночи… Ранее я выявил, что Вечное Пылающее Солнца, Повелитель Бурь и Бог Знания и Мудрости, смежные Пути; наверное, поэтому они друг друга и недолюбливают. Стало быть, «Сущность Катаклизма» принадлежит Повелителю Бурь. «Пророк» же от Бога Знаний и Мудрости…</w:t>
      </w:r>
    </w:p>
    <w:p>
      <w:r>
        <w:t>Тогда, к какому же пути принадлежит «Манипулятор»?</w:t>
      </w:r>
    </w:p>
    <w:p>
      <w:r>
        <w:t>… И все же, я не могу отдать мистеру «А» свою формулу, даже частично. Тут вопрос даже не денег. Все члены Ордена Авроры — сумасшедшие, которым только дай волю, сотворить что-нибудь безумное… Вещи, имеющие такую ценность, попросту не должны попасть не в тем руки… И какая уж тут прибыль, с такой-то мощью эти безумцы предадут в жертву весь город, в котором мне еще жить, между прочим.</w:t>
      </w:r>
    </w:p>
    <w:p>
      <w:r>
        <w:t>Пускай уж лучше Мисс Справедливость заплатит эти 10.000 фунтов…</w:t>
      </w:r>
    </w:p>
    <w:p>
      <w:r>
        <w:t>Клейн не стал сразу давать свой ответ мисс Справедливости. Вместо этого он призвал пергамент и перо и принялся гадать.</w:t>
      </w:r>
    </w:p>
    <w:p>
      <w:r>
        <w:t>Клейн ничего не знал о подруге Марика. С таким подходом гадание было обречено на провал.</w:t>
      </w:r>
    </w:p>
    <w:p>
      <w:r>
        <w:t>Однако Клейн смог бы совершить косвенное предсказание, относительно собственной безопасности, что, само по себе, имело куда более вероятный успех.</w:t>
      </w:r>
    </w:p>
    <w:p>
      <w:r>
        <w:t>Что же касается его безопасности от чужеродного вмешательства, то Серый Тумана был его гарантом</w:t>
      </w:r>
    </w:p>
    <w:p>
      <w:r>
        <w:t>После некоторых раздумий Клейн начертал:</w:t>
      </w:r>
    </w:p>
    <w:p>
      <w:r>
        <w:t>«Рискованно ли мне нанимать подругу Марика в качестве телохранителя?»</w:t>
      </w:r>
    </w:p>
    <w:p>
      <w:r>
        <w:t>Отложив перо в сторону, он достал кулон, и подвесил его над листком.</w:t>
      </w:r>
    </w:p>
    <w:p>
      <w:r>
        <w:t>Когда он открыл глаза, то увидел, что кулон с топазом вращается по часовой стрелке. Однако, вращался он крайне медленно с малой амплитудой.</w:t>
      </w:r>
    </w:p>
    <w:p>
      <w:r>
        <w:t>Опасность, конечно, есть, но довольно низкая… Сгодится…</w:t>
      </w:r>
    </w:p>
    <w:p>
      <w:r>
        <w:t>Клейн слегка кивнул и вернулся к насущному вопросу.</w:t>
      </w:r>
    </w:p>
    <w:p>
      <w:r>
        <w:t>Про мистера «А» ему тоже было мало что известно. А что известно —лишь чужие описания и вытекающие из них выводы. Трудно было сходу сказать, способен ли он сдержать свое обещание или нет. Все что было в его силах, так это совершить очередное косвенное гадание.</w:t>
      </w:r>
    </w:p>
    <w:p>
      <w:r>
        <w:t>Будучи уже достаточно натасканным Провидцем, Клейн решил провести Гадание на Бейкерленда.</w:t>
      </w:r>
    </w:p>
    <w:p>
      <w:r>
        <w:t>О нем, Клейн, знал достаточно информации, что повышало успешность Гадания.</w:t>
      </w:r>
    </w:p>
    <w:p>
      <w:r>
        <w:t>После небольших раздумий Клейн начертал:</w:t>
      </w:r>
    </w:p>
    <w:p>
      <w:r>
        <w:t>«Грозит ли Жану Мадану Бейкерленду опасность от мистера „А“?»</w:t>
      </w:r>
    </w:p>
    <w:p>
      <w:r>
        <w:t>На сей раз кулон завращался по часовой стрелке, куда большей амплитудой и скоростью.</w:t>
      </w:r>
    </w:p>
    <w:p>
      <w:r>
        <w:t>Это значит, что мистер «А» не просто попытается исполнить заказ, но также он имеет хорошие шансы на успех.</w:t>
      </w:r>
    </w:p>
    <w:p>
      <w:r>
        <w:t>Клейн тихо выдохнул и ответил на молитву мисс Справедливости.</w:t>
      </w:r>
    </w:p>
    <w:p>
      <w:r>
        <w:t>— Без сомнений. Решение было верным. Нет никакой нужды, чтобы раскрывать свою личность, когда дело касается такой важной миссии. Также, моему последователю требуются 1000 фунтов. Пусть все издержки будут соблюдены, а выплату следует</w:t>
      </w:r>
    </w:p>
    <w:p>
      <w:r>
        <w:t>совершить к завтрашнему дню. Это будет плата за формулу зелья «Носитель Света». Кстати, от вас больше не требуется вызнавать информацию о Тайном Ордене. Однако, если до вас дойдет что-нибудь интересное, я с радостью заключу с вами сделку.</w:t>
      </w:r>
    </w:p>
    <w:p>
      <w:r>
        <w:t>После того, как он узнал, что лазутчиком был Потусторонний с Пути Провидца, его потребность в информации о Тайном Ордене встала менее остро.</w:t>
      </w:r>
    </w:p>
    <w:p>
      <w:r>
        <w:t>Изначально, он хотел запросить больше тысячи фунтов, но увидев, что мисс Справедливости пришлось изрядно раскошелится, решил попросить самый минимум.</w:t>
      </w:r>
    </w:p>
    <w:p>
      <w:r>
        <w:t>Закончив со всеми делами, Клейн не стал больше задерживаться и сразу же вернулся в реальный мир.</w:t>
      </w:r>
    </w:p>
    <w:p>
      <w:r>
        <w:t>Одри держала в руках музыкальную партитуру и напевала какую-то мелодию. За окном едва мерцая виднелась красная луна.</w:t>
      </w:r>
    </w:p>
    <w:p>
      <w:r>
        <w:t>Внезапно перед ней явился густой серый туман. Фигура, сидевшая на древнем троне, взглянула на нее сверху вниз и приглушенно заговорила.</w:t>
      </w:r>
    </w:p>
    <w:p>
      <w:r>
        <w:t>Услышав ответ мистера Шута Одри выдохнула с облегчением. Ей больше не нужно было переживать по содеянному.</w:t>
      </w:r>
    </w:p>
    <w:p>
      <w:r>
        <w:t>1000 фунтов… Мой долг мистеру Шуту близок к погашению… Как же на душе легко…</w:t>
      </w:r>
    </w:p>
    <w:p>
      <w:r>
        <w:t>Хоть у нее самой эта тысяча фунтов была последней, и то, она рассчитывала потратить её на свои нужды, все же, девушка испытала облегчение…</w:t>
      </w:r>
    </w:p>
    <w:p>
      <w:r>
        <w:t>Возьму в долг у Глайнта, я быстро с ним расплачусь…</w:t>
      </w:r>
    </w:p>
    <w:p>
      <w:r>
        <w:t>В финансовом плане Одри была надежной. В конце концов, у нее отец был влиятельным банкиром.</w:t>
      </w:r>
    </w:p>
    <w:p>
      <w:r>
        <w:t>В полдень четверга Клейн вновь услышал молитву к нему. Это было подтверждение, что мисс Справедливость положила деньги на его анонимный счет.</w:t>
      </w:r>
    </w:p>
    <w:p>
      <w:r>
        <w:t>Сверка всех необходимых банку данных проводилась в течении суток, поэтому на следующий день Клейн мог спокойно снять деньги со счета в любом банке Баклунда. После обеда Клейн снова встретился с Мэри Гейл. Она провела его в клуб «Квилег», где их уже ждали джентльмены, что за него поручились.</w:t>
      </w:r>
    </w:p>
    <w:p>
      <w:r>
        <w:t>Одним из них был известный практикующий хирург Аарон Церес, а другой учителем по верховой езде по имени Талим Дюмон.</w:t>
      </w:r>
    </w:p>
    <w:p>
      <w:r>
        <w:t>Обменявшись любезностями, долговязый и, несколько, отчужденный доктор в дорогих очках направился в клуб, оставив позади Клейна на откуп Талиму, у которого были короткие, но вьющиеся каштановые волосы.</w:t>
      </w:r>
    </w:p>
    <w:p>
      <w:r>
        <w:t>— Если бы Мэри за трапезой вскользь не упомянула ваш детективный гений, то я бы и не узнал, что в нашем городе завелся новый сыщик. Если мне окажутся потребны вашего рода услуги, то я непременно обращусь к вам!</w:t>
      </w:r>
    </w:p>
    <w:p>
      <w:r>
        <w:t>— Тогда позвольте мне заранее вас поблагодарить, — вежливо улыбнулся Клейн.</w:t>
      </w:r>
    </w:p>
    <w:p>
      <w:r>
        <w:t>Мэри уже успела представить Талима Клейну: Он был родом из благородной семьи. Его дед даже когда-то носил титул Виконта, пока, к великому несчастью, не промотал все свое богатство. У отца же было десять братьев, да шесть сестер, и как полагается дворянам, чьи титулы строго зависели от количества имеемых земель, каждому отпадал свой земельный участок. Нетрудно догадаться, что имеющейся земли скоро стало не хватать. Чтобы считаться дворянином, следовало иметь строго определенное количество земли, впрочем, окончательное решение всегда зависело от настроения короля.</w:t>
      </w:r>
    </w:p>
    <w:p>
      <w:r>
        <w:t>Талим же был непохож на окружающих его дворянских детей. Когда одни по достижению совершеннолетия получали наследство и деньги, Талим же, из-за скверной репутации деда, не мог устроиться на работу, ни государственным служащим, ни даже гувернером для другой знатной семьи. Поэтому он только мог использовать свои знания и навыки верховой езды и стал учителем для многих дворян. Его доход был весьма внушителен — около 400 фунтов в год.</w:t>
      </w:r>
    </w:p>
    <w:p>
      <w:r>
        <w:t>— Эх… развод супругов — это всегда дорога к бедности…</w:t>
      </w:r>
    </w:p>
    <w:p>
      <w:r>
        <w:t>Было непонятно, намекал ли Талим на семейное положение Мэри Гейл, или он вдруг вспомнил своего давно почившего деда.</w:t>
      </w:r>
    </w:p>
    <w:p>
      <w:r>
        <w:t>Не имея больше слов, Клейн последовал примеру Аарона и двинулся внутрь клуба, где первым что он увидел — это большой, ярко освещенный зал.</w:t>
      </w:r>
    </w:p>
    <w:p>
      <w:r>
        <w:br w:type="page"/>
      </w:r>
    </w:p>
    <w:p>
      <w:r>
        <w:rPr>
          <w:b/>
          <w:sz w:val="28"/>
        </w:rPr>
        <w:t>Том 2 Глава 246 - Загадочное предзнаменование</w:t>
      </w:r>
    </w:p>
    <w:p>
      <w:r>
        <w:t>После заполнения всех необходимых документов на членство, Аарон и Талим покинули Клуб «Квилег». У первого было назначено две операции во второй половине дня, а второму ещё нужно было учить верховой езде младшего сына Виконта Конрада. Подростку необходимо было выучиться нескольким урокам верховой езды, ведь на носу были различные светские мероприятия.</w:t>
      </w:r>
    </w:p>
    <w:p>
      <w:r>
        <w:t>Клейн терпеливо наблюдал, за тем, как слуга в красном жилете и служанка в красивом платье, носятся с его документами. Через какое-то время ему принесли удостоверение членства и значок с выгравированным на нем символом созвездия Мороза.</w:t>
      </w:r>
    </w:p>
    <w:p>
      <w:r>
        <w:t>— Вступительный взнос составляет пятьдесят фунтов. До нового года осталось три с половиной месяца, так что вы должны ещё четыре фунта за ежегодный взнос, — сказал слуга и пододвинул оба предмета Клейну.</w:t>
      </w:r>
    </w:p>
    <w:p>
      <w:r>
        <w:t>Клейн выудил из кармана пятьдесят четыре фунта, те самые, что дала ему Мэри Гейл и протянул их вперед.</w:t>
      </w:r>
    </w:p>
    <w:p>
      <w:r>
        <w:t>Эти большие, даже по местным меркам, деньги, ему вручила Мэри Гейл. Она была уж очень довольна тем, как быстро Клейн раздобыл сведения о любовнице Драго Гейла, а также за сделанный фотоснимок.</w:t>
      </w:r>
    </w:p>
    <w:p>
      <w:r>
        <w:t>Пятьдесят фунтов за какое-то там членство… Мадам Мэри, как же вы все-таки щедры! Пока Клейн созерцал, как слуга проверяет подлинность денег, а другая их считает, ему ненароком вспомнился личный разговор со Старлинг Саммер.</w:t>
      </w:r>
    </w:p>
    <w:p>
      <w:r>
        <w:t>Отец Мэри был соучредителем «Коим» и имел одну пятую часть её акций. По началу это была ничем непримечательная конторка, которая едва ли сводила концы с концами. Но по мере ухудшения экологии Баклунда, и увеличение спроса на антрацит и древесный уголь, «Коим» вскоре стремительно набрала обороты и закрепилась в десятке лучших компаний столицы. Таким образом, чистая прибыль Мэри взлетела до небес.</w:t>
      </w:r>
    </w:p>
    <w:p>
      <w:r>
        <w:t>Единственная проблема была в следующем: когда она вышла замуж за Драго, компания «Коим» была безызвестной. Ее отец не обращал пристального внимание за ее развитием и не интересовался акционерской деятельностью, также не предпринимал никаких мер по защите личного наследия для Мэри, а вместо этого воспользовался популярным и простым «Добровольным пожертвованием».</w:t>
      </w:r>
    </w:p>
    <w:p>
      <w:r>
        <w:t>Если меры по защите наследства были бы предприняты, то к приданому было отношение как к самостоятельному имуществу жены, что никак не могло контролироваться мужем. Даже право пользования полностью бы принадлежало жене. На деле же все наследство равноценно делилось на всю семью. Однако, мужу надлежало составить и заверить завещание, по которому в случае его гибели, большая часть наследства переходила супруге. После все будет происходить в соответствии со стандартными законами о наследовании, что могли бы совершенно точно гарантировать вдове средства к существованию.</w:t>
      </w:r>
    </w:p>
    <w:p>
      <w:r>
        <w:t>Если Мэри захочет развестись, ей понадобятся веские на то причины, как, например, супружеская измена Драго. В противном случае акции компании будут разделены поровну между супругами.</w:t>
      </w:r>
    </w:p>
    <w:p>
      <w:r>
        <w:t>Клейн вспомнил, как Старлинг с завистью проговорилась:</w:t>
      </w:r>
    </w:p>
    <w:p>
      <w:r>
        <w:t>«Текущая стоимость этих акций близится к 20.000 фунтам. Считая все прочие богатства, Мэри Гейл превращается в по-настоящему богатую леди. Как только она расторгнет брак, она определенно попадет под прицел многих Баклундских жиголо, включая некоторых дворян…»</w:t>
      </w:r>
    </w:p>
    <w:p>
      <w:r>
        <w:t>М-да… этих денег хватило бы на то, чтобы убить Бейкерленда… Причем дважды…</w:t>
      </w:r>
    </w:p>
    <w:p>
      <w:r>
        <w:t>Разогнав неуместные мыслишки, Клейн заметил, как слуга в красном и хорошенькая служанка кланяются ему.</w:t>
      </w:r>
    </w:p>
    <w:p>
      <w:r>
        <w:t>— Господин Мориарти, добро пожаловать в клуб «Квилег».</w:t>
      </w:r>
    </w:p>
    <w:p>
      <w:r>
        <w:t>Кивнув им в ответ, Клейн взял в руки членское удостоверение и значок.</w:t>
      </w:r>
    </w:p>
    <w:p>
      <w:r>
        <w:t>Первое было сделано из эластичной бумаги, которое выглядело как визитка с псевдонимом Клейна и датой вступления в клуб.</w:t>
      </w:r>
    </w:p>
    <w:p>
      <w:r>
        <w:t>После раскатки отпечатка указательного пальца, удостоверение стало официально заверенным.</w:t>
      </w:r>
    </w:p>
    <w:p>
      <w:r>
        <w:t>Значок же был отличительным знаком клуба «Квилег», образ которого берется с месяца основания — ноября. На лицевой стороне красовались символ Мороза и число «192», на обратной же стороне был напечатан портрет Шерлока Мориарти.</w:t>
      </w:r>
    </w:p>
    <w:p>
      <w:r>
        <w:t>— Получается, в клубе сейчас 192 участника? —Непринужденно спросил Клейн.</w:t>
      </w:r>
    </w:p>
    <w:p>
      <w:r>
        <w:t>— Именно так. Наш клуб открыт лишь тем, кто имеет рекомендацию, — слуга просиял и приступил к экскурсии, — на первом этаже находятся шведский стол, кафетерий, бар, библиотека, комнаты для игр в сквош или карты и конференц-зал. Всем этим вы можете пользоваться совершенно бесплатно. Да, еда и напитки, в том числе и вина свободны для вашей дегустации. На втором этаже основались шестнадцать комнат для отдыха и также два конференц-зала. Они, как и предыдущее, открыты для вас, и вами же могут быть использованы если будут свободны.</w:t>
      </w:r>
    </w:p>
    <w:p>
      <w:r>
        <w:t>Симпатичная служанка указала на задний двор и произнесла:</w:t>
      </w:r>
    </w:p>
    <w:p>
      <w:r>
        <w:t>— На лужайке вас ждет любой из двух теннисных кортов. Под землей оборудован тир, вам нужно только оплатить аренду инвентаря.</w:t>
      </w:r>
    </w:p>
    <w:p>
      <w:r>
        <w:t>— Если вас не устроит наш шведский стол, — продолжил слуга, — вы можете заказать эксклюзивные блюда от нашего шеф-повара, вам же нужно будет оплатить только ингредиенты.</w:t>
      </w:r>
    </w:p>
    <w:p>
      <w:r>
        <w:t>Пропитание, комнаты и всяческие развлечения — все это включено… Как и подобает элитному клубу…</w:t>
      </w:r>
    </w:p>
    <w:p>
      <w:r>
        <w:t>Клейн мысленно отблагодарил Мэри Гейл.</w:t>
      </w:r>
    </w:p>
    <w:p>
      <w:r>
        <w:t>— Пришлите кого-нибудь, кто мог бы показать мне окрестности. А после, я бы желал отдохнуть в комнате.</w:t>
      </w:r>
    </w:p>
    <w:p>
      <w:r>
        <w:t>— Будет сделано, — слуга в красном приклонился и отдал еле заметный жест.</w:t>
      </w:r>
    </w:p>
    <w:p>
      <w:r>
        <w:t>Ознакомившись с окрестностями клуба, Клейн вошел в комнату и внимательно изучил планировку помещения. Он обнаружил, что она похожа на современный гостиничный номер. И ведь говаривали, что клуб декорирован по последней моде Интиса.</w:t>
      </w:r>
    </w:p>
    <w:p>
      <w:r>
        <w:t>Мне нужно придумать, как я заполучу доказательства против Драго. Трюке фотоаппаратом отметается — вспышку заметит даже слепой, да если и так, то у меня лишь один шанс на удачный снимок, после этого меня точно вышвырнут из клуба… Должен быть более безопасный метод… Потом надо будет почитать газеты, вдруг что-нибудь про Яна всплыло, ну, а потом уже выберу, на какие дни мне нужна охрана…</w:t>
      </w:r>
    </w:p>
    <w:p>
      <w:r>
        <w:t>Клейн заходил взад-вперед, охваченный раздумьями.</w:t>
      </w:r>
    </w:p>
    <w:p>
      <w:r>
        <w:t>В тот миг его сердце заколотилось, он напрягся.</w:t>
      </w:r>
    </w:p>
    <w:p>
      <w:r>
        <w:t>Неужто это предчувствие Клоуна? Но ведь, видений нет…</w:t>
      </w:r>
    </w:p>
    <w:p>
      <w:r>
        <w:t>Внезапно нутро Клейна захлестнул вязкий воздух, будто бы вокруг затишье перед бурей.</w:t>
      </w:r>
    </w:p>
    <w:p>
      <w:r>
        <w:t>Вскоре, так же внезапно, эти ощущения отпустили детектива, словно ничего и не было.</w:t>
      </w:r>
    </w:p>
    <w:p>
      <w:r>
        <w:t>Может быть, я в опасности? Странно, ничего подобного я не ощущал, во время той же атаки Мерсо…</w:t>
      </w:r>
    </w:p>
    <w:p>
      <w:r>
        <w:t>Озадаченный, Клейн вытащил монету и загадал, будет ли он атакован в ближайшие несколько дней.</w:t>
      </w:r>
    </w:p>
    <w:p>
      <w:r>
        <w:t>Ответ был отрицательным.</w:t>
      </w:r>
    </w:p>
    <w:p>
      <w:r>
        <w:t>Поразмышляв еще с несколько секунд, Клейн задернул шторы и притворился, будто бы готовится к послеобеденному сну. Он совершил четыре шага по часовой стрелке и поднялся над серым туманом.</w:t>
      </w:r>
    </w:p>
    <w:p>
      <w:r>
        <w:t>Он сидел и долго размышлял в итоге буркнул себе под нос:</w:t>
      </w:r>
    </w:p>
    <w:p>
      <w:r>
        <w:t>— Мне грозит опасность?</w:t>
      </w:r>
    </w:p>
    <w:p>
      <w:r>
        <w:t>Повторив семь раз, он снова подбросил монетку и смотрел, как медяк вертится и приземляется на раскрытую ладонь.</w:t>
      </w:r>
    </w:p>
    <w:p>
      <w:r>
        <w:t>На этот раз «Орел»!</w:t>
      </w:r>
    </w:p>
    <w:p>
      <w:r>
        <w:t>Портрет короля — смотрел на Клейна, свидетельствуя положительный ответ.</w:t>
      </w:r>
    </w:p>
    <w:p>
      <w:r>
        <w:t>Это ощущение действительно было предзнаменованием чего-то ужасного…</w:t>
      </w:r>
    </w:p>
    <w:p>
      <w:r>
        <w:t>Клейн прищурился и откинулся на спинку стула.</w:t>
      </w:r>
    </w:p>
    <w:p>
      <w:r>
        <w:t>Его это озадачило.</w:t>
      </w:r>
    </w:p>
    <w:p>
      <w:r>
        <w:t>Если это из-за «Провидца» или «Клоуна», то раньше такого не было. Даже если это из-за них, то прежде предчувствие опасности одолевало лишь при непосредственной и скорейшей угрозе.</w:t>
      </w:r>
    </w:p>
    <w:p>
      <w:r>
        <w:t>Но я тут один… Судя по тому, что одно из предсказаний было неудачным, здесь замешен Потусторонний, и довольно могущественный… Вероятно это был помощник Бейкерленда… Из-за него, я испытал это предчувствие? Но это не поддается никакому науч… мистическому объяснению… Должно быть есть что-то, чего я не понимаю…</w:t>
      </w:r>
    </w:p>
    <w:p>
      <w:r>
        <w:t>Клейн оглядел величественный дворец.</w:t>
      </w:r>
    </w:p>
    <w:p>
      <w:r>
        <w:t>Он обуздал свою тревожность и перестал об этом думать. Вместо этого он сосредоточился на предстоящем нападении.</w:t>
      </w:r>
    </w:p>
    <w:p>
      <w:r>
        <w:t>После нескольких гаданий Клейн уяснил, что он может подтвердить лишь тот факт, что в ближайшие несколько дней будет какая-то большая опасность. Ни примерных дней, ни времени суток — ничего больше.</w:t>
      </w:r>
    </w:p>
    <w:p>
      <w:r>
        <w:t>Тогда он прибег к гаданию во сне.</w:t>
      </w:r>
    </w:p>
    <w:p>
      <w:r>
        <w:t>Во сне он увидел Яна, одетого в свое старое поношенное пальто, стоящего на улице, усеянной элегантными газовыми фонарями, а позади него виднелась расплывчатая, Алая Луна</w:t>
      </w:r>
    </w:p>
    <w:p>
      <w:r>
        <w:t>У него был только этот образ и больше ничего.</w:t>
      </w:r>
    </w:p>
    <w:p>
      <w:r>
        <w:t>— Ну и как это понимать?</w:t>
      </w:r>
    </w:p>
    <w:p>
      <w:r>
        <w:t>Клейн нахмурился. Его единственным предположением было, что это какая-то прелюдия, но непонятно к чему.</w:t>
      </w:r>
    </w:p>
    <w:p>
      <w:r>
        <w:t>Вернувшись в реальный мир, он тут же покинул клуб «Квилег» и направился в ближайшее, по Хиллтону, отделение банка чтобы снять последние сто фунтов со своего счета. Те тысяча фунтов, что положила мисс Справедливость, еще не была согласована между банками и счета были не синхронизированы. К слову, подобную, уж точно несовершенную систему подсчета средств между счетами можно было зловредно использовать себе руку — Клейн мог бегать между отделениями и снимать по сто фунтов, не затронув баланс. Потом, конечно же, все это бы раскрылось.</w:t>
      </w:r>
    </w:p>
    <w:p>
      <w:r>
        <w:t>Впрочем, это так только в теории. На практике же, дабы избежать подобных махинаций банки ввели множество изощренных правил, в отношении анонимных счетов. Во-первых, денежные операции должны проводиться в одном городе. Во-вторых, единовременное снятие со счета не должно превышать лимит в 500 фунтов. И в-третьих, если же первые два условия не были соблюдены, то нужно было дождаться телеграмму, от одного из отделений, со всей необходимой информацией. В тот день Клейн смог лично познакомиться со всей этой бюрократией.</w:t>
      </w:r>
    </w:p>
    <w:p>
      <w:r>
        <w:t>Сняв деньги, он сел в экипаж и направился в район Моста Баклунда, в бар «Храброе Сердце».</w:t>
      </w:r>
    </w:p>
    <w:p>
      <w:r>
        <w:t>Уже в баре привыкший Каспар отвел Клейна к Марику.</w:t>
      </w:r>
    </w:p>
    <w:p>
      <w:r>
        <w:t>Клейн, выложил на стол сто фунтов и обратился к бледнолицему Марику:</w:t>
      </w:r>
    </w:p>
    <w:p>
      <w:r>
        <w:t>— Заключим сделку. Плачу авансом сто фунтов, и триста фунтов каждый дополнительный день, пока требуется защита. Телохранитель мне нужен уже сегодня.</w:t>
      </w:r>
    </w:p>
    <w:p>
      <w:r>
        <w:t>Взгляд Марика легонько скользнул мимо гостя и остановился где-то позади. Он кивнул и сообщил:</w:t>
      </w:r>
    </w:p>
    <w:p>
      <w:r>
        <w:t>— Она согласна.</w:t>
      </w:r>
    </w:p>
    <w:p>
      <w:r>
        <w:t>— А?</w:t>
      </w:r>
    </w:p>
    <w:p>
      <w:r>
        <w:t>Клейн ошарашенно обернулся и увидел ничего кроме хлопьев пыли, что кружились на фоне пустой стены.</w:t>
      </w:r>
    </w:p>
    <w:p>
      <w:r>
        <w:t>Он так же воспользовался своим духовным зрением, но все равно безуспешно.</w:t>
      </w:r>
    </w:p>
    <w:p>
      <w:r>
        <w:t>Марик сунул сотню фунтов себе в карман и равнодушно бросил:</w:t>
      </w:r>
    </w:p>
    <w:p>
      <w:r>
        <w:t>— Теперь ты под защитой, можешь не беспокоиться, ты «ее» даже не заметишь.</w:t>
      </w:r>
    </w:p>
    <w:p>
      <w:r>
        <w:t>Если бы я не гадал на результат, я бы определенно подумал, что ты меня дуришь…</w:t>
      </w:r>
    </w:p>
    <w:p>
      <w:r>
        <w:t>Клейн еще раз огляделся и вышел со стиснутыми зубами.</w:t>
      </w:r>
    </w:p>
    <w:p>
      <w:r>
        <w:t>По пути домой он время от времени включал свое духовное зрение, выглядывая из окна кареты, но так и не мог отыскать своего, так называемого, телохранителя.</w:t>
      </w:r>
    </w:p>
    <w:p>
      <w:r>
        <w:t>Уже на Минск-Стрит 15, Клейн захлопнул дверь и направился в ванную комнату, чтобы умыться.</w:t>
      </w:r>
    </w:p>
    <w:p>
      <w:r>
        <w:t>Шум плещущейся воды умолк и он, встряхнув свои руки, потянулся за полотенцем. Его взгляд зацепился на отражении в зеркале.</w:t>
      </w:r>
    </w:p>
    <w:p>
      <w:r>
        <w:t>Постепенно на месте Клейна, что деловито рассматривал свое лицо, образовалась какая-то дама, в черном изысканном платье.</w:t>
      </w:r>
    </w:p>
    <w:p>
      <w:r>
        <w:t>У дамы этой были светло-золотистые волосы и блестящие голубые глаза. Она выглядела очень хрупкой, а лицо у нее было болезненно бледным.</w:t>
      </w:r>
    </w:p>
    <w:p>
      <w:r>
        <w:t>Она поправила свою маленькую черную шляпку и приподняв подол платья озорно поклонилась.</w:t>
      </w:r>
    </w:p>
    <w:p>
      <w:r>
        <w:t>Это…</w:t>
      </w:r>
    </w:p>
    <w:p>
      <w:r>
        <w:t>Не скрывая своего испуга с примесью удивления, Клейн попятился назад и в упор прислонился к стене.</w:t>
      </w:r>
    </w:p>
    <w:p>
      <w:r>
        <w:t>И в этот миг он осознал, что это и есть его новообретенный телохранитель, которого он нанял за тысячу фунтов.</w:t>
      </w:r>
    </w:p>
    <w:p>
      <w:r>
        <w:t>Женщина из зеркала быстро потускнела и, вскоре вовсе испарилась смешавшись с тенями.</w:t>
      </w:r>
    </w:p>
    <w:p>
      <w:r>
        <w:t>Всмотревшись в отражение Клейн видел лишь свое лицо.</w:t>
      </w:r>
    </w:p>
    <w:p>
      <w:r>
        <w:br w:type="page"/>
      </w:r>
    </w:p>
    <w:p>
      <w:r>
        <w:rPr>
          <w:b/>
          <w:sz w:val="28"/>
        </w:rPr>
        <w:t>Том 2 Глава 247 - Картина целиком</w:t>
      </w:r>
    </w:p>
    <w:p>
      <w:r>
        <w:t>Очертания дамы в черном изысканном платье хоть и были столь четкими и реалистичными, бесследно исчезли.</w:t>
      </w:r>
    </w:p>
    <w:p>
      <w:r>
        <w:t>Клейн осторожно активировал свое Духовное Зрение еще раз, но так ничего и не обнаружил.</w:t>
      </w:r>
    </w:p>
    <w:p>
      <w:r>
        <w:t>Неужели я умудрился нанять призрака в качестве телохранителя? Да она еще страннее, чем какой-нибудь призрак… По крайней мере фантома можно увидеть Духовным</w:t>
      </w:r>
    </w:p>
    <w:p>
      <w:r>
        <w:t>Зрением…</w:t>
      </w:r>
    </w:p>
    <w:p>
      <w:r>
        <w:t>Задумавшись, Клейн сунул руку в карман и погладил медный свисток Азика. По его спине пробежал холодок. Но, никакого эффекта не последовало.</w:t>
      </w:r>
    </w:p>
    <w:p>
      <w:r>
        <w:t>Медный свисток над ней не властен… Значит, она не нежить… Впрочем, это не точно. Мертвецы на кладбище, на котором меня похоронили вмести с этим свистком, никак не реагировали… Может, это из-за того, что священники отпевают умерших, которых хоронят на кладбище? Не понятно, каковы условия для активации эффекта от свистка… Вот закончится вся эта история с Послом — сразу же ринусь на кладбище испытывать этот артефакт, выяснять его масштабы воздействия… Если, конечно, сам не пополню ряды мертвецов… Знаю одно, я не могу позволить себе везде таскаться с этой бомбой замедленного действия!</w:t>
      </w:r>
    </w:p>
    <w:p>
      <w:r>
        <w:t>Клейн умылся и вышел из ванной.</w:t>
      </w:r>
    </w:p>
    <w:p>
      <w:r>
        <w:t>Он схватил газету и только было собирался засесть с ней в гостиной или спальне, как в дверь раздался звонок.</w:t>
      </w:r>
    </w:p>
    <w:p>
      <w:r>
        <w:t>Он накинул свое пальто, что было под завязку набито различными предметами самозащиты и осторожно подошел к двери.</w:t>
      </w:r>
    </w:p>
    <w:p>
      <w:r>
        <w:t>Он отчетливо помнил о надвигающейся опасности.</w:t>
      </w:r>
    </w:p>
    <w:p>
      <w:r>
        <w:t>В его сознании возникла сцена:</w:t>
      </w:r>
    </w:p>
    <w:p>
      <w:r>
        <w:t>Алая Луна поблескивала в небесах. Газовые фонари освещали мокрую от дождя улицу. На пороге его дома стоял мальчик в поношенном пальто. В глубине его ярко-красных глазок проглядывалось волнение.</w:t>
      </w:r>
    </w:p>
    <w:p>
      <w:r>
        <w:t>Ян Райт? Что он здесь делает?Хм… точно такое же видение было во сне… Неужто это предзнаменование опасности?</w:t>
      </w:r>
    </w:p>
    <w:p>
      <w:r>
        <w:t>Клейн отворил дверь и сделал два осторожных шажка назад.</w:t>
      </w:r>
    </w:p>
    <w:p>
      <w:r>
        <w:t>— Детектив Мориарти, — Ян снял свой коричневый цилиндр, поклонился и тихо вымолвил, — я пришел извиниться. Мне очень жаль, что я втянул вас во все это.</w:t>
      </w:r>
    </w:p>
    <w:p>
      <w:r>
        <w:t>— На твоем месте, я бы отправился в полицейский участок… — пробурчал Клейн, нахмурив брови</w:t>
      </w:r>
    </w:p>
    <w:p>
      <w:r>
        <w:t>Ян огляделся и понуро свесил голову.</w:t>
      </w:r>
    </w:p>
    <w:p>
      <w:r>
        <w:t>— Я только что вернулся из МИ-9.</w:t>
      </w:r>
    </w:p>
    <w:p>
      <w:r>
        <w:t>А? Это, стало быть, официальное название спецлужб?</w:t>
      </w:r>
    </w:p>
    <w:p>
      <w:r>
        <w:t>Клейн отшагнул в сторону и указал на гостиную.</w:t>
      </w:r>
    </w:p>
    <w:p>
      <w:r>
        <w:t>— Ну, в таком случае, нам может и есть о чем поговорить…</w:t>
      </w:r>
    </w:p>
    <w:p>
      <w:r>
        <w:t>Ян без пущих церемоний проследовал за Клейном и сел на то же место, что и в прошлый раз.</w:t>
      </w:r>
    </w:p>
    <w:p>
      <w:r>
        <w:t>Он уже намеревался открыть рот, как Клейн внезапно добавил:</w:t>
      </w:r>
    </w:p>
    <w:p>
      <w:r>
        <w:t>— Если то, что ты собираешься мне поведать, подвергнет меня еще большей опасности</w:t>
      </w:r>
    </w:p>
    <w:p>
      <w:r>
        <w:t>— то лучше ничего не говори.</w:t>
      </w:r>
    </w:p>
    <w:p>
      <w:r>
        <w:t>— Нет, все скоро закончится.</w:t>
      </w:r>
    </w:p>
    <w:p>
      <w:r>
        <w:t>Ян был преисполнен самообладанием, неприсущим юношам его возраста.</w:t>
      </w:r>
    </w:p>
    <w:p>
      <w:r>
        <w:t>Клейн почувствовал облегчение и с некоторым любопытством поинтересовался.</w:t>
      </w:r>
    </w:p>
    <w:p>
      <w:r>
        <w:t>— Так что же все-таки там произошло?</w:t>
      </w:r>
    </w:p>
    <w:p>
      <w:r>
        <w:t>Только закончив фразу Клейн периферийным зрением уловил еле заметную фигуру, что скользнула промеж комнат. Тем не менее он как следует ее разглядел: черное изящное платье, длинные волосы, собранные в пучок, голубые глаза и тонкие черты бледного лица. Это была та самая дама из зеркала.</w:t>
      </w:r>
    </w:p>
    <w:p>
      <w:r>
        <w:t>Поймав ее взглядом, он как следует ее разглядел. Она, будто бы сидела на невидимом кресле. Ее левая ладонь подпирала локоток, а в то время, как правая рука поддерживала подбородок. Казалось, она внимательно слушает, но на лице читалась мертвецкая скука.</w:t>
      </w:r>
    </w:p>
    <w:p>
      <w:r>
        <w:t>Клейн на пару секунд опешил.</w:t>
      </w:r>
    </w:p>
    <w:p>
      <w:r>
        <w:t>Ян, который тоже молчал подхватил беседу:</w:t>
      </w:r>
    </w:p>
    <w:p>
      <w:r>
        <w:t>— На самом деле, детектив Эзреаль — шпион Империи Фейсак. Он усыновил нескольких бездомных детей и обучил шпионажу, дабы те собирали ему информацию. Я один из них.</w:t>
      </w:r>
    </w:p>
    <w:p>
      <w:r>
        <w:t>Вот оно что… Я был втянут в великий шпионский заговор…</w:t>
      </w:r>
    </w:p>
    <w:p>
      <w:r>
        <w:t>Ян перевел взгляд с кофейного столика на Клейна, перед тем как продолжить.</w:t>
      </w:r>
    </w:p>
    <w:p>
      <w:r>
        <w:t>— Как ни крути, у шпионов нашего возраста есть ряд преимуществ, да и общество нас привыкло не замечать. Вот, например, с две недели назад я раздобыл ключ к разгадке манускрипта Хельмсуина.</w:t>
      </w:r>
    </w:p>
    <w:p>
      <w:r>
        <w:t>— Хельмсуина?</w:t>
      </w:r>
    </w:p>
    <w:p>
      <w:r>
        <w:t>Клейну показалось это имя знакомым.</w:t>
      </w:r>
    </w:p>
    <w:p>
      <w:r>
        <w:t>— Турани фон Хельмсуин. Тот самый величайший, конечно, после императора Розелла, ученый. По совместительству математик, механик и отец второго поколения разностных машин.</w:t>
      </w:r>
    </w:p>
    <w:p>
      <w:r>
        <w:t>Так это он!</w:t>
      </w:r>
    </w:p>
    <w:p>
      <w:r>
        <w:t>Клейн внезапно опомнился.</w:t>
      </w:r>
    </w:p>
    <w:p>
      <w:r>
        <w:t>Он был не только великим ученым, но и сумасшедшим, к тому же. Он скромно полагал, что людей надлежит заменить механизмами. А еще он питался одним лишь сахаром, считая его своим собственным источником энергии. А потом он и вовсе таинственным образом пропал, так и не успев закончить разработку разностной машины [1 Следующего поколения. Персона была значимой, посему каждая из стран пыталась его разыскать.</w:t>
      </w:r>
    </w:p>
    <w:p>
      <w:r>
        <w:t>— Его манускрипт? Он имеет какое-то отношение к разностным машинам, над которыми он работал? — Пытливо переспросил Клейн.</w:t>
      </w:r>
    </w:p>
    <w:p>
      <w:r>
        <w:t>Разностная, она же «Дифференциальная» машина была механическим устройством для всякого рода вычислений. Она могла эффективно повысить скорость проведения научных исследований и помочь разным экспериментальным проектам. По мнению Клейна, эта махина была своего рода альтернативой компьютеру, только в паровую эпоху.</w:t>
      </w:r>
    </w:p>
    <w:p>
      <w:r>
        <w:t>Ян отрицательно покачал головой.</w:t>
      </w:r>
    </w:p>
    <w:p>
      <w:r>
        <w:t>— Я в этом не уверен. По крайне мере, своими глазами я не видел. Возможно, там имеются какие-то параллели или смежные идеи.</w:t>
      </w:r>
    </w:p>
    <w:p>
      <w:r>
        <w:t>Немного помолчав, он принялся рассказывать, что конкретно там произошло.</w:t>
      </w:r>
    </w:p>
    <w:p>
      <w:r>
        <w:t>Когда я доложил об этом детективу Эзреалю, он очень обрадовался и отдал мне приказ, чтобы я досконально все разузнал. Вскоре он незамедлительно известил об этом свое начальство…</w:t>
      </w:r>
    </w:p>
    <w:p>
      <w:r>
        <w:t>…Мне потребовалось какое-то время, перед тем как я обнаружил местонахождение манускрипта. Хоть я и знал где он лежит, я все равно боялся действовать напролом и выкрадывать рукопись самостоятельно. Отчего я решил вернуться к детективу Эзреалю и все было так, как я уже рассказал: Дом детектива взломали, на контакт Эзреаль не выходил, а большинство крошечных ловушек даже не было активировано. Это работа была банды Змангера…</w:t>
      </w:r>
    </w:p>
    <w:p>
      <w:r>
        <w:t>… Застав детектива мертвым, я выдернул его фальшивый зуб. Ох, это случилось уже после того, как мы разминулись…</w:t>
      </w:r>
    </w:p>
    <w:p>
      <w:r>
        <w:t>Детектив Эзреаль поведал мне, что внутри фальшивого зуба была записка, в которой описывался способ как связаться с его начальством. Это была схема, которую даже сам носитель зуба не знал, и ей он мог воспользоваться только в случае особой необходимости.</w:t>
      </w:r>
    </w:p>
    <w:p>
      <w:r>
        <w:t>— Так вот, зачем ты посылал телеграмму…</w:t>
      </w:r>
    </w:p>
    <w:p>
      <w:r>
        <w:t>— Это вам люди из МИ-9 рассказали? — Не без тени удивления осведомился Ян.</w:t>
      </w:r>
    </w:p>
    <w:p>
      <w:r>
        <w:t>Нет, что ты, друг мой, случайно заприметил тебя на Бакарди-Стрит, небрежно оправдался Клейн.</w:t>
      </w:r>
    </w:p>
    <w:p>
      <w:r>
        <w:t>— Понятно, — Ян подавлено качнулся и вздохнул, — я все сделал, как было указано в записке: я телеграфировал прямиком по адресу, что был в Баклунде. Я договорился о времени и месте встречи, как выяснилось, с сотрудником Республики Интис, это со слов МИ-9… И внезапно меня накрыли бандиты Змангера…</w:t>
      </w:r>
    </w:p>
    <w:p>
      <w:r>
        <w:t>… К счастью, агенты МИ-9 подоспели вовремя и в ту же секунду завязалась перестрелка.</w:t>
      </w:r>
    </w:p>
    <w:p>
      <w:r>
        <w:t>Я воспользовался моментом и сбежал. И уже сегодня днем я повстречался с, так называемым, «начальством» детектива Эзреаля. Как не трудно догадаться, меня ждала засада от офицеров Интисской разведки. Поймав меня они сказали, что пощадят мою жизнь, если я все расскажу… Ну я, под страхом смерти, и выдал им все что знал. Однако, они не сдержали своего слова и вознамерились меня там же и прикончить, как в этот момент меня, в очередной раз, спасли агенты МИ-9.</w:t>
      </w:r>
    </w:p>
    <w:p>
      <w:r>
        <w:t>Удобно, наверное, в подобные моменты прикидываться невинным подростком…</w:t>
      </w:r>
    </w:p>
    <w:p>
      <w:r>
        <w:t>Он начал раздумывать, какие дела могут сойти с рук ребенку, как вдруг он вспомнил слова, сказанные Яном.</w:t>
      </w:r>
    </w:p>
    <w:p>
      <w:r>
        <w:t>Еще тогда, когда он установил, что на трупе Эзреаля осталось что-то важное и что Ян это «что-то» благополучно умыкнул, Клейн подумал, что Потустороннему не составило бы труда найти этот фальшивый зуб.</w:t>
      </w:r>
    </w:p>
    <w:p>
      <w:r>
        <w:t>Особенно, его подозрения подтвердились после того, как он узнал, что у Посла в помощниках был сильный Потусторонний из Пути Провидца. С этим ситуация складывалась странным образом…</w:t>
      </w:r>
    </w:p>
    <w:p>
      <w:r>
        <w:t>Тело, спрятанное в столь отдаленном и труднодоступном месте, едва ли походило на ловушку.</w:t>
      </w:r>
    </w:p>
    <w:p>
      <w:r>
        <w:t>В купе с описаниями Яна, произошедшее было очевидным.</w:t>
      </w:r>
    </w:p>
    <w:p>
      <w:r>
        <w:t>д тебе в голову не приходила мысль, что Эзреаля могли окружать предатели, а то и перебежчики? — чуть ли не кивком бросил Клейн, — Может, именно поэтому Эзреаль был раскрыт и убит, когда взялся за манускрипт? Собственно, это объясняет и то, что ты попал в засаду…</w:t>
      </w:r>
    </w:p>
    <w:p>
      <w:r>
        <w:t>Ну, а поскольку посол Интиса, знал о «начальстве» Эзреаля, то особо его не волновал аварийный способ связи, внедренный в зубной протез.</w:t>
      </w:r>
    </w:p>
    <w:p>
      <w:r>
        <w:t>Доклад о манускрипте стал отправной точкой Эзреаля в могилу.</w:t>
      </w:r>
    </w:p>
    <w:p>
      <w:r>
        <w:t>Выслушав все это, Яна сковал шок. Ему потребовалось какое-то время, чтобы прийти в себя.</w:t>
      </w:r>
    </w:p>
    <w:p>
      <w:r>
        <w:t>— Вы в самом деле выдающийся детектив! — внезапно соскочив с места воскликнул он.</w:t>
      </w:r>
    </w:p>
    <w:p>
      <w:r>
        <w:t>Опустившись на диван, он выдохнул и перевел разговор.</w:t>
      </w:r>
    </w:p>
    <w:p>
      <w:r>
        <w:t>— Я поведал МИ-9 о местонахождении манускрипта и обо всем остальном. Хех, они даже не пытались уличить меня во лжи и не пустили за мной хвост. Ведь правда, кому под силу лукавить и вести подковерную игру находясь в такой стрессовой ситуации?..</w:t>
      </w:r>
    </w:p>
    <w:p>
      <w:r>
        <w:t>…К слову, они упомянули, что из-за меня вы попали в затруднительное положение…</w:t>
      </w:r>
    </w:p>
    <w:p>
      <w:r>
        <w:t>…Еще раз прошу: простите пожалуйста. Извините, что втянул вас во все это. На самом деле, вы можете мне доверять.</w:t>
      </w:r>
    </w:p>
    <w:p>
      <w:r>
        <w:t>Получив ответы и увидев картину целиком, Клейн улыбнувшись ответил.</w:t>
      </w:r>
    </w:p>
    <w:p>
      <w:r>
        <w:t>Все в порядке, парень. На самом деле, один я виноват, что был неосторожен и совершил ошибку, которая ко всему этому и привела.</w:t>
      </w:r>
    </w:p>
    <w:p>
      <w:r>
        <w:t>Выслушав рассказ Яна и сопоставив с ним свои мысли, что роились у него в голове последние несколько дней, он зафиксировал две свои ошибки:</w:t>
      </w:r>
    </w:p>
    <w:p>
      <w:r>
        <w:t>Еще тогда, я осознал, что дело Яна куда сложнее чем можно было подумать, но я все же оказал услугу и принялся за работу. Сложность сама по себе проблемой не являлась. Я ощущал, что дело было как-то связано с местными бандами, среди которых, может есть парочка Потусторонних, которые в угоду собственной безопасности вряд ли бы стали светиться. У меня не было достаточно сведений, чтобы провести успешное Гадание… Но я все же решил, что мне по силам эта работенка… И посчитал, что это отличный случай, чтобы познакомиться с Потусторонними Баклунда.</w:t>
      </w:r>
    </w:p>
    <w:p>
      <w:r>
        <w:t>После того как я наткнулся на бездыханное тело Эзреаля, и осознав, что дело зашло далеко, надо было сразу выйти из сделки, и оставить Яну разбираться со всем самому… Как уже стало известно, и без моего вмешательства все прошло, как по маслу…</w:t>
      </w:r>
    </w:p>
    <w:p>
      <w:r>
        <w:t>Моя основная ошибка заключалась в том, что я решил прикрыть Яна, когда ко мне заявился Мерсо. Тогда я думал, что за бандой стоят какие-то Потусторонние… Кто-бы мог подумать, что будет замешана такая фигура, как посол Интиса; Тем более я не ожидал такой опрометчивости от Мерсо. После провала своей миссии он не стал пытаться мне угрожать или запугивать. Вместо этого он просто-напросто решил меня убрать… Я даже пожалеть о содеянном не успел, как мое положение усложнилось.</w:t>
      </w:r>
    </w:p>
    <w:p>
      <w:r>
        <w:t>И даже это была не самая моя большая ошибка…</w:t>
      </w:r>
    </w:p>
    <w:p>
      <w:r>
        <w:t>Моя самая большая, возможно, даже единственная серьезная ошибка, маленькая деталь, из-за которой все пошло наперекосяк с самого начала… Я снял этот дом и принял заказ как «Шерлок Мориарти» и даже не удосужился замаскироваться.</w:t>
      </w:r>
    </w:p>
    <w:p>
      <w:r>
        <w:t>Лишь это привело к тому, что я не смог скрыться, после того как моя личина Потустороннего была раскрыта Послом. Даже когда я имитировал неистовый ужас, заставляя все спецслужбы поверить, что я в отчаянии, и мой побег будет вполне закономерным, я, все же, не осмелился сбежать… Я боялся того, что если Посол так и не найдет способа мне отомстить, он просто сообщит о том, что я Потусторонний… Я, уверенный в том, что как только Ночные Ястребы, Разум Машины или Каратели узнали бы, что есть нерегулируемый Потусторонний, за меня тут же взялись бы все службы разом…</w:t>
      </w:r>
    </w:p>
    <w:p>
      <w:r>
        <w:t>Боялся, что не пройдет много времени, как мою внешность раскроют, и за мной уже будут гнаться Высокопоставленные Церковные Потусторонние Богини Вечной Ночи, заинтересованные тем, как же мне удалось выжить после дела с артефактом нулевого класса…</w:t>
      </w:r>
    </w:p>
    <w:p>
      <w:r>
        <w:t>Нет и малейшего шанса, что все это внезапно забудется или будет воспринято как нечто совершенно иное. Мне следовало заранее продумать самый наихудший исход… А что, если бы я среагировал только тогда, когда Посол уже принял бы меры? У меня бы попросту не хватило бы ни времени, ни ресурсов на то, чтобы спланировать убийство, нанять телохранителя или, худобы, закупиться артефактами…</w:t>
      </w:r>
    </w:p>
    <w:p>
      <w:r>
        <w:t>Теперь мне остается только избавиться от Посла, тогда всеобщее внимание будет сфокусировано на этом, а я смогу устранить все нависшие надо мной угрозы. Его помощник не имеет официального статуса, поэтому он не сможет содействовать с официальными структурами. Да и какой смысл сообщать о лице, чья последовательность девятая, или, в лучшем случая, восьмая.</w:t>
      </w:r>
    </w:p>
    <w:p>
      <w:r>
        <w:t>А наилучшим исходом будет избавиться и от помощника…</w:t>
      </w:r>
    </w:p>
    <w:p>
      <w:r>
        <w:t>Только как? Если я обращусь за помощью к мистеру Азику, то тут же привлеку внимание артефакта 0-08…</w:t>
      </w:r>
    </w:p>
    <w:p>
      <w:r>
        <w:t>Убить Посла в разы проще…</w:t>
      </w:r>
    </w:p>
    <w:p>
      <w:r>
        <w:t>Эх… А ведь еще с самого начала все это завертелось с такой маленькой оплошности. Понадеялся, что смогу укрыться в мегаполисе с более чем пятимиллионным населением. Было глупо думать, что изменять внешность в городе, где меня знают от силы два-три человека, не имеет смысла, да и только вызовет подозрения… Что ж, за это решение я уже «заплатил» десять тысяч фунтов, да и то, нет гарантии, что все разрешится в мою пользу.</w:t>
      </w:r>
    </w:p>
    <w:p>
      <w:r>
        <w:t>Теперь я как натуральный Клоун… Балансирую на канате судьбы в угоду требовательной публике, которая так и ждет, когда же я сорвусь…</w:t>
      </w:r>
    </w:p>
    <w:p>
      <w:r>
        <w:t>Ну, это все из-за отсутствия надлежащего опыта. Мне раньше не доводилось быть в бегах…</w:t>
      </w:r>
    </w:p>
    <w:p>
      <w:r>
        <w:t>Ничего, как только этот вопрос разрешится, разоблачение меня как Потустороннего уже не будет столь страшным. Все просто решат, что я раздобыл зелье, пока искал себе защиту и вряд ли усомнятся этому. Конечно, ещё нужно будет отрастить бороду или усы, да не снимать очки, и надеяться, что все окружающие запомнят меня именно в новом образе…</w:t>
      </w:r>
    </w:p>
    <w:p>
      <w:r>
        <w:t>Обмозговав все это, Клейн рассмеялся настолько оглушительно, что Ян почувствовал себя неловко.</w:t>
      </w:r>
    </w:p>
    <w:p>
      <w:r>
        <w:t>Что ж, нам пора прощаться. Мне же надо залечь на дно, на какое-то время, иначе я рискую загреметь в тюрьму.</w:t>
      </w:r>
    </w:p>
    <w:p>
      <w:r>
        <w:t>Ян надел шляпу, распрощался и ушел.</w:t>
      </w:r>
    </w:p>
    <w:p>
      <w:r>
        <w:t>Клейн не стал его останавливать, наблюдая как он исчезает в свете Алой Луны, а женщина что все это время слушала их сидя в комнате — незаметно испарилась.</w:t>
      </w:r>
    </w:p>
    <w:p>
      <w:r>
        <w:br w:type="page"/>
      </w:r>
    </w:p>
    <w:p>
      <w:r>
        <w:rPr>
          <w:b/>
          <w:sz w:val="28"/>
        </w:rPr>
        <w:t>Том 2 Глава 248 - Ожидание</w:t>
      </w:r>
    </w:p>
    <w:p>
      <w:r>
        <w:t>Получается, обе стороны уже выяснили местонахождение манускрипта Хельмсуина, и вечером все разрешится… Следовательно, у Посла появится возможность мне отомстить… Может, поэтому я почувствовал надвигающуюся опасность? — сложив результаты Гадания с полученной информацией, Клейн наконец смог объяснить себе то предзнаменование.</w:t>
      </w:r>
    </w:p>
    <w:p>
      <w:r>
        <w:t>Если бы у него не было Голоса Скверны или могущественной телохранительницы, что обошлась ему в аж в 10ОО фунтов — он бы без зазрений совести и стыда попросил помощи в полицейском участке, или запросил убежище Церкви Бога Пара и Машин или в Соборе Святого Хирленда, чтобы там укрыться от угрозы и попросту переждать, пока Посла не убьют. Если вообще убьют… Клейн уже просчитал наихудший исход событий и составил тщательный план действий.</w:t>
      </w:r>
    </w:p>
    <w:p>
      <w:r>
        <w:t>И уже во все оружии он более не желал скрываться и прятаться. Он останется в своем доме и будет делать вид, что ничего не знает.</w:t>
      </w:r>
    </w:p>
    <w:p>
      <w:r>
        <w:t>На самом деле, в глубине души он даже ждал, когда к нему нагрянут.</w:t>
      </w:r>
    </w:p>
    <w:p>
      <w:r>
        <w:t>Раз уж я смог убить Мерсо, а он был девятой последовательности, в этот раз должен прийти кто-то посильнее… Может у него будет седьмая, шестая, или даже, пятая последовательность. Да пусть хоть все вместе, расправиться с ними займет чуть больше времени… а по итогу, я заберу их Черты Потусторонних и Формулы Зелий… Хоть так компенсирую свои растраты… Да, надо будет сказать Телохранительнице, что мне свезло извлечь выгоду из Черного Уха, которое я купил на аукционе, и стал Потусторонним. В конце концов в пылу сражения сложно будет что-либо скрыть… Ну… Черное Ухо и правда принесло мне огромную выгоду…</w:t>
      </w:r>
    </w:p>
    <w:p>
      <w:r>
        <w:t>В раздумьях, Клейн по привычке исполнил молитвенный жест и помолился.</w:t>
      </w:r>
    </w:p>
    <w:p>
      <w:r>
        <w:t>Да поможет мне Богиня… Надеюсь, это будет тот Потусторонних с Пути Провидца…</w:t>
      </w:r>
    </w:p>
    <w:p>
      <w:r>
        <w:t>Он оглядел комнату в поисках своего «ангела хранителя». Клейн заволновался, что она могла сбежать.</w:t>
      </w:r>
    </w:p>
    <w:p>
      <w:r>
        <w:t>В столовой горел теплый свет, освещая кофейный столик, диван и стулья. Кроме него, в комнате никого не было.</w:t>
      </w:r>
    </w:p>
    <w:p>
      <w:r>
        <w:t>Клейн уже начал нервничать, как вдруг, он заметил в отражении стеклянной крышке газовой лампы силуэт девушки.</w:t>
      </w:r>
    </w:p>
    <w:p>
      <w:r>
        <w:t>А дама вполне уверенна в своих способностях…</w:t>
      </w:r>
    </w:p>
    <w:p>
      <w:r>
        <w:t>Клейн успокоился и прошептал:</w:t>
      </w:r>
    </w:p>
    <w:p>
      <w:r>
        <w:t>— Я тоже Потусторонний. Мне повезло выиграть один лот на аукционе, куда меня привел Каспар… Сделка эта принесла мне определенную пользу…</w:t>
      </w:r>
    </w:p>
    <w:p>
      <w:r>
        <w:t>Его слова были правдой. Не важно, как к этому подступиться — этот ответ пройдет проверку на подлинность.</w:t>
      </w:r>
    </w:p>
    <w:p>
      <w:r>
        <w:t>Если учесть все вводные, то может сложиться впечатление, что именно так он и стал Потусторонним.</w:t>
      </w:r>
    </w:p>
    <w:p>
      <w:r>
        <w:t>Образ женского лица на стеклянной крышечке слегка кивнул и испарился.</w:t>
      </w:r>
    </w:p>
    <w:p>
      <w:r>
        <w:t>На вид Клейн остался невозмутим, но внутри он облегченно выдохнул.</w:t>
      </w:r>
    </w:p>
    <w:p>
      <w:r>
        <w:t>Не снимая с себя пальто, он уселся на диван и попробовал успокоить себя чтением газеты.</w:t>
      </w:r>
    </w:p>
    <w:p>
      <w:r>
        <w:t>Через какое-то время звонок в дверь снова пронесся по жилищу. Кто-то ждал за дверью.</w:t>
      </w:r>
    </w:p>
    <w:p>
      <w:r>
        <w:t>Кто это может быть?</w:t>
      </w:r>
    </w:p>
    <w:p>
      <w:r>
        <w:t>Клейн напрягся. Он сунул руки в карманы сжимая Карты Таро и едва касаясь Голоса Скверны.</w:t>
      </w:r>
    </w:p>
    <w:p>
      <w:r>
        <w:t>Он неторопливо подступил к двери, его Клоунская Способность подсказала, что его ждет за дверью.</w:t>
      </w:r>
    </w:p>
    <w:p>
      <w:r>
        <w:t>Алая Луна все еще виднелась в небе. Свет уличных фонарей освещал чью-то фигуру. Это был мужчина в черно-белой клетчатой форме. Лицо его обрамляла коротенькая каштановая бородка, а сам он был никто иной как инспектор, что курировал дело по самообороне Шерлока Мориарти.</w:t>
      </w:r>
    </w:p>
    <w:p>
      <w:r>
        <w:t>Кажется, Юрген упоминал его имя… Инспектор Фэксин? Ну, я точно найду, где взять десять фунтов в залог уже завтра, на крайний случай послезавтра… Что он тогда здесь забыл? Неужели МИ-9 послали его по следу Яна Райта? Или же он здесь чтобы уберечь меня от надвигающейся угрозы?</w:t>
      </w:r>
    </w:p>
    <w:p>
      <w:r>
        <w:t>Сбитый с толку Клейн схватился за дверную ручку.</w:t>
      </w:r>
    </w:p>
    <w:p>
      <w:r>
        <w:t>В посольстве Интиса, что находилось в Западном районе Баклунда горели огни. Ароматы духов и дорогого алкоголя переплетаясь с заливистым смехом и музыкой растекались по округе.</w:t>
      </w:r>
    </w:p>
    <w:p>
      <w:r>
        <w:t>Это был самый настоящий бал.</w:t>
      </w:r>
    </w:p>
    <w:p>
      <w:r>
        <w:t>Посол Бейкерленд всегда отличался праздным нравом. Он часто устраивал балы и маскарады, куда приглашал друзей среди высокопоставленных банкиров, крупных капиталистов, филантропов и других не менее известных богатых и влиятельных особ.</w:t>
      </w:r>
    </w:p>
    <w:p>
      <w:r>
        <w:t>Иногда, по счастливой случайности, там доводилось бывать и обыкновенным бизнесменам.</w:t>
      </w:r>
    </w:p>
    <w:p>
      <w:r>
        <w:t>При всей присущей подобным мероприятиям атмосфере он также частенько выступал с заявлениями о процветании и открытости Триера, о том, как в Республике Интис более не доминирует аристократия. Так или иначе, все присутствующие влияли на политику государства, если не через парламент, то путем высокого положения в обществе.</w:t>
      </w:r>
    </w:p>
    <w:p>
      <w:r>
        <w:t>Сегодняшний вечер не стал исключением. С бокалом вина в руке, он скользил от одного гостя к другому, сверкая своей персоной.</w:t>
      </w:r>
    </w:p>
    <w:p>
      <w:r>
        <w:t>Они уже должны были заполучить манускрипт… Как только я узнал, благодаря этому детективишке, куда Ян Райт послал телеграмму, и воплотил свой план, прошло достаточно времени. Пора бы уже начать пожинать плоды…</w:t>
      </w:r>
    </w:p>
    <w:p>
      <w:r>
        <w:t>Бейкерленд опрокинул бокал кроваво-красного Аурмирского вина и направился на балкон, дабы вдохнуть свежего ночного воздуха.</w:t>
      </w:r>
    </w:p>
    <w:p>
      <w:r>
        <w:t>Послу, как опытному Заговорщику, с огромной сетью шпионов, не составило труда узнать, куда Ян Райт выслал телеграмму. После этого, он сразу же отправил своего агента, чтобы тот проник в разведывательное управление Империи Фейсак и вызнал место и время встречи, о которых договаривался Ян с «Начальством» Эзреаля.</w:t>
      </w:r>
    </w:p>
    <w:p>
      <w:r>
        <w:t>После этого он сделал вид, будто бы ни о чем не в курсе, и дальше все так же посылал поисковые группы за Яном на Бакарди-Стрит. Ну, а успешно отыскав паренька, не менее успешно привлек к этому внимание МИ-9.</w:t>
      </w:r>
    </w:p>
    <w:p>
      <w:r>
        <w:t>Согласно плану, его агент намеренно отпустил Яна, чтобы МИ-9 решила, что парнишка ничего не стоит.</w:t>
      </w:r>
    </w:p>
    <w:p>
      <w:r>
        <w:t>Позднее, когда он вывел из игры своего основного противника, он связался с другими нераскрытыми агентами разведки, чтобы те устроили засаду Яну и всем, кто прибудет на место встречи от Империи Фейсак. Он желал отыскать манускрипт и негласно вывезти его из Королевства Лоен, в тайне от самой МИ-9.</w:t>
      </w:r>
    </w:p>
    <w:p>
      <w:r>
        <w:t>Ситуация складывалась настолько гладко, насколько он и предполагал, но вот недавние происшествия, застали его врасплох.</w:t>
      </w:r>
    </w:p>
    <w:p>
      <w:r>
        <w:t>Люди из МИ-9 показали себя…</w:t>
      </w:r>
    </w:p>
    <w:p>
      <w:r>
        <w:t>Те, кого он считал, что одурачил, никуда не делись!</w:t>
      </w:r>
    </w:p>
    <w:p>
      <w:r>
        <w:t>Это точно не из-за Гадания Росаго… Да и вообще, у МИ-9 нет никого, кто способен на Гадание… Это означает, что среди наших завелся крот… Остается только надеяться на Росаго, и на то, что он своевременно отыщет шпиона и перехватит манускрипт…</w:t>
      </w:r>
    </w:p>
    <w:p>
      <w:r>
        <w:t>Бейкерленд специально устроил эту вечеринку, для отвода глаз, ведь от него самого уже ничего не зависело. Все что ему оставалось делать, так это уповать на профессионализм своих подчиненных.</w:t>
      </w:r>
    </w:p>
    <w:p>
      <w:r>
        <w:t>Согласно его планам, как только Росаго успешно завершит задание, тот незамедлительно передаст объект офицеру разведки, который ранее никогда не привлекался. Росаго водил за нос МИ-9, подбрасывая им палки в колеса и отвлекая от действительно важного. Заодно, Росаго должен был в суматохе и убить этого назойливого детектива.</w:t>
      </w:r>
    </w:p>
    <w:p>
      <w:r>
        <w:t>Если бы не он, никто из МИ-9 не прознал бы обо всем этом. Все прошло бы как по маслу… Мое участие в банде Змангера не было выявлено и мне бы не стали угрожать депортацией… Он, должно быть, не сбегает, потому что считает, что МИ-9 смогут его защитить…</w:t>
      </w:r>
    </w:p>
    <w:p>
      <w:r>
        <w:t>Бейкерленд потер свое лицо.</w:t>
      </w:r>
    </w:p>
    <w:p>
      <w:r>
        <w:t>Он уже получил приказ о том, как после завершения операции вместе с манускриптом он передаст все разведывательные данные самому высокопоставленному военному офицеру своего посольства. Ну, а там уже ждать прибытия нового посла.</w:t>
      </w:r>
    </w:p>
    <w:p>
      <w:r>
        <w:t>Бейкерленд не хотел покидать Баклунд. Да, погода вечно дрянная, везде грязь и слякоть, но в тоже время Баклунд был одним из самых быстрорастущих и процветающих городов мира.</w:t>
      </w:r>
    </w:p>
    <w:p>
      <w:r>
        <w:t>Кроме того, здешние дамы куда более сдержанны, нежели те распутницы, что были у меня на родине. Размеренно добиваясь расположения и с большим трудом таки затаскивая их в постель, шаг за шагом расковывая — это очень приятно, и к тому же увлекательно. К превеликому сожалению со всем этим великолепием придется распрощаться…</w:t>
      </w:r>
    </w:p>
    <w:p>
      <w:r>
        <w:t>Мрачно подумал Бейкерленд, все больше негодуя и злясь на ретивого детектива.</w:t>
      </w:r>
    </w:p>
    <w:p>
      <w:r>
        <w:t>Что же касается личной безопасности Росаго, то Бейкерленд нисколько не волновался на его счет. Он верил, покуда сам Росаго того не пожелает — его не найдут… Пока за ним, конечно, какого-нибудь высокорангового Потустороннего не пошлют. Верил он в это потому, что Росаго обладал особыми сверхъестественными способностями.</w:t>
      </w:r>
    </w:p>
    <w:p>
      <w:r>
        <w:t>Глаза, погруженного в свои думы, Бейкерленда внезапно вспыхнули. Он заприметил молоденькую девицу в малиновом платье, стоящую у перил попивающую вино.</w:t>
      </w:r>
    </w:p>
    <w:p>
      <w:r>
        <w:t>У нее было привлекательное личико и миловидная фигура. Ее пышные волосы были черные как смоль, а в светло-карих глазах, казалось, можно было утонуть.</w:t>
      </w:r>
    </w:p>
    <w:p>
      <w:r>
        <w:t>Бейкерленд тут же подоспел к леди и принялся ее усердно забалтывать. Он прекрасно знал, что эту девушку звали Эйлин, и она была дочерью не очень богатого лесоторговца, что всеми силами пытался пробиться к верхам.</w:t>
      </w:r>
    </w:p>
    <w:p>
      <w:r>
        <w:t>Со своим положением посла Интиса, Бейкерленду было легко добиться расположения Эйлин.</w:t>
      </w:r>
    </w:p>
    <w:p>
      <w:r>
        <w:t>Во время их совместного танца они действительно сблизились.</w:t>
      </w:r>
    </w:p>
    <w:p>
      <w:r>
        <w:t>— Чудесная леди, я хотел бы вас пригласить в свою опочивальню, дабы распробовать Аурмирское красное 1286 года.</w:t>
      </w:r>
    </w:p>
    <w:p>
      <w:r>
        <w:t>Эйлин ответила взаимностью без колебаний.</w:t>
      </w:r>
    </w:p>
    <w:p>
      <w:r>
        <w:t>Уже вдвоем парочка наскоро покинула бальный зал и тайком поднялась на второй этаж. Там они вошли в апартаменты Бейкерленда, где своей страже он приказал выйти за дверь и не беспокоить его.</w:t>
      </w:r>
    </w:p>
    <w:p>
      <w:r>
        <w:t>Так и не дождавшись Аурмирского, Бейкерленд страстно повалил Эйлин в постель.</w:t>
      </w:r>
    </w:p>
    <w:p>
      <w:r>
        <w:t>Пока он возился с её юбкой, девушка протянула свои прелестные руки, дабы обнять Бейкреленда.</w:t>
      </w:r>
    </w:p>
    <w:p>
      <w:r>
        <w:t>Внезапно, из-под её ногтей вылезли тонкие шелковистые «паучьи лапки», готовые вцепится в мужчину.</w:t>
      </w:r>
    </w:p>
    <w:p>
      <w:r>
        <w:t>*Бац*</w:t>
      </w:r>
    </w:p>
    <w:p>
      <w:r>
        <w:t>Выпучив глаза, Эйлин вырвало вином.</w:t>
      </w:r>
    </w:p>
    <w:p>
      <w:r>
        <w:t>Бейкерленд убрал кулак, которым только что пробил ее живот и преспокойно встал с кровати. Он уже не был столь страстным, как раньше, и вместо этого он стал холодным и до жути серьезным.</w:t>
      </w:r>
    </w:p>
    <w:p>
      <w:r>
        <w:t>— Кто тебя послал? — Низким голосом задал вопрос Бейкерленд.</w:t>
      </w:r>
    </w:p>
    <w:p>
      <w:r>
        <w:t>Эйлин попыталась привстать, но боль была слишком сильной. Ее глаза залились слезами.</w:t>
      </w:r>
    </w:p>
    <w:p>
      <w:r>
        <w:t>Заметив теперешнее выражение лица хорошенькой девушки, Бейкерленд оскалился и заявил:</w:t>
      </w:r>
    </w:p>
    <w:p>
      <w:r>
        <w:t>— Да, это правда, не могу я устоять перед красоткой, и я об этом знаю. Всякий раз встречая писанную красавицу, я особенно насторожен…</w:t>
      </w:r>
    </w:p>
    <w:p>
      <w:r>
        <w:t>…Говори, кто тебя послал?!..</w:t>
      </w:r>
    </w:p>
    <w:p>
      <w:r>
        <w:t>…Что ж, упорствуй — огонь развяжет тебе язык.</w:t>
      </w:r>
    </w:p>
    <w:p>
      <w:r>
        <w:br w:type="page"/>
      </w:r>
    </w:p>
    <w:p>
      <w:r>
        <w:rPr>
          <w:b/>
          <w:sz w:val="28"/>
        </w:rPr>
        <w:t>Том 2 Глава 249 - Убийство</w:t>
      </w:r>
    </w:p>
    <w:p>
      <w:r>
        <w:t>Эйлин крепко сжала свои губы и озлоблено покосилась на ужасающую улыбку. Бейкерленд протянул ей правую руку, которая была покрыта оранжевым заревом, языки пламени на которой безмятежно пританцовывали на ладони.</w:t>
      </w:r>
    </w:p>
    <w:p>
      <w:r>
        <w:t>Он подался вперед и прислонил ладонь к коже Эйлин.</w:t>
      </w:r>
    </w:p>
    <w:p>
      <w:r>
        <w:t>Она невольно припомнила сюжеты из тех второсортных романов, в которых жестокие дознаватели применяли в своих допросах нечеловеческие, изощренные методы пыток. Они клеймили своих жертв раскаленным металлом — чрезвычайно болезненный способ для совершения признания.</w:t>
      </w:r>
    </w:p>
    <w:p>
      <w:r>
        <w:t>— Ну нет, у меня рука не поднимется быть настолько изуверским, со столь чудной леди.</w:t>
      </w:r>
    </w:p>
    <w:p>
      <w:r>
        <w:t>Бейкерленд сдержал протягивающуюся руку и расхохотался.</w:t>
      </w:r>
    </w:p>
    <w:p>
      <w:r>
        <w:t>Вдруг оранжевое пламя замерцало и превратилось в длинный пламенный хлыст.</w:t>
      </w:r>
    </w:p>
    <w:p>
      <w:r>
        <w:t>Пламенный хлыст заставил воздух искриться, а сама плеть покрылась чем-то вроде шипов.</w:t>
      </w:r>
    </w:p>
    <w:p>
      <w:r>
        <w:t>*Бах!*</w:t>
      </w:r>
    </w:p>
    <w:p>
      <w:r>
        <w:t>Бейкерленд хлестнул Эйлин своей пламенной плетью. От удара, одежда на девушке превратилась в обугленные лохмотья, а на её коже остался багровый след. Она скрючилась и издала вопль.</w:t>
      </w:r>
    </w:p>
    <w:p>
      <w:r>
        <w:t>— Ну, кто тебя послал? — Смягченно, с некой деликатностью переспросил Бейкерленд.</w:t>
      </w:r>
    </w:p>
    <w:p>
      <w:r>
        <w:t>Губы Эйлин задрожали, перед тем как она открыла рот и процедила:</w:t>
      </w:r>
    </w:p>
    <w:p>
      <w:r>
        <w:t>— Это был…</w:t>
      </w:r>
    </w:p>
    <w:p>
      <w:r>
        <w:t>Бейкерленд ждал ответа, пока внезапно его глаза не налились кровью</w:t>
      </w:r>
    </w:p>
    <w:p>
      <w:r>
        <w:t>О нет!</w:t>
      </w:r>
    </w:p>
    <w:p>
      <w:r>
        <w:t>Посол содрогнулся и свалился назад, упав на пол.</w:t>
      </w:r>
    </w:p>
    <w:p>
      <w:r>
        <w:t>На том самом месте, где только что стоял Бейкерленд, вспыхнул столб пламени.</w:t>
      </w:r>
    </w:p>
    <w:p>
      <w:r>
        <w:t>*Кап*</w:t>
      </w:r>
    </w:p>
    <w:p>
      <w:r>
        <w:t>*Кап*</w:t>
      </w:r>
    </w:p>
    <w:p>
      <w:r>
        <w:t>*Кап*</w:t>
      </w:r>
    </w:p>
    <w:p>
      <w:r>
        <w:t>Словно дождь, забрызгав стены и наполнив своим смрадом комнату засочилась кровь.</w:t>
      </w:r>
    </w:p>
    <w:p>
      <w:r>
        <w:t>Близ стены стоял уже отпрянувший Посол Интиса. Он был в порядке.</w:t>
      </w:r>
    </w:p>
    <w:p>
      <w:r>
        <w:t>Он узрел разорванный в клочья живот Эйлин, из которого торчали две руки, обвитые плотью.</w:t>
      </w:r>
    </w:p>
    <w:p>
      <w:r>
        <w:t>Стремительным толчком с обеих рук, багровое нечто пробурило свой путь через живот прекрасной Эйлин. «Оно» было покрыто, или вовсе состояло из густого кровавого месива, что нещадно стекало наземь. Теперь перед ним замерло существо, отдаленно напоминающее мужчину.</w:t>
      </w:r>
    </w:p>
    <w:p>
      <w:r>
        <w:t>Трудно было представить, что в такой хрупкой маленькой девушке можно было спрятать что-то подобное «этому». В ее животике вряд ли поместилось бы что-то столь ужасное.</w:t>
      </w:r>
    </w:p>
    <w:p>
      <w:r>
        <w:t>Как он смог внутри нее поместиться?!</w:t>
      </w:r>
    </w:p>
    <w:p>
      <w:r>
        <w:t>*Бум!*</w:t>
      </w:r>
    </w:p>
    <w:p>
      <w:r>
        <w:t>Туловище, не считая прелестной головки, уже полностью превратилось в кашу из плоти и крови. Существо что вышло из нее приняло гуманоидную форму, вняв в себя пущенную кровь, образовав на себе подобие алой мантии.</w:t>
      </w:r>
    </w:p>
    <w:p>
      <w:r>
        <w:t>Фигура представила свой истинный облик. Она была прекрасна, словно юная дева. Кроваво-алая мантия, что свисала на ней, будто распустившийся бутон в свете яркого пламени.</w:t>
      </w:r>
    </w:p>
    <w:p>
      <w:r>
        <w:t>— Епископ Розы!</w:t>
      </w:r>
    </w:p>
    <w:p>
      <w:r>
        <w:t>Будучи умудренным опытом службы в разведке, он оперативно определил наименование последовательности, носитель которой предстал перед ним.</w:t>
      </w:r>
    </w:p>
    <w:p>
      <w:r>
        <w:t>Шестая последовательность из Пути Просителей Тайн, Епископ Роз.</w:t>
      </w:r>
    </w:p>
    <w:p>
      <w:r>
        <w:t>Каждый Епископ Роз был мастером своего дела, особенно когда это дело касалось магии крови.</w:t>
      </w:r>
    </w:p>
    <w:p>
      <w:r>
        <w:t>Потусторонние этой последовательности могли скрываться внутри чужих тел, сбегая от возможного преследования.</w:t>
      </w:r>
    </w:p>
    <w:p>
      <w:r>
        <w:t>Но когда они раскрывают себя — носитель погибает.</w:t>
      </w:r>
    </w:p>
    <w:p>
      <w:r>
        <w:t>— Боже, помоги!</w:t>
      </w:r>
    </w:p>
    <w:p>
      <w:r>
        <w:t>Среди останков виднелась искаженная болью гримаса, из которой издался предсмертный всхлип.</w:t>
      </w:r>
    </w:p>
    <w:p>
      <w:r>
        <w:t>Епископ Роз вытянул правую руку и четырежды простучал себя в грудь, сверху-вниз, справа-налево.</w:t>
      </w:r>
    </w:p>
    <w:p>
      <w:r>
        <w:t>Налитыми кровью глазами, в которых отблескивало пламя он взглянул на Бейкерленда и внезапно шагнул правой ногой в его сторону, проходя сквозь столб огня. Не было никаких воспламенений или повреждений — лишь линяющая плоть и нисходящая кровь.</w:t>
      </w:r>
    </w:p>
    <w:p>
      <w:r>
        <w:t>Бейкерленд вновь отпрянул назад и предательски повышенным тоном заголосил:</w:t>
      </w:r>
    </w:p>
    <w:p>
      <w:r>
        <w:t>— Кто-нибудь, на помощь!</w:t>
      </w:r>
    </w:p>
    <w:p>
      <w:r>
        <w:t>Хоть его самый способный приспешник Росаго, и какие-то агенты разведки и были на задании — в посольстве явно не было дефицита помощников. Внутри размещались военные служащие, получившие всяческие регалии, заслуженные хранители Королевства Лоен. Поблизости были вся та сила и опора, что охраняла королевство. Один охранник Пятой Последовательности, пара Шестой, тройка Седьмой и десяток Восьмых и Девятых последовательностей.</w:t>
      </w:r>
    </w:p>
    <w:p>
      <w:r>
        <w:t>Голос Бейкерленда эхом разнесся по спальне, но ее не покинул. Музыка коварно не стихала, а гости все так же изрядно шумели. На балу никто не услышал его крик. Спальня превратилась в отдельно взятый, отовсюду и всех изолированный мирок.</w:t>
      </w:r>
    </w:p>
    <w:p>
      <w:r>
        <w:t>— Это…</w:t>
      </w:r>
    </w:p>
    <w:p>
      <w:r>
        <w:t>Бейкерленд прервал истеричный вопль и прищурившись огляделся.</w:t>
      </w:r>
    </w:p>
    <w:p>
      <w:r>
        <w:t>Епископ Роз не спешил.</w:t>
      </w:r>
    </w:p>
    <w:p>
      <w:r>
        <w:t>— Ты сам так решил. По своей собственной воле, по своим же правилам, которые установил самолично. Ты велел страже не беспокоить тебя, не слоняться поблизости, но и никого не подпускать к двери. Да… Я разве что, слегка подкрепил твою волю. В установках допустил небольшие поправки… Если ты хочешь выбраться отсюда, тебе придется победить не меня, а себя самого.</w:t>
      </w:r>
    </w:p>
    <w:p>
      <w:r>
        <w:t>Выражение лица Бейкерленда переменилось. Его осмысленные приказания были чужой спланированной игрой. Силы, что таким образом могли воздействовать на разум напомнили еще об одной последовательности.</w:t>
      </w:r>
    </w:p>
    <w:p>
      <w:r>
        <w:t>— Порочный Барон! — прорычал Бейкерленд.</w:t>
      </w:r>
    </w:p>
    <w:p>
      <w:r>
        <w:t>Это была шестая Последовательность из пути Темного Императора.</w:t>
      </w:r>
    </w:p>
    <w:p>
      <w:r>
        <w:t>Он не успел договорить, как его лицо внезапно помрачнело, и он выпалил:</w:t>
      </w:r>
    </w:p>
    <w:p>
      <w:r>
        <w:t>— Нет! Пастырь! Да ты же Пастырь! Ты из Ордена Авроры? Тот самый Мистер «А»?! Почему ты пришел за мной?</w:t>
      </w:r>
    </w:p>
    <w:p>
      <w:r>
        <w:t>— Ну уж нет, — Усмехнулся Пастырь, — Тебе не следует знать кто я такой… Прими же благословение Господа…</w:t>
      </w:r>
    </w:p>
    <w:p>
      <w:r>
        <w:t>Тело незваного гостя пробило дрожью. И тут он застыл, словно превратился в марионетку.</w:t>
      </w:r>
    </w:p>
    <w:p>
      <w:r>
        <w:t>Бейкерленд восторженно расхохотался. Былой страх в одно мгновение сменился ликованием. Он вынул из левого нагрудного кармана белый носовой платок и вытер уголок рта.</w:t>
      </w:r>
    </w:p>
    <w:p>
      <w:r>
        <w:t>— Я очень рад тому, что мы смогли с тобой так хорошенько поболтать. Мне хватило времени…</w:t>
      </w:r>
    </w:p>
    <w:p>
      <w:r>
        <w:t>После того, как платок упал вниз, на месте того же левого нагрудного кармана материализовалась голова размером с большой палец. Это была головка марионетки, у нее был полностью черные глаза!</w:t>
      </w:r>
    </w:p>
    <w:p>
      <w:r>
        <w:t>Пастырь открыл было рот и только собираясь что-то сказать, как вдруг он услышал сдавленный приглушенный голос, который доносился откуда-то издалека.</w:t>
      </w:r>
    </w:p>
    <w:p>
      <w:r>
        <w:t>— Ты…</w:t>
      </w:r>
    </w:p>
    <w:p>
      <w:r>
        <w:t>Спустя мгновение его тело внезапно натянулось, а кожа потемнела. Из его головы вылезли два остро торчащих изогнутых козлиных рога, на которых красовались странные зловещие узоры и символы. Крылья, что появились за его спиной свирепо захлопали, осыпая все вокруг серой и пеплом.</w:t>
      </w:r>
    </w:p>
    <w:p>
      <w:r>
        <w:t>Пастырь оттолкнулся на три метра вперед, превратившись в дьявольское создание.</w:t>
      </w:r>
    </w:p>
    <w:p>
      <w:r>
        <w:t>И не смотря на все это, его суставы были накрепко схвачены. Его движения были скованы и тяжелыми, а мысли расплывчаты.</w:t>
      </w:r>
    </w:p>
    <w:p>
      <w:r>
        <w:t>— Ты все еще обладаешь силой Дьявола? Как и положено Пастырю, позволь мне отправить тебя к твоего господину.</w:t>
      </w:r>
    </w:p>
    <w:p>
      <w:r>
        <w:t>Без церемоний, Бейкереленд образовал в своей руке пылающее копье с белым от каления наконечником.</w:t>
      </w:r>
    </w:p>
    <w:p>
      <w:r>
        <w:t>Он выгнул спину и занес руку, намереваясь совершить бросок, чтобы пригвоздить Пастыря к стене и сжечь его дотла</w:t>
      </w:r>
    </w:p>
    <w:p>
      <w:r>
        <w:t>Седьмая последовательность Пироманьяк, что с Пути Заговорщика, так же имел другое название, исходящее из древности — «Огненный Маг»</w:t>
      </w:r>
    </w:p>
    <w:p>
      <w:r>
        <w:t>*Кхе*</w:t>
      </w:r>
    </w:p>
    <w:p>
      <w:r>
        <w:t>*Кхе*</w:t>
      </w:r>
    </w:p>
    <w:p>
      <w:r>
        <w:t>*Кхе*</w:t>
      </w:r>
    </w:p>
    <w:p>
      <w:r>
        <w:t>Кашель Бейкерленда низвергся по помещению настолько оглушительно громко, что казалось Посол вот-вот выплюнет свое сердце и легкие. Пылающее копье в его руке обмякло. На его лице проступил румянец, а лоб раскалился жаром от приступа.</w:t>
      </w:r>
    </w:p>
    <w:p>
      <w:r>
        <w:t>Его превосходство ослабло, как и его хватка. Преимущество, которым наделил его мистический артефакт — сошло на нет. Пастырь высвободился из чар и расковался.</w:t>
      </w:r>
    </w:p>
    <w:p>
      <w:r>
        <w:t>— Как думаешь, я так долго с тобой проболтал из-за твоей приятной компании? Как тебе на вкус пневмония? — Вопросил дьявольский лик, с изогнутыми в улыбке уголками рта. Услышав эти слова, Бейкерленд воссоздал в памяти тот прекрасный и чарующий образ, в котором сначала предстал перед ним враг.</w:t>
      </w:r>
    </w:p>
    <w:p>
      <w:r>
        <w:t>— Кхе-кхе, зараза! — С сожалением утвердил он, — Ты… Кхе-кхе… Убила ме… Кхе-кхе… Демонесса Скорби!</w:t>
      </w:r>
    </w:p>
    <w:p>
      <w:r>
        <w:t>Пастырь рассеял свое дьявольское обличие оставив за собой шлейф былых форм.</w:t>
      </w:r>
    </w:p>
    <w:p>
      <w:r>
        <w:t>— Нет, что ты, я лишь принял дар от Святого Тенебруса. Я осознаю, что у Заговорщиков всегда найдется туз в рукаве, а в случае особой необходимости они пустят все средства, лишь бы добиться своего, посему я приложил все свои силы, дабы не позволить родиться в твоем сердце и лучику надежды.</w:t>
      </w:r>
    </w:p>
    <w:p>
      <w:r>
        <w:t>Перед ним воспарила полупрозрачная книга.</w:t>
      </w:r>
    </w:p>
    <w:p>
      <w:r>
        <w:t>Древний фолиант молниеносно перелистнулся и тихо пропел:</w:t>
      </w:r>
    </w:p>
    <w:p>
      <w:r>
        <w:t>«Я прибыл. Я узрел. Я записал.»</w:t>
      </w:r>
    </w:p>
    <w:p>
      <w:r>
        <w:t>— Записав однажды, у меня появится лишь единственный шанс для сотворения. Мне поведал это Святой Тенебрус. У меня нет всей его силы, но той, что есть — вполне хватит.</w:t>
      </w:r>
    </w:p>
    <w:p>
      <w:r>
        <w:t>Голос Пастыря стал глухим, а тело его укуталось во тьму, что изверглась из книги.</w:t>
      </w:r>
    </w:p>
    <w:p>
      <w:r>
        <w:t>Тут же он перевоплотился в гиганта в два с половиной метров в высоту. Все его тело было покрыто хладным мрачным доспехом. В месте, где раньше были вполне человеческие глаза — осели пылающие огни.</w:t>
      </w:r>
    </w:p>
    <w:p>
      <w:r>
        <w:t>Темный рыцарь занес свой палаш и сделал шаг в такт рукам, что нанесли безжалостный УДар.</w:t>
      </w:r>
    </w:p>
    <w:p>
      <w:r>
        <w:t>— Нет! За что?!</w:t>
      </w:r>
    </w:p>
    <w:p>
      <w:r>
        <w:t>Посол Интиса, Королевства Лоен, Жан Мадан Бейкерленд истерично вскрикнул, а пламя что бушевало в нем вырвавшись из тела разлетелось на ошметки. Всевозможные всполохи огоньков развеялись по комнате, а тело, разрубленное пополам грохнулось на пол.</w:t>
      </w:r>
    </w:p>
    <w:p>
      <w:r>
        <w:t>Из его искорёженного туловища не стала течь кровь. Даже его душа, казалось, наглухо разъедена и поглощена умопомрачительным черным мечом.</w:t>
      </w:r>
    </w:p>
    <w:p>
      <w:r>
        <w:t>*Бум* *Бум* *Бум*</w:t>
      </w:r>
    </w:p>
    <w:p>
      <w:r>
        <w:t>Столбы пламени, вырвавшиеся из трупа Бейкерленда, словно потеряв контроль, сотрясли всю комнату, заставив задребезжать окна. В тот же миг и Духовный Барьер, что был создан бедолагой, сгинул, как и его жизнь.</w:t>
      </w:r>
    </w:p>
    <w:p>
      <w:r>
        <w:t>Пастырь не остался дожидаться, когда сконденсируется Черта Потустороннего. Он восстановил свою неприметную внешность и покинул это кошмарное место, прежде чем туда нагрянули военные, стремглав пронесшиеся на шум сквозь праздничный бал.</w:t>
      </w:r>
    </w:p>
    <w:p>
      <w:r>
        <w:t>На Минск-Стрит 15, Клейн застопорился, положив правую руку на дверную ручку.</w:t>
      </w:r>
    </w:p>
    <w:p>
      <w:r>
        <w:t>Прежде чем отпереть дверь, он решил подбросить монетку.</w:t>
      </w:r>
    </w:p>
    <w:p>
      <w:r>
        <w:t>Поскольку в прошлый раз, после использовании монетки, предсказание сбылось в тот же миг, стоило бы не пренебрегать этой возможностью.</w:t>
      </w:r>
    </w:p>
    <w:p>
      <w:r>
        <w:t>Бормоча себе под нос: «Незваный гость принесет беду…» Клейн подбросил ввысь четвертак.</w:t>
      </w:r>
    </w:p>
    <w:p>
      <w:r>
        <w:t>Отрицательно…</w:t>
      </w:r>
    </w:p>
    <w:p>
      <w:r>
        <w:t>Прошептал Клейн и потянул ручку двери.</w:t>
      </w:r>
    </w:p>
    <w:p>
      <w:r>
        <w:t>Однако, он не терял бдительности. Он помнил, что на стороне Посла есть некий Потусторонний, что легко мог навести смуту в его предсказания.</w:t>
      </w:r>
    </w:p>
    <w:p>
      <w:r>
        <w:t>Если бы он захотел, он определенно смог бы помешать гаданию.</w:t>
      </w:r>
    </w:p>
    <w:p>
      <w:r>
        <w:t>Жаль у меня нет столько времени, я бы разузнал о нем через серый туман…</w:t>
      </w:r>
    </w:p>
    <w:p>
      <w:r>
        <w:t>Клейн на мгновение «прострелил» дверь своим Духовным Зрением. Утвердив, что все в порядке, он отворил входную дверь.</w:t>
      </w:r>
    </w:p>
    <w:p>
      <w:r>
        <w:t>Одетый в черно-белую клетчатую форму, Инспектор Фэксин снял свою шляпу и с серьезным выражением лица заявил:</w:t>
      </w:r>
    </w:p>
    <w:p>
      <w:r>
        <w:t>— Меня снарядило к вам мое начальство, чтобы я сообщил вам, что ваша жизнь находится в неминуемой опасности! Случись сегодня, или завтра — будьте крайне осторожны с незнакомцами.</w:t>
      </w:r>
    </w:p>
    <w:p>
      <w:r>
        <w:br w:type="page"/>
      </w:r>
    </w:p>
    <w:p>
      <w:r>
        <w:rPr>
          <w:b/>
          <w:sz w:val="28"/>
        </w:rPr>
        <w:t>Том 2 Глава 250 - Обширные познания в общении со смертью</w:t>
      </w:r>
    </w:p>
    <w:p>
      <w:r>
        <w:t>— Понятно.</w:t>
      </w:r>
    </w:p>
    <w:p>
      <w:r>
        <w:t>Кивнул Клейн.</w:t>
      </w:r>
    </w:p>
    <w:p>
      <w:r>
        <w:t>Сержант Фэксин пригладил свои и без того редкие волосы и сказал:</w:t>
      </w:r>
    </w:p>
    <w:p>
      <w:r>
        <w:t>— Собственно, для вас есть несколько решений, как поступить. Я подробно вам их разъясню, а решать уж вам самим.</w:t>
      </w:r>
    </w:p>
    <w:p>
      <w:r>
        <w:t>Он бросил свой взор в сторону гостиной.</w:t>
      </w:r>
    </w:p>
    <w:p>
      <w:r>
        <w:t>Клейн, из вежливости, указал в сторону комнаты и впустил гостя. Инспектор закрыл за собой, подошел к дивану и присел.</w:t>
      </w:r>
    </w:p>
    <w:p>
      <w:r>
        <w:t>— Какие у вас планы? — поинтересовался Клейн, сунув руки в карманы пальто.</w:t>
      </w:r>
    </w:p>
    <w:p>
      <w:r>
        <w:t>— Думаю и так понятно, что вы крепко задели Посла … Эти несколько дней будут для вас, пожалуй, самыми опасными, — подавшись вперед и сцепив пальцы, утвердил Фэксин, — Руководство дает вам на выбор три варианта действий…</w:t>
      </w:r>
    </w:p>
    <w:p>
      <w:r>
        <w:t>…Первый: вы на пару дней отправляетесь в Собор Святого Ветра. Да, я в курсе что вы сами веруете в Бога Пара и Машин, но Собор Святого Иерланда находится слишком далеко, и по пути к нему могут возникнуть некоторые неприятности.</w:t>
      </w:r>
    </w:p>
    <w:p>
      <w:r>
        <w:t>Клейн, внимательно слушая тихонько кивнул.</w:t>
      </w:r>
    </w:p>
    <w:p>
      <w:r>
        <w:t>Неожиданно его зрение затуманилось, а голова одеревенела.</w:t>
      </w:r>
    </w:p>
    <w:p>
      <w:r>
        <w:t>Он видел, как Фэксин словно рыба то открывал, то закрывал свой рот. Мысли ускользали, внимание растекалось.</w:t>
      </w:r>
    </w:p>
    <w:p>
      <w:r>
        <w:t>До боли знакомые ощущения… Клейн вспомнил о марионетке из семьи Антигона и о запечатанном артефакте 2-049!</w:t>
      </w:r>
    </w:p>
    <w:p>
      <w:r>
        <w:t>Когда-то он уже попадал под действия этого артефакта, но тогда его разбудил Капитан Данн…</w:t>
      </w:r>
    </w:p>
    <w:p>
      <w:r>
        <w:t>Путь Провидца принадлежал семье Антигон… А способность, под которую я сейчас попал, напоминает силы той марионетки… Значит, этот кто-то средней последовательности Пути Провидца…</w:t>
      </w:r>
    </w:p>
    <w:p>
      <w:r>
        <w:t>Клейн все же пришел в себя, хоть поблизости и не было никого, вроде Данна Смита, чтобы его пробудить.</w:t>
      </w:r>
    </w:p>
    <w:p>
      <w:r>
        <w:t>Мускулы на лице Фэксина «зашевелились». Клейн не успел заметить, как инспектор превратился в джентльмена с черными густыми волосами и голубыми глазами. У него</w:t>
      </w:r>
    </w:p>
    <w:p>
      <w:r>
        <w:t>было довольно привлекательное лицо, хоть и усеянное небрежной щетиной.</w:t>
      </w:r>
    </w:p>
    <w:p>
      <w:r>
        <w:t>— Стоит отметить, с этой способностью тяжеловато будет справиться, если только ты не высокоуровневый Потусторонний… — не скрывая улыбки заметил новый гость.</w:t>
      </w:r>
    </w:p>
    <w:p>
      <w:r>
        <w:t>Пока тот распинался, Клейн заприметил отражение дамы в черном на оконном стекле.</w:t>
      </w:r>
    </w:p>
    <w:p>
      <w:r>
        <w:t>Она медленно, почти неуклюже выбралась из отражения; ее светлые волосы, безмятежное бледное личико делали ее больше похожей на куклу, нежели на живого человека.</w:t>
      </w:r>
    </w:p>
    <w:p>
      <w:r>
        <w:t>— Ого, я и думать не смел, — продолжил гость, — что ты сумеешь нанять такого сильного телохранителя. Если бы не мое заранее совершенное предсказание, я бы, скорее всего, тут бы и умер. Много заплатил? Кстати, позволь представиться, меня зовут Росаго.</w:t>
      </w:r>
    </w:p>
    <w:p>
      <w:r>
        <w:t>В этот момент Клейн вдруг почувствовал, как холодный ветерок обдул его шею, заставив волосы встать дыбом, а все тело покрыться мурашками.</w:t>
      </w:r>
    </w:p>
    <w:p>
      <w:r>
        <w:t>Казалось, за его спиной кто-то невидимый дышит ему в затылок!</w:t>
      </w:r>
    </w:p>
    <w:p>
      <w:r>
        <w:t>Росаго рассмеялся, поднял левую руку и щелкнул пальцами.</w:t>
      </w:r>
    </w:p>
    <w:p>
      <w:r>
        <w:t>*Бах!*</w:t>
      </w:r>
    </w:p>
    <w:p>
      <w:r>
        <w:t>Вспыхнуло яркое пламя, которое моментально превратило призрачную тень, выскочившую из отражения, в пепел.</w:t>
      </w:r>
    </w:p>
    <w:p>
      <w:r>
        <w:t>Все это промелькнуло перед Клейном, словно кадры пленки.</w:t>
      </w:r>
    </w:p>
    <w:p>
      <w:r>
        <w:t>Не потому, что его противник вдруг стал медленным, а скорость реакции сознания Клейна замедлилось.</w:t>
      </w:r>
    </w:p>
    <w:p>
      <w:r>
        <w:t>Я уже полностью под его властью… Почему он меня все еще не убил… Неужели все злодеи грешны длиннющими монологами о своем злодейском плане… Нет, он не настолько глуп… Он пытается этой болтовней сбить меня с толку…</w:t>
      </w:r>
    </w:p>
    <w:p>
      <w:r>
        <w:t>Клейн пытался размышлять, но его рассудительность покидала его.</w:t>
      </w:r>
    </w:p>
    <w:p>
      <w:r>
        <w:t>Он впился глазами в Росаго, пытаясь уловить каждую мелочь, впитать все детали.</w:t>
      </w:r>
    </w:p>
    <w:p>
      <w:r>
        <w:t>Наконец, уже отчаиваясь и всматриваясь в его голубые глаза, он углядел в их отражении фигуру со светлыми волосами и черным готическим платьем!</w:t>
      </w:r>
    </w:p>
    <w:p>
      <w:r>
        <w:t>Дама, словно марионетка, двигалась на Росаго.</w:t>
      </w:r>
    </w:p>
    <w:p>
      <w:r>
        <w:t>Росаго еще не полностью подавил ее самоконтроль… Она все еще пытается сопротивляться и бороться… Их борьба равна и незрима… Я должен склонить чашу весов…</w:t>
      </w:r>
    </w:p>
    <w:p>
      <w:r>
        <w:t>Клейн, нащупал Голос Скверны, который все это время держал в своей левой руке. Амулет был все таким же холодным, скользким и наполненным злом.</w:t>
      </w:r>
    </w:p>
    <w:p>
      <w:r>
        <w:t>Пленник возрадовался, что до этого не терял бдительности, и все это время находился в состоянии боевой готовности.</w:t>
      </w:r>
    </w:p>
    <w:p>
      <w:r>
        <w:t>Он мог ранить противника, но только причинив вред самому себе. Клейн собрался с силами и попытался заговорить.</w:t>
      </w:r>
    </w:p>
    <w:p>
      <w:r>
        <w:t>Его голосовые связки, будто прогнив подводили его, а горло с трудом поглощало воздух.</w:t>
      </w:r>
    </w:p>
    <w:p>
      <w:r>
        <w:t>Истошно хрипя, на древнем Гермесе, отрывистым темпом он выдавил из себя:</w:t>
      </w:r>
    </w:p>
    <w:p>
      <w:r>
        <w:t>«Мерзость!»</w:t>
      </w:r>
    </w:p>
    <w:p>
      <w:r>
        <w:t>Когда его голос эхом отозвался в воздухе, Клейн ощутил едкую боль в левой ладони и внял иллюзорный шепот, который сводил с ума.</w:t>
      </w:r>
    </w:p>
    <w:p>
      <w:r>
        <w:t>Это состояние уже не было ему в новинку, оно ему не мешало.</w:t>
      </w:r>
    </w:p>
    <w:p>
      <w:r>
        <w:t>Не мешало тому, что он вкладывал большую часть своей духовности в Голос Скверны, который сам по себе не зависел от тела владельца.</w:t>
      </w:r>
    </w:p>
    <w:p>
      <w:r>
        <w:t>Через три секунды глас Истинного Творца снизойдет в материальный мир и нахлынет в уши самому близлежащему существу!</w:t>
      </w:r>
    </w:p>
    <w:p>
      <w:r>
        <w:t>«Раз!»</w:t>
      </w:r>
    </w:p>
    <w:p>
      <w:r>
        <w:t>Наступление, рокот, иллюзии, шепот — разнеслись в одно мгновение. У Клейна закололо лицо, голова преисполнилась гулом, вены набухли. Ему было трудно сосредоточиться.</w:t>
      </w:r>
    </w:p>
    <w:p>
      <w:r>
        <w:t>У сидящего в тот момент за кофейным столиком Росаго переменилось лицо.</w:t>
      </w:r>
    </w:p>
    <w:p>
      <w:r>
        <w:t>«Два!»</w:t>
      </w:r>
    </w:p>
    <w:p>
      <w:r>
        <w:t>Бледная женщина в черном платье за его спиной ускорила шаг, но приблизившись скорчилась от боли.</w:t>
      </w:r>
    </w:p>
    <w:p>
      <w:r>
        <w:t>В тот миг Клейн испытал послабление чужой воли над ним. Его разум оттаял, а суставы ног и рук отмерли.</w:t>
      </w:r>
    </w:p>
    <w:p>
      <w:r>
        <w:t>Сопротивляясь шепоту, который приносил боль и страдания, Клейн стремительно выхватил из кармана Амулет и зашвырнул его прямо в Росаго.</w:t>
      </w:r>
    </w:p>
    <w:p>
      <w:r>
        <w:t>«Три!»</w:t>
      </w:r>
    </w:p>
    <w:p>
      <w:r>
        <w:t>Черная металлическая пластинка, от столкновения исчезла. Росаго, немного опешив и вроде придя в себя, попытался отскочить в сторону, но его глаза наполнились тьмой, а уши налились сакральным шепотом, ведая ему тайные знания и насаждая безумство.</w:t>
      </w:r>
    </w:p>
    <w:p>
      <w:r>
        <w:t>Ни одно человеческое существо не было бы в силах, хоть как-нибудь описать эти звуки. Все вены на голове Росаго взбухли, будто бы готовясь взорвать его черепушку.</w:t>
      </w:r>
    </w:p>
    <w:p>
      <w:r>
        <w:t>В корчах он свалился с ног, сопротивляясь могущественным силам, он впился ногтями в кожу лица, дюйм за дюймом, обнажая окровавленную плоть.</w:t>
      </w:r>
    </w:p>
    <w:p>
      <w:r>
        <w:t>Находящимся в стороне Клейну и голубоглазой блондинке тоже досталось — они также не смогли устоять перед болью, что пронзала все вокруг и упали на пол. Они вдвоем издавали истошные крики.</w:t>
      </w:r>
    </w:p>
    <w:p>
      <w:r>
        <w:t>Их глаза налились кровью, из носа потекла красная жидкость. Они не могли ни видеть, ни осязать окружающую их действительность.</w:t>
      </w:r>
    </w:p>
    <w:p>
      <w:r>
        <w:t>Все же, первым в себя пришел, частенько подвергаясь подобному, Клейн. Он еле как поднялся на ноги и увидел, как Росаго уже сдирал с себя кожу, обнажая мясо и кости.</w:t>
      </w:r>
    </w:p>
    <w:p>
      <w:r>
        <w:t>Он был словно багряным чудовищем, с которого содрали шкуру. Он перекатывался, и стонал от боли, вовсе потеряв какой-либо контроль.</w:t>
      </w:r>
    </w:p>
    <w:p>
      <w:r>
        <w:t>Клейн не стал полагаться на волю случая и не дал Росаго и единого шанса не предаться Истинному Творцу.</w:t>
      </w:r>
    </w:p>
    <w:p>
      <w:r>
        <w:t>Он верил, что злой бог гневался.</w:t>
      </w:r>
    </w:p>
    <w:p>
      <w:r>
        <w:t>Выхватив и направив револьвер на беззащитного Росаго, Клейн зашагал вперед. Обойдя кофейный столик, он подобрался максимально близко и уткнул дуло к виску обессиленного врага.</w:t>
      </w:r>
    </w:p>
    <w:p>
      <w:r>
        <w:t>*БАХ* *БАХ* *БАХ* *БАХ* *БАХ*</w:t>
      </w:r>
    </w:p>
    <w:p>
      <w:r>
        <w:t>Он неподвижно взирал, как под каждым выстрелом, голова его противника превращалась в месиво из красной, белой и черной жижи, как ошметки разлетались по полу и стенам.</w:t>
      </w:r>
    </w:p>
    <w:p>
      <w:r>
        <w:t>Благодаря вам, Капитан, я умею обращаться с этим…</w:t>
      </w:r>
    </w:p>
    <w:p>
      <w:r>
        <w:t>Клейн, натужно всасывая воздух опустил револьвер.</w:t>
      </w:r>
    </w:p>
    <w:p>
      <w:r>
        <w:t>Перед ним лежало безголовое тело Росаго. Слегка пошатнувшись, парень рухнул на край дивана.</w:t>
      </w:r>
    </w:p>
    <w:p>
      <w:r>
        <w:t>Лишь тогда, женщина в черном платье прервала свои стенания. Она перестала сопротивляться, а ее резкие выпады ослабли. Ее, и без того, бледная кожа, казалось, стала еще прозрачнее.</w:t>
      </w:r>
    </w:p>
    <w:p>
      <w:r>
        <w:t>Завидев дерганья трупа Росаго, Клейн без малейших колебаний пустил в ход свой самодельный амулет Реквием.</w:t>
      </w:r>
    </w:p>
    <w:p>
      <w:r>
        <w:t>Труп окутало спокойной и безмятежной аурой, и он наконец перестал двигаться.</w:t>
      </w:r>
    </w:p>
    <w:p>
      <w:r>
        <w:t>Оглядев всю эту картину, Клейн о чем-то задумался. Он выудил еще один амулет и тихо пропел:</w:t>
      </w:r>
    </w:p>
    <w:p>
      <w:r>
        <w:t>«Алый»</w:t>
      </w:r>
    </w:p>
    <w:p>
      <w:r>
        <w:t>Затем он вложил в него часть своей духовной силы и бросил его, но уже в своего телохранителя.</w:t>
      </w:r>
    </w:p>
    <w:p>
      <w:r>
        <w:t>Женщина успокоилась и погрузилась в глубокий сон.</w:t>
      </w:r>
    </w:p>
    <w:p>
      <w:r>
        <w:t>Дом номер 15, по Минек-Стрит вновь обрел былой покой. На сей раз ничего не было сломано, лишь немного замаранный пол. Вся эта битва никак не повлияла на реальный мир, ведь все происходило под защитой духовного барьера.</w:t>
      </w:r>
    </w:p>
    <w:p>
      <w:r>
        <w:t>Переводя взгляд с трупа Росаго, на мирно сопящую телохранительницу, Клейн усмехнулся:</w:t>
      </w:r>
    </w:p>
    <w:p>
      <w:r>
        <w:t>— А не так уж и плохо, так часто общаться со смертью, я уже получил, какой-никакой, а иммунитет.</w:t>
      </w:r>
    </w:p>
    <w:p>
      <w:r>
        <w:t>Он не сразу приступил к ритуалу медиума, потому что Росаго был запятнан Истинным Творцом, а прямое общение со столь могущественным духом было равносильно самоубийству.</w:t>
      </w:r>
    </w:p>
    <w:p>
      <w:r>
        <w:t>Но это не означало, что Клейн был в безвыходном положении. Он планировал совершить гадание над серым туманом, взяв с собой Росаго!</w:t>
      </w:r>
    </w:p>
    <w:p>
      <w:r>
        <w:t>С его нынешним уровнем астрального тела, даже изрядно постаравшись и усилившись медным свистком Азика — он все равно не смог бы захватить с собой ту же портативную камеру, не говоря уже о трупе мужчины. Однако, он мог воспользоваться остатками духовной силы Росаго!</w:t>
      </w:r>
    </w:p>
    <w:p>
      <w:r>
        <w:t>Клейн достал свечу, оперативно провел ритуальную церемонию, превратился в свое духовное тело и обратился к самому себе.</w:t>
      </w:r>
    </w:p>
    <w:p>
      <w:r>
        <w:t>Став духом, он увидел отчетливые останки духовной силы Росаго, так же обратил внимание на физическое состоянии мисс телохранительницы, и что оно было несколько необычным. На поверку, она казалась таким же астральным телом, как и Клейн, хоть и были некоторые различия.</w:t>
      </w:r>
    </w:p>
    <w:p>
      <w:r>
        <w:t>Не теряя и секунды на раздумья, Клейн схватил медный свиток Азика и забрал с собой остатки духовной силы Росаго, а затем поднялся над серым туманом.</w:t>
      </w:r>
    </w:p>
    <w:p>
      <w:r>
        <w:t>Призвав соответствующие ритуальные принадлежности и установив простенький алтарь, Клейн быстро приступил к духовному ритуалу медиума.</w:t>
      </w:r>
    </w:p>
    <w:p>
      <w:r>
        <w:t>Пока он проводил ритуал, Клейн вдруг понял, что ему больше не нужно молиться кому-либо, и он мог напрямую общаться с духом. Как будто, он стал настоящим Медиумом!</w:t>
      </w:r>
    </w:p>
    <w:p>
      <w:r>
        <w:t>Уф… Эта сила пространства над серым туманом?</w:t>
      </w:r>
    </w:p>
    <w:p>
      <w:r>
        <w:t>Мелькнула мысль в его голове, а затем он принялся зачитывать Гадание:</w:t>
      </w:r>
    </w:p>
    <w:p>
      <w:r>
        <w:t>— Формулы зелий для Пути Провидца.</w:t>
      </w:r>
    </w:p>
    <w:p>
      <w:r>
        <w:br w:type="page"/>
      </w:r>
    </w:p>
    <w:p>
      <w:r>
        <w:rPr>
          <w:b/>
          <w:sz w:val="28"/>
        </w:rPr>
        <w:t>Том 2 Глава 251 - Выгода</w:t>
      </w:r>
    </w:p>
    <w:p>
      <w:r>
        <w:t>— Формулы зелий для Пути Провидца.</w:t>
      </w:r>
    </w:p>
    <w:p>
      <w:r>
        <w:t>Клейн откинулся на спинку стула и попытался связаться с духом через гадание во сне.</w:t>
      </w:r>
    </w:p>
    <w:p>
      <w:r>
        <w:t>Серый иллюзорный мир постепенно стал проясняться, неожиданно зажглась газовая лампа, осветив каменные напольные плиты и стол, на котором уже лежал пергамент из козьей шкуры.</w:t>
      </w:r>
    </w:p>
    <w:p>
      <w:r>
        <w:t>Одна, следом вторая появились формулы Провидца и Клоуна. В сторонке одетый в рубаху стоял Росаго, который прислушивался к голосу таинственного происхождения.</w:t>
      </w:r>
    </w:p>
    <w:p>
      <w:r>
        <w:t>— Прежде, чем ты примешь зелье следующей последовательности, хотел бы тебя предостеречь, что ты слишком часто полагаешься на Гадание…</w:t>
      </w:r>
    </w:p>
    <w:p>
      <w:r>
        <w:t>… Гадание, как некое откровение об исходе; оно не поведает нам о ходе событий. К примеру, ты решил вложить все свои накопления в акции железных дорог, ведь предсказание тебе изрекло, что акции эти принесут тебе несметные богатства. Но вполне возможно, что гадание могло предвещать эти богатства в далеком будущем, лет эдак через тридцать. Железнодорожная компания принесет тебе деньги, но лишь потом, а до того момента они будут нести одни убытки. Судьбу не изменить и не исправить, управлять ей не дано и тому есть множество доказательств. Гадание не панацея…</w:t>
      </w:r>
    </w:p>
    <w:p>
      <w:r>
        <w:t>…Мало того, Гаданию можно помешать, и оно введет тебя в заблуждение. В этом мире так много немыслимых и непонятных вещей… Вечно полагаясь на одно лишь гадание, ты рискуешь рано или поздно сгинуть в небытие…</w:t>
      </w:r>
    </w:p>
    <w:p>
      <w:r>
        <w:t>Гадание, воистину откровение… Но оно должно тесно сопрягаться с твоей собственной предусмотрительностью, осторожностью и самоконтролем.</w:t>
      </w:r>
    </w:p>
    <w:p>
      <w:r>
        <w:t>Росаго не смог предугадать ту опасность, что его настигла, ведь Голос Скверны был тесно связан с таинственным пространством над серым туманом. Небрежность его и сгубила, моими руками. В противном случае, с его мистическими способностями, нам с мисс телохранительницей пришлось бы тяжко… Вышесказанное также напоминание и мне. Хоть я и владею серым туманом, отгораживаясь от помех, я не могу позволить себе быть неосторожным. Независимо от того насколько я уверен в своих действиях, мне нужно оставлять пространство для маневра… Вообще, из всех этих слов складывается ощущение, что они не в курсе о «Методе Действия». Во всяком случае, какие-то из этих слов вполне смахивают на благоговейный страх и почитание судьбы…</w:t>
      </w:r>
    </w:p>
    <w:p>
      <w:r>
        <w:t>Мысли Клейна вихрились до тех пор, пока он не услышал ответ Росаго, когда он развернул свой пергамент.</w:t>
      </w:r>
    </w:p>
    <w:p>
      <w:r>
        <w:t>— Седьмая последовательность. Фокусник…</w:t>
      </w:r>
    </w:p>
    <w:p>
      <w:r>
        <w:t>… Основные ингредиенты: Один корень туманного древа, спинальная жидкость Черной Пантеры…</w:t>
      </w:r>
    </w:p>
    <w:p>
      <w:r>
        <w:t>… Дополнительные ингредиенты: 60мл очищенной воды, 30мл сока туманного древа, 3 грамма каплевидного драгоценного камня, стертого в порошок и 4 капельки эфирного масла Чудо Травы.</w:t>
      </w:r>
    </w:p>
    <w:p>
      <w:r>
        <w:t>Фокусник… Снова тема Цирка…</w:t>
      </w:r>
    </w:p>
    <w:p>
      <w:r>
        <w:t>Клейн усмехнулся, но вскоре припомнил того костюмированного клоуна, с которым столкнулся ранее.</w:t>
      </w:r>
    </w:p>
    <w:p>
      <w:r>
        <w:t>Судя по всему, он был Фокусником. Пальба воздушными пулями, ходьба по воздуху и оружие, сделанное из бумаги… Видимо это и есть «Фокусы»… Неплохо… А умение быстро читать заклинания, кстати, отлично бы мне сгодилось.</w:t>
      </w:r>
    </w:p>
    <w:p>
      <w:r>
        <w:t>Клейн заметил, что сцена перед ним изменилась.</w:t>
      </w:r>
    </w:p>
    <w:p>
      <w:r>
        <w:t>На сей раз это была великолепно обставленная комната, заставленная золотыми статуями.</w:t>
      </w:r>
    </w:p>
    <w:p>
      <w:r>
        <w:t>Зазвучал все тот же голос.</w:t>
      </w:r>
    </w:p>
    <w:p>
      <w:r>
        <w:t>— Выпив зелье Безликого, ты должен держать в уме одну вещь — тобою украден лишь облик, внутри ты все тот же.</w:t>
      </w:r>
    </w:p>
    <w:p>
      <w:r>
        <w:t>Безликий… Шестая последовательность Пути Провидца — это Безликий? Вот что-за потусторонняя сила позволившая Росаго превратиться в сержанта Фэксина… Судя по всему, Лжеэзреаль тоже был сыгран им…</w:t>
      </w:r>
    </w:p>
    <w:p>
      <w:r>
        <w:t>Ползучий Голод дал Килангосу новую внешность, что соответствует этой потусторонней силе. Судя по всему, какой-то Безликий пал от его руки… Эта способность не в силах даровать умения человека, чью внешность украли, и тем не менее она, наверное, процентов на девяносто могущественнее всех остальных потусторонних способностей… Неудивительно, что Росаго осмелился вот так заявиться ко мне… Я бы хотел такую силу!</w:t>
      </w:r>
    </w:p>
    <w:p>
      <w:r>
        <w:t>Подумав об этом Клейн выпучил глаза и заметил, как Росаго разгладил тонкую позолоченную страничку, исписанную на Гермесе.</w:t>
      </w:r>
    </w:p>
    <w:p>
      <w:r>
        <w:t>— Шестая последовательность. Безликий…</w:t>
      </w:r>
    </w:p>
    <w:p>
      <w:r>
        <w:t>… Основные ингредиенты: гипофиз Тысячелицего Охотника, Черта Тени с человеческой кожей…</w:t>
      </w:r>
    </w:p>
    <w:p>
      <w:r>
        <w:t>… Дополнительные ингредиенты: 80мл крови Тысячелицего охотника, 5 капель сока черной смородины, 10 граммов измельченной в порошок травы «Зуб Дракона» и три пряди волос глубоководной Наги.</w:t>
      </w:r>
    </w:p>
    <w:p>
      <w:r>
        <w:t>Тысячелицый охотник… Это, кажется, такой подвид дракона, не особенно сильный… Дракон не духовный, но все равно чрезвычайно редкий… Вымирающий вид…</w:t>
      </w:r>
    </w:p>
    <w:p>
      <w:r>
        <w:t>Сцена не сменилась, но изменились одеяния Росаго.</w:t>
      </w:r>
    </w:p>
    <w:p>
      <w:r>
        <w:t>Волосы его сменились белым париком, одет он был в смокинг, а с лица свисала густая борода.</w:t>
      </w:r>
    </w:p>
    <w:p>
      <w:r>
        <w:t>— На сей раз все не так просто. Зелье следует употреблять, сочетая с надлежащим ритуалом. Если преуспеешь, то заполучишь одну из самых поразительных потусторонних сил, что будет едва ли ниже, чем у высокоуровневых Потусторонних.</w:t>
      </w:r>
    </w:p>
    <w:p>
      <w:r>
        <w:t>Голос вещателя изменился, звучал он, кажется, старше.</w:t>
      </w:r>
    </w:p>
    <w:p>
      <w:r>
        <w:t>Что-за ритуал? — Выжидающе вопросил Росаго.</w:t>
      </w:r>
    </w:p>
    <w:p>
      <w:r>
        <w:t>— Ступай к глади морской. Отыщи там русалку и зелья испей, покамест та голосит. Вещающий старец распахнул древнюю книгу, которая пестрила бесчисленными таинственными символами.</w:t>
      </w:r>
    </w:p>
    <w:p>
      <w:r>
        <w:t>Внезапно на поверхности книги вспыхнул луч света, а в воздухе светом разразилось начертание Гермесом.</w:t>
      </w:r>
    </w:p>
    <w:p>
      <w:r>
        <w:t>— Пятая последовательность. Марионеточник…</w:t>
      </w:r>
    </w:p>
    <w:p>
      <w:r>
        <w:t>Дойдя до этого момента, у Клейна разболелась голова. Это был сигнал, что его духовные силы истощаются.</w:t>
      </w:r>
    </w:p>
    <w:p>
      <w:r>
        <w:t>В бою он использовал Голос Скверны, который сам по себе требует много энергии. Позднее он пустил в ход еще три амулета покровительства Богини Ночи, так же призвал свой дух, которому и ответил. Продержаться столь долго означало его совершенствование в этой стези, особенно если сравнивать с предыдущими разами. Так же это было знаком того, что он был на пути усвоение зелья Клоуна.</w:t>
      </w:r>
    </w:p>
    <w:p>
      <w:r>
        <w:t>Видение задрожало. Клейн, еле сдерживаясь, внимательно всматривался в оставшееся содержания формулы.</w:t>
      </w:r>
    </w:p>
    <w:p>
      <w:r>
        <w:t>… Основные ингредиенты: пыль древних призраков, кристалл ядра шестикрылой горгульи…</w:t>
      </w:r>
    </w:p>
    <w:p>
      <w:r>
        <w:t>… Дополнительные ингредиенты: 80мл родниковой воды из златого источника с острова Соня, 10 граммов коры Драго, остатки духовной силы древних призраков и одна пара глаз шестикрылой горгульи…</w:t>
      </w:r>
    </w:p>
    <w:p>
      <w:r>
        <w:t>… Ритуал: употреблять зелье в разгар песни русалки.</w:t>
      </w:r>
    </w:p>
    <w:p>
      <w:r>
        <w:t>Ауч</w:t>
      </w:r>
    </w:p>
    <w:p>
      <w:r>
        <w:t>Клейн больше не мог сдерживаться и чуть ли не терял сознание. Позволив видениям окончательно рассыпаться, он наблюдал как множество полупрозрачных пятнышек света исчезали. Его вернули в реальный мир.</w:t>
      </w:r>
    </w:p>
    <w:p>
      <w:r>
        <w:t>Первым что увидел Клейн, так это пол, покрытый кровью. Ошметки мозгов, соприкасались с пучками волос и всевозможными черепными осколками. Он склонился, его чуть не вырвало, но голова прояснилась.</w:t>
      </w:r>
    </w:p>
    <w:p>
      <w:r>
        <w:t>Теперь я узнал, что, растратив всю духовную силу, меня выкинет из пространства над серым туманом…</w:t>
      </w:r>
    </w:p>
    <w:p>
      <w:r>
        <w:t>Клейн огляделся и увидел, что его телохранительница все еще спит.</w:t>
      </w:r>
    </w:p>
    <w:p>
      <w:r>
        <w:t>Он, тяжело дыша, наспех погасил свечу и собрал ритуальный инвентарь. Через какое-то время к нему, наконец, вернулась часть его духовной силы.</w:t>
      </w:r>
    </w:p>
    <w:p>
      <w:r>
        <w:t>В тот миг своим затылком, Клейн почувствовал дуновение холодного ветра, его разум застыл.</w:t>
      </w:r>
    </w:p>
    <w:p>
      <w:r>
        <w:t>Резко обернувшись ему предстала картина — уже пробудившаяся и парящая в воздухе дама в черном платье взирала на него.</w:t>
      </w:r>
    </w:p>
    <w:p>
      <w:r>
        <w:t>Ее светлые волосы, казалось, поредели, а личико и вовсе истончилось. Вся ее форма, плоть до кожи, виднелась несколько прозрачной.</w:t>
      </w:r>
    </w:p>
    <w:p>
      <w:r>
        <w:t>Клейн быстро опомнился и ринулся объяснять произошедшее, соответствуя своей легенде.</w:t>
      </w:r>
    </w:p>
    <w:p>
      <w:r>
        <w:t>— Я снес ему голову, но его тело все еще дрыгалось. Я боялся, что он восстанет и в срочном порядке использовал Амулет… Я… Я запаниковал. Прости, что Амулет задел тебя…</w:t>
      </w:r>
    </w:p>
    <w:p>
      <w:r>
        <w:t>Вероятно, прямо сейчас я и поддаюсь той самой опасности, которую предсказал ранее… Если ее не удовлетворят мои оправдания и она подумает, что я напал на нее или типа того — мне конец…</w:t>
      </w:r>
    </w:p>
    <w:p>
      <w:r>
        <w:t>Клейн занервничал.</w:t>
      </w:r>
    </w:p>
    <w:p>
      <w:r>
        <w:t>Выражение натуральных чувств в тот момент придавали его игре пущую уверенность.</w:t>
      </w:r>
    </w:p>
    <w:p>
      <w:r>
        <w:t>Мисс телохранительница склонила голову и осмотрела себя, затем невозмутимо спросила:</w:t>
      </w:r>
    </w:p>
    <w:p>
      <w:r>
        <w:t>— Что это был за Амулет?</w:t>
      </w:r>
    </w:p>
    <w:p>
      <w:r>
        <w:t>— Я купил Черное Ухо на аукционе за 400 фунтов. Мне сказали, по использованию я услышу голос некоего великого существа и что если я достаточно везуч, то я выгодою себе пользу. Если же мне не повезет, то я умру на месте. Тогда я еще не мог себе позволить телохранителя, и раз уж я был в такой опасности, то решил рискнуть. Результат оправдал ожидания, — абсолютно правдиво ответил Клейн, — когда я услышал голос того великого существа, это Черное Ухо само по себе разбилось и за собой повлекло такой эффект.</w:t>
      </w:r>
    </w:p>
    <w:p>
      <w:r>
        <w:t>Голубые глаза дамы в черном медленно скользнули по нему. В комнате воцарилась леденящая тишина.</w:t>
      </w:r>
    </w:p>
    <w:p>
      <w:r>
        <w:t>Наконец телохранительница удовлетворительно кивнула.</w:t>
      </w:r>
    </w:p>
    <w:p>
      <w:r>
        <w:t>— Вам бы Психиатра поискать.</w:t>
      </w:r>
    </w:p>
    <w:p>
      <w:r>
        <w:t>Хм… Она посчитала, что я могу быть сумасшедшим? Видимо, она догадалась, что это был артефакт Слушателя, и, скорее всего, уже поняла, что духовная сила Росаго запятнана Истинным Творцом. Повезло… она не заподозрила меня, что я намеренно ее усыпил… А что, сумасшествием можно объяснить, как я пришел в сознание раньше её… Можно все списать на то, что я, якобы, поддался искушениями Истинного Творца…</w:t>
      </w:r>
    </w:p>
    <w:p>
      <w:r>
        <w:t>Клейн незаметно ухмыльнулся.</w:t>
      </w:r>
    </w:p>
    <w:p>
      <w:r>
        <w:t>— Давай поторопимся и заметем следы. МИ-9 может нагрянуть в любую минуту, — она очертила рукой, кровь, мозги и обезглавленное тело, что были на полу.</w:t>
      </w:r>
    </w:p>
    <w:p>
      <w:r>
        <w:t>Не теряя времени, Клейн натянул перчатки, присел на корточки и принялся искать какие-нибудь ценности.</w:t>
      </w:r>
    </w:p>
    <w:p>
      <w:r>
        <w:t>Он нашел более десяти фунтов наличными, несколько бутылочек с эфирным маслом, мешочек измельченной в порошок травы, две грубо изготовленные бумажные фигурки и необычный клочок бумаги.</w:t>
      </w:r>
    </w:p>
    <w:p>
      <w:r>
        <w:t>Этот лист бумаги был оранжевого цвета и на нем были символы, что изображали солнце. Магическая эмблема образовывала полый треугольник и источала еле осязаемое тепло и спокойствие.</w:t>
      </w:r>
    </w:p>
    <w:p>
      <w:r>
        <w:t>— Это еще что такое? — Не скрывая своего удивления спросил Клейн.</w:t>
      </w:r>
    </w:p>
    <w:p>
      <w:r>
        <w:t>Не успев обернуться, как Мисс Телохранительница уже очутилась рядом с ним.</w:t>
      </w:r>
    </w:p>
    <w:p>
      <w:r>
        <w:t>— Эту штуку делают Нотариусы, — пожимая плечами ответила дама.</w:t>
      </w:r>
    </w:p>
    <w:p>
      <w:r>
        <w:t>— Нотариусы?</w:t>
      </w:r>
    </w:p>
    <w:p>
      <w:r>
        <w:t>Клейн сначала было удивился, но вскоре вспомнил, что Росаго был офицером разведки Республики Интис. В Интисе верили в Вечное Пылающее Солнце, на пару с Богом Пара и Машин. К слову, Вечное Пылающее Солнце так же было и Богом Деяний.</w:t>
      </w:r>
    </w:p>
    <w:p>
      <w:r>
        <w:t>Это Шестая или Пятая Последовательность пути Барда?</w:t>
      </w:r>
    </w:p>
    <w:p>
      <w:r>
        <w:t>— Если эта «бумажка» будет заверена, то она увеличит силы Потустороннего… А если подписи Нотариуса на ней не будет, то наоборот, при использовании подавит силы использовавшего её… — не вдаваясь в излишние подробности и истолковав в общих чертах разъяснила она.</w:t>
      </w:r>
    </w:p>
    <w:p>
      <w:r>
        <w:t>Клейн уже собирался что-то переспросить, как он заметил жуткое свечение, исходящее от обезглавленного Росаго. Из кровавой каши мозгов выбивались капельки красной жижи и притягивались друг к другу, образовываясь в черный глаз без зрачка.</w:t>
      </w:r>
    </w:p>
    <w:p>
      <w:r>
        <w:t>— Ну, а это тогда что такое? — Снова переспросил Клейн, притворяясь невежей.</w:t>
      </w:r>
    </w:p>
    <w:p>
      <w:r>
        <w:t>— Что-то явно бесполезное, — в том же духе ответила телохранительница.</w:t>
      </w:r>
    </w:p>
    <w:p>
      <w:r>
        <w:t>— Бесполезное? — Нахмурив брови повторил Клейн.</w:t>
      </w:r>
    </w:p>
    <w:p>
      <w:r>
        <w:t>Он снова понял, о чем говорила дама в черном. Раньше, если Росаго и терял контроль, то он оставлял после себя странный, а то и пугающий запечатанный артефакт. Если бы он этого не делал, то его Черта Потустороннего могла бы быть использована в качестве основного ингредиента зелья Марионеточника. Проще говоря, крайне ценная вещь.</w:t>
      </w:r>
    </w:p>
    <w:p>
      <w:r>
        <w:t>Однако, вся проблема заключалась в том, что он не терял контроль, а его сущность запятнал Истинный Творец. Следовательно, его Черта так же запятналась. Использовать оную для изготовления зелья, равносильно созданию смертельного яда.</w:t>
      </w:r>
    </w:p>
    <w:p>
      <w:r>
        <w:t>Мисс Телохранительница взглянула на полностью черный глаз и шепотом выцедила.</w:t>
      </w:r>
    </w:p>
    <w:p>
      <w:r>
        <w:t>Его осквернил злой бог. Он больше не имеет никакой ценности.</w:t>
      </w:r>
    </w:p>
    <w:p>
      <w:r>
        <w:t>Представляй он хоть какую-либо ценность, я бы был обеспокоен за свою жизнь, и что ты прикончишь меня следом…</w:t>
      </w:r>
    </w:p>
    <w:p>
      <w:r>
        <w:t>Клейн указал на останки Росаго и объявил:</w:t>
      </w:r>
    </w:p>
    <w:p>
      <w:r>
        <w:t>— Это наши общие военные трофеи. Каждый из нас выберет поровну. Ты первая.</w:t>
      </w:r>
    </w:p>
    <w:p>
      <w:r>
        <w:t>Дама в черном изящном королевское платье окинула взглядом это месиво, и молча проплывая схватила «Нотариальный документ».</w:t>
      </w:r>
    </w:p>
    <w:p>
      <w:r>
        <w:t>Как я и думал… Я должен найти способ, как очищать оскверненные злым богом вещи… Клейн достал железный портсигар и наклонился, чтобы поднять черный глаз.</w:t>
      </w:r>
    </w:p>
    <w:p>
      <w:r>
        <w:br w:type="page"/>
      </w:r>
    </w:p>
    <w:p>
      <w:r>
        <w:rPr>
          <w:b/>
          <w:sz w:val="28"/>
        </w:rPr>
        <w:t>Том 2 Глава 252 - Эпилог</w:t>
      </w:r>
    </w:p>
    <w:p>
      <w:r>
        <w:t>Как только пальцы Клейна коснулись черного глаза, он услышал иллюзорные отзвуки, и пульсирующая боль тут же пронзила его голову.</w:t>
      </w:r>
    </w:p>
    <w:p>
      <w:r>
        <w:t>Вытерпев боль, он увидел нечто странное:</w:t>
      </w:r>
    </w:p>
    <w:p>
      <w:r>
        <w:t>Это было бесчисленное количество черных иллюзорных нитей, которые тянулись от него и Мисс Телохранительницы. Они исходили от их тел и простирались в пустоту, в безграничную даль.</w:t>
      </w:r>
    </w:p>
    <w:p>
      <w:r>
        <w:t>Подобная сцена привела бы в первобытный ужас людей с какой-нибудь фобией.</w:t>
      </w:r>
    </w:p>
    <w:p>
      <w:r>
        <w:t>Клейн, уже не в силах выносить это гнилостное чувство, в срочном порядке вложил черный глаз в железный портсигар.</w:t>
      </w:r>
    </w:p>
    <w:p>
      <w:r>
        <w:t>Тут же все вернулось на круги своя и какие-либо негативные побочные эффекты улетучились.</w:t>
      </w:r>
    </w:p>
    <w:p>
      <w:r>
        <w:t>Как только это наконец закончилось, у Клейна появились силы строить какие-либо предположения и догадки.</w:t>
      </w:r>
    </w:p>
    <w:p>
      <w:r>
        <w:t>Может быть, это и есть суть потусторонней силы Марионеточника?</w:t>
      </w:r>
    </w:p>
    <w:p>
      <w:r>
        <w:t>Она позволяет видеть и контролировать какие-то определенные нити, что связывают тело и дух каждого человека?</w:t>
      </w:r>
    </w:p>
    <w:p>
      <w:r>
        <w:t>К сожалению, этот «глаз» проклят. Использование его, как мистический артефакт, может привести к потери контроля…</w:t>
      </w:r>
    </w:p>
    <w:p>
      <w:r>
        <w:t>А пока, если брать во внимание, что я уже второй раз провоцирую Истинного Творца, то вполне вероятно, когда-нибудь это «ему» надоест и «он» возжелает расправы… Если это случится, вряд ли у меня будет шанс возродиться вновь… Я должен тщательно изучить этот вопрос и подготовиться, перед тем как принимать какие-либо решения…</w:t>
      </w:r>
    </w:p>
    <w:p>
      <w:r>
        <w:t>Фух…</w:t>
      </w:r>
    </w:p>
    <w:p>
      <w:r>
        <w:t>Он наконец выдохнул, и после того, как Мисс Телохранительница выбрала себе грубые бумажные фигурки, Клейн снова наклонился, чтобы прибрать те 13 фунтов, 5 соли и 8 пенсов.</w:t>
      </w:r>
    </w:p>
    <w:p>
      <w:r>
        <w:t>Затем, еще раз оглянув место преступления и безголового Росаго, Клейн сощурившись, проговорил:</w:t>
      </w:r>
    </w:p>
    <w:p>
      <w:r>
        <w:t>— Ну что, давай приберемся.</w:t>
      </w:r>
    </w:p>
    <w:p>
      <w:r>
        <w:t>Бледная охранница блондинка, отплыв в сторонку, ответила:</w:t>
      </w:r>
    </w:p>
    <w:p>
      <w:r>
        <w:t>— Предоставь это мне.</w:t>
      </w:r>
    </w:p>
    <w:p>
      <w:r>
        <w:t>— Тебе? — осекшись и смутившись спросил Клейн, только поворачивая голову.</w:t>
      </w:r>
    </w:p>
    <w:p>
      <w:r>
        <w:t>Мисс Телохранительница, плавно подплыв к бездыханному телу улеглась рядом с ним.</w:t>
      </w:r>
    </w:p>
    <w:p>
      <w:r>
        <w:t>Уже лежа обок с мертвецом, она медленно сплелась своим телом с Росаго.</w:t>
      </w:r>
    </w:p>
    <w:p>
      <w:r>
        <w:t>Вдруг, окровавленные пальцы Росаго задергались! Кровь и мозги, как по волшебству, стали собираться в кучку, отклеиваясь от стен и потолка, в конечном итоге восстановив голову Росаго.</w:t>
      </w:r>
    </w:p>
    <w:p>
      <w:r>
        <w:t>Однако, эта новая голова отличалась от прежней: она была искажена множеством трещин, как у разбитой куклы.</w:t>
      </w:r>
    </w:p>
    <w:p>
      <w:r>
        <w:t>А если не как у куклы, то уж точно как у просто разбитого стеклянного изваяния, которое пойдя трещинами так и не разбилось окончательно. Из головы еще сочилась кровь и мозги.</w:t>
      </w:r>
    </w:p>
    <w:p>
      <w:r>
        <w:t>Клейн был не в силах и шелохнуться, он понимал, что перед ним предстала, наверное, одна из самых ужасающих форм призраков, о которой только можно было вообразить. Тут же, Росаго восстал из мертвых, подобрал свою служебную фуражку и натянул ее на себя — кое-как скрыв искореженное лицо. Место преступление было очищено, не было вообще никаких следов от того ужасного происшествия.</w:t>
      </w:r>
    </w:p>
    <w:p>
      <w:r>
        <w:t>Несравненный профессионализм!</w:t>
      </w:r>
    </w:p>
    <w:p>
      <w:r>
        <w:t>Удивился про себя Клейн.</w:t>
      </w:r>
    </w:p>
    <w:p>
      <w:r>
        <w:t>Он внимательно наблюдал, как Мисс Телохранительница направила труп к входной двери. Уже на выходе он ее предупредил:</w:t>
      </w:r>
    </w:p>
    <w:p>
      <w:r>
        <w:t>— Только не сади его в экипаж! И прикажи, чтобы не шел освещенными улицами…</w:t>
      </w:r>
    </w:p>
    <w:p>
      <w:r>
        <w:t>Такой пассажир бы точно произвел впечатление у кучера!</w:t>
      </w:r>
    </w:p>
    <w:p>
      <w:r>
        <w:t>Росаго, движимый Мисс Телохранительницей не остановился и на секунду, полностью проигнорировав советчика.</w:t>
      </w:r>
    </w:p>
    <w:p>
      <w:r>
        <w:t>Внезапно Клейну в голову пришла одна идея. Его осенило, что он кое-что упустил и быстро докинул вслед:</w:t>
      </w:r>
    </w:p>
    <w:p>
      <w:r>
        <w:t>— На обратном пути дойди до полицейского участка, либо до дома сержанта Фэксина, или вообще здесь осмотрись, на Минек-Стрит 15 — где-то лежит одежда, в которой был Росаго.</w:t>
      </w:r>
    </w:p>
    <w:p>
      <w:r>
        <w:t>Росаго, используя все полномочия, что давала ему полицейская форма, смог заявиться сюда, но где же его личная одежда? Не мог же он всю ночь в этой униформе ходить! Если МИ-9 или полиция обнаружат одежду Росаго, и застанут меня в добром здравии, это вызовет некоторые вопросы… Да и неофициально нанятая телохранительница за 1000 фунтов тоже выглядит подозрительно…</w:t>
      </w:r>
    </w:p>
    <w:p>
      <w:r>
        <w:t>Клейн старательно обмозговывал, как бы ему заранее прикрыть себе спину.</w:t>
      </w:r>
    </w:p>
    <w:p>
      <w:r>
        <w:t>Уже готовясь использовать Гадание, дабы помочь Мисс Телохранительнице поскорее обнаружить одежду Росаго, труп оного застыл и развернувшись в пол оборота заявил:</w:t>
      </w:r>
    </w:p>
    <w:p>
      <w:r>
        <w:t>— Я в курсе.</w:t>
      </w:r>
    </w:p>
    <w:p>
      <w:r>
        <w:t>А уверенности ей не занимать… Ах да, учитывая особенное положение этой дамы, и то, что она перемещается, практически, меж двумя мирами: духовным и физическим. А путешествует она и вовсе своей астральной проекцией… Стало быть и ориентируется она, строго полагаясь на свои чувства и инстинкты…</w:t>
      </w:r>
    </w:p>
    <w:p>
      <w:r>
        <w:t>Осознав это Клейн умолк окончательно.</w:t>
      </w:r>
    </w:p>
    <w:p>
      <w:r>
        <w:t>Он молча передал гильзы трупу Росаго и проводил его взглядом за дверь, а затем закрыл её.</w:t>
      </w:r>
    </w:p>
    <w:p>
      <w:r>
        <w:t>Мой военный трофей — оскверненная Истинным Творцом потусторонняя Черта.</w:t>
      </w:r>
    </w:p>
    <w:p>
      <w:r>
        <w:t>Вызнать об этом никто не сможет… А даже если и смогут, то в тот же миг почувствуют такую опасность, что не осмелятся продолжать Гадание…</w:t>
      </w:r>
    </w:p>
    <w:p>
      <w:r>
        <w:t>Клейн вернулся к дивану и сел, прогоняя через себя нескончаемую тревогу вперемешку с опаской.</w:t>
      </w:r>
    </w:p>
    <w:p>
      <w:r>
        <w:t>Сражение длилось не дольше минуты, да и не было столь уж свирепым, чтобы перевернуть в комнате все вверх дном. Но ощущения от этой битвы, что испытал Клейн, были сравнимы с произошедшим в офисе, когда они сражались против Мегоуз и её младенца…</w:t>
      </w:r>
    </w:p>
    <w:p>
      <w:r>
        <w:t>Даже со столь могущественным Голосом Скверны и серьезным телохранителем, он почти попал в западню Росаго и рисковал в ней погибнуть, не в состоянии оказать хоть какое-нибудь сопротивление.</w:t>
      </w:r>
    </w:p>
    <w:p>
      <w:r>
        <w:t>Способности Марионеточника очень странные, но и не менее могущественные! Согласно законам сохранения Потусторонних, Черта оставленная Росаго должна находиться в цепочке последовательностей: от пятой до девятой. Вот если бы она еще не была проклята злым богом, да еще были бы ингредиенты к зелью, то любой человек мог бы сразу стать Потусторонним пятой последовательности. Конечно, такая методика усвоения зелья вынуждает полностью полагаться наудачу. Это самый примитивный и опасный метод, давным-давно канувший в лету…</w:t>
      </w:r>
    </w:p>
    <w:p>
      <w:r>
        <w:t>Усвоение зелий шаг за шагом исходя из последовательностей — это протоптанная дорожка, лучший способ, который был проверен бесчисленное количество раз… Если мне таки удастся «очистить» глаз, то я смогу его использовать по прямому назначению… Он станет моим ключом к пятой последовательности… Прибавочные Черты усилят меня, и я стану таким же сильным, каким был капитан…</w:t>
      </w:r>
    </w:p>
    <w:p>
      <w:r>
        <w:t>Вспоминая былое, Клейн поднял руку и ущипнул себя за щеку. Он отвернулся, чтобы подумать о чем-то более важном.</w:t>
      </w:r>
    </w:p>
    <w:p>
      <w:r>
        <w:t>Раз Росаго объявился у меня, это значит, что вопрос с рукописью решен… Может быть, сегодняшняя победа над ним произошла лишь потому, что он оставил свои силы в той битве за рукопись? Заявившись именно сегодня, он, вероятно, намеревался отвлечь внимание… Хех, МИ-9, наверное, не ожидали, что он вот так в открытую и нагло попытается меня убить. Впрочем, они и не выставили мне никакой охраны…</w:t>
      </w:r>
    </w:p>
    <w:p>
      <w:r>
        <w:t>Росаго был тайным помощником посла, следовательно, всеми его действиями руководил именно сам Бейкерленд. После смерти этих двух надо мной перестанет нависать какая-либо скрытая угроза… Интересно, как там сейчас проходит убийство Бейкерленда, или оно уже увенчалось успехом…</w:t>
      </w:r>
    </w:p>
    <w:p>
      <w:r>
        <w:t>Хм… Сегодня вечером, наверное, самое удачное время, чтобы нанести по Бейкерленду удар. На месте убийцы я бы не упускал такой возможности. Вот, уж-наверное, Бейкерленд и полагать не смел, что его кто-нибудь когда-нибудь убьет!</w:t>
      </w:r>
    </w:p>
    <w:p>
      <w:r>
        <w:t>От нечего делать Клейн выудил монетку и особо не выдумывая продекламировал:</w:t>
      </w:r>
    </w:p>
    <w:p>
      <w:r>
        <w:t>— Посол Бейкерленд мертв.</w:t>
      </w:r>
    </w:p>
    <w:p>
      <w:r>
        <w:t>*Дзынь*</w:t>
      </w:r>
    </w:p>
    <w:p>
      <w:r>
        <w:t>Пенни, завертевшись в воздухе упал на ладонь Клейна орлом верх.</w:t>
      </w:r>
    </w:p>
    <w:p>
      <w:r>
        <w:t>Это означает лишь одно — ответ положительный!</w:t>
      </w:r>
    </w:p>
    <w:p>
      <w:r>
        <w:t>Бейкерленд мертв?! Убийство совершено?</w:t>
      </w:r>
    </w:p>
    <w:p>
      <w:r>
        <w:t>Клейн был вне себя от радости, его былое напряжение комком нервов рассосалось окончательно.</w:t>
      </w:r>
    </w:p>
    <w:p>
      <w:r>
        <w:t>Росаго уже точно не помеха гаданию, результат наверняка правдив!</w:t>
      </w:r>
    </w:p>
    <w:p>
      <w:r>
        <w:t>Наконец-то все это закончилось…</w:t>
      </w:r>
    </w:p>
    <w:p>
      <w:r>
        <w:t>Клейн затяжно вдохнул и протяжно выдохнул.</w:t>
      </w:r>
    </w:p>
    <w:p>
      <w:r>
        <w:t>Он облегчено развалился на диване и направил свой взор в окно, в котором блистала Алая Луна.</w:t>
      </w:r>
    </w:p>
    <w:p>
      <w:r>
        <w:t>В посольстве Республики Интис двое серьезно настроенных военных сидели на корточках рядом с телом Бейкерленда и тщательно выясняли причину его смерти.</w:t>
      </w:r>
    </w:p>
    <w:p>
      <w:r>
        <w:t>Их напарники и командир уже подались в погоню, чтобы словить убийцу. Однако, все понимали, что уже слишком поздно. Надежды на поимку преступника не было ни у кого.</w:t>
      </w:r>
    </w:p>
    <w:p>
      <w:r>
        <w:t>— Замечены серьезные повреждения легких, вызванные, предположительно, какой-то заразой… Чрезвычайно сильный удар пришелся вот здесь, удар смертельный, сильнее чем у любой атаки Потустороннего пятой последовательности… Я такого еще не видел,</w:t>
      </w:r>
    </w:p>
    <w:p>
      <w:r>
        <w:t>— тихо утвердил один из военных.</w:t>
      </w:r>
    </w:p>
    <w:p>
      <w:r>
        <w:t>Другой военный привстал и принялся описывать эту оказию, разговаривая, как будто с самим собой:</w:t>
      </w:r>
    </w:p>
    <w:p>
      <w:r>
        <w:t>— Зараза? На полу и на кровати видны следы магии, плоти и крови, но на стенах их нет. Кроме того, шума этой бойни нигде не было слышно. Ну, а этот смертельный удар такой странный… Вообще, я чувствую, что здесь замешаны четыре, никак не связанных между собой, потусторонних силы…</w:t>
      </w:r>
    </w:p>
    <w:p>
      <w:r>
        <w:t>Он вдруг замер и всмотрелся в своего напарника, и уже вместе в унисон они вскрикнули:</w:t>
      </w:r>
    </w:p>
    <w:p>
      <w:r>
        <w:t>— Пастырь!</w:t>
      </w:r>
    </w:p>
    <w:p>
      <w:r>
        <w:t>После нескольких секунд молчания, сидящий на корточках военный, нахмурившись выдал:</w:t>
      </w:r>
    </w:p>
    <w:p>
      <w:r>
        <w:t>— Или сюда проникло в самом деле четверо Потусторонних.</w:t>
      </w:r>
    </w:p>
    <w:p>
      <w:r>
        <w:t>— Ну, тогда нам точно прямая дорога к трибуналу. Это еще нормально, оперативно не обнаружить и не нейтрализовать одного единственного Жреца Розы, ну, а трое остальных то куда? Это просто ни в какие ворота! — опровергая догадку военный все же добавил, — однако, я слышал о некой последовательности, которая может слагать в себе все эти эффекты. Вроде как она называется Писец, или Писарь… Не знаю, что за Путь, и уж точно не в курсе чьей организации.</w:t>
      </w:r>
    </w:p>
    <w:p>
      <w:r>
        <w:t>Сидящий на корточках военный кивнул и сказал:</w:t>
      </w:r>
    </w:p>
    <w:p>
      <w:r>
        <w:t>— В любом случае, Пастырь — главный подозреваемый. Орден Авроры — это сборище психов. Для них в порядке вещей заниматься чем-то подобным! Для начала нужно установить личность женщины, с которой вышел Посол. Черт побери. Королевство Лоен определенно не даст ходу нашему расследованию!</w:t>
      </w:r>
    </w:p>
    <w:p>
      <w:r>
        <w:t>— Да, эти выродки из Ордена Авроры отморозки те еще! Чтоб их ослы драли, — качая головой выпалил служащий.</w:t>
      </w:r>
    </w:p>
    <w:p>
      <w:r>
        <w:t>Они ответят по заслугам.</w:t>
      </w:r>
    </w:p>
    <w:p>
      <w:r>
        <w:t>Клейн все так же сидел у себя дома на Минек-Стрит 15 и делал вид, что все в порядке.</w:t>
      </w:r>
    </w:p>
    <w:p>
      <w:r>
        <w:t>Наконец окончательно успокоившись, он почитывал газетку.</w:t>
      </w:r>
    </w:p>
    <w:p>
      <w:r>
        <w:t>Минут через двадцать к нему вдруг явилась Мисс Телохранительница в своем изящном черном платье отражаясь в эркерном окне.</w:t>
      </w:r>
    </w:p>
    <w:p>
      <w:r>
        <w:t>— Дело сделано? — Подсознательно задал вопрос Клейн.</w:t>
      </w:r>
    </w:p>
    <w:p>
      <w:r>
        <w:t>Дама в черном молча кивнула.</w:t>
      </w:r>
    </w:p>
    <w:p>
      <w:r>
        <w:t>Фух…</w:t>
      </w:r>
    </w:p>
    <w:p>
      <w:r>
        <w:t>Клейн задумался на мгновение и сказал:</w:t>
      </w:r>
    </w:p>
    <w:p>
      <w:r>
        <w:t>— Спасибо за защиту. Больше мне не потребуются твои услуги…</w:t>
      </w:r>
    </w:p>
    <w:p>
      <w:r>
        <w:t>… 900 фунтов, что я должен, выплачу через пару дней. Чертов лимит на снятие наличных…</w:t>
      </w:r>
    </w:p>
    <w:p>
      <w:r>
        <w:t>… Или мне передать их Мэрику?</w:t>
      </w:r>
    </w:p>
    <w:p>
      <w:r>
        <w:t>Бледнолицая женщина звучала неземным голосом, который отдавался небольшим эхом в воздухе.</w:t>
      </w:r>
    </w:p>
    <w:p>
      <w:r>
        <w:t>— Отдашь их мне. Три обещанных дня ещё не вышли…</w:t>
      </w:r>
    </w:p>
    <w:p>
      <w:r>
        <w:t>Дамочка, а ты и вправду серьезно относишься к соблюдению контрактных обязательств… Однако, тот факт, что мы с ней еще не попрощались — мне крайне неудобен… И что же, мне с ней таскаться завтра, когда я отправлюсь уличать интрижку?.. Три дня. Сегодня четверг, а значит защита окончится к полудню воскресенья. Да, к счастью это не коснется собрания «Клуба Таро»…</w:t>
      </w:r>
    </w:p>
    <w:p>
      <w:r>
        <w:t>Клейн вытер пот со лба и проронил:</w:t>
      </w:r>
    </w:p>
    <w:p>
      <w:r>
        <w:t>— Хорошо. Как я могу к тебе обращаться?</w:t>
      </w:r>
    </w:p>
    <w:p>
      <w:r>
        <w:t>— А тебе и не надо.</w:t>
      </w:r>
    </w:p>
    <w:p>
      <w:r>
        <w:t>Мисс Телохранительница приподняла подол своего изящного черного платья и слегка поклонилась, перед тем как исчезнуть.</w:t>
      </w:r>
    </w:p>
    <w:p>
      <w:r>
        <w:br w:type="page"/>
      </w:r>
    </w:p>
    <w:p>
      <w:r>
        <w:rPr>
          <w:b/>
          <w:sz w:val="28"/>
        </w:rPr>
        <w:t>Том 2 Глава 253 - Мысли перед сном</w:t>
      </w:r>
    </w:p>
    <w:p>
      <w:r>
        <w:t>У нее действительно есть характер! Клейн ответил улыбкой на слова Мисс Телохранительницы.</w:t>
      </w:r>
    </w:p>
    <w:p>
      <w:r>
        <w:t>Даа… Сколько же в ней мощи, что она смогла сопротивляться Росаго, пускай и не совсем стойко.</w:t>
      </w:r>
    </w:p>
    <w:p>
      <w:r>
        <w:t>Хм… наверное она Потусторонний пятой последовательности… Интересно, какой у неё Путь и Зелье? Её способности достаточно уникальны… Если бы не она, у меня бы не было и шанса, использовать Голос Скверны…</w:t>
      </w:r>
    </w:p>
    <w:p>
      <w:r>
        <w:t>Клейн схватил газету, что лежала подле него и сделал вид, что безмятежно читает, но на самом деле он все обдумывал.</w:t>
      </w:r>
    </w:p>
    <w:p>
      <w:r>
        <w:t>Однако, он скоро переключил свое внимание на вопрос о том, есть ли еще что-нибудь, что он мог упустить. К примеру, оскверненная потусторонняя черта, что оставил за собой Росаго имела любопытный ореол духовной силы. Весьма вероятно, что его не спрячешь за обычным железным портсигаром, поэтому не скроешь от пытливых умов, использующих Духовное Зрение.</w:t>
      </w:r>
    </w:p>
    <w:p>
      <w:r>
        <w:t>Клейн втайне активировал свое Духовное Зрение и внимательно рассмотрел свой карман. Он замечал еле отблескивающие разноцветные свечения, источающиеся из железного портсигара, но они были не столь очевидны как он думал.</w:t>
      </w:r>
    </w:p>
    <w:p>
      <w:r>
        <w:t>Они перемешивались с цветом его собственной ауры, тем самым затрудняя обнаружения черного глаза.</w:t>
      </w:r>
    </w:p>
    <w:p>
      <w:r>
        <w:t>Как я и думал. Только высокоранговый Потусторонний смог бы различить две эти ауры друг от друга. Неудивительно, что все виды материалов, будь то порошки или эссенции, хранятся в металлических сосудах, а не в деревянных. Все потому, что они металл не содержит духовную силу. А те Потусторонние, кто владеет Духовным Зрением, смогут запросто прочитать цвет ауры сквозь деревянный сосуд…</w:t>
      </w:r>
    </w:p>
    <w:p>
      <w:r>
        <w:t>Клейн внезапно осознал для себя некоторые важные детали по части мистицизма.</w:t>
      </w:r>
    </w:p>
    <w:p>
      <w:r>
        <w:t>В прошлом он не часто задавался вопросами и делал все исходя из правил, вообще не задумываясь о причинах и происхождения оных.</w:t>
      </w:r>
    </w:p>
    <w:p>
      <w:r>
        <w:t>Еще несколько раз проверив свой карман с портсигаром и убедившись, что все в порядке, он отложил газету и поднялся на второй этаж.</w:t>
      </w:r>
    </w:p>
    <w:p>
      <w:r>
        <w:t>Сначала было он собирался принять горячую ванную, дабы полностью расслабиться после столь тяжелых будней, но как только Клейн подумал о том, что его бестелесная охранница могла заявиться откуда и когда угодно — то сразу же отбросил эту идею. Поэтому он только умылся, почистил зубы и омыл ноги в теплой воде.</w:t>
      </w:r>
    </w:p>
    <w:p>
      <w:r>
        <w:t>Вернувшись в спальню, и наконец скинув свое пальто, Клейн спрятал лежащие в верхней одежде вещи и обессиленно рухнул на кровать.</w:t>
      </w:r>
    </w:p>
    <w:p>
      <w:r>
        <w:t>Хоть он и изрядно вымотался, но поскольку все это время он был весь на нервах — ему не спалось.</w:t>
      </w:r>
    </w:p>
    <w:p>
      <w:r>
        <w:t>Вновь раскрыв глаза, он посмотрел на свет от Алой Луны, что расстилался по потолку. Все же, Клейн не пытался усыпить себя рассуждениями. Вместо этого он, словно на лошади, с незатянутыми поводьями, брел сквозь поток собственных мыслей.</w:t>
      </w:r>
    </w:p>
    <w:p>
      <w:r>
        <w:t>Пока он блуждал меж своих мыслей, он заметил одну проблему. Что слишком уж много совпадений с городом Тинген, так еще и этот запечатанный артефакт 0-08.</w:t>
      </w:r>
    </w:p>
    <w:p>
      <w:r>
        <w:t>Лишь за мой второй визит в Баклунд, я уже смог заполучить аж три формулы Зелий. Не слишком ли много совпадений?</w:t>
      </w:r>
    </w:p>
    <w:p>
      <w:r>
        <w:t>Хотя, это вполне сходится с мною нагаданным:</w:t>
      </w:r>
    </w:p>
    <w:p>
      <w:r>
        <w:t>«В Баклунде много путей к моему могуществу»</w:t>
      </w:r>
    </w:p>
    <w:p>
      <w:r>
        <w:t>Но не через чур ли все просто?</w:t>
      </w:r>
    </w:p>
    <w:p>
      <w:r>
        <w:t>Хотя не так уж и просто… Путь, который я себе изначально намечал, был более тернистым и с меньшими опасностями, и в основе своей не таким уж и невыполнимым.</w:t>
      </w:r>
    </w:p>
    <w:p>
      <w:r>
        <w:t>Я бы получил всю необходимую информацию о Тайном Ордене от Мисс Справедливость, Мистера Висельника и Мисс Сио, с ее неизменной напарницей, ну и там уже сел бы на хвост этой древней организации. Пройдя все сложности и препятствия, рано или поздно я бы получил формулы, и заняло бы это, по крайней мере, месяца три точно. Кто бы мог подумать, что я добьюсь успеха менее чем за три недели…</w:t>
      </w:r>
    </w:p>
    <w:p>
      <w:r>
        <w:t>Может быть, меня кто-то ведет и все это подстроено?</w:t>
      </w:r>
    </w:p>
    <w:p>
      <w:r>
        <w:t>Да… Нужно еще раз все взвесить. По случайности ли Республика Интис связана с Тайным Орденом? Не думаю… К тому же, Дневник императора Розелла это косвенно подтверждает.</w:t>
      </w:r>
    </w:p>
    <w:p>
      <w:r>
        <w:t>Способности Провидца и Безликого, как, наверное, никакие другие, хорошо подходят для разведывательной деятельности. Ну, а для выходца средней последовательности подобного пути стать кем-то вроде Бейкерленда вполне разумно. Это точно не совпадение.</w:t>
      </w:r>
    </w:p>
    <w:p>
      <w:r>
        <w:t>Причина, по которой Посол послал кого-то за мной, скорее всего кроется в желании отвлечь внимание. Тогда как отправка Росаго, который наверняка закончит дело и успешно скроется — выбор с наименьшим риском. Неудивительно.</w:t>
      </w:r>
    </w:p>
    <w:p>
      <w:r>
        <w:t>Для Яна было совершенно нормальным выискивать новых детективов в газетных объявлениях, так как никто из его знакомых не брался за миссию по слежке за Эзреалем. Ну а в то время в газетах было не так уж и много объявлений от частных сыщиков, и, вероятно, мое было единственным.</w:t>
      </w:r>
    </w:p>
    <w:p>
      <w:r>
        <w:t>Основная проблема Мерсо заключалась в том, что он был слишком опрометчив, а я слишком мнителен, посему я не собирался изощряться в маскировке, ибо подобные дела отлично привлекают внимание. В конце концов я даже не пытался прятаться. Хотя обратное вполне вписывается в поведение человека, который попал бы в такую ситуацию.</w:t>
      </w:r>
    </w:p>
    <w:p>
      <w:r>
        <w:t>Но и это никак не объясняет причину, почему меня вновь вовлекли в историю, во главе которой вновь стояла средняя последовательность Пути Провидца.</w:t>
      </w:r>
    </w:p>
    <w:p>
      <w:r>
        <w:t>Это было предопределено самой судьбой? Что-то не сходится.</w:t>
      </w:r>
    </w:p>
    <w:p>
      <w:r>
        <w:t>Забегая вперед, стоит отметить, что после того, как я поселился здесь, первая и вторая история, в которые меня втянули, так или иначе, были подвязаны к Пути Провидца. Конечно, если все это нельзя как-то объяснить со связью с артефактом 0-08.</w:t>
      </w:r>
    </w:p>
    <w:p>
      <w:r>
        <w:t>Верно. Дневник семьи Антигон даже опорочил Тряпичную Куклу Несчастья, которая показала мне символ глаза, в котором сокрыт ключ к сокровищам Антигона. Причина, как я думаю, по которой она мне доверила знание, заключается в том, что я был единственным Потусторонним, с которым она контактировала, и посему она решила, что я оставшийся выживший из родословной Антигонов.</w:t>
      </w:r>
    </w:p>
    <w:p>
      <w:r>
        <w:t>Теперь, когда я об этом думаю, шансы подобного мне видятся крайне ничтожными. Что если я просто набожно верую в богиню Вечной Ночи? Однако, это было лишь неподтвержденным предположением.</w:t>
      </w:r>
    </w:p>
    <w:p>
      <w:r>
        <w:t>Сокровище семьи Антигона, очевидно, связано с Путем Провидца.</w:t>
      </w:r>
    </w:p>
    <w:p>
      <w:r>
        <w:t>Заходя еще дальше. Почему я переселился в это тело? Почему я в теле Клейна, а не в чьем другом… Тогда прежний Клейн только-только познавал мистические знания, но вскоре был вынужден покончить с собой, из-за Дневника семьи Антигон. И эта тетрадь явно связана с Путем провидца.</w:t>
      </w:r>
    </w:p>
    <w:p>
      <w:r>
        <w:t>Мало того, когда я впервые увидел страницы из дневника Розелла, там было описаны сожаления о том, что император по глупости своей не выбрал Ученика или Провидца… Это тоже не случайность.</w:t>
      </w:r>
    </w:p>
    <w:p>
      <w:r>
        <w:t>От начала и до конца, за исключением происшествий связанных с 0-08, все, казалось, шло своим чередом. Это не было похожим не череду осознанных решений, скорее на притяжение, взаимное притяжение к чему-то.</w:t>
      </w:r>
    </w:p>
    <w:p>
      <w:r>
        <w:t>Я, так или иначе, притягиваю вещи, которые как-то связаны с Путем Провидца, но и в то же время меня самого к ним влечет.</w:t>
      </w:r>
    </w:p>
    <w:p>
      <w:r>
        <w:t>Какая-то притягательная сила, о которой даже страшно подумать. Такой вид притяжения даже влияет на судьбу, мешая даже Мистеру Азику видеть ее насквозь.</w:t>
      </w:r>
    </w:p>
    <w:p>
      <w:r>
        <w:t>Есть ли во мне какая-то необычайная Черта?</w:t>
      </w:r>
    </w:p>
    <w:p>
      <w:r>
        <w:t>И эта Черта позволяет мне воскрешаться какое-то ограниченное количество раз?</w:t>
      </w:r>
    </w:p>
    <w:p>
      <w:r>
        <w:t>Помыслив об этом, Клейн воодушевился подняться над серым туманом, чтобы Гаданием подтвердить или опровергнуть свои догадки.</w:t>
      </w:r>
    </w:p>
    <w:p>
      <w:r>
        <w:t>Но он тут же отверг эту затею, даже не столько потому, что Мисс Телохранительница могла наблюдать за ним через зеркало, а потому что считал, что его Чертой была возможность входить в таинственное пространство над серым туманом.</w:t>
      </w:r>
    </w:p>
    <w:p>
      <w:r>
        <w:t>Поэтому было очевидно, что он не получит ответа, ибо для получения оного он бы использовал свою же Черту.</w:t>
      </w:r>
    </w:p>
    <w:p>
      <w:r>
        <w:t>По крайней мере пока нет никаких явных признаков постороннего вмешательства. Пока это все как простое «Притяжение» — все в порядке… Да и к тому же, я уже выбрал свой Потусторонний Путь, и сменить я его могу лишь на четвертой последовательности, нужно быть последовательным в своих действиях… И то верно, я должен стойко сопротивляться желанию отправиться к горным хребтам Хорнакиса за сокровищами Антигонов… Хе-хе, у меня чувство что я еще скажу себе спасибо в будущем…</w:t>
      </w:r>
    </w:p>
    <w:p>
      <w:r>
        <w:t>Клейн сделал себе замечание и почувствовал, как его постепенно захлестывает усталость. На сей раз его веки не могли не сомкнуться.</w:t>
      </w:r>
    </w:p>
    <w:p>
      <w:r>
        <w:t>Последняя мысль перед сном была:</w:t>
      </w:r>
    </w:p>
    <w:p>
      <w:r>
        <w:t>Мне следует принять участие в как можно большем количестве собраний с Потусторонними, и поскорее собрать ингредиенты для зелья Фокусника. Думаю, с этим мне помогут Мисс Справедливость, Мистер Висельник и Солнце. Также было бы здорово отыскать что-нибудь для Зелья Безликого. В идеале еще поменьше натыкаться на проклятые мистические артефакты. До того, как я усвою зелье, лучше постараться заиметь наибольшее количество способностей, что помогут сохранить мне жизнь… А там уже подумаем насчет инвестирования и заработка денег… ещё и Ланевуса нужно найти, конечно. Последнее, как отправная точка к моей вожделенной мести…</w:t>
      </w:r>
    </w:p>
    <w:p>
      <w:r>
        <w:t>Таковы были планы Клейна на будущее.</w:t>
      </w:r>
    </w:p>
    <w:p>
      <w:r>
        <w:t>Он, как и обычно, проснулся в семь утра. Снаружи все еще было сумрачно и туманно. Клейн, продрав глаза направился к двери. Проходя мимо зеркала в полный рост, он повстречался со своей телохранительницей в его отражении.</w:t>
      </w:r>
    </w:p>
    <w:p>
      <w:r>
        <w:t>На ней была все та же черная шляпка, что нависала над все тем же бледным личиком. Её неземной голос проник сквозь зеркало и скользнул в уши Клейна:</w:t>
      </w:r>
    </w:p>
    <w:p>
      <w:r>
        <w:t>— Кто-то из МИ-9 приходил этой ночью.</w:t>
      </w:r>
    </w:p>
    <w:p>
      <w:r>
        <w:t>Эх… Должно быть я должен поблагодарить хранителей правопорядка, что в очередной раз опоздали…</w:t>
      </w:r>
    </w:p>
    <w:p>
      <w:r>
        <w:t>Клейн улыбнулся и спросил:</w:t>
      </w:r>
    </w:p>
    <w:p>
      <w:r>
        <w:t>— Они ведь ничего не нашли, верно?</w:t>
      </w:r>
    </w:p>
    <w:p>
      <w:r>
        <w:t>Если подумать над этим вопросом, то ответ «да, нашли» наверняка наслал бы на Клейна бессонные ночи.</w:t>
      </w:r>
    </w:p>
    <w:p>
      <w:r>
        <w:t>— Нет.</w:t>
      </w:r>
    </w:p>
    <w:p>
      <w:r>
        <w:t>Сказало отражение, как отрезав, и исчезло.</w:t>
      </w:r>
    </w:p>
    <w:p>
      <w:r>
        <w:t>Эти ее способности невероятно сильны… Даже мое Духовное Зрение не позволяет ее обнаружить… Возможно, Черта Росаго сможет ее выявить? Раскрыть ее, усмотрев те черные скрытые нити, которые нас обволакивают…</w:t>
      </w:r>
    </w:p>
    <w:p>
      <w:r>
        <w:t>Клейн вернулся в теплую кровать и достал из-под подушки железный портсигар. В голове у него в ту же секунду что-то зашевелилось.</w:t>
      </w:r>
    </w:p>
    <w:p>
      <w:r>
        <w:t>Едва ли коснувшись крышки, пронзительный холод сокрушился на его спину. Все его тело, покрытое мурашками, задрожало, а волосы встали дыбом.</w:t>
      </w:r>
    </w:p>
    <w:p>
      <w:r>
        <w:t>*БАХ*</w:t>
      </w:r>
    </w:p>
    <w:p>
      <w:r>
        <w:t>Его рука разжалась, и железный портсигар грохнулся на пол.</w:t>
      </w:r>
    </w:p>
    <w:p>
      <w:r>
        <w:t>А ведь меня предупреждали…</w:t>
      </w:r>
    </w:p>
    <w:p>
      <w:r>
        <w:t>Клейн сухо рассмеялся, делая вид что все в порядке и сунул портсигар в карман.</w:t>
      </w:r>
    </w:p>
    <w:p>
      <w:r>
        <w:t>Умывшись и переодевшись, он поднялся на второй этаж и достал из почтового ящика газеты, на которые был подписан.</w:t>
      </w:r>
    </w:p>
    <w:p>
      <w:r>
        <w:t>Развернув «Тассок Таймс» Клейн увидел заголовок:</w:t>
      </w:r>
    </w:p>
    <w:p>
      <w:r>
        <w:t>«Посол Интиса был убит в Баклунде! Террористическая организация Орден Авроры берет на себя ответственность за содеянное!»</w:t>
      </w:r>
    </w:p>
    <w:p>
      <w:r>
        <w:t>Так быстро? Орден Авроры были заняты другим, так почему же они взяли ответственность и за это? Да… Даже террористическая организация поддерживает свой имидж. Наверное, только таким образом и создается приток свежей крови. Это и их тайные проповеди… Мистер «А» хорош. Должно быть он Пастырь…</w:t>
      </w:r>
    </w:p>
    <w:p>
      <w:r>
        <w:t>Клейн, стоя в коридоре впился в новостную колонку.</w:t>
      </w:r>
    </w:p>
    <w:p>
      <w:r>
        <w:t>«Согласно новостям из газеты, были найдены неопровержимые доказательства причастности Ордена Авроры к убийству Бейкерленда. В ходе расследования на трупе было обнаружено письмо, которое намеренно оставил убийца, в котором все было изложено.»</w:t>
      </w:r>
    </w:p>
    <w:p>
      <w:r>
        <w:t>В конце новости журналист кратенько осветил, что это за орден такой и перечислил их некоторые из преступлений. Воистину, плохого пиара не бывает.</w:t>
      </w:r>
    </w:p>
    <w:p>
      <w:r>
        <w:t>Как бы то ни было, наконец это всему этому пришел конец…</w:t>
      </w:r>
    </w:p>
    <w:p>
      <w:r>
        <w:t>Клейн облегченно выдохнул и повернулся, чтобы посмотреть в окно, в котором увидел тонкую пелену тумана, что плавно текла по улочкам и лишь моросящий дождь пробивался через эту идиллию.</w:t>
      </w:r>
    </w:p>
    <w:p>
      <w:r>
        <w:t>Разве в это время уже не должно быть солнечно и светло?</w:t>
      </w:r>
    </w:p>
    <w:p>
      <w:r>
        <w:t>Клейн усмехнулся.</w:t>
      </w:r>
    </w:p>
    <w:p>
      <w:r>
        <w:t>Теперь же настало время, для поимки любовной парочки.</w:t>
      </w:r>
    </w:p>
    <w:p>
      <w:r>
        <w:br w:type="page"/>
      </w:r>
    </w:p>
    <w:p>
      <w:r>
        <w:rPr>
          <w:b/>
          <w:sz w:val="28"/>
        </w:rPr>
        <w:t>Том 2 Глава 254 - Противоположности</w:t>
      </w:r>
    </w:p>
    <w:p>
      <w:r>
        <w:t>Тем временем, на роскошной вилле графа Холла.</w:t>
      </w:r>
    </w:p>
    <w:p>
      <w:r>
        <w:t>Одри, прикрывшись белоснежной салфеткой, созерцала, как служанка отрезала ей бекон. Затем она выложила на тарелку пару жареных яиц, намазала фруктовым джемом кусочек свежего хлеба и налила грибной суп-пюре.</w:t>
      </w:r>
    </w:p>
    <w:p>
      <w:r>
        <w:t>В настоящей дворянской семье слуги делились на множество категорий. Помимо личных слуг, были горничные для спален, кабинетные канцелярии, рабочие… Помещения так же разделялись. Были специальные места отдыха для слуг, их личные спальни, гардеробные комнаты, прачечные и даже отдельная кухня для прислуги. Каждый был при своем деле.</w:t>
      </w:r>
    </w:p>
    <w:p>
      <w:r>
        <w:t>Хоть, в целом, рабочая сила и оставляла желать лучшего, но подобные вопросы для аристократов решались только таким образом.</w:t>
      </w:r>
    </w:p>
    <w:p>
      <w:r>
        <w:t>Одри сделала глоточек красного чая, наслаждаясь его приятным ароматом.</w:t>
      </w:r>
    </w:p>
    <w:p>
      <w:r>
        <w:t>В тот миг она услышала, как ее отец, член палаты парламента и просто могущественный банкир, граф Холл бормочет себе что-то под нос, держа в руках газету.</w:t>
      </w:r>
    </w:p>
    <w:p>
      <w:r>
        <w:t>— Орден Авроры поистине невменяем.</w:t>
      </w:r>
    </w:p>
    <w:p>
      <w:r>
        <w:t>— Орден Авроры? — Удивленно моргая переспросила за отцом Одри.</w:t>
      </w:r>
    </w:p>
    <w:p>
      <w:r>
        <w:t>— Ох, детка, тебе лучше это не читать. Они убили посла Интиса, Бейкерленда. Причем, без какого-либо для них прока, — Граф Холл в недоумении покачал головой и перелистнул страницу.</w:t>
      </w:r>
    </w:p>
    <w:p>
      <w:r>
        <w:t>Старший брат Одри, по совместительству старший из сыновей графа, Хибберт Холл, с важным видом положил ложку супа в рот и высказал свое мнение:</w:t>
      </w:r>
    </w:p>
    <w:p>
      <w:r>
        <w:t>— Вполне возможно, что они так хотят обострить отношения между Лоеном и Интисом, разжигая войну вплоть до северного континента.</w:t>
      </w:r>
    </w:p>
    <w:p>
      <w:r>
        <w:t>У Хибберта было красивое, словно сточенное прямыми линиями, лицо и блестящие золотистые волосы. Он был похож, скорее, на классическую скульптуру, нежели на человека, с какой стороны на него ни глянь.</w:t>
      </w:r>
    </w:p>
    <w:p>
      <w:r>
        <w:t>— Не думаю. Будь это так, то они бы не оставили столько очевидных улик. Более того, у Королевства намечено так много планов развития, которые точно будут реализованы, на которые понадобится много времени и сил, поэтому начинать войну столь безрассудным образом крайне опрометчиво. Известие о том, что случилось вчерашним вечером, уже облетело все утренние газеты, причем освещенных подробностей с места событий вполне достаточно, чтобы понять мнение Его Величества и министров на этот счет, — вразумляющим тоном поправил своего сына граф.</w:t>
      </w:r>
    </w:p>
    <w:p>
      <w:r>
        <w:t>Одри под впечатлением улавливала каждое сказанное братом и отцом слово. Вскоре до нее дошло.</w:t>
      </w:r>
    </w:p>
    <w:p>
      <w:r>
        <w:t>Бейкерленда убили?</w:t>
      </w:r>
    </w:p>
    <w:p>
      <w:r>
        <w:t>Мистер «А» смог?</w:t>
      </w:r>
    </w:p>
    <w:p>
      <w:r>
        <w:t>Он правда из Ордена Авроры?</w:t>
      </w:r>
    </w:p>
    <w:p>
      <w:r>
        <w:t>Он выставил убийцами Орден Авроры, чтобы доказать мне, что к убийству причастен именно он, а не кто-то другой?</w:t>
      </w:r>
    </w:p>
    <w:p>
      <w:r>
        <w:t>До чего же быстро и эффективно. Я еще вчера днем заплатила первый взнос за работу, как сегодня утром узнаю, что она выполнена. Вот так результат!</w:t>
      </w:r>
    </w:p>
    <w:p>
      <w:r>
        <w:t>Одри была удивлена и обрадована. Эта была смесь неконтролируемой радости с чем-то вроде страха.</w:t>
      </w:r>
    </w:p>
    <w:p>
      <w:r>
        <w:t>В основе своей, конечно, это были эмоции радости, ведь миссия, которую запросил последователь Мистера Шута была успешно выполнена, причем без сложностей и огрехов. Однако, мощь Мистера «А», которую тот проявил, выполняя задание, и его непосредственная причастность к Ордену Авроры, заставляло Одри беспокоиться пуще прежнего.</w:t>
      </w:r>
    </w:p>
    <w:p>
      <w:r>
        <w:t>К счастью, я вчера поговорила с Глайнтом и заключила с ним кредитное соглашение. Как у Виконта, у него должно быть достаточно денег, и это не привлечет ко мне никакого внимания… Я же передам Мистеру «А» оставшиеся средства, в ближайшие пару дней, через Сио и Форс. Я не могу позволить себе раскрыться… Придется отказаться от собраний Мистера «А» на последующие месяц-два. Хорошо, что я могу посетить другие собрания…</w:t>
      </w:r>
    </w:p>
    <w:p>
      <w:r>
        <w:t>Одри осторожно куснула кусочек хрустящего тоста, обмазанного вареньем.</w:t>
      </w:r>
    </w:p>
    <w:p>
      <w:r>
        <w:t>Когда завтрак подошел к концу, на ее тарелку подали маленькие заварные пирожные с вишней и клубникой, и тогда она себя окончательно почувствовала довольной содеянным и немного успокоилась.</w:t>
      </w:r>
    </w:p>
    <w:p>
      <w:r>
        <w:t>Мистер Висельник тоже хотел принять участие в этой миссии, и, возможно, он бы был только на стадии планирования, или выполнил только задание из подготовительной фазы… А миссия то уже завершена. Пусть и тухнет себе в море.</w:t>
      </w:r>
    </w:p>
    <w:p>
      <w:r>
        <w:t>Одри уже преисполненная хорошим настроением, улыбаясь, смаковала свой десерт.</w:t>
      </w:r>
    </w:p>
    <w:p>
      <w:r>
        <w:t>Район Хиллстон.</w:t>
      </w:r>
    </w:p>
    <w:p>
      <w:r>
        <w:t>Сио и Форс долго всматривались в лежащую перед ними газету и не двигались с места.</w:t>
      </w:r>
    </w:p>
    <w:p>
      <w:r>
        <w:t>— Это дело рук Мистера «А», верно? — Сио посмотрела на подругу изумленным, и, немного, озадаченным взглядом.</w:t>
      </w:r>
    </w:p>
    <w:p>
      <w:r>
        <w:t>— Вероятно. Я кое-что знаю об Ордене Авроры, но не уверена, является ли «А» его членом.</w:t>
      </w:r>
    </w:p>
    <w:p>
      <w:r>
        <w:t>— Стало быть является. В конце концов мы только вчера дали ему 2000 фунтов. Сомневаюсь, что кто-то еще хотел убить Бейкерленда, — неуверенно проговорила Сио. Форс помолчала еще несколько секунд, а потом вдруг вздохнула и произнесла:</w:t>
      </w:r>
    </w:p>
    <w:p>
      <w:r>
        <w:t>— Был ли это Мистер «А», или еще кто другой — мы все равно заплатим оставшиеся 8000 фунтов. На данный момент времени, никто не может доказать причастность к убийству. Но если мы хотим остаться в своем положении, мы не можем отказаться платить.</w:t>
      </w:r>
    </w:p>
    <w:p>
      <w:r>
        <w:t>— В любом случае не мы заказчик… Мы все равно получим свои 500 фунтов за работу! - Радостно просияв сказала Сио.</w:t>
      </w:r>
    </w:p>
    <w:p>
      <w:r>
        <w:t>— Послушай… у меня такое предчувствие, что очередная встреча с Мистером «А» будет опасной, — еще немного подумав Форс утвердила, — я пойду одна. Так будет лучше для нас обоих.</w:t>
      </w:r>
    </w:p>
    <w:p>
      <w:r>
        <w:t>— Но… — Сио была обеспокоена.</w:t>
      </w:r>
    </w:p>
    <w:p>
      <w:r>
        <w:t>— Вдвоем сложнее удирать, случись что, — побрякивая браслетом на запястье заявила презрительным тоном Форс.</w:t>
      </w:r>
    </w:p>
    <w:p>
      <w:r>
        <w:t>— Что ж, тогда ладно, — беспомощно ответила Сио, почесывая свои коротко обстриженные, жесткие волосы на голове.</w:t>
      </w:r>
    </w:p>
    <w:p>
      <w:r>
        <w:t>Пока они вдвоем переживали по этому поводу, по личному каналу связи пришло новое сообщение от Мистера «А». Он доложил, чтобы его не искали, а остальные деньги положили на его анонимные счета в разных банках.</w:t>
      </w:r>
    </w:p>
    <w:p>
      <w:r>
        <w:t>— Фух! — Сио и Форс вдохнули с облегчением в унисон.</w:t>
      </w:r>
    </w:p>
    <w:p>
      <w:r>
        <w:t>В просторном, словно храм, подвале, Мистер «А», облаченный в черную мантию с капюшоном, стоял на коленях во тьме и благоговейно бормотал.</w:t>
      </w:r>
    </w:p>
    <w:p>
      <w:r>
        <w:t>Перед ним стояла трехметровая статуя человека, висящего вниз головой с закованными цепями ногами.</w:t>
      </w:r>
    </w:p>
    <w:p>
      <w:r>
        <w:t>У этого подвешенного был один единственный вертикальный глаз, а руки его были вытянуты горизонтально, образовывая подобие креста.</w:t>
      </w:r>
    </w:p>
    <w:p>
      <w:r>
        <w:t>Молебный процесс прервал человек в черном одеянии и отчитался:</w:t>
      </w:r>
    </w:p>
    <w:p>
      <w:r>
        <w:t>— Мистер «А»…</w:t>
      </w:r>
    </w:p>
    <w:p>
      <w:r>
        <w:t>— Умница, — покровительственным тоном сказал Мистер «А» не оборачиваясь.</w:t>
      </w:r>
    </w:p>
    <w:p>
      <w:r>
        <w:t>— Но все же, почему вы скрываете, кто был заказчиком? — Не скрывая любопытства спросил незнакомец в мантии.</w:t>
      </w:r>
    </w:p>
    <w:p>
      <w:r>
        <w:t>— В этом нет никакой необходимости, — безразлично бросил Мистер «А».</w:t>
      </w:r>
    </w:p>
    <w:p>
      <w:r>
        <w:t>— Вы должны понимать всю серьезность происходящего. Мы вот-вот посеем хаос по всему континенту, мы отвлечем внимание общественности и восславим пришествия нашего Бога!</w:t>
      </w:r>
    </w:p>
    <w:p>
      <w:r>
        <w:t>— Ах-ах-ах!</w:t>
      </w:r>
    </w:p>
    <w:p>
      <w:r>
        <w:t>*Кхе* *кхе* *кхе*</w:t>
      </w:r>
    </w:p>
    <w:p>
      <w:r>
        <w:t>После заливистого зловещего смеха, что раскатился по всему подземелью, у Мистера «А» случился приступ кашля. Внезапный взрыв кашля повалил его с ног.</w:t>
      </w:r>
    </w:p>
    <w:p>
      <w:r>
        <w:t>Кроваво-багряные осколки, что он выкашливал, извивались на земле, будто живые.</w:t>
      </w:r>
    </w:p>
    <w:p>
      <w:r>
        <w:t>Человек в черном одеянии тут же отвернулся, делая вид, что ничего не заметил.</w:t>
      </w:r>
    </w:p>
    <w:p>
      <w:r>
        <w:t>Через какое-то время Мистер «А» наконец успокоился.</w:t>
      </w:r>
    </w:p>
    <w:p>
      <w:r>
        <w:t>Когда кашель окончательно стих, он пополз дальше и уже распластавшись по земле принялся собирать ртом и поглощать все красные осколки обратно.</w:t>
      </w:r>
    </w:p>
    <w:p>
      <w:r>
        <w:t>126 Холлидей-Стрит, район Хиллстон.</w:t>
      </w:r>
    </w:p>
    <w:p>
      <w:r>
        <w:t>На этот раз Клейн следил не за Драго Гейлом. Вместо этого он выбрал своей целью для слежки его любовницу, Эрику Тейлор. В конце концов, танго танцуют вдвоем.</w:t>
      </w:r>
    </w:p>
    <w:p>
      <w:r>
        <w:t>Изрядно накрасившаяся, хорошенькая блондинка прибыла в Клуб «Квилег» раньше Драго, приехав на арендованном экипаже. Клейн же, оборудованный чемоданчиком с портативной камерой и всеми мыслимыми маскировочными приспособлениями, последовал за ней.</w:t>
      </w:r>
    </w:p>
    <w:p>
      <w:r>
        <w:t>— Комнаты для отдыха еще свободны? — Клейн, наспех прицепив на грудь клубный значок обратился к элегантно одетой горничной, что была ответственна за прием гостей на тот день.</w:t>
      </w:r>
    </w:p>
    <w:p>
      <w:r>
        <w:t>— Да, сэр, пожалуйста, проследуйте за коридорным, — с почтительной улыбкой ответила вежливая леди.</w:t>
      </w:r>
    </w:p>
    <w:p>
      <w:r>
        <w:t>Клейн слегка кивнул. Как его и попросили, он проследовал за служащим в красном пиджаке наверх по лестнице и оказался на втором этаже, как раз вовремя, чтобы увидеть, как Эрика Тейлор вошла в гостевую комнату, выходящую окнами наружу.</w:t>
      </w:r>
    </w:p>
    <w:p>
      <w:r>
        <w:t>— Желаете взглянуть на сегодняшних гостей, или, может быть, посетить теннисный корт? — вежливо поинтересовался служащий.</w:t>
      </w:r>
    </w:p>
    <w:p>
      <w:r>
        <w:t>— Давайте пройдем наружу, — небрежно ответил Клейн.</w:t>
      </w:r>
    </w:p>
    <w:p>
      <w:r>
        <w:t>По распоряжению служащего в красном, номер Клейна соседствовал через пару комнат с номером Эрики Тейлор, и так же выходил окнами на улицу, за пределами клуба.</w:t>
      </w:r>
    </w:p>
    <w:p>
      <w:r>
        <w:t>Ну и как мне сделать снимок? Может, проникнуть внутрь ее номера и где-нибудь спрятаться, или пролезть по трубам, выйдя в окна? Ни один из этих вариантов не исключает собой вспышку камеры… А если меня заметят, то я смогу убедить их, что я фотограф-натуралист. Конечно, это вряд ли вызовет подозрения, и может быть, меня даже не выгонят с криками… Эрика и Драго точно меня заметят… Использовать заклинание и усыпить их? Нет… Если они будут спать, то все это станет неубедительным; мне нужно сфотографировать их вместе и при деле…</w:t>
      </w:r>
    </w:p>
    <w:p>
      <w:r>
        <w:t>У меня нет права на ошибку… Да уж, это точно не моя профессиональная среда, я не фотограф… Вот если бы этим делом занялся Старина Нил, он бы точно что-нибудь придумал… Может сотворил бы какое-нибудь заклинание, чтобы скрыть вспышку камеры. Конечно, Богиня могла бы и не ответить на его молитвы…</w:t>
      </w:r>
    </w:p>
    <w:p>
      <w:r>
        <w:t>Пока Клейн тщательно обдумывал свой план, в серебряном зеркале его комнаты появилось отражение Мисс Телохранительницы.</w:t>
      </w:r>
    </w:p>
    <w:p>
      <w:r>
        <w:t>Она все так же была облачена в свое черное изысканное платье и ту элегантную шляпку. Светло-русые волосы нежно спадали из-под головного убора.</w:t>
      </w:r>
    </w:p>
    <w:p>
      <w:r>
        <w:t>— Может ты знаешь, как скрыть фотоаппаратную вспышку? — нервно спросил Клейн.</w:t>
      </w:r>
    </w:p>
    <w:p>
      <w:r>
        <w:t>Не успев и фыркнуть, он заметил еле видную рябь на поверхности серебряного зеркала. За рябью он увидел, как призрачная ладонь протянулась вперед.</w:t>
      </w:r>
    </w:p>
    <w:p>
      <w:r>
        <w:t>Мисс Телохранительница вышла из серебряного зеркала, словно призрак и медленно подошла к Клейну и кивая сказала лишь одно слово:</w:t>
      </w:r>
    </w:p>
    <w:p>
      <w:r>
        <w:t>— Да.</w:t>
      </w:r>
    </w:p>
    <w:p>
      <w:r>
        <w:t>Она слегка наклонилась к камере и медленно слилась с объективом камеры!</w:t>
      </w:r>
    </w:p>
    <w:p>
      <w:r>
        <w:t>Клейн в изумлении открыл рот и не издавая и писка трепетно наблюдал за действом. Ему понадобилось немало времени, чтобы наконец прийти в себя от шока. Он аккуратно обхватил руками портативную камеру и сделал пробный снимок гостиной.</w:t>
      </w:r>
    </w:p>
    <w:p>
      <w:r>
        <w:t>Эффект превзошел все его ожидания. Вспышка не проходила дальше самой камеры, ну, а полученное изображение было таким же качественным.</w:t>
      </w:r>
    </w:p>
    <w:p>
      <w:r>
        <w:t>Может быть, это теперь не «портативная», а «спектральная» камера…</w:t>
      </w:r>
    </w:p>
    <w:p>
      <w:r>
        <w:t>Он взял фотоаппарат, подошел к окну и принялся терпеливо выжидать.</w:t>
      </w:r>
    </w:p>
    <w:p>
      <w:r>
        <w:t>Карета Драго Гейла не заставила себя долго ждать.</w:t>
      </w:r>
    </w:p>
    <w:p>
      <w:r>
        <w:t>В соседней комнате была слышна суета, это Эрика Тейлор, увидев своего возлюбленного, поспешно покинула апартаменты, чтобы встретить кавалера на первом этаже.</w:t>
      </w:r>
    </w:p>
    <w:p>
      <w:r>
        <w:t>Клейн воспользовался случаем и погадал на картах Таро. Проникнув внутрь, он спрятался в шкафу, где хранились запасные комплекты полотенец и постельного белья.</w:t>
      </w:r>
    </w:p>
    <w:p>
      <w:r>
        <w:t>Темень внутри шкафа невольно напомнила ему о предыдущей ночи, о том жутком инциденте, что случился из-за Марионеточника.</w:t>
      </w:r>
    </w:p>
    <w:p>
      <w:r>
        <w:t>Прошлой ночью я жестоко расправился с Росаго, а уже сегодня прячусь в бельевом шкафу, чтобы поймать любовников с поличным. Жизнь прекрасна и удивительна!</w:t>
      </w:r>
    </w:p>
    <w:p>
      <w:r>
        <w:t>Пока Клейн предавался самоиронии, он услышал, как открылась дверь.</w:t>
      </w:r>
    </w:p>
    <w:p>
      <w:r>
        <w:br w:type="page"/>
      </w:r>
    </w:p>
    <w:p>
      <w:r>
        <w:rPr>
          <w:b/>
          <w:sz w:val="28"/>
        </w:rPr>
        <w:t>Том 2 Глава 255 - Профессиональный фотограф</w:t>
      </w:r>
    </w:p>
    <w:p>
      <w:r>
        <w:t>Ютясь в шкафу, Клейн активировал свое Духовное Зрение, и увидел, как вошли два «облачка» аур.</w:t>
      </w:r>
    </w:p>
    <w:p>
      <w:r>
        <w:t>— Эрика, я с подарком, — раздался низкий голос, когда дверь закрылась.</w:t>
      </w:r>
    </w:p>
    <w:p>
      <w:r>
        <w:t>Другого и не ожидается от Лоенского джентльмена. Даже в интрижке он слегка старомоден. Был бы это какой-нибудь Интисский ухажер, то наверняка не обошлось бы без кривляний с фразочками: «Куколка», «Малышка» или «Детка»…</w:t>
      </w:r>
    </w:p>
    <w:p>
      <w:r>
        <w:t>Клейн не смог удержаться от пасквиля.</w:t>
      </w:r>
    </w:p>
    <w:p>
      <w:r>
        <w:t>Разумеется, его стереотипы происходили из бульварного чтива.</w:t>
      </w:r>
    </w:p>
    <w:p>
      <w:r>
        <w:t>— Дай угадаю… Это крем от Фассмана для глаз… Нет, это маски для лица? Это Лешинь?</w:t>
      </w:r>
    </w:p>
    <w:p>
      <w:r>
        <w:t>Это еще что-за чертовщина…</w:t>
      </w:r>
    </w:p>
    <w:p>
      <w:r>
        <w:t>Клейна ошарашил ворох непонятной информации.</w:t>
      </w:r>
    </w:p>
    <w:p>
      <w:r>
        <w:t>Было ясно, что Драго Гейл тоже не в курсе обо всем этом. Прошло около восьми секунд, перед тем как он неуклюже выдал:</w:t>
      </w:r>
    </w:p>
    <w:p>
      <w:r>
        <w:t>—… Нет, чулки.</w:t>
      </w:r>
    </w:p>
    <w:p>
      <w:r>
        <w:t>В мире, где нефть была не столь широко распространена, не могло и существовать дешевых химических продуктов, посему и чулки были только шелковыми и считались предметом роскоши.</w:t>
      </w:r>
    </w:p>
    <w:p>
      <w:r>
        <w:t>— Неплохо. Дай-ка взглянуть, — радости у Эрики не поубавилось.</w:t>
      </w:r>
    </w:p>
    <w:p>
      <w:r>
        <w:t>— Я их вчера купил у Филиппа. Тут пять пар, каждая стоимостью в тридцать соли, — горделиво и напыщенно поведал Драго.</w:t>
      </w:r>
    </w:p>
    <w:p>
      <w:r>
        <w:t>— Дороговато.</w:t>
      </w:r>
    </w:p>
    <w:p>
      <w:r>
        <w:t>Дороговато?!</w:t>
      </w:r>
    </w:p>
    <w:p>
      <w:r>
        <w:t>У Клейна и Эрики были одни и те же слова, но если первая немного вздохнула, то первый воскликнул.</w:t>
      </w:r>
    </w:p>
    <w:p>
      <w:r>
        <w:t>Бенсон работал много лет и зарабатывал всего 1 фунт и 10 соли в неделю, что равноценно 30 соли. Это недельная зарплата, которой он обеспечивал жизнь не только себе, но и сестре с братом, организовывал кров, еду и даже образование — все это эквивалентно паре чулок? А обычный работник среднего звена и вовсе будет получать вообще только 20 соли в неделю…</w:t>
      </w:r>
    </w:p>
    <w:p>
      <w:r>
        <w:t>Клейн цокнул языком.</w:t>
      </w:r>
    </w:p>
    <w:p>
      <w:r>
        <w:t>— Нет, что ты, не так уж и дорого. Чулки из настоящего шелка столько и стоят. Я даже дал лишних пять соли на чай.</w:t>
      </w:r>
    </w:p>
    <w:p>
      <w:r>
        <w:t>Пока тот говорил, цвет его ауры стал более ярким, и Клейн догадался, что Драго снял пальто.</w:t>
      </w:r>
    </w:p>
    <w:p>
      <w:r>
        <w:t>— Тогда я примерю, — ласково шепнула Эрика, с явным намеком.</w:t>
      </w:r>
    </w:p>
    <w:p>
      <w:r>
        <w:t>Чувствуется мне, что я снова стану свидетелем порнушки… Так ещё и в прямой трансляции… А Мисс Телохранительница составит мне компанию…</w:t>
      </w:r>
    </w:p>
    <w:p>
      <w:r>
        <w:t>Уголок рта Клейна нервно задергался, и он узрел, как красные цвета их аур соединяются воедино, что говорило о страсти, что разгоралась словно пламя.</w:t>
      </w:r>
    </w:p>
    <w:p>
      <w:r>
        <w:t>Фиолетовый плавно перетекал в красные тона и не собирался останавливаться… Красный же обернулся в зеленые и оранжевые образования…</w:t>
      </w:r>
    </w:p>
    <w:p>
      <w:r>
        <w:t>Клейн мог судить о движениях и положениях пары, лишь вслушиваясь в кряхтения и стоны снаружи и по изменению цвета их аур.</w:t>
      </w:r>
    </w:p>
    <w:p>
      <w:r>
        <w:t>Чувствуя, что уже пора, Клейн тихонько отодвинул дверцу шкафа и посмотрел в сторону кровати.</w:t>
      </w:r>
    </w:p>
    <w:p>
      <w:r>
        <w:t>Драго и Эрика были заняты друг другом, движения их тел говорило об интенсивности происходящего.</w:t>
      </w:r>
    </w:p>
    <w:p>
      <w:r>
        <w:t>Клейн поднял свою «спектральную» камеру и направил ее на страстную пару, выжидая в объективе их лица.</w:t>
      </w:r>
    </w:p>
    <w:p>
      <w:r>
        <w:t>Когда Драго и Эрика сменили позу в кровати, Клейн наконец поймал подходящий ракурс и спустил затвор.</w:t>
      </w:r>
    </w:p>
    <w:p>
      <w:r>
        <w:t>Щелчок фотоаппарата был тихим, а яркая вспышка была ограничена маленькой областью. Любовников не потревожили.</w:t>
      </w:r>
    </w:p>
    <w:p>
      <w:r>
        <w:t>Так как Клейн не был профессиональным фотографом, то сделал еще пару снимков, чтобы была возможность выбрать наилучший кадр.</w:t>
      </w:r>
    </w:p>
    <w:p>
      <w:r>
        <w:t>Он изначально планировал отдать заказчику только одну фотографию. Множество хорошо сделанных снимков вызвало бы подозрения о подлинности доказательств.</w:t>
      </w:r>
    </w:p>
    <w:p>
      <w:r>
        <w:t>Бюстгалтер легко спланировал на пол, а дыхание участилось, а Клейн схватив портативную камеру, вылез из шкафа, ловко закрыл дверь и припал к полу.</w:t>
      </w:r>
    </w:p>
    <w:p>
      <w:r>
        <w:t>Он ползком добрался до входной двери, и выскользнул в коридор.</w:t>
      </w:r>
    </w:p>
    <w:p>
      <w:r>
        <w:t>Готово! С облегчением вздохнул Клейн.</w:t>
      </w:r>
    </w:p>
    <w:p>
      <w:r>
        <w:t>Без дальнейших церемоний он вернулся в свой номер.</w:t>
      </w:r>
    </w:p>
    <w:p>
      <w:r>
        <w:t>Последние 7 фунтов скоро будут получены… Также я заполучил членство элитного клуба «Квилег», которое стоит 50 фунтов. А это питание, проживание и разные развлечения… Это стоит даже больше, чем 50 фунтов. Без каких-либо связей или наводок я бы и близко не приблизился к членству в столь привилегированном заведении… А это задание не такое уж и плохое. Просто, безопасно и выгодно…</w:t>
      </w:r>
    </w:p>
    <w:p>
      <w:r>
        <w:t>Клейн отложил свою портативную камеру и облегченно выдохнул.</w:t>
      </w:r>
    </w:p>
    <w:p>
      <w:r>
        <w:t>Как тут же из объектива камеры внезапно высунулась рука.</w:t>
      </w:r>
    </w:p>
    <w:p>
      <w:r>
        <w:t>Мисс Телохранительница в своем неизменном черном изящном наряде медленно выплыла из объектива, на ее лице читалось безразличие.</w:t>
      </w:r>
    </w:p>
    <w:p>
      <w:r>
        <w:t>Подумав о том, как он заставил ее смотреть сцену соития, Клейн смущенно попытался отвлечься от этой темы.</w:t>
      </w:r>
    </w:p>
    <w:p>
      <w:r>
        <w:t>— Я собираюсь пойти в кафетерий и что-нибудь перекусить. Хочешь пойти со мной?</w:t>
      </w:r>
    </w:p>
    <w:p>
      <w:r>
        <w:t>Каждый член клуба мог привести с собой одного гостя.</w:t>
      </w:r>
    </w:p>
    <w:p>
      <w:r>
        <w:t>Чтобы объяснить появление гостя, Клейн хотел выйти клуба и вернуться уже с дамой.</w:t>
      </w:r>
    </w:p>
    <w:p>
      <w:r>
        <w:t>— Я могу прожить без еды две недели, — сухо бросила телохранительница.</w:t>
      </w:r>
    </w:p>
    <w:p>
      <w:r>
        <w:t>С этими словами она отвернулась спиной к Клейну и поплыла по воздуху к зеркалу, вскоре мгновенно в нем растворилась.</w:t>
      </w:r>
    </w:p>
    <w:p>
      <w:r>
        <w:t>Что-за такая последовательность…</w:t>
      </w:r>
    </w:p>
    <w:p>
      <w:r>
        <w:t>Полюбопытствовал про себя Клейн.</w:t>
      </w:r>
    </w:p>
    <w:p>
      <w:r>
        <w:t>Закончив с делом, он пошел в свою комнату, чтобы облегчиться.</w:t>
      </w:r>
    </w:p>
    <w:p>
      <w:r>
        <w:t>Вымыв руки и лицо, Клейн посмотрел в зеркало и внимательно рассмотрел себя.</w:t>
      </w:r>
    </w:p>
    <w:p>
      <w:r>
        <w:t>Он не брился сегодня утром, поэтому у него была жесткая щетина. Его челка была на боку, а на носу висели очки в золотой оправе. Он подавал вид утонченного и образованного мужчины в годах.</w:t>
      </w:r>
    </w:p>
    <w:p>
      <w:r>
        <w:t>Так и не скажешь, что я это «я». Но меня можно узнать, если хорошенько приглядеться. Как только я отпущу бороду, мне можно будет не беспокоиться на счет маскировки… А как только я достигну Пятой Последовательности — Безликого, все эти предосторожности потеряют смысл…</w:t>
      </w:r>
    </w:p>
    <w:p>
      <w:r>
        <w:t>Клейн достал свои золотые карманные часы, открыл их чтобы свериться и вышел из ванной. Он взял свой чемодан и направился в кафетерий на первом этаже.</w:t>
      </w:r>
    </w:p>
    <w:p>
      <w:r>
        <w:t>На часах было чуть больше девяти, так что завтрак все еще подавали. Клейн выбрал себе яичницу, парочку ломтиков бекона, несколько кусочков белого хлеба, пирог Дези и чашечку черного чая «Маркиз», с плавающей на поверхности долькой лимона.</w:t>
      </w:r>
    </w:p>
    <w:p>
      <w:r>
        <w:t>В поисках свободного места он наткнулся на знакомое лицо. Это был один из его «друзей», что порекомендовали Клейна, хирург Аарон Церес.</w:t>
      </w:r>
    </w:p>
    <w:p>
      <w:r>
        <w:t>Высокий и худощавый джентльмен уже закончил с завтраком и, потягивая кофе, листал газету.</w:t>
      </w:r>
    </w:p>
    <w:p>
      <w:r>
        <w:t>— Доброе утро, доктор Церес, — Клейн поздоровался с все таким же отчужденным Аароном.</w:t>
      </w:r>
    </w:p>
    <w:p>
      <w:r>
        <w:t>— Прошу, зовите меня Аарон, детектив Мориарти, — поправив на носу очки сказал хирург.</w:t>
      </w:r>
    </w:p>
    <w:p>
      <w:r>
        <w:t>— Что ж, согласно принципу взаимности, вы должны называть меня не иначе как Шерлок, — присаживаясь заметил Клейн, — есть какие-нибудь новости? А то я так торопился, что забыл захватить утреннюю газету.</w:t>
      </w:r>
    </w:p>
    <w:p>
      <w:r>
        <w:t>— Посол Интиса мертв. Убит. За убийство ответственность взяла на себя террористическая организация под названием «Орден Авроры». Фух… Мир сходит с ума. Рано или поздно, на южном и северном континентах наступит война, — выразил свои переживания Аарон.</w:t>
      </w:r>
    </w:p>
    <w:p>
      <w:r>
        <w:t>— А война никогда и не прекращалась, сэр, просто мы наслаждались затишьем перед бурей, — ответил Клейн доедая яичницу и улыбаясь, — как бы то ни было, жаль, что на помощь к расследованию не пригласили каких-нибудь частных детективов.</w:t>
      </w:r>
    </w:p>
    <w:p>
      <w:r>
        <w:t>Аарон пролистал газету.</w:t>
      </w:r>
    </w:p>
    <w:p>
      <w:r>
        <w:t>— Эта новость нас не касается. Вот что действительно важно, так это решение, что примет парламентская палата и гражданская партия. Решение, которое они таки примут на днях после долгих дебатов. Я говорю о, во-первых, законопроекте об переаттестации государственных служащих и создание инстанций для осуществления оного. Во-вторых, основание совета по атмосферному здравоохранению; и в-третьих, приглашение независимого инспектора, для проверок представителей щелочной промышленности. Последние два связаны с загрязнением окружающей среды… Боже, они наконец обратили на все это внимание. Число заболевших с легочной недостаточностью непрерывно растет.</w:t>
      </w:r>
    </w:p>
    <w:p>
      <w:r>
        <w:t>Что, они наконец-то внесли эти изменения? Интересно, как там Бенсон… он ещё готовится к экзаменам? Надеюсь на него сильно повлияла моя смерть…</w:t>
      </w:r>
    </w:p>
    <w:p>
      <w:r>
        <w:t>Клейн заулыбался.</w:t>
      </w:r>
    </w:p>
    <w:p>
      <w:r>
        <w:t>— Хорошая новость.</w:t>
      </w:r>
    </w:p>
    <w:p>
      <w:r>
        <w:t>— Для Мэри это очень хорошая новость. Она хочет попасть в совет атмосферного здравоохранения, чтобы она туда попала, или ее муж. У Мэри куда больше шансов, так как она не занимает никаких должностей в коммерческих организациях, к тому же является почитательницей Богини, — Аарон упомянул работодателя Клейна, — я уже не раз ей советовал почаще бывать в клубе, ведь у нас тут довольно много гостей из гражданской партии и парламента.</w:t>
      </w:r>
    </w:p>
    <w:p>
      <w:r>
        <w:t>В Королевстве Лоен гражданская партия состояла, в основном, из богатых и знатных людей. Однако, среди них так же было много профессионалов своего дела, таких как врачей, юристов, священников, учителей или бухгалтеров.</w:t>
      </w:r>
    </w:p>
    <w:p>
      <w:r>
        <w:t>Клуб «Квилег» был так же нацелен на самых разных специалистов из среднего класса, не разделяя их по политическим наклонностям.</w:t>
      </w:r>
    </w:p>
    <w:p>
      <w:r>
        <w:t>Клейн не особо разбирался в таких вещах, поэтому перекинулся парой слов в ответ и сменил тему.</w:t>
      </w:r>
    </w:p>
    <w:p>
      <w:r>
        <w:t>— Аарон, сегодня же пятница. Разве тебе не нужно быть в больнице?</w:t>
      </w:r>
    </w:p>
    <w:p>
      <w:r>
        <w:t>— Нет, я же в отпуске. В последнее время все так ужасно.</w:t>
      </w:r>
    </w:p>
    <w:p>
      <w:r>
        <w:t>Аарон нахмурился.</w:t>
      </w:r>
    </w:p>
    <w:p>
      <w:r>
        <w:t>— Что такое? — отпив горячего черного чая спросил Клейн.</w:t>
      </w:r>
    </w:p>
    <w:p>
      <w:r>
        <w:t>Поскольку Бейкерленд только что был убит, а тело Росаго выброшено в канализацию недалеко отсюда, он не знал, чего ждать. Он не знал, когда найдут тело Марионеточника. Клейна также беспокоило несовершенство его маскировки, поэтому он точно не планировал браться за какие-либо дела, которые легко могли привлечь к нему внимание. Его могло заинтересовать только что-то простое, простое и прибыльное.</w:t>
      </w:r>
    </w:p>
    <w:p>
      <w:r>
        <w:t>Аарон отложил газету в сторону и вздохнул.</w:t>
      </w:r>
    </w:p>
    <w:p>
      <w:r>
        <w:t>— Мне в последнее время не везет. У меня было несколько неудачных операций подряд. К счастью, обошлось без серьезных последствий. Иначе я бы уже был без лицензии.</w:t>
      </w:r>
    </w:p>
    <w:p>
      <w:r>
        <w:t>Хоть в их нынешнюю эпоху смерть на операционном столе была вполне обычным делом, откровенная халатность хирурга все равно влекла за собой довольно суровое наказание.</w:t>
      </w:r>
    </w:p>
    <w:p>
      <w:r>
        <w:t>Что ж, тут я тебе мало чем смогу помочь… Ну, разве что, я знаю ритуал усиления удачи… Только почему-то кажется, что он не особенно понадобится практикующему хирургу…</w:t>
      </w:r>
    </w:p>
    <w:p>
      <w:r>
        <w:t>Клейн опустил голову и принялся грызть свой хлеб.</w:t>
      </w:r>
    </w:p>
    <w:p>
      <w:r>
        <w:t>После плотного завтрака он распрощался с Аароном и пошел снять 500 фунтов наличными. Отдал 300 фунтов Мисс Телохранительнице и вернулся домой. В ожидании проявки снимков, он надеялся, что к нему придут с простенькой работенкой. К сожалению, никто не пришел.</w:t>
      </w:r>
    </w:p>
    <w:p>
      <w:r>
        <w:t>Уже вечером Клейн снова собрался уходить, но уже в бар «Храбрые сердца».</w:t>
      </w:r>
    </w:p>
    <w:p>
      <w:r>
        <w:t>Пользуясь компанией призрачной напарницы, он надеялся войти в контакт с другими Потусторонними.</w:t>
      </w:r>
    </w:p>
    <w:p>
      <w:r>
        <w:br w:type="page"/>
      </w:r>
    </w:p>
    <w:p>
      <w:r>
        <w:rPr>
          <w:b/>
          <w:sz w:val="28"/>
        </w:rPr>
        <w:t>Том 2 Глава 256 - Очередная встреча с Аптекарем</w:t>
      </w:r>
    </w:p>
    <w:p>
      <w:r>
        <w:t>Прежде чем выйти из дома, Клейн подбросил монетку, чтобы узнать, стоит ли сегодня посещать бар «Храбрые Сердца».</w:t>
      </w:r>
    </w:p>
    <w:p>
      <w:r>
        <w:t>Получив отрицательный ответ, он тайком огляделся вокруг и прошептал в воздух: — Кто-то за мной следит?</w:t>
      </w:r>
    </w:p>
    <w:p>
      <w:r>
        <w:t>После нескольких секунд затишья, из-за его спины раздался женский голос:</w:t>
      </w:r>
    </w:p>
    <w:p>
      <w:r>
        <w:t>— Нет.</w:t>
      </w:r>
    </w:p>
    <w:p>
      <w:r>
        <w:t>Клейн инстинктивно обернулся, но за спиной никого не было.</w:t>
      </w:r>
    </w:p>
    <w:p>
      <w:r>
        <w:t>Его внимание вновь переключилось на монетку.</w:t>
      </w:r>
    </w:p>
    <w:p>
      <w:r>
        <w:t>Клейн про себя усмехнулся.</w:t>
      </w:r>
    </w:p>
    <w:p>
      <w:r>
        <w:t>Ми-9 даже не включила меня в список подозреваемых!</w:t>
      </w:r>
    </w:p>
    <w:p>
      <w:r>
        <w:t>Убедившись, что Росаго не искал меня, они отодвинули мою кандидатуру в сторону. Мне теперь польститься или оскорбиться?</w:t>
      </w:r>
    </w:p>
    <w:p>
      <w:r>
        <w:t>А</w:t>
      </w:r>
    </w:p>
    <w:p>
      <w:r>
        <w:t>ведь правда, как детектив, который занимался поиском пропавших животных</w:t>
      </w:r>
    </w:p>
    <w:p>
      <w:r>
        <w:t>может быть связан с убийством посла, или с устранением Потустороннего</w:t>
      </w:r>
    </w:p>
    <w:p>
      <w:r>
        <w:t>пятой последовательности?…</w:t>
      </w:r>
    </w:p>
    <w:p>
      <w:r>
        <w:t>Должно быть, моя наигранная паника и</w:t>
      </w:r>
    </w:p>
    <w:p>
      <w:r>
        <w:t>беспомощность возымела свой эффект… Они посчитали, что я лишь мошка,</w:t>
      </w:r>
    </w:p>
    <w:p>
      <w:r>
        <w:t>которая ничего не смогла бы сделать против столь могущественных людей.</w:t>
      </w:r>
    </w:p>
    <w:p>
      <w:r>
        <w:t>Прокрутив</w:t>
      </w:r>
    </w:p>
    <w:p>
      <w:r>
        <w:t>все это в уме, Клейн надел цилиндр, схватил черную трость с серебряный</w:t>
      </w:r>
    </w:p>
    <w:p>
      <w:r>
        <w:t>набалдашником и вышел из своего дома номер 15, по Минск-Стрит. Потратив</w:t>
      </w:r>
    </w:p>
    <w:p>
      <w:r>
        <w:t>два соли на аренду экипажа, он отправился в бар «Храбрые Сердца».</w:t>
      </w:r>
    </w:p>
    <w:p>
      <w:r>
        <w:t>Он</w:t>
      </w:r>
    </w:p>
    <w:p>
      <w:r>
        <w:t>вошел уверенно, как типичный завсегдатай этого злачного заведения.</w:t>
      </w:r>
    </w:p>
    <w:p>
      <w:r>
        <w:t>Пройдя мимо ликующих пьянчуг, что толпились у боксерского ринга, он</w:t>
      </w:r>
    </w:p>
    <w:p>
      <w:r>
        <w:t>подошел к барной стойке и постучал по столешнице.</w:t>
      </w:r>
    </w:p>
    <w:p>
      <w:r>
        <w:t>— Кружку</w:t>
      </w:r>
    </w:p>
    <w:p>
      <w:r>
        <w:t>Саутвиллского. — Каспар в третьей игровой, — пробормотал бармен, немного</w:t>
      </w:r>
    </w:p>
    <w:p>
      <w:r>
        <w:t>отвлекшись. Клейн улыбнулся и протянул мужчине пять медных монет, по</w:t>
      </w:r>
    </w:p>
    <w:p>
      <w:r>
        <w:t>одному пенни каждая.</w:t>
      </w:r>
    </w:p>
    <w:p>
      <w:r>
        <w:t>Затем, держа в руках деревянную кружку с</w:t>
      </w:r>
    </w:p>
    <w:p>
      <w:r>
        <w:t>пенным и белесым напитком, он обошел несколько шумных компаний, два</w:t>
      </w:r>
    </w:p>
    <w:p>
      <w:r>
        <w:t>оживленных стола, откуда воняло больше всего, и постучал в дверь третьей</w:t>
      </w:r>
    </w:p>
    <w:p>
      <w:r>
        <w:t>игровой комнаты. Каспар играл в «Техасский покер», тот, что с</w:t>
      </w:r>
    </w:p>
    <w:p>
      <w:r>
        <w:t>неограниченными ставками. Перед Ним громоздилась груда наличных и</w:t>
      </w:r>
    </w:p>
    <w:p>
      <w:r>
        <w:t>ослепительная гора желтых монеток.</w:t>
      </w:r>
    </w:p>
    <w:p>
      <w:r>
        <w:t>Ощутив на себе пристальный взгляд Клейна, торговец оружием дернул своим красным крючковатым носом и небрежно бросил:</w:t>
      </w:r>
    </w:p>
    <w:p>
      <w:r>
        <w:t>—</w:t>
      </w:r>
    </w:p>
    <w:p>
      <w:r>
        <w:t>Не люблю я эти фишки. Ненастоящие они. И ведь все равно — у них цвет</w:t>
      </w:r>
    </w:p>
    <w:p>
      <w:r>
        <w:t>настоящих денег, а вес каждой так пьянит… Это как бабу трахать!</w:t>
      </w:r>
    </w:p>
    <w:p>
      <w:r>
        <w:t>Закончив реплику, Каспар слегка нахмурившись рыкнул:</w:t>
      </w:r>
    </w:p>
    <w:p>
      <w:r>
        <w:t>— Что ты опять здесь делаешь?</w:t>
      </w:r>
    </w:p>
    <w:p>
      <w:r>
        <w:t>Клейн не ответил на вопрос и лишь жестом попросил его выйти с ним наружу.</w:t>
      </w:r>
    </w:p>
    <w:p>
      <w:r>
        <w:t>— Черт тебя дери! Я только собрал приличную руку! Черт… Сбрасываю!</w:t>
      </w:r>
    </w:p>
    <w:p>
      <w:r>
        <w:t>Каспар бросил две своих карты перед собой на середину стола и захромал к выходу. — Тебе лучше иметь вескую причину!</w:t>
      </w:r>
    </w:p>
    <w:p>
      <w:r>
        <w:t>Выйдя из игровой комнаты и зайдя за угол, Клейн подавленно спросил:</w:t>
      </w:r>
    </w:p>
    <w:p>
      <w:r>
        <w:t>— Когда будет следующее собрание?</w:t>
      </w:r>
    </w:p>
    <w:p>
      <w:r>
        <w:t>Каспар подозрительно окинул взглядом Клейна.</w:t>
      </w:r>
    </w:p>
    <w:p>
      <w:r>
        <w:t>— А разве вы с Мариком уже не заключили сделку?</w:t>
      </w:r>
    </w:p>
    <w:p>
      <w:r>
        <w:t>— Да дело даже не в телохранителях. Хе-хе, ну вы должны понимать, эти встречи мне очень интересны, — Клейн говорил правду.</w:t>
      </w:r>
    </w:p>
    <w:p>
      <w:r>
        <w:t>—</w:t>
      </w:r>
    </w:p>
    <w:p>
      <w:r>
        <w:t>Сегодня вечером будет собрание. Организатор тот же, что и в прошлый</w:t>
      </w:r>
    </w:p>
    <w:p>
      <w:r>
        <w:t>раз. Тебе придется подождать чуть больше получаса. Сначала я им сообщу о</w:t>
      </w:r>
    </w:p>
    <w:p>
      <w:r>
        <w:t>тебе. В прошлый раз ты неплохо себя показал, думаю, проблем не будет.</w:t>
      </w:r>
    </w:p>
    <w:p>
      <w:r>
        <w:t>—</w:t>
      </w:r>
    </w:p>
    <w:p>
      <w:r>
        <w:t>Проблем не будет. Я заплачу, — он потрогал банкноты внутри кармана. —</w:t>
      </w:r>
    </w:p>
    <w:p>
      <w:r>
        <w:t>На этот раз с тебя всего один фунт, — источая щедрость поведал Каспар. —</w:t>
      </w:r>
    </w:p>
    <w:p>
      <w:r>
        <w:t>Оно того стоит, — уголки его рта слегка приподнялись.</w:t>
      </w:r>
    </w:p>
    <w:p>
      <w:r>
        <w:t>Расплатившись</w:t>
      </w:r>
    </w:p>
    <w:p>
      <w:r>
        <w:t>с Каспаром, он отыскал себе свободное местечко, на которое смог</w:t>
      </w:r>
    </w:p>
    <w:p>
      <w:r>
        <w:t>присесть и принялся потягивать ароматный солодовый напиток, попутно</w:t>
      </w:r>
    </w:p>
    <w:p>
      <w:r>
        <w:t>наслаждаясь соревнованиями на ринге.</w:t>
      </w:r>
    </w:p>
    <w:p>
      <w:r>
        <w:t>Клейн окинул взглядом ринг и быстро пришел к выводу. Я бы смог их победить и покончить со всем этим представлением.</w:t>
      </w:r>
    </w:p>
    <w:p>
      <w:r>
        <w:t>Минут</w:t>
      </w:r>
    </w:p>
    <w:p>
      <w:r>
        <w:t>через десять Каспар вернулся в бар, огляделся и тихо шепнул: — Все</w:t>
      </w:r>
    </w:p>
    <w:p>
      <w:r>
        <w:t>начнется через пол часа. Святой Владыка Бурь, надеюсь ты не позабыл</w:t>
      </w:r>
    </w:p>
    <w:p>
      <w:r>
        <w:t>маску. Клейн утвердительно кивнул.</w:t>
      </w:r>
    </w:p>
    <w:p>
      <w:r>
        <w:t>Ту поллитровую кружку пенного,</w:t>
      </w:r>
    </w:p>
    <w:p>
      <w:r>
        <w:t>что он заказал, пришлось растянуть еще на полчасика, поэтому он стал</w:t>
      </w:r>
    </w:p>
    <w:p>
      <w:r>
        <w:t>пить медленнее. Через обозначенное время они все же выдвинулись.</w:t>
      </w:r>
    </w:p>
    <w:p>
      <w:r>
        <w:t>Это</w:t>
      </w:r>
    </w:p>
    <w:p>
      <w:r>
        <w:t>была тот же путь, что и в прошлый раз, и все тот же самый дом без</w:t>
      </w:r>
    </w:p>
    <w:p>
      <w:r>
        <w:t>света. Клейн надел железную маску, которая закрывала только половину его</w:t>
      </w:r>
    </w:p>
    <w:p>
      <w:r>
        <w:t>лица и пронаблюдал, как Каспар соблюдая некий ритм стучится в дверь.</w:t>
      </w:r>
    </w:p>
    <w:p>
      <w:r>
        <w:t>Шифр отличается от прежнего. Перестукивания постоянно меняются…</w:t>
      </w:r>
    </w:p>
    <w:p>
      <w:r>
        <w:t>Клейн</w:t>
      </w:r>
    </w:p>
    <w:p>
      <w:r>
        <w:t>внимательно вслушивался, пока не увидел, как маленькая дверная дощечка,</w:t>
      </w:r>
    </w:p>
    <w:p>
      <w:r>
        <w:t>что была на уровне лица, отодвинулась, и оттуда на них выглянула пара</w:t>
      </w:r>
    </w:p>
    <w:p>
      <w:r>
        <w:t>глаз.</w:t>
      </w:r>
    </w:p>
    <w:p>
      <w:r>
        <w:t>После этого замысловатого процесса, как и прежде, он надел</w:t>
      </w:r>
    </w:p>
    <w:p>
      <w:r>
        <w:t>плащ с капюшоном, под которым в тени прятал свое и без того незримое</w:t>
      </w:r>
    </w:p>
    <w:p>
      <w:r>
        <w:t>лицо.</w:t>
      </w:r>
    </w:p>
    <w:p>
      <w:r>
        <w:t>Он прошел вту же самую гостиную, с мерцающей свечой,</w:t>
      </w:r>
    </w:p>
    <w:p>
      <w:r>
        <w:t>которая едва освещала комнату. Клейн наощупь нашел себе свободное место и</w:t>
      </w:r>
    </w:p>
    <w:p>
      <w:r>
        <w:t>тихо сел.</w:t>
      </w:r>
    </w:p>
    <w:p>
      <w:r>
        <w:t>Единственным, пока что, отличием было его настроение —</w:t>
      </w:r>
    </w:p>
    <w:p>
      <w:r>
        <w:t>он испытывал не подавленность или напряженность, а любопытство. Парень</w:t>
      </w:r>
    </w:p>
    <w:p>
      <w:r>
        <w:t>неторопливо огляделся.</w:t>
      </w:r>
    </w:p>
    <w:p>
      <w:r>
        <w:t>Холодный ветерок, что еле касался его</w:t>
      </w:r>
    </w:p>
    <w:p>
      <w:r>
        <w:t>затылка, напомнил о Мисс Телохранительнице, которая Так же была рядом с</w:t>
      </w:r>
    </w:p>
    <w:p>
      <w:r>
        <w:t>ним, хоть и невидима.</w:t>
      </w:r>
    </w:p>
    <w:p>
      <w:r>
        <w:t>Как я и думал, на этом собрании нет Потусторонних пятой последовательности. Может, даже, и шестой нет…</w:t>
      </w:r>
    </w:p>
    <w:p>
      <w:r>
        <w:t>Прислушиваясь</w:t>
      </w:r>
    </w:p>
    <w:p>
      <w:r>
        <w:t>какое-то время к постороннему разговору, он заметил, как круглолицый</w:t>
      </w:r>
    </w:p>
    <w:p>
      <w:r>
        <w:t>Аптекарь переменил позу, будто хотел что-то сказать.</w:t>
      </w:r>
    </w:p>
    <w:p>
      <w:r>
        <w:t>Как он и думал, у аптекаря, который тоже скрыл лишь половину своего пухлого лица, быстро поднял руку и провозгласил:</w:t>
      </w:r>
    </w:p>
    <w:p>
      <w:r>
        <w:t>— Черный Змей, вестимо, издох в канализации. — Эти твари еще свирепствует.</w:t>
      </w:r>
    </w:p>
    <w:p>
      <w:r>
        <w:t>Черный Змей умер?</w:t>
      </w:r>
    </w:p>
    <w:p>
      <w:r>
        <w:t>Клейн был ошарашен, услышав эту новость.</w:t>
      </w:r>
    </w:p>
    <w:p>
      <w:r>
        <w:t>Ведь</w:t>
      </w:r>
    </w:p>
    <w:p>
      <w:r>
        <w:t>Черный Змей был тем самым человеком, что продал ему останки Слушателя,</w:t>
      </w:r>
    </w:p>
    <w:p>
      <w:r>
        <w:t>позволив ему «успешно» создать Голос Скверны. Так же, он подозревался в</w:t>
      </w:r>
    </w:p>
    <w:p>
      <w:r>
        <w:t>причастии к Ордену Авроры.</w:t>
      </w:r>
    </w:p>
    <w:p>
      <w:r>
        <w:t>Его уж точно нельзя было назвать</w:t>
      </w:r>
    </w:p>
    <w:p>
      <w:r>
        <w:t>слабаком, и все же он умер, исполняя простецкую миссию по очистке</w:t>
      </w:r>
    </w:p>
    <w:p>
      <w:r>
        <w:t>канализации от тварей… Клейн нахмурился. Вдруг, ему в голову пришла</w:t>
      </w:r>
    </w:p>
    <w:p>
      <w:r>
        <w:t>мысль. Когда он обнаружил труп Эзреаля, то услышал глухие удары из</w:t>
      </w:r>
    </w:p>
    <w:p>
      <w:r>
        <w:t>глубин канализации.</w:t>
      </w:r>
    </w:p>
    <w:p>
      <w:r>
        <w:t>А ктому времени, когда он провел туда Яна, то некоторые части тела Эзреаля уже были обглоданы странными созданиями.</w:t>
      </w:r>
    </w:p>
    <w:p>
      <w:r>
        <w:t>Это произошло на Карбон-Стрит в Восточном Районе, довольно далековато от Моста Баклунда… Есть ли здесь связь?</w:t>
      </w:r>
    </w:p>
    <w:p>
      <w:r>
        <w:t>Клейн не торопился искать во всем этом закономерность.</w:t>
      </w:r>
    </w:p>
    <w:p>
      <w:r>
        <w:t>Весть</w:t>
      </w:r>
    </w:p>
    <w:p>
      <w:r>
        <w:t>о кончине Черного Змея скоротечно распространилась по всей темной</w:t>
      </w:r>
    </w:p>
    <w:p>
      <w:r>
        <w:t>комнате, выдавливая ропот из всех присутствующих. Казалось, они боятся.</w:t>
      </w:r>
    </w:p>
    <w:p>
      <w:r>
        <w:t>Аптекарь</w:t>
      </w:r>
    </w:p>
    <w:p>
      <w:r>
        <w:t>развеял приступ страха, хлопнув в ладони и объявил: — Итак, как мне</w:t>
      </w:r>
    </w:p>
    <w:p>
      <w:r>
        <w:t>быть? Перешептывания внезапно смолкли, воцарилась гробовая тишина.</w:t>
      </w:r>
    </w:p>
    <w:p>
      <w:r>
        <w:t>По настоянию Аптекаря, не боясь его обидеть, Клейн сказал первое, что пришло ему в голову:</w:t>
      </w:r>
    </w:p>
    <w:p>
      <w:r>
        <w:t>— На вашем месте я бы оставил эти травы, и думать бы забыл о посещении канализации.</w:t>
      </w:r>
    </w:p>
    <w:p>
      <w:r>
        <w:t>—</w:t>
      </w:r>
    </w:p>
    <w:p>
      <w:r>
        <w:t>Но… Но почему? Они очень скоро зацветут, а те твари, что прячутся в</w:t>
      </w:r>
    </w:p>
    <w:p>
      <w:r>
        <w:t>глубинах канализации обычно не показываются, — нерешительно сказал</w:t>
      </w:r>
    </w:p>
    <w:p>
      <w:r>
        <w:t>Аптекарь.</w:t>
      </w:r>
    </w:p>
    <w:p>
      <w:r>
        <w:t>— Да потому. У Черного Змея, вероятно, есть</w:t>
      </w:r>
    </w:p>
    <w:p>
      <w:r>
        <w:t>могущественные связи. Его смерть наверняка уже вызвала интерес оных, и</w:t>
      </w:r>
    </w:p>
    <w:p>
      <w:r>
        <w:t>они начали расследование. Я полагаю, вы не очень-то хотите иметь с ними</w:t>
      </w:r>
    </w:p>
    <w:p>
      <w:r>
        <w:t>дело, верно?</w:t>
      </w:r>
    </w:p>
    <w:p>
      <w:r>
        <w:t>Само наличие останков Слушателя, еще не говорит о</w:t>
      </w:r>
    </w:p>
    <w:p>
      <w:r>
        <w:t>том, что Черный Змей был членом Ордена авроры, но он отзывался о</w:t>
      </w:r>
    </w:p>
    <w:p>
      <w:r>
        <w:t>Истинном Творце, как о «Великом Существе», а это уже, хоть и косвенно,</w:t>
      </w:r>
    </w:p>
    <w:p>
      <w:r>
        <w:t>но подтверждает его связь.</w:t>
      </w:r>
    </w:p>
    <w:p>
      <w:r>
        <w:t>Более того, он скорее поверит в это,</w:t>
      </w:r>
    </w:p>
    <w:p>
      <w:r>
        <w:t>чем будет надеяться на что-то другое. — Да, — Аптекарь смиренно кивнул,</w:t>
      </w:r>
    </w:p>
    <w:p>
      <w:r>
        <w:t>видимо, приняв решение.</w:t>
      </w:r>
    </w:p>
    <w:p>
      <w:r>
        <w:t>Клейн добавил:</w:t>
      </w:r>
    </w:p>
    <w:p>
      <w:r>
        <w:t>— На вашем месте я бы еще и в полицию анонимное сообщение отправил. — Что?! — Воскликнули многие собравшиеся.</w:t>
      </w:r>
    </w:p>
    <w:p>
      <w:r>
        <w:t>—</w:t>
      </w:r>
    </w:p>
    <w:p>
      <w:r>
        <w:t>Поскольку эти канализационные твари расправились с Черным Змеем, —</w:t>
      </w:r>
    </w:p>
    <w:p>
      <w:r>
        <w:t>объяснял, не меняя тона Клейн, — это значит, что они предельно опасны. А</w:t>
      </w:r>
    </w:p>
    <w:p>
      <w:r>
        <w:t>раз они живут под Баклундом, то скоро они повлекут за собой большую</w:t>
      </w:r>
    </w:p>
    <w:p>
      <w:r>
        <w:t>катастрофу. Будет крайне трудно остаться в стороне и не быть</w:t>
      </w:r>
    </w:p>
    <w:p>
      <w:r>
        <w:t>вовлеченными. Вот почему лучший вариант — привлечь внимание полиции и</w:t>
      </w:r>
    </w:p>
    <w:p>
      <w:r>
        <w:t>позволить чиновникам заняться этим вопросом. Мы можем наслаждаться</w:t>
      </w:r>
    </w:p>
    <w:p>
      <w:r>
        <w:t>результатом без каких-либо рисков. Разве это не чудно?</w:t>
      </w:r>
    </w:p>
    <w:p>
      <w:r>
        <w:t>Как только он закончил, пожилой джентльмен, Око Мудрости, зааплодировал.</w:t>
      </w:r>
    </w:p>
    <w:p>
      <w:r>
        <w:t>—</w:t>
      </w:r>
    </w:p>
    <w:p>
      <w:r>
        <w:t>Какая замечательная идея! Мы хоть и сторонимся официальных</w:t>
      </w:r>
    </w:p>
    <w:p>
      <w:r>
        <w:t>Потусторонних, но сможем их использовать нам на благо. Мы не обязаны со</w:t>
      </w:r>
    </w:p>
    <w:p>
      <w:r>
        <w:t>всем справляться сами.</w:t>
      </w:r>
    </w:p>
    <w:p>
      <w:r>
        <w:t>Это все потому, что я когда-то был</w:t>
      </w:r>
    </w:p>
    <w:p>
      <w:r>
        <w:t>официально устроенным Потусторонним, так что ход моих мыслей определенно</w:t>
      </w:r>
    </w:p>
    <w:p>
      <w:r>
        <w:t>отличался, от ваших… Клейн улыбнулся про себя.</w:t>
      </w:r>
    </w:p>
    <w:p>
      <w:r>
        <w:t>После того как он</w:t>
      </w:r>
    </w:p>
    <w:p>
      <w:r>
        <w:t>закончил, Клейн снова стал сторонним наблюдателем, слушая как люди</w:t>
      </w:r>
    </w:p>
    <w:p>
      <w:r>
        <w:t>торгуются или просят об услугах. Он был свидетелем удачных и неудачных</w:t>
      </w:r>
    </w:p>
    <w:p>
      <w:r>
        <w:t>сделок и ничего из этого не вызывало у него интереса.</w:t>
      </w:r>
    </w:p>
    <w:p>
      <w:r>
        <w:t>Он повременил расспрашивать о ингредиентах для зелий, планируя еще некоторое время понаблюдать за обществом Потусторонних.</w:t>
      </w:r>
    </w:p>
    <w:p>
      <w:r>
        <w:t>Секунды</w:t>
      </w:r>
    </w:p>
    <w:p>
      <w:r>
        <w:t>превратились в минуты, и, наконец, Око Мудрости распорядился, чтобы</w:t>
      </w:r>
    </w:p>
    <w:p>
      <w:r>
        <w:t>люди собирались уходить, с интервалом «Один втри минуты».</w:t>
      </w:r>
    </w:p>
    <w:p>
      <w:r>
        <w:t>В</w:t>
      </w:r>
    </w:p>
    <w:p>
      <w:r>
        <w:t>прошлый раз Клейна угораздило уйти первым, поэтому он не знал что обычно</w:t>
      </w:r>
    </w:p>
    <w:p>
      <w:r>
        <w:t>происходит в такие моменты. Теперь он заметил, что выходов по меньше</w:t>
      </w:r>
    </w:p>
    <w:p>
      <w:r>
        <w:t>мере было пять. Служители Ока Мудрости проводили людей к разных</w:t>
      </w:r>
    </w:p>
    <w:p>
      <w:r>
        <w:t>проходам, стараясь изо всех сил равномерно распределять толпу и тянуть</w:t>
      </w:r>
    </w:p>
    <w:p>
      <w:r>
        <w:t>время.</w:t>
      </w:r>
    </w:p>
    <w:p>
      <w:r>
        <w:t>Прошло более получаса, как в темном зале осталось всего</w:t>
      </w:r>
    </w:p>
    <w:p>
      <w:r>
        <w:t>три человека. Кроме Ока Мудрости и двух других, остались еще Клейн и</w:t>
      </w:r>
    </w:p>
    <w:p>
      <w:r>
        <w:t>Аптекарь.</w:t>
      </w:r>
    </w:p>
    <w:p>
      <w:r>
        <w:t>Око Мудрости взглянул на Клейна и разразился своим старческим смехом.</w:t>
      </w:r>
    </w:p>
    <w:p>
      <w:r>
        <w:t>— Похоже, вам очень повезло, — он узнал в нем человека, который купил тот зловещий артефакт у Черного Змея…</w:t>
      </w:r>
    </w:p>
    <w:p>
      <w:r>
        <w:t>— Да, моя ставка сыграла.</w:t>
      </w:r>
    </w:p>
    <w:p>
      <w:r>
        <w:t>Услышав их разговор, Аптекарь широко раскрыл глаза, внимательно рассматривая Клейна. После долгого молчания он наконец выдал:</w:t>
      </w:r>
    </w:p>
    <w:p>
      <w:r>
        <w:t>— Может быть, у вас еще остался один такой амулет на удачу. Ведь я тоже считал вас покойником.</w:t>
      </w:r>
    </w:p>
    <w:p>
      <w:r>
        <w:t>Ты слишком прямолинейный…</w:t>
      </w:r>
    </w:p>
    <w:p>
      <w:r>
        <w:t>— Может быть, это моя собственная удача, — тактично ответил Клейн. Он действительно очень желал подобную вещь.</w:t>
      </w:r>
    </w:p>
    <w:p>
      <w:r>
        <w:t>—</w:t>
      </w:r>
    </w:p>
    <w:p>
      <w:r>
        <w:t>Юноша, не ставьте всегда на свою удачу, особенно в таких делах, как</w:t>
      </w:r>
    </w:p>
    <w:p>
      <w:r>
        <w:t>это. Даже если раньше вам всегда везло, один неверный шаг обрекает вас</w:t>
      </w:r>
    </w:p>
    <w:p>
      <w:r>
        <w:t>на вечное небытие.</w:t>
      </w:r>
    </w:p>
    <w:p>
      <w:r>
        <w:t>— Я знаю. Вот почему я прибыл на это собрание,</w:t>
      </w:r>
    </w:p>
    <w:p>
      <w:r>
        <w:t>чтобы посмотреть, смогу ли я тут купить себе какие-нибудь полезные</w:t>
      </w:r>
    </w:p>
    <w:p>
      <w:r>
        <w:t>вещи. Хех, кажется, я теперь могу считаться одним из вас, — немного</w:t>
      </w:r>
    </w:p>
    <w:p>
      <w:r>
        <w:t>небрежно добавил Клейн.</w:t>
      </w:r>
    </w:p>
    <w:p>
      <w:r>
        <w:t>— Одним из нас? — Аптекарь тяжело вздохнул, — мне надо было слушаться учителя…</w:t>
      </w:r>
    </w:p>
    <w:p>
      <w:r>
        <w:t>Учитель…</w:t>
      </w:r>
    </w:p>
    <w:p>
      <w:r>
        <w:t>Кажется, я был прав… Путь Аптекаря полностью контролируется Церковью</w:t>
      </w:r>
    </w:p>
    <w:p>
      <w:r>
        <w:t>Матери Земли и Школой Изучения Жизни… Последняя как раз передает свои</w:t>
      </w:r>
    </w:p>
    <w:p>
      <w:r>
        <w:t>знания и опыт через наставничество…</w:t>
      </w:r>
    </w:p>
    <w:p>
      <w:r>
        <w:t>Сердце Клейна заколотилось и он, не скрывая любопытства спросил? — Почему вы так говорите? Аптекарь вздохнул.</w:t>
      </w:r>
    </w:p>
    <w:p>
      <w:r>
        <w:t>—</w:t>
      </w:r>
    </w:p>
    <w:p>
      <w:r>
        <w:t>Мой учитель сказал мне выбрать Путь, который сделает человека</w:t>
      </w:r>
    </w:p>
    <w:p>
      <w:r>
        <w:t>достаточно удачливым, но в конце концов я все равно стал лекарственным</w:t>
      </w:r>
    </w:p>
    <w:p>
      <w:r>
        <w:t>стряпчим. В результате, я так и не смог найти нужные ингредиенты для</w:t>
      </w:r>
    </w:p>
    <w:p>
      <w:r>
        <w:t>следующей Последовательности…. Я завидую твоей удаче.</w:t>
      </w:r>
    </w:p>
    <w:p>
      <w:r>
        <w:t>Удачливый Путь… Это очень похоже на девятую Последовательность Монстр… Он ив правду из Школы Изучения Жизни…</w:t>
      </w:r>
    </w:p>
    <w:p>
      <w:r>
        <w:t>— Ну и почему вы выбрали именно этот путь? — не скрывая улыбки спросил Клейн.</w:t>
      </w:r>
    </w:p>
    <w:p>
      <w:r>
        <w:t>—</w:t>
      </w:r>
    </w:p>
    <w:p>
      <w:r>
        <w:t>Потому что, это выбор настоящего мужчины! — на эмоциях Аптекарь</w:t>
      </w:r>
    </w:p>
    <w:p>
      <w:r>
        <w:t>продолжил, — узнав, что я могу создавать лекарства, чтобы стать лучшим</w:t>
      </w:r>
    </w:p>
    <w:p>
      <w:r>
        <w:t>на этом поприще — я без колебаний выбрал свой Путь!</w:t>
      </w:r>
    </w:p>
    <w:p>
      <w:r>
        <w:br w:type="page"/>
      </w:r>
    </w:p>
    <w:p>
      <w:r>
        <w:rPr>
          <w:b/>
          <w:sz w:val="28"/>
        </w:rPr>
        <w:t>Том 2 Глава 257 - Какая замечательная причина</w:t>
      </w:r>
    </w:p>
    <w:p>
      <w:r>
        <w:t>Услышав ответ Аптекаря, Клейн еле сумел проконтролировать выражение</w:t>
      </w:r>
    </w:p>
    <w:p>
      <w:r>
        <w:t>своего лица, даже не смотря, на то, что он был Клоуном. Хорошо, что на</w:t>
      </w:r>
    </w:p>
    <w:p>
      <w:r>
        <w:t>его лице находилась железная маска.</w:t>
      </w:r>
    </w:p>
    <w:p>
      <w:r>
        <w:t>Аптекарь не заметил реакции Клейна и Ока Мудрости и распустил свои волосы.</w:t>
      </w:r>
    </w:p>
    <w:p>
      <w:r>
        <w:t>—</w:t>
      </w:r>
    </w:p>
    <w:p>
      <w:r>
        <w:t>Эх… Вот за что я люблю Баклунд. Тут по улицам шныряют проститутки,</w:t>
      </w:r>
    </w:p>
    <w:p>
      <w:r>
        <w:t>которые то и дело, что околачиваются и поджидают тебя возле театров,</w:t>
      </w:r>
    </w:p>
    <w:p>
      <w:r>
        <w:t>мюзик-холлов да в переулках. Они либо профессионалки своего дела, либо</w:t>
      </w:r>
    </w:p>
    <w:p>
      <w:r>
        <w:t>работают на пол ставки. А раньше они были служанками или честными</w:t>
      </w:r>
    </w:p>
    <w:p>
      <w:r>
        <w:t>рабочими, каждая со своим утонченным вкусом. Говаривают, что в некоторых</w:t>
      </w:r>
    </w:p>
    <w:p>
      <w:r>
        <w:t>местечках Западного Района иногда встречаются обанкротившиеся</w:t>
      </w:r>
    </w:p>
    <w:p>
      <w:r>
        <w:t>аристократки. Вот уж чего не ожидаешь, но ждешь с нетерпением.</w:t>
      </w:r>
    </w:p>
    <w:p>
      <w:r>
        <w:t>— …</w:t>
      </w:r>
    </w:p>
    <w:p>
      <w:r>
        <w:t>— Клейн слегка приподнял железную маску, что скрывала его лицо, и</w:t>
      </w:r>
    </w:p>
    <w:p>
      <w:r>
        <w:t>быстро сменил тему, — Ваш учитель не был против вашего выбора?</w:t>
      </w:r>
    </w:p>
    <w:p>
      <w:r>
        <w:t>Аптекарь отрицательно покачал головой.</w:t>
      </w:r>
    </w:p>
    <w:p>
      <w:r>
        <w:t>—</w:t>
      </w:r>
    </w:p>
    <w:p>
      <w:r>
        <w:t>Нет, он просто вышвырнул меня за дверь, сразу же после того, как научил</w:t>
      </w:r>
    </w:p>
    <w:p>
      <w:r>
        <w:t>меня всему, что касалось области трав и велел бродить по миру и</w:t>
      </w:r>
    </w:p>
    <w:p>
      <w:r>
        <w:t>познавать жизнь, такой какая она есть. Черт его дери, он даже не</w:t>
      </w:r>
    </w:p>
    <w:p>
      <w:r>
        <w:t>подсказал, где мне искать ингредиенты для зелья!</w:t>
      </w:r>
    </w:p>
    <w:p>
      <w:r>
        <w:t>Закончив свою тираду, он резко зыркнул на Клейна и добавил:</w:t>
      </w:r>
    </w:p>
    <w:p>
      <w:r>
        <w:t>—</w:t>
      </w:r>
    </w:p>
    <w:p>
      <w:r>
        <w:t>Если вы узнаете, где можно раздобыть кристаллизованный Костный Мозг</w:t>
      </w:r>
    </w:p>
    <w:p>
      <w:r>
        <w:t>эльфа, пожалуйста, дайте мне знать. Я вам хорошо заплачу. Конечно, вы</w:t>
      </w:r>
    </w:p>
    <w:p>
      <w:r>
        <w:t>можете его купить у кого-нибудь, я же заплачу за него больше. Вам</w:t>
      </w:r>
    </w:p>
    <w:p>
      <w:r>
        <w:t>повезло, юноша. Кто знает, может быть, именно вы исполните мою заветную</w:t>
      </w:r>
    </w:p>
    <w:p>
      <w:r>
        <w:t>мечту.</w:t>
      </w:r>
    </w:p>
    <w:p>
      <w:r>
        <w:t>— Хорошо, — неуверенно согласился Клейн и задумчиво</w:t>
      </w:r>
    </w:p>
    <w:p>
      <w:r>
        <w:t>спросил, — когда я найду то, что вы ищете, я смогу обменяться с вами на</w:t>
      </w:r>
    </w:p>
    <w:p>
      <w:r>
        <w:t>формулу к зелью Аптекаря?</w:t>
      </w:r>
    </w:p>
    <w:p>
      <w:r>
        <w:t>По мнению Клейна, Аптекарь был для него крайне полезен. Он мог бы использовать его для подготовки помощников.</w:t>
      </w:r>
    </w:p>
    <w:p>
      <w:r>
        <w:t>Аптекарь же быстро замотал головой и выпалил: — Ну уж нет! Я могу учить только своих собственных учеников.</w:t>
      </w:r>
    </w:p>
    <w:p>
      <w:r>
        <w:t>Это такое правило Школы Изучения Жизни? Он, наверное, дал какую-то клятву при свидетелях…</w:t>
      </w:r>
    </w:p>
    <w:p>
      <w:r>
        <w:t>Клейна уже ничего не удивляло.</w:t>
      </w:r>
    </w:p>
    <w:p>
      <w:r>
        <w:t>В</w:t>
      </w:r>
    </w:p>
    <w:p>
      <w:r>
        <w:t>тот миг Аптекарь рассмеялся. _ Ноя могу дать вам наводку, где вы</w:t>
      </w:r>
    </w:p>
    <w:p>
      <w:r>
        <w:t>сможешь получить формулу для зелья «Аптекарь». Она прямо здесь, в</w:t>
      </w:r>
    </w:p>
    <w:p>
      <w:r>
        <w:t>Баклунде.</w:t>
      </w:r>
    </w:p>
    <w:p>
      <w:r>
        <w:t>— Блестяще, — Клейн был приятно удивлен.</w:t>
      </w:r>
    </w:p>
    <w:p>
      <w:r>
        <w:t>Понимая, что ему уже пора и Око Мудрости вот-вот уже попросит Клейна покинуть зал, он поспешно спросил:</w:t>
      </w:r>
    </w:p>
    <w:p>
      <w:r>
        <w:t>— Господин Аптекарь, у вас есть в наличии какие-нибудь лекарства для лечения психических расстройств или чего-то такого?</w:t>
      </w:r>
    </w:p>
    <w:p>
      <w:r>
        <w:t>Клейн</w:t>
      </w:r>
    </w:p>
    <w:p>
      <w:r>
        <w:t>хотел подать вид для Мисс Телохранительницы, что он заботиться о своем</w:t>
      </w:r>
    </w:p>
    <w:p>
      <w:r>
        <w:t>психическом здоровье и на него можно положиться, хоть на него и снизошел</w:t>
      </w:r>
    </w:p>
    <w:p>
      <w:r>
        <w:t>глас Истинного Творца и подверг его психику испытаниям.</w:t>
      </w:r>
    </w:p>
    <w:p>
      <w:r>
        <w:t>— Да,</w:t>
      </w:r>
    </w:p>
    <w:p>
      <w:r>
        <w:t>найдется. У меня есть хорошее успокоительное, десять соли за штуку. Я</w:t>
      </w:r>
    </w:p>
    <w:p>
      <w:r>
        <w:t>захвачу для вас четыре бутылочки. Поверьте мне, оно лучше, чем-то, что</w:t>
      </w:r>
    </w:p>
    <w:p>
      <w:r>
        <w:t>дают в больницах. Я добавил туда кое-какие духовные ингредиенты, — без</w:t>
      </w:r>
    </w:p>
    <w:p>
      <w:r>
        <w:t>колебаний ответил Аптекарь.</w:t>
      </w:r>
    </w:p>
    <w:p>
      <w:r>
        <w:t>Дороговато… В подпольном рынке</w:t>
      </w:r>
    </w:p>
    <w:p>
      <w:r>
        <w:t>Тингена просили за бутылочку успокоительного средства от одного до двух</w:t>
      </w:r>
    </w:p>
    <w:p>
      <w:r>
        <w:t>соли, и те поступали на прилавки прямо из больниц. А всяческие средства,</w:t>
      </w:r>
    </w:p>
    <w:p>
      <w:r>
        <w:t>что утекали от Ночных Ястребов, Уполномоченных Карателей и Разума</w:t>
      </w:r>
    </w:p>
    <w:p>
      <w:r>
        <w:t>Машины варьировались ценником от четырех до пяти соли…</w:t>
      </w:r>
    </w:p>
    <w:p>
      <w:r>
        <w:t>Еще немного поразмыслив, Клейн посмотрел на Око Мудрости и спросил: — Сэр, могу ли я присутствовать на следующем собрании?</w:t>
      </w:r>
    </w:p>
    <w:p>
      <w:r>
        <w:t>—</w:t>
      </w:r>
    </w:p>
    <w:p>
      <w:r>
        <w:t>Да, два ваших последних выступления — есть доказательства вашей доброй</w:t>
      </w:r>
    </w:p>
    <w:p>
      <w:r>
        <w:t>воли. Молодой человек, ежедневно следите за утренней «Баклундской</w:t>
      </w:r>
    </w:p>
    <w:p>
      <w:r>
        <w:t>Новостной Сводкой». Когда обнаружите на пятой странице объявление о</w:t>
      </w:r>
    </w:p>
    <w:p>
      <w:r>
        <w:t>покупке товаров фирмой «Эрнст», то знайте, что на следующий день в</w:t>
      </w:r>
    </w:p>
    <w:p>
      <w:r>
        <w:t>восемь вечера в этом же самом месте состоится наше собрание. Входной</w:t>
      </w:r>
    </w:p>
    <w:p>
      <w:r>
        <w:t>шифр сокрыт в ценниках. Первое число — это количество тяжелых ударов.</w:t>
      </w:r>
    </w:p>
    <w:p>
      <w:r>
        <w:t>Второе число — легких стуков. Третье число — это количество длинных</w:t>
      </w:r>
    </w:p>
    <w:p>
      <w:r>
        <w:t>пауз, ну, а четвертое — коротких пауз соответственно. Все остальное</w:t>
      </w:r>
    </w:p>
    <w:p>
      <w:r>
        <w:t>бессмыслица, — кивая подытожил Око Мудрости.</w:t>
      </w:r>
    </w:p>
    <w:p>
      <w:r>
        <w:t>После всех разъяснений, он вздохнул и сказал:</w:t>
      </w:r>
    </w:p>
    <w:p>
      <w:r>
        <w:t>—</w:t>
      </w:r>
    </w:p>
    <w:p>
      <w:r>
        <w:t>Жизнь тех, кто находится в тени и вне закона не так хороша, как вы себе</w:t>
      </w:r>
    </w:p>
    <w:p>
      <w:r>
        <w:t>представляете. С одной стороны, мы обязаны хранить тайну, избегать</w:t>
      </w:r>
    </w:p>
    <w:p>
      <w:r>
        <w:t>представителей закона, и в любое время должны быть наготове к пущим</w:t>
      </w:r>
    </w:p>
    <w:p>
      <w:r>
        <w:t>опасностям. С другой же, мы должны бороться за сохранение контроля над</w:t>
      </w:r>
    </w:p>
    <w:p>
      <w:r>
        <w:t>безумием, которое, к сожалению, присуще нашему собрату. Наши ряды сильно</w:t>
      </w:r>
    </w:p>
    <w:p>
      <w:r>
        <w:t>сократились, как раз из-за двух этих аспектов. Даже если мы избежим</w:t>
      </w:r>
    </w:p>
    <w:p>
      <w:r>
        <w:t>официальной огласки и поборем сумасшествие, мы все равно окажемся в</w:t>
      </w:r>
    </w:p>
    <w:p>
      <w:r>
        <w:t>затруднительном положении, из-за нехватки ингредиентов или, например,</w:t>
      </w:r>
    </w:p>
    <w:p>
      <w:r>
        <w:t>неспособности найти необходимые знания. Именно поэтому я и организовал</w:t>
      </w:r>
    </w:p>
    <w:p>
      <w:r>
        <w:t>такие собрания, чтобы мы все помогали друг другу. К превеликому</w:t>
      </w:r>
    </w:p>
    <w:p>
      <w:r>
        <w:t>сожалению, или счастью, мы с вами живем в эпоху необычайных тайн, посему</w:t>
      </w:r>
    </w:p>
    <w:p>
      <w:r>
        <w:t>многие Потусторонние ингредиенты встречаются столь редко.</w:t>
      </w:r>
    </w:p>
    <w:p>
      <w:r>
        <w:t>Да,</w:t>
      </w:r>
    </w:p>
    <w:p>
      <w:r>
        <w:t>вот только у меня есть источники в виде Мистера Висельника, который</w:t>
      </w:r>
    </w:p>
    <w:p>
      <w:r>
        <w:t>знает координаты кое-каких первобытных островов, и Город Серебра,</w:t>
      </w:r>
    </w:p>
    <w:p>
      <w:r>
        <w:t>который постоянно ведет нескончаемую борьбу с монстрами из глубин тьмы…</w:t>
      </w:r>
    </w:p>
    <w:p>
      <w:r>
        <w:t>Клейн</w:t>
      </w:r>
    </w:p>
    <w:p>
      <w:r>
        <w:t>вежливо встал и согнув спину поклонился Оку Мудрости. — О, у вас</w:t>
      </w:r>
    </w:p>
    <w:p>
      <w:r>
        <w:t>прекрасные манеры. Снова усевшись, Клейн вдруг вспомнил, что его</w:t>
      </w:r>
    </w:p>
    <w:p>
      <w:r>
        <w:t>интересовал еще один вопрос:</w:t>
      </w:r>
    </w:p>
    <w:p>
      <w:r>
        <w:t>— Господа, у вас не найдется</w:t>
      </w:r>
    </w:p>
    <w:p>
      <w:r>
        <w:t>каких-нибудь мистических артефактов, на подобие того, что мне продал</w:t>
      </w:r>
    </w:p>
    <w:p>
      <w:r>
        <w:t>Черный Змей, только без слишком серьезных негативных побочных эффектов. Я</w:t>
      </w:r>
    </w:p>
    <w:p>
      <w:r>
        <w:t>хочу себя защитить.</w:t>
      </w:r>
    </w:p>
    <w:p>
      <w:r>
        <w:t>Он желал узнать обо всех доступных ему</w:t>
      </w:r>
    </w:p>
    <w:p>
      <w:r>
        <w:t>артефактах, и уже из тех, что его заинтересуют, как минимум по цене,</w:t>
      </w:r>
    </w:p>
    <w:p>
      <w:r>
        <w:t>выбрать что-нибудь подходящее.</w:t>
      </w:r>
    </w:p>
    <w:p>
      <w:r>
        <w:t>Да сейчас я на мели, но это вовсе</w:t>
      </w:r>
    </w:p>
    <w:p>
      <w:r>
        <w:t>не значит, что у меня никогда не будет денег… Прямо сейчас я могу</w:t>
      </w:r>
    </w:p>
    <w:p>
      <w:r>
        <w:t>хотя-бы сориентироваться по ценам…</w:t>
      </w:r>
    </w:p>
    <w:p>
      <w:r>
        <w:t>Аптекарь развел руками, показывая, что у него ничего нет, а если бы и было, то все равно не продал.</w:t>
      </w:r>
    </w:p>
    <w:p>
      <w:r>
        <w:t>Глас</w:t>
      </w:r>
    </w:p>
    <w:p>
      <w:r>
        <w:t>мудрости усмехнулся и поинтересовался: — У меня есть кое-какие изделия,</w:t>
      </w:r>
    </w:p>
    <w:p>
      <w:r>
        <w:t>ноя не знаю, что бы вы хотели взять. Намекните хоть.</w:t>
      </w:r>
    </w:p>
    <w:p>
      <w:r>
        <w:t>Кое-какие изделия… скорее всего, он Ученый, и, как полагается, предпочитает усиления извне…</w:t>
      </w:r>
    </w:p>
    <w:p>
      <w:r>
        <w:t>Клейн не скрывал своей зависти и выпалил:</w:t>
      </w:r>
    </w:p>
    <w:p>
      <w:r>
        <w:t>—</w:t>
      </w:r>
    </w:p>
    <w:p>
      <w:r>
        <w:t>Что-то такое, что сильнее меня самого. Что-то такое, что усилит мои</w:t>
      </w:r>
    </w:p>
    <w:p>
      <w:r>
        <w:t>боевые навыки. Лучше всего, чтобы он обладал какой-то мистической силой.</w:t>
      </w:r>
    </w:p>
    <w:p>
      <w:r>
        <w:t>Он не вдавался в подробности, чтобы сохранить имидж новичка. Око мудрости по-отечески улыбнулся и промолвил:</w:t>
      </w:r>
    </w:p>
    <w:p>
      <w:r>
        <w:t>—</w:t>
      </w:r>
    </w:p>
    <w:p>
      <w:r>
        <w:t>Есть у меня артефакт, что полностью соответствует вашим, молодой</w:t>
      </w:r>
    </w:p>
    <w:p>
      <w:r>
        <w:t>человек, требованиям. Раньше он носил кодовое название «2-081»</w:t>
      </w:r>
    </w:p>
    <w:p>
      <w:r>
        <w:t>— «2-081»? — Озадаченно переспросил Клейн.</w:t>
      </w:r>
    </w:p>
    <w:p>
      <w:r>
        <w:t>Его</w:t>
      </w:r>
    </w:p>
    <w:p>
      <w:r>
        <w:t>недоумение было показным, на деле же он был шокирован. Неужто это тот</w:t>
      </w:r>
    </w:p>
    <w:p>
      <w:r>
        <w:t>запечатанный артефакт, который просочился из Врат Чаниса, Церкви Богини</w:t>
      </w:r>
    </w:p>
    <w:p>
      <w:r>
        <w:t>Вечной Ночи?</w:t>
      </w:r>
    </w:p>
    <w:p>
      <w:r>
        <w:t>Клейн не ожидал встретить здесь знакомое кодовое обозначение. Око Мудрости спокойно продолжил:</w:t>
      </w:r>
    </w:p>
    <w:p>
      <w:r>
        <w:t>—</w:t>
      </w:r>
    </w:p>
    <w:p>
      <w:r>
        <w:t>Многие мистические артефакты имеют очевидные побочные эффекты, которые</w:t>
      </w:r>
    </w:p>
    <w:p>
      <w:r>
        <w:t>могут причинить явственный и определенный вред. Поэтому семь церквей</w:t>
      </w:r>
    </w:p>
    <w:p>
      <w:r>
        <w:t>будут неустанно искать и запечатывать их. На То Они И «запечатанные» и</w:t>
      </w:r>
    </w:p>
    <w:p>
      <w:r>
        <w:t>различаются оные друг между другом кодовыми числами. В течении</w:t>
      </w:r>
    </w:p>
    <w:p>
      <w:r>
        <w:t>продолжительных дебатов и обмена мнениями семь церквей сформировали</w:t>
      </w:r>
    </w:p>
    <w:p>
      <w:r>
        <w:t>единый реестр наименований. Он помечает собой различные степени</w:t>
      </w:r>
    </w:p>
    <w:p>
      <w:r>
        <w:t>опасности каждого из объектов: «0», «1», «2» и «З». Среди которых</w:t>
      </w:r>
    </w:p>
    <w:p>
      <w:r>
        <w:t>«нулевая» самая опасная. Ходят слухи, что некоторым из таких ужасающих</w:t>
      </w:r>
    </w:p>
    <w:p>
      <w:r>
        <w:t>артефактов под силу уничтожить целые страны, ато и весь мир. Семь</w:t>
      </w:r>
    </w:p>
    <w:p>
      <w:r>
        <w:t>церквей обмениваются данными о классах «0» и «1», сообщая друг другу</w:t>
      </w:r>
    </w:p>
    <w:p>
      <w:r>
        <w:t>какими те обладают. Поэтому кодовые обозначения этих классов не</w:t>
      </w:r>
    </w:p>
    <w:p>
      <w:r>
        <w:t>повторяются. Классы «2» и «З» организованы и обозначены уже церквями</w:t>
      </w:r>
    </w:p>
    <w:p>
      <w:r>
        <w:t>лично, в которых те находятся. Иногда разные церкви могут давать разным</w:t>
      </w:r>
    </w:p>
    <w:p>
      <w:r>
        <w:t>артефактам одни и те же наименования.</w:t>
      </w:r>
    </w:p>
    <w:p>
      <w:r>
        <w:t>Клейн уже давно знал об общем положении дел от Ночных Ястребов, но кое-что его озадачивало.</w:t>
      </w:r>
    </w:p>
    <w:p>
      <w:r>
        <w:t>— Обмен данными между церквями о «0» и «1» классах?</w:t>
      </w:r>
    </w:p>
    <w:p>
      <w:r>
        <w:t>Разве это не добровольное раскрытие главных секретов? Это же явственно позволяет узнавать о козырях той или иной церкви!</w:t>
      </w:r>
    </w:p>
    <w:p>
      <w:r>
        <w:t>Разумеется,</w:t>
      </w:r>
    </w:p>
    <w:p>
      <w:r>
        <w:t>таким образом так же можно было бы сдерживать противника, давая понять,</w:t>
      </w:r>
    </w:p>
    <w:p>
      <w:r>
        <w:t>что у тебя есть могущественные артефакты, таким образом предотвращая</w:t>
      </w:r>
    </w:p>
    <w:p>
      <w:r>
        <w:t>прямые конфликты…</w:t>
      </w:r>
    </w:p>
    <w:p>
      <w:r>
        <w:t>Клейн взглянул на это под другим углом.</w:t>
      </w:r>
    </w:p>
    <w:p>
      <w:r>
        <w:t>—</w:t>
      </w:r>
    </w:p>
    <w:p>
      <w:r>
        <w:t>Да, хоть я и не могу представить для этого стоящую причину, так уж</w:t>
      </w:r>
    </w:p>
    <w:p>
      <w:r>
        <w:t>заведено. Согласно легенде, к такому соглашению семь церквей пришли в</w:t>
      </w:r>
    </w:p>
    <w:p>
      <w:r>
        <w:t>конце четвертой или начале пятой эпохи, — Око Мудрости неторопливо</w:t>
      </w:r>
    </w:p>
    <w:p>
      <w:r>
        <w:t>продолжил, — Мой «2-091» был получен от Церкви Бога Знания и Мудрости.</w:t>
      </w:r>
    </w:p>
    <w:p>
      <w:r>
        <w:t>Он позволяет понимать и осмыслять многие вещи. Даже Потусторонние силы</w:t>
      </w:r>
    </w:p>
    <w:p>
      <w:r>
        <w:t>врага могут быть быстро идентифицированы, что в свою очередь позволяет</w:t>
      </w:r>
    </w:p>
    <w:p>
      <w:r>
        <w:t>прочесть все сильные и слабые стороны оппонента. Так же у артефакта есть</w:t>
      </w:r>
    </w:p>
    <w:p>
      <w:r>
        <w:t>возможность подражания, но чем сильнее противник, тем выше шанс</w:t>
      </w:r>
    </w:p>
    <w:p>
      <w:r>
        <w:t>неудачи. Да и успешное подражание серьезно отличается от оригинала.</w:t>
      </w:r>
    </w:p>
    <w:p>
      <w:r>
        <w:t>Это</w:t>
      </w:r>
    </w:p>
    <w:p>
      <w:r>
        <w:t>звучит очень убедительно… Вот что значит «Знание — сила». В конце</w:t>
      </w:r>
    </w:p>
    <w:p>
      <w:r>
        <w:t>концов, разве всеведение не равно всемогуществу? Хм… Я отказываюсь от</w:t>
      </w:r>
    </w:p>
    <w:p>
      <w:r>
        <w:t>предыдущих слов. Старец Око Мудрости может быть и вовсе дурной оценщик.</w:t>
      </w:r>
    </w:p>
    <w:p>
      <w:r>
        <w:t>Его идентификация предметов могла основываться лишь на опыте с</w:t>
      </w:r>
    </w:p>
    <w:p>
      <w:r>
        <w:t>запечатанным артефактом «2-081»…</w:t>
      </w:r>
    </w:p>
    <w:p>
      <w:r>
        <w:t>Клейн молча прищелкнул языком и поинтересовался: — И во сколько же он мне обойдется? Какие у него недостатки?</w:t>
      </w:r>
    </w:p>
    <w:p>
      <w:r>
        <w:t>—</w:t>
      </w:r>
    </w:p>
    <w:p>
      <w:r>
        <w:t>Он будет держать вас в постоянном тонусе, ваш мозг будет работать с</w:t>
      </w:r>
    </w:p>
    <w:p>
      <w:r>
        <w:t>куда большей скоростью. Как только действие артефакта закончится — вы</w:t>
      </w:r>
    </w:p>
    <w:p>
      <w:r>
        <w:t>станете умственно отсталым, — без затей ответил старик.</w:t>
      </w:r>
    </w:p>
    <w:p>
      <w:r>
        <w:t>—</w:t>
      </w:r>
    </w:p>
    <w:p>
      <w:r>
        <w:t>Возможно, ваш мозг уже поврежден, — пробормотал рядом стоящий Аптекарь, —</w:t>
      </w:r>
    </w:p>
    <w:p>
      <w:r>
        <w:t>вы все время щебечете о своей коллекции. Рано или поздно вас все равно</w:t>
      </w:r>
    </w:p>
    <w:p>
      <w:r>
        <w:t>кто-нибудь ограбит и убьет!</w:t>
      </w:r>
    </w:p>
    <w:p>
      <w:r>
        <w:t>Ох… а у этого, как всегда, одна чушь изо рта лезет… съязвил Клейн.</w:t>
      </w:r>
    </w:p>
    <w:p>
      <w:r>
        <w:t>—</w:t>
      </w:r>
    </w:p>
    <w:p>
      <w:r>
        <w:t>А откуда вам знать? Может я специально так веду себя, чтобы</w:t>
      </w:r>
    </w:p>
    <w:p>
      <w:r>
        <w:t>спровоцировать налетчиков…— расхохотался пожилой Потусторонний, — это</w:t>
      </w:r>
    </w:p>
    <w:p>
      <w:r>
        <w:t>одна из уловок, придуманная Императором Розеллом.</w:t>
      </w:r>
    </w:p>
    <w:p>
      <w:r>
        <w:t>Когда смех стих, Око Мудрости похлопал по подлокотнику дивана и со вздохом поделился:</w:t>
      </w:r>
    </w:p>
    <w:p>
      <w:r>
        <w:t>— Как для человека, который любит коллекционировать всякое, это мучительно, не хвастаться о своих богатствах.</w:t>
      </w:r>
    </w:p>
    <w:p>
      <w:r>
        <w:t>Он взглянул на Клейна.</w:t>
      </w:r>
    </w:p>
    <w:p>
      <w:r>
        <w:t>—</w:t>
      </w:r>
    </w:p>
    <w:p>
      <w:r>
        <w:t>Мне очень жаль. «2-081» не продается. Это жемчужина моей коллекции и я,</w:t>
      </w:r>
    </w:p>
    <w:p>
      <w:r>
        <w:t>в свое время, потратил 6800 фунтов, чтобы заполучить ее. Запечатанные</w:t>
      </w:r>
    </w:p>
    <w:p>
      <w:r>
        <w:t>артефакты, к слову, такого уровня, могут достигать ценника от 4000 до</w:t>
      </w:r>
    </w:p>
    <w:p>
      <w:r>
        <w:t>20.000 фунтов. Все зависит от эффектов, как положительных, так и</w:t>
      </w:r>
    </w:p>
    <w:p>
      <w:r>
        <w:t>негативных. Впрочем, некоторые артефакты нереально купить даже деньгами.</w:t>
      </w:r>
    </w:p>
    <w:p>
      <w:r>
        <w:t>Тогда зачем ты сейчас разглагольствовал… Клейн еле сдерживал подергивания своих губ.</w:t>
      </w:r>
    </w:p>
    <w:p>
      <w:r>
        <w:t>—</w:t>
      </w:r>
    </w:p>
    <w:p>
      <w:r>
        <w:t>Что я хочу действительно вам порекомендовать, — как бы ощущая</w:t>
      </w:r>
    </w:p>
    <w:p>
      <w:r>
        <w:t>нервозность Клейна, — так это пару вещей. Первая — это брошь. Она</w:t>
      </w:r>
    </w:p>
    <w:p>
      <w:r>
        <w:t>позволит вам прогонять злых духов и «очищать» их. Так же, некоторые</w:t>
      </w:r>
    </w:p>
    <w:p>
      <w:r>
        <w:t>заклинания вы сможете использовать на подконтрольной Солнцем</w:t>
      </w:r>
    </w:p>
    <w:p>
      <w:r>
        <w:t>территориях. Недостаток лишь один — вы никогда не почувствуете прохлады.</w:t>
      </w:r>
    </w:p>
    <w:p>
      <w:r>
        <w:t>Где бы вы ни были, вам будет жарко как на теплых югах в знойное лето.</w:t>
      </w:r>
    </w:p>
    <w:p>
      <w:r>
        <w:t>Вторая — шляпа, которая меняет свою форму. Ношение такой позволит вам</w:t>
      </w:r>
    </w:p>
    <w:p>
      <w:r>
        <w:t>свободно перемещаться под водой в течении, по крайней мере, получаса и</w:t>
      </w:r>
    </w:p>
    <w:p>
      <w:r>
        <w:t>позволит использовать некоторые заклинания водного и ветрового толка.</w:t>
      </w:r>
    </w:p>
    <w:p>
      <w:r>
        <w:t>Недостаток тоже один — вы будете постоянно желать влаги. Ступив на сушу,</w:t>
      </w:r>
    </w:p>
    <w:p>
      <w:r>
        <w:t>вы постепенно будете терять силы. Цены на них колеблются от 1500 до</w:t>
      </w:r>
    </w:p>
    <w:p>
      <w:r>
        <w:t>3500 фунтов.</w:t>
      </w:r>
    </w:p>
    <w:p>
      <w:r>
        <w:t>— Я подумаю над вашим предложением и о своем решении</w:t>
      </w:r>
    </w:p>
    <w:p>
      <w:r>
        <w:t>объявлю на следующей нашей встрече, — слегка кивая утвердил Клейн и с</w:t>
      </w:r>
    </w:p>
    <w:p>
      <w:r>
        <w:t>неприкрытой улыбкой добавил, — кроме того, не то чтобы сейчасу меня было</w:t>
      </w:r>
    </w:p>
    <w:p>
      <w:r>
        <w:t>много денег.</w:t>
      </w:r>
    </w:p>
    <w:p>
      <w:r>
        <w:br w:type="page"/>
      </w:r>
    </w:p>
    <w:p>
      <w:r>
        <w:rPr>
          <w:b/>
          <w:sz w:val="28"/>
        </w:rPr>
        <w:t>Том 2 Глава 258 - Дело об убийстве</w:t>
      </w:r>
    </w:p>
    <w:p>
      <w:r>
        <w:t>Из-за продолжительного дождя, дорогу размыло. Два газовых фонарных</w:t>
      </w:r>
    </w:p>
    <w:p>
      <w:r>
        <w:t>столба, высотой с мужчину, стояли по обе стороны от дороги и излучали</w:t>
      </w:r>
    </w:p>
    <w:p>
      <w:r>
        <w:t>тусклый, от влаги на стекле, свет.</w:t>
      </w:r>
    </w:p>
    <w:p>
      <w:r>
        <w:t>Арендованный экипаж мчался</w:t>
      </w:r>
    </w:p>
    <w:p>
      <w:r>
        <w:t>сквозь ночь, обгоняя пешеходов с зонтиками. Клейн прислонился к стене,</w:t>
      </w:r>
    </w:p>
    <w:p>
      <w:r>
        <w:t>лениво любуясь вечерними улочками Баклунда.</w:t>
      </w:r>
    </w:p>
    <w:p>
      <w:r>
        <w:t>В один миг он вдруг прочувствовал своей шкурой, что температура внутри кареты упала. Вокруг закружился ледяной ветер.</w:t>
      </w:r>
    </w:p>
    <w:p>
      <w:r>
        <w:t>Клейн</w:t>
      </w:r>
    </w:p>
    <w:p>
      <w:r>
        <w:t>повернул свою голову и лицезрел все так же изящно одетую Мисс</w:t>
      </w:r>
    </w:p>
    <w:p>
      <w:r>
        <w:t>Телохранительницу, которая сидела напротив него, и, казалось, даже не</w:t>
      </w:r>
    </w:p>
    <w:p>
      <w:r>
        <w:t>осознавала этого.</w:t>
      </w:r>
    </w:p>
    <w:p>
      <w:r>
        <w:t>Ее голос был все столь же внеземным.</w:t>
      </w:r>
    </w:p>
    <w:p>
      <w:r>
        <w:t>— Твой Око Мудрости почувствовал мое присутствие. Чего и следовало ожидать…</w:t>
      </w:r>
    </w:p>
    <w:p>
      <w:r>
        <w:t>Клейн кивнул, ничуть не удивившись.</w:t>
      </w:r>
    </w:p>
    <w:p>
      <w:r>
        <w:t>—</w:t>
      </w:r>
    </w:p>
    <w:p>
      <w:r>
        <w:t>У него есть какие-то мистические артефакты; возможно, он почувствовал</w:t>
      </w:r>
    </w:p>
    <w:p>
      <w:r>
        <w:t>тебя при помощи них. Я даже подозреваю, что за ним стоит какая-то тайная</w:t>
      </w:r>
    </w:p>
    <w:p>
      <w:r>
        <w:t>организация.</w:t>
      </w:r>
    </w:p>
    <w:p>
      <w:r>
        <w:t>Как бы то ни было, для Ока Мудрости совершенно</w:t>
      </w:r>
    </w:p>
    <w:p>
      <w:r>
        <w:t>точно невозможно собрать более двух мощных мистических артефактов, ибо</w:t>
      </w:r>
    </w:p>
    <w:p>
      <w:r>
        <w:t>те два имеющихся он получил аж за тридцать лет, сего то влиянием. Сам</w:t>
      </w:r>
    </w:p>
    <w:p>
      <w:r>
        <w:t>контр-адмирал Ураган Киллангос имел лишь Ползучий Голод и несмотря на</w:t>
      </w:r>
    </w:p>
    <w:p>
      <w:r>
        <w:t>это, он был одним из самых великих пиратским адмиралов. Вполне вероятно,</w:t>
      </w:r>
    </w:p>
    <w:p>
      <w:r>
        <w:t>конечно, что у последнего были завышенные стандарты и он не</w:t>
      </w:r>
    </w:p>
    <w:p>
      <w:r>
        <w:t>разменивался на мелочевку. В конце концов, с одним лишь Ползучим Голодом</w:t>
      </w:r>
    </w:p>
    <w:p>
      <w:r>
        <w:t>он почти не имел каких-либо слабых сторон.</w:t>
      </w:r>
    </w:p>
    <w:p>
      <w:r>
        <w:t>Даиктому же, Око</w:t>
      </w:r>
    </w:p>
    <w:p>
      <w:r>
        <w:t>Мудрости определенно был богат, и на это было отличное объяснение. Он</w:t>
      </w:r>
    </w:p>
    <w:p>
      <w:r>
        <w:t>организовывал так много собраний, что вполне мог себе позволить нужный</w:t>
      </w:r>
    </w:p>
    <w:p>
      <w:r>
        <w:t>ему мистический артефакт и не пожалеть на него денег. Наличие нескольких</w:t>
      </w:r>
    </w:p>
    <w:p>
      <w:r>
        <w:t>таких, в его коллекции, не звучит как что-то невероятное… Эх… Похоже, у</w:t>
      </w:r>
    </w:p>
    <w:p>
      <w:r>
        <w:t>него припрятана настоящая золотая жила, или у него есть полезные связи…</w:t>
      </w:r>
    </w:p>
    <w:p>
      <w:r>
        <w:t>Клейн молчал.</w:t>
      </w:r>
    </w:p>
    <w:p>
      <w:r>
        <w:t>Он</w:t>
      </w:r>
    </w:p>
    <w:p>
      <w:r>
        <w:t>подробнее не освещал того факта, что он догадался, об принадлежности</w:t>
      </w:r>
    </w:p>
    <w:p>
      <w:r>
        <w:t>старого коллекционера к церкви Бога Пара и Машин или Церкви Знаний и</w:t>
      </w:r>
    </w:p>
    <w:p>
      <w:r>
        <w:t>Мудрости, из соображений, что подобные изречения не сходятся с его</w:t>
      </w:r>
    </w:p>
    <w:p>
      <w:r>
        <w:t>образом парня, что лишь недавно получил Потусторонние силы.</w:t>
      </w:r>
    </w:p>
    <w:p>
      <w:r>
        <w:t>Белокурая</w:t>
      </w:r>
    </w:p>
    <w:p>
      <w:r>
        <w:t>охранница слегка кивнула, как бы соглашаясь с подозрениями Клейна.</w:t>
      </w:r>
    </w:p>
    <w:p>
      <w:r>
        <w:t>Внезапно, она нахмурилась и посмотрела в окошко кареты.</w:t>
      </w:r>
    </w:p>
    <w:p>
      <w:r>
        <w:t>— Кровь. Много крови…</w:t>
      </w:r>
    </w:p>
    <w:p>
      <w:r>
        <w:t>Завоняло кровью…</w:t>
      </w:r>
    </w:p>
    <w:p>
      <w:r>
        <w:t>Клейн озадаченно развернулся и также посмотрел в тоже самое окно.</w:t>
      </w:r>
    </w:p>
    <w:p>
      <w:r>
        <w:t>Из окна виднелась уединенная аллея, охваченная редким моросящим дождем.</w:t>
      </w:r>
    </w:p>
    <w:p>
      <w:r>
        <w:t>У входа в переулок на земле лежала женщина в роскошном платье.</w:t>
      </w:r>
    </w:p>
    <w:p>
      <w:r>
        <w:t>В тот же миг, мимо прошел пешеход и, внимательно осмотрев находку, издал истошный Вопль.</w:t>
      </w:r>
    </w:p>
    <w:p>
      <w:r>
        <w:t>Крики слегка испугали лошадь, и кучер оперативно натянул поводья, замедляя тем самым ход кареты.</w:t>
      </w:r>
    </w:p>
    <w:p>
      <w:r>
        <w:t>В</w:t>
      </w:r>
    </w:p>
    <w:p>
      <w:r>
        <w:t>тусклом свете газового фонаря Клейн разглядел бледное лицо женщины,</w:t>
      </w:r>
    </w:p>
    <w:p>
      <w:r>
        <w:t>бездыханно лежавшей на земле. Из живота у нее зияла глубокая рана, а</w:t>
      </w:r>
    </w:p>
    <w:p>
      <w:r>
        <w:t>внутренние органы, казалось, были размолоты.</w:t>
      </w:r>
    </w:p>
    <w:p>
      <w:r>
        <w:t>Алая и густая кровь медленно стекалась по каменному переходу. Да это же…</w:t>
      </w:r>
    </w:p>
    <w:p>
      <w:r>
        <w:t>Как квалифицированный, хоть и в прошлом, Ночной Ястреб, он прикинул о множестве причин подобного происшествия.</w:t>
      </w:r>
    </w:p>
    <w:p>
      <w:r>
        <w:t>Чаще всего причиной подобных случаев были поклонения дьяволу!</w:t>
      </w:r>
    </w:p>
    <w:p>
      <w:r>
        <w:t>И</w:t>
      </w:r>
    </w:p>
    <w:p>
      <w:r>
        <w:t>когда случай касался поклонения дьяволу, то в таких делах никак было не</w:t>
      </w:r>
    </w:p>
    <w:p>
      <w:r>
        <w:t>обойтись без древних тайных организаций. Одной из таких была Секта</w:t>
      </w:r>
    </w:p>
    <w:p>
      <w:r>
        <w:t>Освящения Крови, которая впервые дала о себе знать еще в четвертой</w:t>
      </w:r>
    </w:p>
    <w:p>
      <w:r>
        <w:t>эпохе!</w:t>
      </w:r>
    </w:p>
    <w:p>
      <w:r>
        <w:t>Согласно архивным данным, это был свободный союз,</w:t>
      </w:r>
    </w:p>
    <w:p>
      <w:r>
        <w:t>образовавшийся в течении поклонения дьяволу. Союз содержал в себе</w:t>
      </w:r>
    </w:p>
    <w:p>
      <w:r>
        <w:t>несколько кланов: Ноис, Андариэль и Берия. Они не подчинялись друг</w:t>
      </w:r>
    </w:p>
    <w:p>
      <w:r>
        <w:t>другу.</w:t>
      </w:r>
    </w:p>
    <w:p>
      <w:r>
        <w:t>В своем ужасном стремлении обратить всех инакомыслящих в</w:t>
      </w:r>
    </w:p>
    <w:p>
      <w:r>
        <w:t>свою «дьявольскую» веру, они совершали много убийств. В Тингене</w:t>
      </w:r>
    </w:p>
    <w:p>
      <w:r>
        <w:t>помощница Ночных Ястребов, Мисс Орианна, так же была одной из жертв,</w:t>
      </w:r>
    </w:p>
    <w:p>
      <w:r>
        <w:t>которую, к счастью, удалось спасти.</w:t>
      </w:r>
    </w:p>
    <w:p>
      <w:r>
        <w:t>Конечно, не все убийства были</w:t>
      </w:r>
    </w:p>
    <w:p>
      <w:r>
        <w:t>на счету сектантов, были так же и гнусные подражатели, которые думали,</w:t>
      </w:r>
    </w:p>
    <w:p>
      <w:r>
        <w:t>что убивать — славное хобби. — Похоже, это дело рук Секты Освящения</w:t>
      </w:r>
    </w:p>
    <w:p>
      <w:r>
        <w:t>Крови, — прошептала Мисс Телохранительница, и ее фигура стала</w:t>
      </w:r>
    </w:p>
    <w:p>
      <w:r>
        <w:t>прозрачной, пока она вовсе не исчезла. Ее не волновало, понял ли ее</w:t>
      </w:r>
    </w:p>
    <w:p>
      <w:r>
        <w:t>Клейн.</w:t>
      </w:r>
    </w:p>
    <w:p>
      <w:r>
        <w:t>К тому моменту карета уже значительно проехала от</w:t>
      </w:r>
    </w:p>
    <w:p>
      <w:r>
        <w:t>изувеченного тела. Клейн так же заметил, как на место преступления</w:t>
      </w:r>
    </w:p>
    <w:p>
      <w:r>
        <w:t>прибыл патрульный экипаж, поэтому воздержался от идеи выпрыгнуть из</w:t>
      </w:r>
    </w:p>
    <w:p>
      <w:r>
        <w:t>арендованного транспорта и вместо этого предпочел действовать как</w:t>
      </w:r>
    </w:p>
    <w:p>
      <w:r>
        <w:t>обычный гражданин, как уличный зевака, что проезжал мимо.</w:t>
      </w:r>
    </w:p>
    <w:p>
      <w:r>
        <w:t>Да… Мистер Мориарти, обычный гражданин…</w:t>
      </w:r>
    </w:p>
    <w:p>
      <w:r>
        <w:t>Секта Освящения Крови так же имела свой путь, пусть и преступный. Назывался он Путь Дьявола.</w:t>
      </w:r>
    </w:p>
    <w:p>
      <w:r>
        <w:t>Говорят,</w:t>
      </w:r>
    </w:p>
    <w:p>
      <w:r>
        <w:t>что после седьмой последовательности Потусторонние этого Пути</w:t>
      </w:r>
    </w:p>
    <w:p>
      <w:r>
        <w:t>постепенно превращаются в демонов. И признаки столь ужасной метаморфозы</w:t>
      </w:r>
    </w:p>
    <w:p>
      <w:r>
        <w:t>они могли выяснить только при определенных обстоятельствах…</w:t>
      </w:r>
    </w:p>
    <w:p>
      <w:r>
        <w:t>Обладатели</w:t>
      </w:r>
    </w:p>
    <w:p>
      <w:r>
        <w:t>девятой последовательности «Преступник» имеют сильное тело и острые</w:t>
      </w:r>
    </w:p>
    <w:p>
      <w:r>
        <w:t>инстинкты, хоть они и владеют разнообразными «преступными»</w:t>
      </w:r>
    </w:p>
    <w:p>
      <w:r>
        <w:t>способностями, их совесть еще не окончательно очернена… Восьмая</w:t>
      </w:r>
    </w:p>
    <w:p>
      <w:r>
        <w:t>последовательность, с именем идущим из древности, «Хладнокровный», ныне</w:t>
      </w:r>
    </w:p>
    <w:p>
      <w:r>
        <w:t>известная как «Падший Ангел»… Это название как бы выказывает утрату</w:t>
      </w:r>
    </w:p>
    <w:p>
      <w:r>
        <w:t>последних капель совести и их моральный упадок, то, как они упиваются</w:t>
      </w:r>
    </w:p>
    <w:p>
      <w:r>
        <w:t>своим злонравием. Тела же их выглядят еще более нечеловеческими. Они так</w:t>
      </w:r>
    </w:p>
    <w:p>
      <w:r>
        <w:t>же получают какие-то из магических сил дьявола.</w:t>
      </w:r>
    </w:p>
    <w:p>
      <w:r>
        <w:t>Седьмая</w:t>
      </w:r>
    </w:p>
    <w:p>
      <w:r>
        <w:t>последовательность «Серийный Убийца». Они овладевают изрядным</w:t>
      </w:r>
    </w:p>
    <w:p>
      <w:r>
        <w:t>количеством знаний и ритуалов, касающихся непосредственного поклонению</w:t>
      </w:r>
    </w:p>
    <w:p>
      <w:r>
        <w:t>дьяволу. Они обожают ублажать своего хозяина длинными сериями убийств…</w:t>
      </w:r>
    </w:p>
    <w:p>
      <w:r>
        <w:t>Других последовательностей я больше не знаю…</w:t>
      </w:r>
    </w:p>
    <w:p>
      <w:r>
        <w:t>В</w:t>
      </w:r>
    </w:p>
    <w:p>
      <w:r>
        <w:t>голове Клейна промелькнули еще какие-то знания о Секте Освящения Крови и</w:t>
      </w:r>
    </w:p>
    <w:p>
      <w:r>
        <w:t>Пути Дьявола в целом. Дождь за окном, казалось, становился все сильнее и</w:t>
      </w:r>
    </w:p>
    <w:p>
      <w:r>
        <w:t>сильнее. Мир, будто бы, угасал в шуме падающей воды.</w:t>
      </w:r>
    </w:p>
    <w:p>
      <w:r>
        <w:t>Зачем я об</w:t>
      </w:r>
    </w:p>
    <w:p>
      <w:r>
        <w:t>этом думаю? Такие вопросы, безусловно, касаются Отрядов Потусторонних, а</w:t>
      </w:r>
    </w:p>
    <w:p>
      <w:r>
        <w:t>не меня. Это могут быть Уполномоченные Каратели, или все те же Ночные</w:t>
      </w:r>
    </w:p>
    <w:p>
      <w:r>
        <w:t>Ястребы. Во мне они не нуждаются точно…</w:t>
      </w:r>
    </w:p>
    <w:p>
      <w:r>
        <w:t>Клейн сухо посмеялся и покачал головой что-то бормоча себе под нос.</w:t>
      </w:r>
    </w:p>
    <w:p>
      <w:r>
        <w:t>Тем</w:t>
      </w:r>
    </w:p>
    <w:p>
      <w:r>
        <w:t>временем он возвратился к себе домой на Минск-Стрит и уже позабыл о</w:t>
      </w:r>
    </w:p>
    <w:p>
      <w:r>
        <w:t>деле об убийстве. Он направился к соседней двери и постучался в жилище</w:t>
      </w:r>
    </w:p>
    <w:p>
      <w:r>
        <w:t>Саммеров, попросив Миссис Старлинг передать ее подруге Мэри, что она</w:t>
      </w:r>
    </w:p>
    <w:p>
      <w:r>
        <w:t>может зайти к нему за доказательствами завтра днем. После этого, уже у</w:t>
      </w:r>
    </w:p>
    <w:p>
      <w:r>
        <w:t>себя дома, он умылся и принялся читать газеты, пытаясь найти информацию</w:t>
      </w:r>
    </w:p>
    <w:p>
      <w:r>
        <w:t>об убийствах в новостных колонках.</w:t>
      </w:r>
    </w:p>
    <w:p>
      <w:r>
        <w:t>На следующий день, субботним</w:t>
      </w:r>
    </w:p>
    <w:p>
      <w:r>
        <w:t>утром, Клейн неспеша позавтракал и вышел, дабы забрать проявленные</w:t>
      </w:r>
    </w:p>
    <w:p>
      <w:r>
        <w:t>фотоснимки. Он выбрал тот, с которого лучше всего было видно лицо Драго</w:t>
      </w:r>
    </w:p>
    <w:p>
      <w:r>
        <w:t>Гейла и Эрику Тейлор, тот, который явственнее всего передавал их</w:t>
      </w:r>
    </w:p>
    <w:p>
      <w:r>
        <w:t>страсть.</w:t>
      </w:r>
    </w:p>
    <w:p>
      <w:r>
        <w:t>Прибрав фотографии, он отправился в полицейский участок, чтобы до приезда Мэри забрать назад залог в десять фунтов.</w:t>
      </w:r>
    </w:p>
    <w:p>
      <w:r>
        <w:t>Пока он там был, он так же увидел подлинного инспектора Фэксина, почувствовав себя немного неловко.</w:t>
      </w:r>
    </w:p>
    <w:p>
      <w:r>
        <w:t>Сняв оставшиеся 500 фунтов наличными со своего счета, Клейн в конце</w:t>
      </w:r>
    </w:p>
    <w:p>
      <w:r>
        <w:t>концов покончил со всеми делами и наконец почувствовал облегчение в</w:t>
      </w:r>
    </w:p>
    <w:p>
      <w:r>
        <w:t>безмятежное субботнее утро.</w:t>
      </w:r>
    </w:p>
    <w:p>
      <w:r>
        <w:t>Перед тем как приготовить сытный</w:t>
      </w:r>
    </w:p>
    <w:p>
      <w:r>
        <w:t>обед, он одним махом расплатился с Мисс Телохранительницей передав ей</w:t>
      </w:r>
    </w:p>
    <w:p>
      <w:r>
        <w:t>оставшиеся 600 фунтов, оставив для себя 146 фунтов, 8 соли и 5 пенсов.</w:t>
      </w:r>
    </w:p>
    <w:p>
      <w:r>
        <w:t>Это были его последние деньги.</w:t>
      </w:r>
    </w:p>
    <w:p>
      <w:r>
        <w:t>Не считая Мисс Справедливость, у меня больше нет долгов…</w:t>
      </w:r>
    </w:p>
    <w:p>
      <w:r>
        <w:t>Клейн приготовил себе бифштекс из т-образной косточки и нещадно полил его соусом из черного перца.</w:t>
      </w:r>
    </w:p>
    <w:p>
      <w:r>
        <w:t>Как</w:t>
      </w:r>
    </w:p>
    <w:p>
      <w:r>
        <w:t>раз в тот момент, когда он наслаждался изысканным вкусом стейка средней</w:t>
      </w:r>
    </w:p>
    <w:p>
      <w:r>
        <w:t>прожарки и пребывал в отличном настроении, со стороны двери раздался</w:t>
      </w:r>
    </w:p>
    <w:p>
      <w:r>
        <w:t>пронзительный звонок, разлетевшись по всему жилью.</w:t>
      </w:r>
    </w:p>
    <w:p>
      <w:r>
        <w:t>— Мисс Мэри? А</w:t>
      </w:r>
    </w:p>
    <w:p>
      <w:r>
        <w:t>не слишком ли рано? Озадаченный Клейн отложил вилку с ножом и</w:t>
      </w:r>
    </w:p>
    <w:p>
      <w:r>
        <w:t>направился к входной двери. Он замер на пару мгновений и образ</w:t>
      </w:r>
    </w:p>
    <w:p>
      <w:r>
        <w:t>неожиданного посетителя возник в его сознании.</w:t>
      </w:r>
    </w:p>
    <w:p>
      <w:r>
        <w:t>Это был с иголочки</w:t>
      </w:r>
    </w:p>
    <w:p>
      <w:r>
        <w:t>старомодно одетый джентльмен, в светло-сером пальто и шелковом</w:t>
      </w:r>
    </w:p>
    <w:p>
      <w:r>
        <w:t>цилиндре, а в руках у него была черно-золотая трость.</w:t>
      </w:r>
    </w:p>
    <w:p>
      <w:r>
        <w:t>— Могу ли я знать, к кому вы? — Открыв дверь спросил Клейн.</w:t>
      </w:r>
    </w:p>
    <w:p>
      <w:r>
        <w:t>— Вы Шерлок Мориарти… детектив Мориарти? — ответил вопросом на вопрос пожилой джентльмен с сильным Мидсиширским акцентом.</w:t>
      </w:r>
    </w:p>
    <w:p>
      <w:r>
        <w:t>— А вы желаете мне что-то поручить? — Клейн кивнул и, уступив дорогу, провел элегантного мужчину в гостиную.</w:t>
      </w:r>
    </w:p>
    <w:p>
      <w:r>
        <w:t>Поколебавшись с мгновение, он таки поинтересовался у гостя:</w:t>
      </w:r>
    </w:p>
    <w:p>
      <w:r>
        <w:t>— Желаете кофе, или, может быть, чаю? — Чашечку кипятка, пожалуйста. Старый джентльмен снял шляпу и сел.</w:t>
      </w:r>
    </w:p>
    <w:p>
      <w:r>
        <w:t>Что ж, не сложно… Может быть, заместо охранницы мне нанять прислугу, чтобы подавала чай и прибиралась здесь…</w:t>
      </w:r>
    </w:p>
    <w:p>
      <w:r>
        <w:t>Пока Клейн помышлял о ерунде, он ополоснул посуду на кухне.</w:t>
      </w:r>
    </w:p>
    <w:p>
      <w:r>
        <w:t>Поставив чашку горячей воды перед престарым мужчиной, он подошел к дивану и сел, сложив руки на груди.</w:t>
      </w:r>
    </w:p>
    <w:p>
      <w:r>
        <w:t>— Как я могу к вам обращаться? — Миллет Картер, — без витиеватостей ответил гость.</w:t>
      </w:r>
    </w:p>
    <w:p>
      <w:r>
        <w:t>— Что ж, Миллет Картер, чтобы вы хотели мне поручить? — Прямо в лоб спросил Клейн, не потрудившись обменяться любезностями.</w:t>
      </w:r>
    </w:p>
    <w:p>
      <w:r>
        <w:t>Проговаривая это, он незаметно активировал свое Духовное Зрение, чтобы осмотреть Картера.</w:t>
      </w:r>
    </w:p>
    <w:p>
      <w:r>
        <w:t>Этот</w:t>
      </w:r>
    </w:p>
    <w:p>
      <w:r>
        <w:t>старик в хорошей форме. Есть некоторые проблемы с суставами его левой</w:t>
      </w:r>
    </w:p>
    <w:p>
      <w:r>
        <w:t>ноги, вероятно артрит»… Цвета, отвечающие за эмоциональность синие,</w:t>
      </w:r>
    </w:p>
    <w:p>
      <w:r>
        <w:t>значит спокойный в суждениях, но не без намека на тревожность…</w:t>
      </w:r>
    </w:p>
    <w:p>
      <w:r>
        <w:t>С</w:t>
      </w:r>
    </w:p>
    <w:p>
      <w:r>
        <w:t>одного только взгляда Клейн уже обрисовал общий портрет. Миллет Картер</w:t>
      </w:r>
    </w:p>
    <w:p>
      <w:r>
        <w:t>поднял белую фарфоровую чашку, потирая ее поверхности и поведал:</w:t>
      </w:r>
    </w:p>
    <w:p>
      <w:r>
        <w:t>—</w:t>
      </w:r>
    </w:p>
    <w:p>
      <w:r>
        <w:t>Такое дело… Я приобрел дом на Уилямс-Стрит. Хех, я сам родом из</w:t>
      </w:r>
    </w:p>
    <w:p>
      <w:r>
        <w:t>Мидсишира, но по деловым обстоятельствам вынужден жить в Баклунде.</w:t>
      </w:r>
    </w:p>
    <w:p>
      <w:r>
        <w:t>Уильямс-Стрим… Это где?</w:t>
      </w:r>
    </w:p>
    <w:p>
      <w:r>
        <w:t>Пробыв</w:t>
      </w:r>
    </w:p>
    <w:p>
      <w:r>
        <w:t>в Баклунде меньше месяца, он постоянно сверялся с картой и полагался на</w:t>
      </w:r>
    </w:p>
    <w:p>
      <w:r>
        <w:t>свою интуицию, касательно топографии. Несмотря на некую растерянность,</w:t>
      </w:r>
    </w:p>
    <w:p>
      <w:r>
        <w:t>он пытался излучать уверенность и спокойствие.</w:t>
      </w:r>
    </w:p>
    <w:p>
      <w:r>
        <w:t>Миллет Картер пристально посмотрел на него, и так пристально щурясь продолжил:</w:t>
      </w:r>
    </w:p>
    <w:p>
      <w:r>
        <w:t>—</w:t>
      </w:r>
    </w:p>
    <w:p>
      <w:r>
        <w:t>Ходят слухи, что этот дом раньше принадлежал обанкротившемуся виконту.</w:t>
      </w:r>
    </w:p>
    <w:p>
      <w:r>
        <w:t>Это было около двух-трех десятилетий назад. После нескольких переходов</w:t>
      </w:r>
    </w:p>
    <w:p>
      <w:r>
        <w:t>из рук в руки, он наконец достался мне. Я планировал сделать там легкий</w:t>
      </w:r>
    </w:p>
    <w:p>
      <w:r>
        <w:t>ремонт, в соответствии с современными тенденциями в декорировании, но в</w:t>
      </w:r>
    </w:p>
    <w:p>
      <w:r>
        <w:t>подвале я обнаружил потайную дверь, которая ведет в очень большое</w:t>
      </w:r>
    </w:p>
    <w:p>
      <w:r>
        <w:t>подземное сооружение. Решив, что внутри может быть небезопасно, я</w:t>
      </w:r>
    </w:p>
    <w:p>
      <w:r>
        <w:t>временно прекратил ремонтные работы, не позволяя слугам и рабочим</w:t>
      </w:r>
    </w:p>
    <w:p>
      <w:r>
        <w:t>опрометчиво завернуть в потайные глубины. Я надеюсь, вы мне поможете</w:t>
      </w:r>
    </w:p>
    <w:p>
      <w:r>
        <w:t>установить предназначение этого скрытого возведения. Подземное</w:t>
      </w:r>
    </w:p>
    <w:p>
      <w:r>
        <w:t>сооружение… Древние руины? Тайные сокровища?</w:t>
      </w:r>
    </w:p>
    <w:p>
      <w:r>
        <w:t>— Почему вы не</w:t>
      </w:r>
    </w:p>
    <w:p>
      <w:r>
        <w:t>обратились в полицию, — немного погодя поинтересовался Клейн, — ресурсы</w:t>
      </w:r>
    </w:p>
    <w:p>
      <w:r>
        <w:t>полицейских, вполне способны организовать целый</w:t>
      </w:r>
    </w:p>
    <w:p>
      <w:r>
        <w:t>поисковоисследовательский отряд, который более чем в сто раз превышает</w:t>
      </w:r>
    </w:p>
    <w:p>
      <w:r>
        <w:t>возможности одного отдельно взятого сыщика. Ну, а результаты поисков</w:t>
      </w:r>
    </w:p>
    <w:p>
      <w:r>
        <w:t>будут лучше и надежнее.</w:t>
      </w:r>
    </w:p>
    <w:p>
      <w:r>
        <w:t>Миллет Картер потер переносицу.</w:t>
      </w:r>
    </w:p>
    <w:p>
      <w:r>
        <w:t>— Я</w:t>
      </w:r>
    </w:p>
    <w:p>
      <w:r>
        <w:t>хочу, чтобы об этом узнало, как можно меньшее количество людей,</w:t>
      </w:r>
    </w:p>
    <w:p>
      <w:r>
        <w:t>особенно из правительства. Если мы установим, что подземелье не опасно,</w:t>
      </w:r>
    </w:p>
    <w:p>
      <w:r>
        <w:t>то я намереваюсь использовать его по иным назначениям, перепрофилирую. Я</w:t>
      </w:r>
    </w:p>
    <w:p>
      <w:r>
        <w:t>понимаю ваш риск, поэтому я готов заплатить 50 фунтов. Вы можете взять</w:t>
      </w:r>
    </w:p>
    <w:p>
      <w:r>
        <w:t>себе помощников, но не больше трех. В зависимости от обстоятельств готов</w:t>
      </w:r>
    </w:p>
    <w:p>
      <w:r>
        <w:t>компенсировать убытки.</w:t>
      </w:r>
    </w:p>
    <w:p>
      <w:r>
        <w:t>50 фунтов, это довольно много… Если бы я</w:t>
      </w:r>
    </w:p>
    <w:p>
      <w:r>
        <w:t>был обычным детективом, это сумма была бы эквивалентна двум или трем</w:t>
      </w:r>
    </w:p>
    <w:p>
      <w:r>
        <w:t>месяцам обычной работы… Он только-только прибыл в Баклунод, и не знает</w:t>
      </w:r>
    </w:p>
    <w:p>
      <w:r>
        <w:t>других детективов. Видно, ознакомившись с газетой, он и нашел мое</w:t>
      </w:r>
    </w:p>
    <w:p>
      <w:r>
        <w:t>объявление…</w:t>
      </w:r>
    </w:p>
    <w:p>
      <w:r>
        <w:t>Клейн колебался еще с несколько секунд.</w:t>
      </w:r>
    </w:p>
    <w:p>
      <w:r>
        <w:t>— Дайте мне подумать об этом.</w:t>
      </w:r>
    </w:p>
    <w:p>
      <w:r>
        <w:t>Он вдруг изобразил извиняющуюся улыбку и указав за спину бросил: — Я отлучусь в туалет.</w:t>
      </w:r>
    </w:p>
    <w:p>
      <w:r>
        <w:t>Миллет Картер кивнул и сделал глоток горячей воды.</w:t>
      </w:r>
    </w:p>
    <w:p>
      <w:r>
        <w:t>Войдя в ванную и закрыв за собой деревянную дверь, Клейн посмотрел в зеркало и достал медный пенни.</w:t>
      </w:r>
    </w:p>
    <w:p>
      <w:r>
        <w:t>Поскольку</w:t>
      </w:r>
    </w:p>
    <w:p>
      <w:r>
        <w:t>сним рядом была Мисс Телохранительница, он не мог подняться над серым</w:t>
      </w:r>
    </w:p>
    <w:p>
      <w:r>
        <w:t>туманом, поэтом мог полагаться только на свои собственные навыки</w:t>
      </w:r>
    </w:p>
    <w:p>
      <w:r>
        <w:t>Гадания.</w:t>
      </w:r>
    </w:p>
    <w:p>
      <w:r>
        <w:t>«Стоит ли принять это поручение.»</w:t>
      </w:r>
    </w:p>
    <w:p>
      <w:r>
        <w:t>Клейн продекларировал это семь раз и подбросил монетку, внимательно наблюдая как та падает.</w:t>
      </w:r>
    </w:p>
    <w:p>
      <w:r>
        <w:t>*Бам* Медная монета упала ему на ладонь и портрет короля был обращен вверх. Клейн кивнул и прошептал в воздух:</w:t>
      </w:r>
    </w:p>
    <w:p>
      <w:r>
        <w:t>— Что тебе подсказывает твоя интуиция? В зеркале сразу же появились очертания Мисс Телохранительницы.</w:t>
      </w:r>
    </w:p>
    <w:p>
      <w:r>
        <w:t>— Есть определенные риски, — бесстрастно ответила она, — но, не то, что бы, большие. Очень хорошо…</w:t>
      </w:r>
    </w:p>
    <w:p>
      <w:r>
        <w:t>Клейн убрал монетку, вымыл руки и вышел в гостиную.</w:t>
      </w:r>
    </w:p>
    <w:p>
      <w:r>
        <w:t>Он взглянул на Миллета Картера и улыбнувшись объявил:</w:t>
      </w:r>
    </w:p>
    <w:p>
      <w:r>
        <w:t>— Я берусь за ваше дело.</w:t>
      </w:r>
    </w:p>
    <w:p>
      <w:r>
        <w:br w:type="page"/>
      </w:r>
    </w:p>
    <w:p>
      <w:r>
        <w:rPr>
          <w:b/>
          <w:sz w:val="28"/>
        </w:rPr>
        <w:t>Том 2 Глава 259 - Подземелье</w:t>
      </w:r>
    </w:p>
    <w:p>
      <w:r>
        <w:t>Подписав контракт с Миллетом Картером и получив от него аванс в</w:t>
      </w:r>
    </w:p>
    <w:p>
      <w:r>
        <w:t>размере 10 фунтов, Клейн не сразу помчался на Уильямс-Стрит, а назначил</w:t>
      </w:r>
    </w:p>
    <w:p>
      <w:r>
        <w:t>встречу на четыре часа дня.</w:t>
      </w:r>
    </w:p>
    <w:p>
      <w:r>
        <w:t>Миллет отнесся к этому с пониманием.</w:t>
      </w:r>
    </w:p>
    <w:p>
      <w:r>
        <w:t>Ведь детективу Шерлоку Мориарти определенно необходимо было нанять</w:t>
      </w:r>
    </w:p>
    <w:p>
      <w:r>
        <w:t>помощников, для проведения разведки.</w:t>
      </w:r>
    </w:p>
    <w:p>
      <w:r>
        <w:t>Когда пожилой джентльмен</w:t>
      </w:r>
    </w:p>
    <w:p>
      <w:r>
        <w:t>наконец ушел, Клейн немедленно вернулся к обеденному столу и дорезал уже</w:t>
      </w:r>
    </w:p>
    <w:p>
      <w:r>
        <w:t>остывший бифштекс, чтобы завершить трапезу.</w:t>
      </w:r>
    </w:p>
    <w:p>
      <w:r>
        <w:t>Бога ради, разве я не могу хотя-бы отобедать спокойно? К чему я только выбрал именно это время…</w:t>
      </w:r>
    </w:p>
    <w:p>
      <w:r>
        <w:t>Едва ли набив желудок, Клейн раздраженно принялся прибираться.</w:t>
      </w:r>
    </w:p>
    <w:p>
      <w:r>
        <w:t>К</w:t>
      </w:r>
    </w:p>
    <w:p>
      <w:r>
        <w:t>двум часам по полудню, как и было оговорено, прибыла Мисс Мэри. Ее</w:t>
      </w:r>
    </w:p>
    <w:p>
      <w:r>
        <w:t>глаза слегка покраснели и припухли, а лицо помрачнело. Старлинг Саммер,</w:t>
      </w:r>
    </w:p>
    <w:p>
      <w:r>
        <w:t>которая сопровождала ее, хранила молчание.</w:t>
      </w:r>
    </w:p>
    <w:p>
      <w:r>
        <w:t>Клейн в тишине передал конверт заказчице, с уже заранее отобранными фотографиями. — …Здесь то, что вы просили, этого достаточно?</w:t>
      </w:r>
    </w:p>
    <w:p>
      <w:r>
        <w:t>Мэри,</w:t>
      </w:r>
    </w:p>
    <w:p>
      <w:r>
        <w:t>промолчав еще с пару секунд медленно перевала дух. Затем она взяла</w:t>
      </w:r>
    </w:p>
    <w:p>
      <w:r>
        <w:t>конверт в руки, осторожно вытащила одну из фотографий и внимательно</w:t>
      </w:r>
    </w:p>
    <w:p>
      <w:r>
        <w:t>осмотрела ее.</w:t>
      </w:r>
    </w:p>
    <w:p>
      <w:r>
        <w:t>— …Да, достаточно. Вы самый талантливый и</w:t>
      </w:r>
    </w:p>
    <w:p>
      <w:r>
        <w:t>ответственный детектив, из всех, кого я встречала. Для меня было честью,</w:t>
      </w:r>
    </w:p>
    <w:p>
      <w:r>
        <w:t>провести вас в клуб «Квилег»… Это оставшиеся 7 фунтов, возьмите их,</w:t>
      </w:r>
    </w:p>
    <w:p>
      <w:r>
        <w:t>пожалуйста. Вы это заслужили.</w:t>
      </w:r>
    </w:p>
    <w:p>
      <w:r>
        <w:t>Мэри достала из кожаной сумочки бумажник, выудила 5 фунтов и отсчитала 2 однофунтовые купюры.</w:t>
      </w:r>
    </w:p>
    <w:p>
      <w:r>
        <w:t>Не</w:t>
      </w:r>
    </w:p>
    <w:p>
      <w:r>
        <w:t>намереваясь оставаться в доме детектива и нескольких секунд, она, не</w:t>
      </w:r>
    </w:p>
    <w:p>
      <w:r>
        <w:t>дождавшись ответа Клейна, быстро сунула фотографию обратно конверт, а</w:t>
      </w:r>
    </w:p>
    <w:p>
      <w:r>
        <w:t>сам конверт поместила в свою сумочку, встала с места и резко направилась</w:t>
      </w:r>
    </w:p>
    <w:p>
      <w:r>
        <w:t>к выходу.</w:t>
      </w:r>
    </w:p>
    <w:p>
      <w:r>
        <w:t>*Топ* *Топ* Топ*</w:t>
      </w:r>
    </w:p>
    <w:p>
      <w:r>
        <w:t>Она торопливо затопала своей обувкой без каблуков. Старлинг Саммер изо всех сил старалась не отставать.</w:t>
      </w:r>
    </w:p>
    <w:p>
      <w:r>
        <w:t>Отворив дверь, Мэри споткнулась и чуть не упала, но, к счастью, Старлинг успела подхватить бедняжку.</w:t>
      </w:r>
    </w:p>
    <w:p>
      <w:r>
        <w:t>Казалось,</w:t>
      </w:r>
    </w:p>
    <w:p>
      <w:r>
        <w:t>это даже успокоило Мэри. Мадам, вы позабыли свою портативную камеру… А,</w:t>
      </w:r>
    </w:p>
    <w:p>
      <w:r>
        <w:t>я отдам ее Миссис Саммер, она вам непременно ее передаст»…</w:t>
      </w:r>
    </w:p>
    <w:p>
      <w:r>
        <w:t>Клейн</w:t>
      </w:r>
    </w:p>
    <w:p>
      <w:r>
        <w:t>молча наблюдал за этой сценой, слегка покачивая головой. Он поднялся на</w:t>
      </w:r>
    </w:p>
    <w:p>
      <w:r>
        <w:t>второй этаж и вздремнул. Колокол рядом стоявшей церкви разбудил его.</w:t>
      </w:r>
    </w:p>
    <w:p>
      <w:r>
        <w:t>Клейн,</w:t>
      </w:r>
    </w:p>
    <w:p>
      <w:r>
        <w:t>уже изучив карту местности, убедился, что Уильямс-Стрит находится на</w:t>
      </w:r>
    </w:p>
    <w:p>
      <w:r>
        <w:t>границе Западного и Района Императрицы, прямо внутри сердца Баклунда.</w:t>
      </w:r>
    </w:p>
    <w:p>
      <w:r>
        <w:t>Хороший</w:t>
      </w:r>
    </w:p>
    <w:p>
      <w:r>
        <w:t>дом в Западном районе, или на Хиллстоне, стоит около 2500 фунтов. Дом</w:t>
      </w:r>
    </w:p>
    <w:p>
      <w:r>
        <w:t>Миллета Картера находится недалеко от Района Императрицы, к тому же, в</w:t>
      </w:r>
    </w:p>
    <w:p>
      <w:r>
        <w:t>прошлом это была собственность виконта. Недвижимость, безусловно,</w:t>
      </w:r>
    </w:p>
    <w:p>
      <w:r>
        <w:t>значительная. Цена такой земли уж точно не ниже 3500 фунтов, а может и</w:t>
      </w:r>
    </w:p>
    <w:p>
      <w:r>
        <w:t>достигать аж 5000. Аналогично цене за могущественный мистический</w:t>
      </w:r>
    </w:p>
    <w:p>
      <w:r>
        <w:t>артефакт… Учитывая все это, он прибыл ко мне совсем один, без какой-либо</w:t>
      </w:r>
    </w:p>
    <w:p>
      <w:r>
        <w:t>прислуги… Это потому, что он неместный и еще толком не обжился?</w:t>
      </w:r>
    </w:p>
    <w:p>
      <w:r>
        <w:t>Клейн надел свое пальто, схватил трость и вышел на Минск-Стрит.</w:t>
      </w:r>
    </w:p>
    <w:p>
      <w:r>
        <w:t>Фонари</w:t>
      </w:r>
    </w:p>
    <w:p>
      <w:r>
        <w:t>еще не зажглись, но на улице, к удивлению, уже смеркалось; хотя-бы</w:t>
      </w:r>
    </w:p>
    <w:p>
      <w:r>
        <w:t>воздух был вполне приемлемым, без удушливой копоти, характерной для</w:t>
      </w:r>
    </w:p>
    <w:p>
      <w:r>
        <w:t>Восточных улиц.</w:t>
      </w:r>
    </w:p>
    <w:p>
      <w:r>
        <w:t>Арендовав экипаж, он добрался до Уильямс-Стрит. По прибытии он заметил слугу, ожидавшего его у дома номер восемь.</w:t>
      </w:r>
    </w:p>
    <w:p>
      <w:r>
        <w:t>Слуга, одетый в красную жилетку и светлые брюки, почтительно поклонился сошедшему Гостю.</w:t>
      </w:r>
    </w:p>
    <w:p>
      <w:r>
        <w:t>— Добрый день, сэр, разрешите уточнить, не вы ли Детектив Мориарти?</w:t>
      </w:r>
    </w:p>
    <w:p>
      <w:r>
        <w:t>—</w:t>
      </w:r>
    </w:p>
    <w:p>
      <w:r>
        <w:t>Да, это я. У меня назначена встреча с Мистером Картером, — Клейн кивнул</w:t>
      </w:r>
    </w:p>
    <w:p>
      <w:r>
        <w:t>и последовал за слугой внутрь особняка, близ которого были сад и</w:t>
      </w:r>
    </w:p>
    <w:p>
      <w:r>
        <w:t>лужайка.</w:t>
      </w:r>
    </w:p>
    <w:p>
      <w:r>
        <w:t>Их встретил хозяин, Миллет Картер. На сей раз он был без шляпы. Прикрывая нос, он подошел ближе к явившемуся посетителю.</w:t>
      </w:r>
    </w:p>
    <w:p>
      <w:r>
        <w:t>—</w:t>
      </w:r>
    </w:p>
    <w:p>
      <w:r>
        <w:t>Прошу прощения за беспорядок и грязь вокруг, но я хочу, что по приезду</w:t>
      </w:r>
    </w:p>
    <w:p>
      <w:r>
        <w:t>моей семьи сюда — все было готово. Я только и делаю, что гоняю рабочих, —</w:t>
      </w:r>
    </w:p>
    <w:p>
      <w:r>
        <w:t>хозяин дом обратился к своему слуге и добавил, — пригляди тут за всем.</w:t>
      </w:r>
    </w:p>
    <w:p>
      <w:r>
        <w:t>Теперь понятно, почему ко мне он заявился без слуги, он у него тут заменяет надзирателя…</w:t>
      </w:r>
    </w:p>
    <w:p>
      <w:r>
        <w:t>Клейн улыбнулся и сказал:</w:t>
      </w:r>
    </w:p>
    <w:p>
      <w:r>
        <w:t>—</w:t>
      </w:r>
    </w:p>
    <w:p>
      <w:r>
        <w:t>Я знаю врача, и он мне сказал однажды, что нежелательно заселяться в</w:t>
      </w:r>
    </w:p>
    <w:p>
      <w:r>
        <w:t>только-только отремонтированный дом, нужно чтобы помещения проветрились</w:t>
      </w:r>
    </w:p>
    <w:p>
      <w:r>
        <w:t>от строительной пыли. В противном случае, немощные старики и маленькие</w:t>
      </w:r>
    </w:p>
    <w:p>
      <w:r>
        <w:t>детки легко заболеют.</w:t>
      </w:r>
    </w:p>
    <w:p>
      <w:r>
        <w:t>— Неужели? — Миллет повел Клейна в подвал, на лицеу него были сомнения.</w:t>
      </w:r>
    </w:p>
    <w:p>
      <w:r>
        <w:t>—</w:t>
      </w:r>
    </w:p>
    <w:p>
      <w:r>
        <w:t>Впрочем, я сам то никогда не проверял, но предпочитаю верить</w:t>
      </w:r>
    </w:p>
    <w:p>
      <w:r>
        <w:t>авторитетному источнику. Поговаривали, что эти слова передались в народ</w:t>
      </w:r>
    </w:p>
    <w:p>
      <w:r>
        <w:t>от Императора Розелла, — неловко выдумал оправдание Клейн.</w:t>
      </w:r>
    </w:p>
    <w:p>
      <w:r>
        <w:t>Миллет кивнул и повернулся к двери. Нахмурившись на Клейна, он спросил:</w:t>
      </w:r>
    </w:p>
    <w:p>
      <w:r>
        <w:t>— Мистер Детектив, авы разве не взяли с собой помощников? Как-никак эти сооружения могут быть опасны…</w:t>
      </w:r>
    </w:p>
    <w:p>
      <w:r>
        <w:t>—</w:t>
      </w:r>
    </w:p>
    <w:p>
      <w:r>
        <w:t>У меня есть… Ассистентка. Просто, вы ее не видите, — посмеявшись</w:t>
      </w:r>
    </w:p>
    <w:p>
      <w:r>
        <w:t>поведал Клейн, и серьезно добавил, — тем не менее, это мой смотровой</w:t>
      </w:r>
    </w:p>
    <w:p>
      <w:r>
        <w:t>визит, поэтому я буду предельно осторожен. Если возникнут какие-то</w:t>
      </w:r>
    </w:p>
    <w:p>
      <w:r>
        <w:t>проблемы, я немедленно отступлю за подмогой. У меня есть в этом</w:t>
      </w:r>
    </w:p>
    <w:p>
      <w:r>
        <w:t>кое-какой опыт, посему я не буду лишний раз подставляться. А будь со</w:t>
      </w:r>
    </w:p>
    <w:p>
      <w:r>
        <w:t>мной сейчас рядом неопытные помощники, это бы помешало мне оперативно</w:t>
      </w:r>
    </w:p>
    <w:p>
      <w:r>
        <w:t>действовать по ситуации.</w:t>
      </w:r>
    </w:p>
    <w:p>
      <w:r>
        <w:t>Миллет вздрогнул. — Авы настоящий профессионал. Профессионал по блефу, скорее… про себя добавил Клейн.</w:t>
      </w:r>
    </w:p>
    <w:p>
      <w:r>
        <w:t>Уже</w:t>
      </w:r>
    </w:p>
    <w:p>
      <w:r>
        <w:t>без каких-либо сомнений, Миллет провел Детектива Мориарти через</w:t>
      </w:r>
    </w:p>
    <w:p>
      <w:r>
        <w:t>заставленную хламом гостиную. Там их ждала лестница в довольно</w:t>
      </w:r>
    </w:p>
    <w:p>
      <w:r>
        <w:t>просторный подвал.</w:t>
      </w:r>
    </w:p>
    <w:p>
      <w:r>
        <w:t>Здесь уже не было газовой проводки, поэтому из стен виднелись вделанные подсвечники, из которых мерцали желтенькие огоньки.</w:t>
      </w:r>
    </w:p>
    <w:p>
      <w:r>
        <w:t>Ступив на каменный пол, Клейн невольно вздохнул.</w:t>
      </w:r>
    </w:p>
    <w:p>
      <w:r>
        <w:t>Как и</w:t>
      </w:r>
    </w:p>
    <w:p>
      <w:r>
        <w:t>подобает дворянам, даже их цокольный этаж изысканно оформлен… Да тут</w:t>
      </w:r>
    </w:p>
    <w:p>
      <w:r>
        <w:t>один подвал такой же просторный, как вся моя гостиная…</w:t>
      </w:r>
    </w:p>
    <w:p>
      <w:r>
        <w:t>Миллет указал куда-то вперед и сказал, — там есть потайная дверь, которую обнаружили мои люди, делавшие здесь ремонт.</w:t>
      </w:r>
    </w:p>
    <w:p>
      <w:r>
        <w:t>Клейн</w:t>
      </w:r>
    </w:p>
    <w:p>
      <w:r>
        <w:t>всмотрелся в темноту. В не очень ярком свете свечей он все же разглядел</w:t>
      </w:r>
    </w:p>
    <w:p>
      <w:r>
        <w:t>каменную дверь. Вход был в углу и должен был быть частью стены, но</w:t>
      </w:r>
    </w:p>
    <w:p>
      <w:r>
        <w:t>теперь там проход.</w:t>
      </w:r>
    </w:p>
    <w:p>
      <w:r>
        <w:t>— Вы там проветривали? — поосторожничал Клейн.</w:t>
      </w:r>
    </w:p>
    <w:p>
      <w:r>
        <w:t>Миллет едва заметно покачал головой. — Внутри не очень душно, но я не позволял рабочим заходить слишком далеко. — Тогда порядок…</w:t>
      </w:r>
    </w:p>
    <w:p>
      <w:r>
        <w:t>Клейн</w:t>
      </w:r>
    </w:p>
    <w:p>
      <w:r>
        <w:t>проверил свои вещи, надел черную перчатку и под пристальным надзором</w:t>
      </w:r>
    </w:p>
    <w:p>
      <w:r>
        <w:t>домовладельца, выдвинулся вперед, держа в руках фонарь. Подойдя к двери,</w:t>
      </w:r>
    </w:p>
    <w:p>
      <w:r>
        <w:t>он распахнул ее тростью.</w:t>
      </w:r>
    </w:p>
    <w:p>
      <w:r>
        <w:t>Раздался тяжелый скрежет, и сквозь наружный свет он углядел темно-красный переход, вымощенный камнем.</w:t>
      </w:r>
    </w:p>
    <w:p>
      <w:r>
        <w:t>По</w:t>
      </w:r>
    </w:p>
    <w:p>
      <w:r>
        <w:t>обеим сторонам коридора, как и в конце его, было несколько деревянных</w:t>
      </w:r>
    </w:p>
    <w:p>
      <w:r>
        <w:t>дверей. Они уже начали подгнивать, но все еще, казалось, были пригодны</w:t>
      </w:r>
    </w:p>
    <w:p>
      <w:r>
        <w:t>для использования.</w:t>
      </w:r>
    </w:p>
    <w:p>
      <w:r>
        <w:t>Не слишком древнее… Впрочем, каменные плиты с</w:t>
      </w:r>
    </w:p>
    <w:p>
      <w:r>
        <w:t>их толщиной не совсем совпадают с эти дверьми… Вполне возможно, что</w:t>
      </w:r>
    </w:p>
    <w:p>
      <w:r>
        <w:t>прежний владелец менял их раньше…</w:t>
      </w:r>
    </w:p>
    <w:p>
      <w:r>
        <w:t>Клейн активировал Духовное</w:t>
      </w:r>
    </w:p>
    <w:p>
      <w:r>
        <w:t>Зрение и крепко сжал в руке трость. Шаг за шагом, освещая себе путь</w:t>
      </w:r>
    </w:p>
    <w:p>
      <w:r>
        <w:t>фонарем, он двигался в глубины подземелья.</w:t>
      </w:r>
    </w:p>
    <w:p>
      <w:r>
        <w:t>Свет фонаря рассеивал</w:t>
      </w:r>
    </w:p>
    <w:p>
      <w:r>
        <w:t>тьму, а Клейн был свидетелем былого, рассматривая комнаты через</w:t>
      </w:r>
    </w:p>
    <w:p>
      <w:r>
        <w:t>раскуроченные, очевидно рабочими, дверные проемы. Где-то там стояла</w:t>
      </w:r>
    </w:p>
    <w:p>
      <w:r>
        <w:t>длинная скамья и стол, выполненные в том же эстетическом стиле, что и</w:t>
      </w:r>
    </w:p>
    <w:p>
      <w:r>
        <w:t>двери.</w:t>
      </w:r>
    </w:p>
    <w:p>
      <w:r>
        <w:t>Нет никаких признаков присутствия духов…</w:t>
      </w:r>
    </w:p>
    <w:p>
      <w:r>
        <w:t>Клейн</w:t>
      </w:r>
    </w:p>
    <w:p>
      <w:r>
        <w:t>совершил краткий осмотр. Не замедляя шага, он двинулся дальше, пока не</w:t>
      </w:r>
    </w:p>
    <w:p>
      <w:r>
        <w:t>уткнулся в конец коридора, где стояла очередная, но уже каменный черная</w:t>
      </w:r>
    </w:p>
    <w:p>
      <w:r>
        <w:t>дверь.</w:t>
      </w:r>
    </w:p>
    <w:p>
      <w:r>
        <w:t>Он вытянул правую руку, что была в перчатке, вперед и крепко сжатой тростью медленно толкнул дверь.</w:t>
      </w:r>
    </w:p>
    <w:p>
      <w:r>
        <w:t>Резкий отзвук двигающегося камня прошелся по подвалу, когда дверь протяжно открывалась.</w:t>
      </w:r>
    </w:p>
    <w:p>
      <w:r>
        <w:t>Его</w:t>
      </w:r>
    </w:p>
    <w:p>
      <w:r>
        <w:t>сердце замерло и как только проход открылся, он сделал несколько шагов</w:t>
      </w:r>
    </w:p>
    <w:p>
      <w:r>
        <w:t>назад. Из щели наполненной тьмой выползло скользкое черное существо. Это</w:t>
      </w:r>
    </w:p>
    <w:p>
      <w:r>
        <w:t>была змея! На ее треугольной голове виднелись красные цветочные узоры.</w:t>
      </w:r>
    </w:p>
    <w:p>
      <w:r>
        <w:t>Она вытянулась вверх, вытаращила язык и леденящим взглядом карих глазок пронзила Клейна.</w:t>
      </w:r>
    </w:p>
    <w:p>
      <w:r>
        <w:t>Как тут же, уже одна за другой посыпались новые змеи, извиваясь у входа.</w:t>
      </w:r>
    </w:p>
    <w:p>
      <w:r>
        <w:t>Клейн</w:t>
      </w:r>
    </w:p>
    <w:p>
      <w:r>
        <w:t>увидел за ними большой зал. Зал этот был переполнен ползучими тварями</w:t>
      </w:r>
    </w:p>
    <w:p>
      <w:r>
        <w:t>разных цветов и узоров. Посередине было гнездо, площадью около десяти</w:t>
      </w:r>
    </w:p>
    <w:p>
      <w:r>
        <w:t>метров. Склизкое, отвратительное чувство овладело Клейном. Хоть он и был</w:t>
      </w:r>
    </w:p>
    <w:p>
      <w:r>
        <w:t>достаточно смелым мужчиной, но он все еще боялся змей. По правде</w:t>
      </w:r>
    </w:p>
    <w:p>
      <w:r>
        <w:t>сказать, как раз именно змеи и подвергали его в дикий ужас.</w:t>
      </w:r>
    </w:p>
    <w:p>
      <w:r>
        <w:t>А все</w:t>
      </w:r>
    </w:p>
    <w:p>
      <w:r>
        <w:t>из-за психической травмы из далекого прошлого. Еще когда он был лишь</w:t>
      </w:r>
    </w:p>
    <w:p>
      <w:r>
        <w:t>дитем, он любил тайком подглядывать за родителями, когда те смотрели</w:t>
      </w:r>
    </w:p>
    <w:p>
      <w:r>
        <w:t>фильмы ужасов по ночам.</w:t>
      </w:r>
    </w:p>
    <w:p>
      <w:r>
        <w:t>На бедную голову любопытного ребенка,</w:t>
      </w:r>
    </w:p>
    <w:p>
      <w:r>
        <w:t>однажды его родители смотрели фильмкатастрофу, про одну большую змею.</w:t>
      </w:r>
    </w:p>
    <w:p>
      <w:r>
        <w:t>Там была сцена, где в разрушенном здании обнаружили большущее гнездо</w:t>
      </w:r>
    </w:p>
    <w:p>
      <w:r>
        <w:t>змей, и стех пор, она глубоко засела в его сознании.</w:t>
      </w:r>
    </w:p>
    <w:p>
      <w:r>
        <w:t>Это все взаправду? Клейн с трудом сглотнул и, чуть ли не криком, выдавил из себя: — Есть какие-нибудь идеи?</w:t>
      </w:r>
    </w:p>
    <w:p>
      <w:r>
        <w:t>Мисс телохранительница в своем черном изысканном платье быстро появилась обок с ним и плотно сжала губы. Она ничего не говорила.</w:t>
      </w:r>
    </w:p>
    <w:p>
      <w:r>
        <w:t>Клейн посмотрел на нее, она посмотрела на него в ответ и оба молча пребывали в шоке.</w:t>
      </w:r>
    </w:p>
    <w:p>
      <w:r>
        <w:t>Когда одна из змей медленно подползла ближе, как бы нарушая их идиллию, Клейн, уже закашлявшись, повторил вновь:</w:t>
      </w:r>
    </w:p>
    <w:p>
      <w:r>
        <w:t>— Так, все же, у тебя есть какие-нибудь идеи?</w:t>
      </w:r>
    </w:p>
    <w:p>
      <w:r>
        <w:t>Мисс Телохранительница не отвечала. Вместо ответа она молча воспарила и внезапно по всему коридору завыл ледяной ветер.</w:t>
      </w:r>
    </w:p>
    <w:p>
      <w:r>
        <w:t>*Вжух* Ветер все выл, а охранница взмыла в зал. Температура стремительно падала. *Вжух*</w:t>
      </w:r>
    </w:p>
    <w:p>
      <w:r>
        <w:t>Извивающиеся змеи из центра зала стремглав расползлись во все стороны, ища уголки, в которых еще сохранилось тепло.</w:t>
      </w:r>
    </w:p>
    <w:p>
      <w:r>
        <w:t>Через</w:t>
      </w:r>
    </w:p>
    <w:p>
      <w:r>
        <w:t>две-три минуты, во всем зале, на стенах его, как и в коридоре</w:t>
      </w:r>
    </w:p>
    <w:p>
      <w:r>
        <w:t>образовался тонкий слой инея, а бесчисленные змеи пропали, будто их и не</w:t>
      </w:r>
    </w:p>
    <w:p>
      <w:r>
        <w:t>было.</w:t>
      </w:r>
    </w:p>
    <w:p>
      <w:r>
        <w:t>*Вжух* Ошарашенный Клейн молчал, и лишь спустя несколько секунд осторожно утвердил: — 9Э…Этого достаточно.</w:t>
      </w:r>
    </w:p>
    <w:p>
      <w:r>
        <w:t>Внезапно</w:t>
      </w:r>
    </w:p>
    <w:p>
      <w:r>
        <w:t>налетевший ледяной ветер унялся, но холод не утихал. Мисс</w:t>
      </w:r>
    </w:p>
    <w:p>
      <w:r>
        <w:t>Телохранительница исчезла. Клейн, прикрывшись рукой чихнул. Затем он</w:t>
      </w:r>
    </w:p>
    <w:p>
      <w:r>
        <w:t>поднял фонарь вверх и осторожно проскользнул через каменную дверь в</w:t>
      </w:r>
    </w:p>
    <w:p>
      <w:r>
        <w:t>широкий зал.</w:t>
      </w:r>
    </w:p>
    <w:p>
      <w:r>
        <w:t>Убранство здесь было схожее, что и в коридоре снаружи. Внутри было воздвигнуто восемь круглых колонн.</w:t>
      </w:r>
    </w:p>
    <w:p>
      <w:r>
        <w:t>С</w:t>
      </w:r>
    </w:p>
    <w:p>
      <w:r>
        <w:t>высокого куполообразного потолка свисали металлические столбы, внизу</w:t>
      </w:r>
    </w:p>
    <w:p>
      <w:r>
        <w:t>которых были подсвечники, вырезанные в стиле разных существ.</w:t>
      </w:r>
    </w:p>
    <w:p>
      <w:r>
        <w:t>Перевернутые подсвечники…</w:t>
      </w:r>
    </w:p>
    <w:p>
      <w:r>
        <w:t>Будучи,</w:t>
      </w:r>
    </w:p>
    <w:p>
      <w:r>
        <w:t>не то, чтобы отличником, но все же, в прошлом студентом исторического</w:t>
      </w:r>
    </w:p>
    <w:p>
      <w:r>
        <w:t>факультета, Клейн сделал предварительное беглое суждение, основанное</w:t>
      </w:r>
    </w:p>
    <w:p>
      <w:r>
        <w:t>лишь на этом уникальном устройстве.</w:t>
      </w:r>
    </w:p>
    <w:p>
      <w:r>
        <w:t>Четвертая эпоха?</w:t>
      </w:r>
    </w:p>
    <w:p>
      <w:r>
        <w:br w:type="page"/>
      </w:r>
    </w:p>
    <w:p>
      <w:r>
        <w:rPr>
          <w:b/>
          <w:sz w:val="28"/>
        </w:rPr>
        <w:t>Том 2 Глава 260 - Странные изваяния</w:t>
      </w:r>
    </w:p>
    <w:p>
      <w:r>
        <w:t>Среди историков северного континента была общепризнанная истина, что вся четвертая эпоха была окутана беспросветной тайной. Невозможно было доподлинно сказать, что конкретно происходило в те времена.</w:t>
      </w:r>
    </w:p>
    <w:p>
      <w:r>
        <w:t>В найденных древних записях того времени было слишком много недостающих фрагментов и неясностей, чтобы правильно составить картину того периода истории. Было обнаружено слишком мало гробниц, древних городов и литературы, чтобы создать верное представление.</w:t>
      </w:r>
    </w:p>
    <w:p>
      <w:r>
        <w:t>Однако, это вовсе не означало, что никто не проводил соответствующих исследований. Редко всплывающие реликвии и информация все же встречались.</w:t>
      </w:r>
    </w:p>
    <w:p>
      <w:r>
        <w:t>Прежний Клейн был настоящим фанатиком истории Четвертой эпохи. Он часто пролистывал журнальные статьи и книги по этой теме, настолько часто, что нынешний Клейн помнил множество выдержек о той эпохе.</w:t>
      </w:r>
    </w:p>
    <w:p>
      <w:r>
        <w:t>Будь то Соломонова Империя, Империя Тюдоров или Трансетов — все они имели схожие архитектурные стили, моду, что порой шла вразрез со здравым смыслом. Она была архаична, ассиметрична и порой выделялась частым использованием черных тонов.</w:t>
      </w:r>
    </w:p>
    <w:p>
      <w:r>
        <w:t>Наиболее типичными были свисающие с потолка подсвечники и выдолбленные на черных стенах замысловатые узоры.</w:t>
      </w:r>
    </w:p>
    <w:p>
      <w:r>
        <w:t>Именно поэтому первой реакцией Клейна было то, что он окрестил это подземное сооружение причастным к Четвертой эпохе. При помощи ручного фонаря он осматривал скругленные металлические столбы с подсвечниками, которые тянулись от купола что возвышался над его головой. Все в этом месте напоминало ему ту смутную эпоху, то самое время, которое оставляло многих историков скорбеть о утраченном прошлом.</w:t>
      </w:r>
    </w:p>
    <w:p>
      <w:r>
        <w:t>В нескольких журнальных статьях упоминалось, что количество подсвечников разнилось от сооружения к сооружению. Хоть три империи и находили асимметрию прекрасной, все же, во многих аспектах они придерживались скрупулезных правил… К примеру, три слева и два справа — подобным могли довольствоваться простолюдины. Пример взят на основе структуры зданий и жилищ, которые еще находили в экспедициях.</w:t>
      </w:r>
    </w:p>
    <w:p>
      <w:r>
        <w:t>Клейн вытянул руку, подняв фонарь как можно выше. Незваный гость шел аккуратно и не торопясь, методично считал подсвечники с обеих сторон зала.</w:t>
      </w:r>
    </w:p>
    <w:p>
      <w:r>
        <w:t>Коридор оказался даже шире, чем он ожидал. Клейн прошел, по меньшей мере, сотню метров, пока не наткнулся на платформу, стоящую в полуметре над уровнем земли. Лишь тогда он заметил толстенную стену, которая отмечала конец пути.</w:t>
      </w:r>
    </w:p>
    <w:p>
      <w:r>
        <w:t>Сорок один перевернутый подсвечник слева и сорок справа. М-многовато. Что за роскошь? Какая-то сверхмогущественная семья? Ох, семьи Антигона и Заратула, они как раз были аристократией Четвертой эпохи… Они так же славились своим могуществом и ужасающим нравом, даже за пределами прочих семейных кланов. Впрочем, другие благородные семейства не отставали…</w:t>
      </w:r>
    </w:p>
    <w:p>
      <w:r>
        <w:t>Продолжая исправно держать фонарь в своей руке, Клейн шел вперед. В тьме он разглядел лестницу, что стояла сбоку от платформы. На полу из черных плит проглядывались царапины.</w:t>
      </w:r>
    </w:p>
    <w:p>
      <w:r>
        <w:t>Неужели это все сохранилось с Четвертой эпохи?</w:t>
      </w:r>
    </w:p>
    <w:p>
      <w:r>
        <w:t>При помощи своих, уже привыкших к потемкам, но и без того острых Глаз, ну и света фонаря, конечно, он обнаружил два железных черных кресла, которые стояли на вершине возвышающейся платформы.</w:t>
      </w:r>
    </w:p>
    <w:p>
      <w:r>
        <w:t>Два огромных седалища высились над другими сиденьями снизу.</w:t>
      </w:r>
    </w:p>
    <w:p>
      <w:r>
        <w:t>Два? Почему их два? Согласно законам того времени, здесь должен быть один трон, который бы выказывал власть и авторитет над прочими. Но их тут два… Двое могущественных графов, герцогов или принцев?</w:t>
      </w:r>
    </w:p>
    <w:p>
      <w:r>
        <w:t>Клейн остро ощутил нехватку познаний в истории той эпохи.</w:t>
      </w:r>
    </w:p>
    <w:p>
      <w:r>
        <w:t>Но он точно помнил, что во многих статьях описывалось, что в трех империях: Соломон, Тюдор и Трансест — была строгая иерархия. Исходя из этого, можно сделать вывод, что внутри одной фракции никак не могло быть равных по влиянию лидеров.</w:t>
      </w:r>
    </w:p>
    <w:p>
      <w:r>
        <w:t>— Странно… — пробормотал Клейн, привлекая внимание его спутницы.</w:t>
      </w:r>
    </w:p>
    <w:p>
      <w:r>
        <w:t>— А что странного? — внезапно из-за его спины раздался внеземной голос. В колоссальном, мрачном и безмолвно пустом древнем зале этот голос был исключительно пугающим.</w:t>
      </w:r>
    </w:p>
    <w:p>
      <w:r>
        <w:t>Клейн дрогнул, но все же объяснил ей особенности той эпохи и разделил с ней свои знания касательно неясностей, которые он заметил.</w:t>
      </w:r>
    </w:p>
    <w:p>
      <w:r>
        <w:t>— Воздух здесь не затхлый, хорошая вентиляция. Интересно, есть ли здесь еще какиенибудь выходы?</w:t>
      </w:r>
    </w:p>
    <w:p>
      <w:r>
        <w:t>Мисс Телохранительница, почти слившаяся с темнотой, молча и внимательно слушала, пока она не бросила на своего нанимателя проницательный взгляд и спросила:</w:t>
      </w:r>
    </w:p>
    <w:p>
      <w:r>
        <w:t>— Откуда ты так много всего знаешь? Потому что мне довелось поучиться в университете… Съязвил про себя Клейн, улыбнулся и ответил:</w:t>
      </w:r>
    </w:p>
    <w:p>
      <w:r>
        <w:t>— Если бы я не связал свою жизнь с детективным ремеслом, я бы вполне мог стать блестящим историком.</w:t>
      </w:r>
    </w:p>
    <w:p>
      <w:r>
        <w:t>Она ничего на это не ответила, как и не торопилась растворяться во тьме, заместо этого она заплыла на платформу.</w:t>
      </w:r>
    </w:p>
    <w:p>
      <w:r>
        <w:t>Клейн, не убирая из рук фонаря, быстро проследовал за ней, внезапно для себя обнаружив, что платформа эта была очень большой. Она была около сорока метров в длину и десяти метров вширь.</w:t>
      </w:r>
    </w:p>
    <w:p>
      <w:r>
        <w:t>— Местный архитектурный стиль столь грандиозен и велик. Это так же одна их характерных особенностей Четвертой Эпохи, — осторожно приближаясь к двум огромным железным сиденьям он вознес над ними фонарь, дабы внимательно их рассмотреть, — кажется, они были предназначены для трехметровых гигантов, иначе на них было бы неудобно сидеть. Здесь на спинке высечен символ. Это корона и рука со скипетром… Интересно, что они символизируют, — произнес вслух Клейн, не ожидая какого-либо ответа от напарницы.</w:t>
      </w:r>
    </w:p>
    <w:p>
      <w:r>
        <w:t>Однако, молча плывущая во тьме женщина вдруг заявила: — Это герб семьи Тюдоров. — А?</w:t>
      </w:r>
    </w:p>
    <w:p>
      <w:r>
        <w:t>Клейн удивленно оглянулся и увидел Мисс Телохранительницу, которая показывала на руку, держащую скипетр.</w:t>
      </w:r>
    </w:p>
    <w:p>
      <w:r>
        <w:t>Семья Тюдоров? Это все реликвии той династии? Кто из членов королевской семьи владел этим дворцом?</w:t>
      </w:r>
    </w:p>
    <w:p>
      <w:r>
        <w:t>Клейн нахмурился и спросил даму:</w:t>
      </w:r>
    </w:p>
    <w:p>
      <w:r>
        <w:t>— А эту эмблему ты узнаешь?</w:t>
      </w:r>
    </w:p>
    <w:p>
      <w:r>
        <w:t>Скорее всего, кто-то равный великой семье!</w:t>
      </w:r>
    </w:p>
    <w:p>
      <w:r>
        <w:t>Мисс Телохранительница молча покачала головой.</w:t>
      </w:r>
    </w:p>
    <w:p>
      <w:r>
        <w:t>Озираясь на находку, Клейн, все же, отвлекся от изучения реликвий и сказал:</w:t>
      </w:r>
    </w:p>
    <w:p>
      <w:r>
        <w:t>— Тюдоры и Трансесты основали свои державы и обе сохранили свой оригинальный стиль, который возник из Соломоновой Империи. Такие вещи как перевернутые подсвечники, художественные высечения на камне и тому подобные творения не совсем соответствуют здравому смыслу. Будь я императором, даже если бы мне пришлось унаследовать так много традиций, все равно бы свершил какие-нибудь преображения, чтобы отметить свою уникальность. Значит ли все это, что все три империи имеют какие-то скрытые, идентичные связи между собой?</w:t>
      </w:r>
    </w:p>
    <w:p>
      <w:r>
        <w:t>Он догадывался, что Соломоны, Тюдоры и Трансесты, владели Темным Императором, путем Адвоката. Который как никогда подходит для подковерных козней.</w:t>
      </w:r>
    </w:p>
    <w:p>
      <w:r>
        <w:t>Помолчав немного, Телохранительница заявила: — Только настоящий император может называться императором. Значит я прав?</w:t>
      </w:r>
    </w:p>
    <w:p>
      <w:r>
        <w:t>Клейн больше не задавал вопросов. С фонарем в руке он обошел два огромных черных трона и не нашел ничего интересно.</w:t>
      </w:r>
    </w:p>
    <w:p>
      <w:r>
        <w:t>— Пошли дальше, — предложил Клейн.</w:t>
      </w:r>
    </w:p>
    <w:p>
      <w:r>
        <w:t>Парящая дама уже основательно проплыла вперед Клейна, но воздух вокруг него был все столь же холодным и источающим мрак.</w:t>
      </w:r>
    </w:p>
    <w:p>
      <w:r>
        <w:t>Пройдя несколько метров вперед Клейн обнаружил семь основательных, тяжелых каменных и таких же черных, как почти все вокруг, дверей. Они были выстроены в ряд: две слева, одна посередке и четыре справа — все по соответствию асимметричной моде Четвертой эпохи.</w:t>
      </w:r>
    </w:p>
    <w:p>
      <w:r>
        <w:t>Клейн переложил трость в ту руку, которая держала фонарь и подбросил монетку, прошептав:</w:t>
      </w:r>
    </w:p>
    <w:p>
      <w:r>
        <w:t>— Я должен начать слева?</w:t>
      </w:r>
    </w:p>
    <w:p>
      <w:r>
        <w:t>*Дзынь*</w:t>
      </w:r>
    </w:p>
    <w:p>
      <w:r>
        <w:t>Медяк приземлился на ладонь портретом вверх.</w:t>
      </w:r>
    </w:p>
    <w:p>
      <w:r>
        <w:t>— Значит, пойдем налево, — взяв на себя инициативу произнес Клейн.</w:t>
      </w:r>
    </w:p>
    <w:p>
      <w:r>
        <w:t>Мисс Телохранительница молча последовала за ним. Когда они дошли до дальней левой двери, она потусторонним голосом произнесла:</w:t>
      </w:r>
    </w:p>
    <w:p>
      <w:r>
        <w:t>_ Справа тоже самое… Иными словами, гадание не имело никакого смысла…</w:t>
      </w:r>
    </w:p>
    <w:p>
      <w:r>
        <w:t>Клейн со скошенной улыбкой приподнялся с фонарем в руке и принялся изучать символы и узоры на двери.</w:t>
      </w:r>
    </w:p>
    <w:p>
      <w:r>
        <w:t>Это был алый полумесяц, окруженный тонкими лучиками изображенный на темночерном фоне.</w:t>
      </w:r>
    </w:p>
    <w:p>
      <w:r>
        <w:t>Это же… Зрачки Клейна мгновенно сузились.</w:t>
      </w:r>
    </w:p>
    <w:p>
      <w:r>
        <w:t>Это темный священный символ! Символ Богини Вечной Ночи!</w:t>
      </w:r>
    </w:p>
    <w:p>
      <w:r>
        <w:t>В Четвертую эпоху Церковь Богини Вечной Ночи хранила династию Тюдоров? Он в раздумьях положил свою ладонь на каменную дверь.</w:t>
      </w:r>
    </w:p>
    <w:p>
      <w:r>
        <w:t>*Вжих*</w:t>
      </w:r>
    </w:p>
    <w:p>
      <w:r>
        <w:t>Черная каменная дверь медленно поддалась, издавая грубый и оглушительный скрежет.</w:t>
      </w:r>
    </w:p>
    <w:p>
      <w:r>
        <w:t>Когда свет от фонаря проник в комнату, Клейн потихоньку начал разглядывать интерьер.</w:t>
      </w:r>
    </w:p>
    <w:p>
      <w:r>
        <w:t>У входа было несколько метров незанятого пространства — тоже вымощенного темной каменной плиткой — и площадка, почти в метр высотой.</w:t>
      </w:r>
    </w:p>
    <w:p>
      <w:r>
        <w:t>Клейн осторожно двинулся вперед, поднимая перед собой фонарь, чтобы осветить очередную платформу.</w:t>
      </w:r>
    </w:p>
    <w:p>
      <w:r>
        <w:t>Через мгновение огненное сияние сформировало очертания огромной статуи. Она была около четырех, нет, пяти метров в длину и занимала почти всю комнату.</w:t>
      </w:r>
    </w:p>
    <w:p>
      <w:r>
        <w:t>Статуя изображала разительно прекрасную деву с неотчетливым лицом. Правой рукой она подпирала голову, когда лежа занимала пьедестал. На ней было выточено классическое, для тех времен, платье, простоватого фасона. Внизу ее головы был круг, источающий лучи.</w:t>
      </w:r>
    </w:p>
    <w:p>
      <w:r>
        <w:t>На платье этой девы играли блики. Это в свете фонаря сияли ярко сверкающие драгоценные камни.</w:t>
      </w:r>
    </w:p>
    <w:p>
      <w:r>
        <w:t>Первое, что пришло Клейну в голову — это ночь с горящими в небе звездами.</w:t>
      </w:r>
    </w:p>
    <w:p>
      <w:r>
        <w:t>Его ассоциацию навеял круг под головой изваяния, который напоминал полную луну. А это…</w:t>
      </w:r>
    </w:p>
    <w:p>
      <w:r>
        <w:t>Сознание Клейна застыло и в бессознательный ум тут же забралась лишь одна догадка.</w:t>
      </w:r>
    </w:p>
    <w:p>
      <w:r>
        <w:t>— Богиня Вечной Ночи? — В голосе Мисс Телохранительницы прозвучало столь редкое, для ее особы, недоумение.</w:t>
      </w:r>
    </w:p>
    <w:p>
      <w:r>
        <w:t>Будь то ее символ или реальная форма, казалось, это скульптура самой богини! Догадка Клейна наконец обрела форму, громко отозвавшись в его голове.</w:t>
      </w:r>
    </w:p>
    <w:p>
      <w:r>
        <w:t>Он невольно вспомнил, как однажды спросил капитана Дана Смита, о различиях между Злым и Истинным Богом. Первый, как говорили, имел образ схожий с разумной формой жизни, когда второй нес в себе лишь священные символы. Но сегодня, именно сейчас, в этом древнейшем причудливом подземелье, он узрел статую, схожую с Богиней Вечной Ночи.</w:t>
      </w:r>
    </w:p>
    <w:p>
      <w:r>
        <w:t>Что все это значит? Лишь одна эта мысль заставляла Клейна содрогаться. Может ли такое быть, что Богиня когда-то была Злым Богом?</w:t>
      </w:r>
    </w:p>
    <w:p>
      <w:r>
        <w:t>Нет… Может быть, это какой-то другой Злой Бог, который происходит из Царства Ночи… Однако, темный священный символ на двери, ничем не отличается от того, что используется нами в настоящее время…</w:t>
      </w:r>
    </w:p>
    <w:p>
      <w:r>
        <w:t>… Или, возможно, наличие образа разумного существа, не всегда есть знак отличия Злого Бога, от Истинного? В конце концов, уровень эрудиции, в этом плане, у капитана мог быть недостаточно высок, а его понимание ситуации, в целом, не обязательно было достоверно.</w:t>
      </w:r>
    </w:p>
    <w:p>
      <w:r>
        <w:t>А еще, возможно, это сами Тюдоры богохульничали над Богиней!</w:t>
      </w:r>
    </w:p>
    <w:p>
      <w:r>
        <w:t>Даиктому же, подобным способом можно было бы совершить какой-нибудь странный ритуал…</w:t>
      </w:r>
    </w:p>
    <w:p>
      <w:r>
        <w:t>Рой идей пронесся в голове Клейна. Его это озадачивало, и даже нервировало. Однако, ко всему прочему, он ощущал еще нечто такое, что он не мог описать.</w:t>
      </w:r>
    </w:p>
    <w:p>
      <w:r>
        <w:t>Оглядевшись, Клейн, которому нечего было более подмечать и осмыслять заявил со вздохом:</w:t>
      </w:r>
    </w:p>
    <w:p>
      <w:r>
        <w:t>— Пойдем в другие двери, посмотрим.</w:t>
      </w:r>
    </w:p>
    <w:p>
      <w:r>
        <w:t>Интересно, куда нас приведут остальные шесть дверей? Будет ли это так же загадочно и зловеще…</w:t>
      </w:r>
    </w:p>
    <w:p>
      <w:r>
        <w:t>Мрачно подумал он.</w:t>
      </w:r>
    </w:p>
    <w:p>
      <w:r>
        <w:t>Мисс Телохранительница, храня молчания, медленно кивнула.</w:t>
      </w:r>
    </w:p>
    <w:p>
      <w:r>
        <w:br w:type="page"/>
      </w:r>
    </w:p>
    <w:p>
      <w:r>
        <w:rPr>
          <w:b/>
          <w:sz w:val="28"/>
        </w:rPr>
        <w:t>Том 2 Глава 261 - Самая сокровенная комната</w:t>
      </w:r>
    </w:p>
    <w:p>
      <w:r>
        <w:t>На выходе из комнаты со статуей леди, Клейн осторожно перехватил трость в ту же руку, что держала фонарь, оставив, тем самым, левую руку свободной, чтобы как можно быстрее достать содержимое кармана на случай внезапного поворота событий.</w:t>
      </w:r>
    </w:p>
    <w:p>
      <w:r>
        <w:t>Внутри его пальто была свисток Азика, несколько карт Таро и черный проклятый глаз. Его карманы были набиты всем необходимым.</w:t>
      </w:r>
    </w:p>
    <w:p>
      <w:r>
        <w:t>Клейн и Мисс Телохранительница дошли до следующей комнаты. Свет фонаря падал на символы, на сей раз, куда более простые: младенец, окруженный пшеницей, цветами и родниковой водой.</w:t>
      </w:r>
    </w:p>
    <w:p>
      <w:r>
        <w:t>— Священный символ Матери Земли, — торжественно объявил Клейн.</w:t>
      </w:r>
    </w:p>
    <w:p>
      <w:r>
        <w:t>Как бывший Ночной Ястреб, одним из его основных навыков это было умение различать геральдику церквей и божеств.</w:t>
      </w:r>
    </w:p>
    <w:p>
      <w:r>
        <w:t>Призрачная дама, молча кивая согласилась.</w:t>
      </w:r>
    </w:p>
    <w:p>
      <w:r>
        <w:t>Ее черное царственное платье выглядело еще более жутким и пугающим в столь гнетущей и мрачной атмосфере. В свете фонаря ее бледное лицо было похожим на лик скорбящего приведения.</w:t>
      </w:r>
    </w:p>
    <w:p>
      <w:r>
        <w:t>Если бы их сейчас застукал какой-нибудь искатель приключений, он бы определенно стремглав удрал.</w:t>
      </w:r>
    </w:p>
    <w:p>
      <w:r>
        <w:t>Затаив дыхание, Клейн протянул левую руку и толкнул каменную дверь, высоко задрав фонарь.</w:t>
      </w:r>
    </w:p>
    <w:p>
      <w:r>
        <w:t>Увиденное им в этой комнате, было схожим с увиденным в прошлой — таже планировка, не самого большого молитвенного зала, посреди которого стояла гигантская статуя.</w:t>
      </w:r>
    </w:p>
    <w:p>
      <w:r>
        <w:t>Пройдя по каменным плитам пшеничного цвета, Клейн осветил фонарем три ступеньки перед собой.</w:t>
      </w:r>
    </w:p>
    <w:p>
      <w:r>
        <w:t>На помосте стояла белая каменная скульптура, высотой, около, четырех-пяти метров. Это была полная и красивая дама, обвитая ручьями воды и с колосьями пшеницы, растущими из ее ног. Ее платье, казалось, развевалось, и в него были вшиты разные цветы и травы, а также, виднелись изображения различных животных.</w:t>
      </w:r>
    </w:p>
    <w:p>
      <w:r>
        <w:t>Грудь дамы была приподнята, а на руках ее лежал чудный запеленованный младенец. Она стояла с ним, возвышенная и неприкосновенная.</w:t>
      </w:r>
    </w:p>
    <w:p>
      <w:r>
        <w:t>— Голько не говори мне, что это статуя Матери Земли, — тихо прошептал Клейн, скривив губы. Мисс Телохранительница ничего не ответила, но и не стала отрицать.</w:t>
      </w:r>
    </w:p>
    <w:p>
      <w:r>
        <w:t>Осмотревшись, они вышли из комнаты полной дамы и открыли третью дверь, расположенную неподалеку.</w:t>
      </w:r>
    </w:p>
    <w:p>
      <w:r>
        <w:t>За этой дверью скрывался коридор, ширь которого позволяла идти четырем людям бокобок. Впереди была лишь густая беспросветная тьма, предвещавшая лишь бездну, полную загадок и странностей; неизвестно, куда она вела.</w:t>
      </w:r>
    </w:p>
    <w:p>
      <w:r>
        <w:t>Он не осмелился опрометчиво идти вперед. Мисс Телохранительница, следуя примеру Клейна, также отплыла назад.</w:t>
      </w:r>
    </w:p>
    <w:p>
      <w:r>
        <w:t>На пару они открыли еще четыре каменные двери, что стояли по правую сторону, одну за другой. Они увидели священный символ Бури, изображенный как водоворот штормовых волн; священный символ Солнца, который был окружен линиями, похожими на лучи; священный символ Бога Битв, который был сделан из комбинации знаков сумерек и меча; и священный символ Знаний и Мудрости, который был представлен открытой книгой и всеведущим глазом.</w:t>
      </w:r>
    </w:p>
    <w:p>
      <w:r>
        <w:t>Внутри комнат было четыре, так называемых, статуй божеств:</w:t>
      </w:r>
    </w:p>
    <w:p>
      <w:r>
        <w:t>Величественный мужчина средних лет в черных доспехах, стоящий над бурлящими волнами и окруженный штормовым ветром, со сверкающими молниями позади него. В воинственной позе одной рукой он держал свой трезубец.</w:t>
      </w:r>
    </w:p>
    <w:p>
      <w:r>
        <w:t>Молодой человек в чистом белом одеянии, державший в одной руке Книгу Деяний, ав другой — золотой шар, похожий на солнце. Он был красив, и, будто бы, излучал энергию.</w:t>
      </w:r>
    </w:p>
    <w:p>
      <w:r>
        <w:t>На высоком троне восседал воин, державший прямо перед собой собственный меч. Его лицо было сокрыто забралом шлема, а тело было полностью покрыто неописуемыми шрамами.</w:t>
      </w:r>
    </w:p>
    <w:p>
      <w:r>
        <w:t>А еще там был старец в капюшоне, держащий книгу и всеведущий глаз. Было видно лишь его морщинистый рот с подбородком, с которого свисала длинная седая борода.</w:t>
      </w:r>
    </w:p>
    <w:p>
      <w:r>
        <w:t>Кроме Бога Пара и Машин в этом странном зале было еще шесть человекоподобных статуй ортодоксальных богов.</w:t>
      </w:r>
    </w:p>
    <w:p>
      <w:r>
        <w:t>Учитывая неуверенное положение Церкви Бога Пара и Машин до появления Розеллы, казалось, что всему это есть какое-то объяснение.</w:t>
      </w:r>
    </w:p>
    <w:p>
      <w:r>
        <w:t>— Это действительно странно… — он произнес это вслух не только потому, что был в замешательстве, но еще и для проверки реакции Мисс телохранительницы. Во всем этом гигантском подземном сооружении, находящимся на глубине сотни метров, и вправду были собраны шесть ортодоксальных божеств.</w:t>
      </w:r>
    </w:p>
    <w:p>
      <w:r>
        <w:t>В нынешние времена это казалось чем-то невообразимым! Как все эти церкви позволяли находиться своим божествам поблизости друг с другом?!</w:t>
      </w:r>
    </w:p>
    <w:p>
      <w:r>
        <w:t>Это было нормой только в Четвертой эпохе? Кроме этого, что это за гуманоидные статуи? Да, они выглядят нормально, в отличии от зловещих первобытных демонов и статуй Истинного Творца, но все же они излучают какие-то странные флюиды… Что же заставило прообразы шести божеств эволюционировать в какие-то абстрактные символы, которыми мы пользуемся в наши дни… Нет, возможно, так было всегда, но хозяин этого места, дворянин, предположительно член семьи Тюдоров, намеренно создавал статуи шести божеств для какой-то цели… Хм, вспомнился роман из моей прежней жизни «Знамения шести душ»…</w:t>
      </w:r>
    </w:p>
    <w:p>
      <w:r>
        <w:t>Пока он дожидался уже хоть какой-нибудь реакции от спутницы, Клейн невольно предался рассуждениям.</w:t>
      </w:r>
    </w:p>
    <w:p>
      <w:r>
        <w:t>Немного погодя, Мисс Телохранительница, все же, ответила: — Здесь есть еще одна дверь. И то верно…</w:t>
      </w:r>
    </w:p>
    <w:p>
      <w:r>
        <w:t>По его мнению, двери, расположенные посередине, чаще всего имели особое значение. Даже вполне возможно, что это были основные области всего подземного комплекса.</w:t>
      </w:r>
    </w:p>
    <w:p>
      <w:r>
        <w:t>Конечно, за ними также могли таиться и большие опасности.</w:t>
      </w:r>
    </w:p>
    <w:p>
      <w:r>
        <w:t>Возможно, там было, своего рода, сердце всего этого древнего подземелья. Опять же, тесно сопрягавшиеся с опасностью, возможно, даже очень большой.</w:t>
      </w:r>
    </w:p>
    <w:p>
      <w:r>
        <w:t>— Что ты думаешь об этом месте? — Немного поколебавшись напрямую спросил Клейн. Мисс Телохранительница, сомкнула глаза и через паузу выдала:</w:t>
      </w:r>
    </w:p>
    <w:p>
      <w:r>
        <w:t>— Здесь очень опасно. Но опасность невнятная. Если рискнешь пройти дальше, то ничего не трогай…</w:t>
      </w:r>
    </w:p>
    <w:p>
      <w:r>
        <w:t>Невнятная опасность… Там внутри что-то запечатанное?</w:t>
      </w:r>
    </w:p>
    <w:p>
      <w:r>
        <w:t>Как и полагалось, Клейн на пару со своей верной охранницей подошли к центральной каменной двери, ступив на темный пол.</w:t>
      </w:r>
    </w:p>
    <w:p>
      <w:r>
        <w:t>Фонарь, казалось, здесь был менее светоносным, будто бы ему было все труднее и труднее отгонять наступающую тьму. Клейн держал руку в кармане и был наготове, использовать медный свисток Азика или какой-нибудь из амулетов. Пройдя метров пятнадцать вперед, Мисс Телохранительница вдруг замерла.</w:t>
      </w:r>
    </w:p>
    <w:p>
      <w:r>
        <w:t>Клейн поднял свой фонарь и увидел, что дорогу им перегораживают валуны, обваленные грязью.</w:t>
      </w:r>
    </w:p>
    <w:p>
      <w:r>
        <w:t>Слева и справа были две каменные двери той же формы, которые они открывали ранее. Та, что находилась справа была приоткрыта, и оттуда виделась аналогичная груда камней и земли.</w:t>
      </w:r>
    </w:p>
    <w:p>
      <w:r>
        <w:t>— Возможно, часть этого места стояла снаружи, но потом, по какой-то причине, все обвалилось, — пробормотал Клейн, — есть только один путь, которым мы можем пойти…</w:t>
      </w:r>
    </w:p>
    <w:p>
      <w:r>
        <w:t>Не успел он договорить, как Мисс Телохранительница полетела вперед на камни, прижимаясь к преграде и сливаясь с валунами исчезла.</w:t>
      </w:r>
    </w:p>
    <w:p>
      <w:r>
        <w:t>Клейн сглотнул и принялся терпеливо ждать.</w:t>
      </w:r>
    </w:p>
    <w:p>
      <w:r>
        <w:t>Через несколько минут призрачное тело дамы в черном выплыло из грязи правой комнатки, на ней не было и пылинки.</w:t>
      </w:r>
    </w:p>
    <w:p>
      <w:r>
        <w:t>— Тут полный завал, — решительно заключила она. Клейн потерял дар речи и смог только, глядя на все это, лишь улыбнуться.</w:t>
      </w:r>
    </w:p>
    <w:p>
      <w:r>
        <w:t>После этого они одновременно взглянули на левую дверь, которая так же была немного приоткрыта. Там была крошечная щель.</w:t>
      </w:r>
    </w:p>
    <w:p>
      <w:r>
        <w:t>Клейн подошел поближе и осторожно заглянул туда.</w:t>
      </w:r>
    </w:p>
    <w:p>
      <w:r>
        <w:t>ЕГО Духовное Зрение, которому раньше мешали каменные преграды, немедленно что-то засекло.</w:t>
      </w:r>
    </w:p>
    <w:p>
      <w:r>
        <w:t>Внутри было, по меньшей мере, четыре ярких и мощных свечения. Два из которых были ближе, скорее, к темно-золотистому цвету, а два прочие — темно-синие, как море.</w:t>
      </w:r>
    </w:p>
    <w:p>
      <w:r>
        <w:t>Через несколько мгновений обстановка комнаты прояснилась:</w:t>
      </w:r>
    </w:p>
    <w:p>
      <w:r>
        <w:t>Свет камина, заполнявший комнату, освещал черные каменные плитки. На полу валялись кучи костей, обернутых в уже сгнившую одежду. От некоторых останков исходили цветастые лучики аур.</w:t>
      </w:r>
    </w:p>
    <w:p>
      <w:r>
        <w:t>Сохранившиеся Потусторонние Черты? Мистические артефакты?</w:t>
      </w:r>
    </w:p>
    <w:p>
      <w:r>
        <w:t>Думая о возможных находках, он обвел взглядом представшую перед ним комнату. Внутри комнаты так же была дверь, но уже двустворчатая.</w:t>
      </w:r>
    </w:p>
    <w:p>
      <w:r>
        <w:t>Чертовы распашные двери!</w:t>
      </w:r>
    </w:p>
    <w:p>
      <w:r>
        <w:t>Казалось, на них еще остались следы свежей крови. Красная жижа скользила вниз, отражая на себе свет камина.</w:t>
      </w:r>
    </w:p>
    <w:p>
      <w:r>
        <w:t>Клейн хотел было дать команду своему призрачному помощнику, как вдруг он почувствовал, что в медном свистке Азика, который был в руке — что-то переменилось!</w:t>
      </w:r>
    </w:p>
    <w:p>
      <w:r>
        <w:t>Изначально холодный и мягкий свист внезапно сменился пронизывающим до костей гулом. Это было предвестием смерти!</w:t>
      </w:r>
    </w:p>
    <w:p>
      <w:r>
        <w:t>Это… Клейн прищурился и отскочил назад.</w:t>
      </w:r>
    </w:p>
    <w:p>
      <w:r>
        <w:t>Вскоре он заметил, что его правое предплечье онемело и начало зудеть, а потом и вовсе начало стремительно распухать.</w:t>
      </w:r>
    </w:p>
    <w:p>
      <w:r>
        <w:t>Не теряя и секунды, Клейн вынул нужную карту Таро и полоснул себя по руке.</w:t>
      </w:r>
    </w:p>
    <w:p>
      <w:r>
        <w:t>Из раны хлынула не кровь, но крошечные черные извивающиеся черви!</w:t>
      </w:r>
    </w:p>
    <w:p>
      <w:r>
        <w:t>*Вших*</w:t>
      </w:r>
    </w:p>
    <w:p>
      <w:r>
        <w:t>Черви, падая на землю испарялись в дым.</w:t>
      </w:r>
    </w:p>
    <w:p>
      <w:r>
        <w:t>Они извивались и сбивались в кучу, но в конце концов, таили под светом фонаря.</w:t>
      </w:r>
    </w:p>
    <w:p>
      <w:r>
        <w:t>Через несколько секунд все черные черви из раны Клейна, наконец, вытекли, оставив за собой только буро-малиновую жидкость.</w:t>
      </w:r>
    </w:p>
    <w:p>
      <w:r>
        <w:t>Он напряг мускулы задетой руки, чтобы не дать ране кровоточить.</w:t>
      </w:r>
    </w:p>
    <w:p>
      <w:r>
        <w:t>Мисс Телохранительница преспокойно наблюдала за действом и лишь изредка морщилась или хмурилась.</w:t>
      </w:r>
    </w:p>
    <w:p>
      <w:r>
        <w:t>Тем временем хлад медного свистка Азика все не утихал.</w:t>
      </w:r>
    </w:p>
    <w:p>
      <w:r>
        <w:t>Взгляд Клейна упал на даму в черном.</w:t>
      </w:r>
    </w:p>
    <w:p>
      <w:r>
        <w:t>За ее спиной очутилось подобие тени, которую она до сих пор никогда не отбрасывала! — Беги! — крикнул Клейн и тут же ринулся в главный холл.</w:t>
      </w:r>
    </w:p>
    <w:p>
      <w:r>
        <w:t>Телохранительница не отставала и стремительно летела за ним. Свет фонаря постепенно поглощался наступающей черной тенью.</w:t>
      </w:r>
    </w:p>
    <w:p>
      <w:r>
        <w:t>*Топ* *Топ* *Топ*</w:t>
      </w:r>
    </w:p>
    <w:p>
      <w:r>
        <w:t>Клейн мчался во весь опор, настолько быстро, насколько тот мог. А те крупинки света, которые были в коридоре — проворно гасли.</w:t>
      </w:r>
    </w:p>
    <w:p>
      <w:r>
        <w:t>*Топ* *Топ* *Топ*</w:t>
      </w:r>
    </w:p>
    <w:p>
      <w:r>
        <w:t>Тень становилась все больше и гуще, все ближе и плотнее. Света от пламени фонаря почти не было видно, и вдали показалась все еще открытая дверь.</w:t>
      </w:r>
    </w:p>
    <w:p>
      <w:r>
        <w:t>Завидев спасение в конце туннеля, он совершил последний рывок и кувырком пересек каменный проход.</w:t>
      </w:r>
    </w:p>
    <w:p>
      <w:r>
        <w:t>Свет от фонаря тут же стал ярче, а тревога в его сердце мгновенно исчезла. Даже медный свисток Азика вернулся в свое исходное состояние.</w:t>
      </w:r>
    </w:p>
    <w:p>
      <w:r>
        <w:t>Мисс Телохранительница уже подплыла к нему и оказалась рядом. Она обернулась и всмотрелась в черный коридор, вновь погруженный в зловещую тьму.</w:t>
      </w:r>
    </w:p>
    <w:p>
      <w:r>
        <w:t>— Злой дух, — снотками неопределенности сказала она. Злой дух?</w:t>
      </w:r>
    </w:p>
    <w:p>
      <w:r>
        <w:t>Услышав это, Клейн чуть-ли не ахнул. К счастью, он, будучи Клоуном, был хорош в контролировании собственных эмоций.</w:t>
      </w:r>
    </w:p>
    <w:p>
      <w:r>
        <w:t>В области мистики злые духи были чрезвычайно опасными существами. Можно даже сказать, они по опасности были сродни высокоуровневым Потусторонним.</w:t>
      </w:r>
    </w:p>
    <w:p>
      <w:r>
        <w:t>Какой-то злой дух бродит по древним развалинам? По некой причине он связан с этим местом или заключен в той комнате? Хм… Это объясняет поведение медного свистка. Злой дух, та же нежить…</w:t>
      </w:r>
    </w:p>
    <w:p>
      <w:r>
        <w:t>Клейн встал и тоже посмотрел на пройденную ими тропу, которая снова была погружена во тьму. Из тьмы этой, казалось, таращилась пара леденящих глаз!</w:t>
      </w:r>
    </w:p>
    <w:p>
      <w:r>
        <w:br w:type="page"/>
      </w:r>
    </w:p>
    <w:p>
      <w:r>
        <w:rPr>
          <w:b/>
          <w:sz w:val="28"/>
        </w:rPr>
        <w:t>Том 2 Глава 262 - Сон</w:t>
      </w:r>
    </w:p>
    <w:p>
      <w:r>
        <w:t>Стоя в холодном и мрачном холле, Клейн поежился и перестал всматриваться в темноту.</w:t>
      </w:r>
    </w:p>
    <w:p>
      <w:r>
        <w:t>— Давай вернемся, — предложил он даме в черном.</w:t>
      </w:r>
    </w:p>
    <w:p>
      <w:r>
        <w:t>Судя по тому, как себя вел медный свисток Азика, вполне вероятно, что в той комнате реально обитал какой-то злой дух. Еще вероятнее, что он куда опаснее чем Марионеточник Росаго или контр-адмирал Ураган Килангос… И он бродит среди этих развалин уже несколько веков или даже тысячелетий. Возможно, по силе он сравним с высокоуровневым Потусторонним. Если бы я замешкался, то я бы уже был мерте… Даже на пару с моей спутницей, среднеуровневой Потусторонней, у нас бы не было никаких шансов… Нужно правильно оценивать свои силы. Я не соблазнюсь тамошними сокровищами, будь те Потусторонними Чертами или мистическими артефактами… Жадность — всякому горю начало…</w:t>
      </w:r>
    </w:p>
    <w:p>
      <w:r>
        <w:t>Клейн молча придумывал причины не возвращаться назад.</w:t>
      </w:r>
    </w:p>
    <w:p>
      <w:r>
        <w:t>Мисс Телохранительница повернулась к Клейну и неэмоционально спросила: — Что дальше?</w:t>
      </w:r>
    </w:p>
    <w:p>
      <w:r>
        <w:t>Что дальше?</w:t>
      </w:r>
    </w:p>
    <w:p>
      <w:r>
        <w:t>— Пускай Картер вызывает полицию, — стиснув зубы медленно произнес Клейн, — кто знает, когда этот злой дух решит уйти. С этим лучше не затягивать. Нет, не сработает… Мистер Картер не владеет полной информацией о происходящем здесь. Сообщив в полицию, тамошние не обратят на это должного внимания. Первая группа людей, что придет исследовать это место, понесет большие потери. По неосторожности еще и злого духа высвободят. Кроме того, детектива вроде меня легко могут заставить молчать, ведь я видел те странные статуи… Эм, а ты видела те кости и ауры в той комнате со злым духом?</w:t>
      </w:r>
    </w:p>
    <w:p>
      <w:r>
        <w:t>Спутница, озираясь на темный коридор тихонько кивнула.</w:t>
      </w:r>
    </w:p>
    <w:p>
      <w:r>
        <w:t>— У меня есть предположение, — поделился Клейн, — что это останки одной из исследовательских групп. Они нарвались на злого духа, который и оставил от бедолаг одни лишь кости, а кто-то из погибших Потусторонних оставил за собой какие-то мистические артефакты. Возможно, они лежат там еще со времен, когда этим домом владел виконт. Мне надо узнать их фамилии, возможно я найду в библиотеке упоминания об их потомках… Возможно, мне даже удастся нарыть какие-нибудь зацепки. А там уже построю свою предварительную версию событий и уже исходя из нее буду действовать по обстоятельствам. Вообще, я бы мог взорвать эту чертову дверь взрывчаткой или послать анонимный запрос в полицию, с подробным описанием и местонахождением злого духа. Однако, в таком случае, мне придется еще придумать, как избежать пущих рисков для себя самого. Нет особой срочности. Можно не торопиться.</w:t>
      </w:r>
    </w:p>
    <w:p>
      <w:r>
        <w:t>Мисс Телохранительница молча слушала Клейна. Продолжая вглядываться в сулящую лишь опасность тьму, она произнесла:</w:t>
      </w:r>
    </w:p>
    <w:p>
      <w:r>
        <w:t>— А разве ты не собирался заставить уполномоченных людей разобраться с этим злым духом?</w:t>
      </w:r>
    </w:p>
    <w:p>
      <w:r>
        <w:t>— Даже если там нет никаких мистических артефактов, останки что стережет злой дух, могут быть крайне ценными…</w:t>
      </w:r>
    </w:p>
    <w:p>
      <w:r>
        <w:t>По-моему, мы впервые так много разговариваем...... Впрочем, риск слишком велик. Я думаю, моя жизнь и здоровье куда важнее. Клейн, приведя себя в порядок, добавил:</w:t>
      </w:r>
    </w:p>
    <w:p>
      <w:r>
        <w:t>— Иы самый могущественный человек из всех, кого я знаю. И судя по тому, что я увидел, ты не сможешь потягаться с этим злым духом. Я не представляю никакого другого способа покончить с этим существом — кроме как позвонить в полицию.</w:t>
      </w:r>
    </w:p>
    <w:p>
      <w:r>
        <w:t>Мисс Телохранительница повернулась к Клейну, показывая свое почти прозрачное личико.</w:t>
      </w:r>
    </w:p>
    <w:p>
      <w:r>
        <w:t>— Аты не оставил свой рассудок в том коридоре, — рассудительно заметила она и направилась к выходу из древнего подземелья.</w:t>
      </w:r>
    </w:p>
    <w:p>
      <w:r>
        <w:t>Даже несмотря на то, что по мне прошелся Истинный Творец и он, возможно, подверг мое сознание необратимым изменениям?</w:t>
      </w:r>
    </w:p>
    <w:p>
      <w:r>
        <w:t>Про себя съязвил Клейн.</w:t>
      </w:r>
    </w:p>
    <w:p>
      <w:r>
        <w:t>Он схватил фонарь с тростью и последовал за призрачной спутницей. На протяжении всего пути, он ощущал на своей спине чей-то пристальный взгляд.</w:t>
      </w:r>
    </w:p>
    <w:p>
      <w:r>
        <w:t>И как только они пересекли каменный проход, это чувство его тут же отпустило.</w:t>
      </w:r>
    </w:p>
    <w:p>
      <w:r>
        <w:t>Клейн повернулся и запер за собой дверь, запечатав в беспросветной тьме перевернутые подсвечники, жутких статуй и злого духа, давая им продолжить свой многовековой «сон» в кромешном мраке и тишине.</w:t>
      </w:r>
    </w:p>
    <w:p>
      <w:r>
        <w:t>Отряхнувшись от пыли, с фонарем в руке, он поспешил обратно к Миллету Картеру. Что же касается его верной охранницы, то та, по своему обычаю, растворилась в воздухе.</w:t>
      </w:r>
    </w:p>
    <w:p>
      <w:r>
        <w:t>Хозяин дома тем временем ходил по подвалу из стороны в сторону, явно нервничая. Завидев Клейна тот сходу-же спросил: — Ну что, как там внутри? Клейн, пораздумав немного, чтобы ему такого сказать, сымитировав страх выдал:</w:t>
      </w:r>
    </w:p>
    <w:p>
      <w:r>
        <w:t>— Ужасно, сэр! Везде змеи, а большинство проходов завалено. Я хочу еще немного собрать некоторой информации, и там уже нанимать себе помощников. Как только я все подготовлю — выйду на второй заход. В течении этого времени, туда лучше никого не посылать, это может быть предельно опасно. Поверьте мне, там куда больше этих ядовитых тварей, чем вы можете себе только представить.</w:t>
      </w:r>
    </w:p>
    <w:p>
      <w:r>
        <w:t>Миллет с неподдельным ужасом вопросил:</w:t>
      </w:r>
    </w:p>
    <w:p>
      <w:r>
        <w:t>— Атвари эти сгинут? У вас есть на примете какие-нибудь специалисты по вытравке змей?</w:t>
      </w:r>
    </w:p>
    <w:p>
      <w:r>
        <w:t>— Я поспрашиваю людей и постараюсь сделать все возможное, — энергично кивая утвердил Клейн, — сейчас холодная осень и ползучие в это время года не особенно-то расторопны. До тех пор, пока вы сами от них не избавитесь, они никуда не денутся.</w:t>
      </w:r>
    </w:p>
    <w:p>
      <w:r>
        <w:t>— Ладно, понятно. Пожалуйста, поторопитесь. Я запру эту дверь и никому не позволю в нее войти.</w:t>
      </w:r>
    </w:p>
    <w:p>
      <w:r>
        <w:t>Миллет немного успокоился.</w:t>
      </w:r>
    </w:p>
    <w:p>
      <w:r>
        <w:t>Все же, Клейн видел, что его работодатель действительно напуган. Детектив опустил фонарь, поправил очки в золотой оправе и сказал своему нанимателю:</w:t>
      </w:r>
    </w:p>
    <w:p>
      <w:r>
        <w:t>— Для начала мне нужно понять, с чем я имею дело и конкретно разобраться В планировке подземного сооружения, а уже потом исследовать его снова. Для этого мне потребуется конкретное имя виконта, которому раньше принадлежал этот дом.</w:t>
      </w:r>
    </w:p>
    <w:p>
      <w:r>
        <w:t>Миллет купил эту землю, ведь в бывшем она была во владении одной из дворянских семей. Он без замедлений выдал бывшего владельца:</w:t>
      </w:r>
    </w:p>
    <w:p>
      <w:r>
        <w:t>— Виконт Паунд.</w:t>
      </w:r>
    </w:p>
    <w:p>
      <w:r>
        <w:t>— Что вы знаете о нем и его семье? — профессиональным тоном задал вопрос детектив Мориарти.</w:t>
      </w:r>
    </w:p>
    <w:p>
      <w:r>
        <w:t>Миллет задумался и произнес:</w:t>
      </w:r>
    </w:p>
    <w:p>
      <w:r>
        <w:t>— Я знаю немного: когда-то эта семья заполучила свой титул, приняв участие в Битве за Нарушенную Клятву. Раньше она была на слуху у людей и пользовалась искрометной славой, но, спустя десятилетия, по неизвестным причинам, их настиг упадок. Семья продолжала терять своих наследников и в результате чего ей пришлось пуститься на поиски дальних родственников, чтобы сохранить свой аристократический статус. Ну и нашли, на свою бедную голову, нового виконта, Виконта Паунда, хе-хе. Он промотал большую часть семейного состояния и вскоре был разжалован в барона самим королем. Ныне Барон Паунд, скорее всего, до сих пор обитает где-то в Баклунде и, вероятно, так и норовит обанкротиться.</w:t>
      </w:r>
    </w:p>
    <w:p>
      <w:r>
        <w:t>Битва за Нарушенную Клятву? Та самая битва, которая началась в 738 году Пятой эпохи?</w:t>
      </w:r>
    </w:p>
    <w:p>
      <w:r>
        <w:t>Клейн, успешно окончивший исторический факультет, инстинктивно припомнил о событиях тех времен.</w:t>
      </w:r>
    </w:p>
    <w:p>
      <w:r>
        <w:t>Война, случившаяся около шести столетий тому назад, была религиозной. Южное Королевство Фейнапоттер издревле веровало и в Мать Землю, и в Бога Знаний и Мудрости, но по некоторым причинам эти две церкви принялись враждовать друг с другом, и верующие оных не оставались позади.</w:t>
      </w:r>
    </w:p>
    <w:p>
      <w:r>
        <w:t>В то же время, два их соседа Лоен и Интис, воспользовались такой славной возможностью и начали войну во имя защиты прав и свобод вероисповедания. На более поздних этапах войны Империя Фейсак также присоединилась к борьбе и попыталось пресечь действия королевств-провокаторов. Однако, Фейсакам не удалось.</w:t>
      </w:r>
    </w:p>
    <w:p>
      <w:r>
        <w:t>Результатами войны стала независимость некоторых стран Лоена, Фейнапоттера и Интиса, а именно: Ленбурга, Мазина и Сегара. В основном в тех странах веровали в Бога Знаний и Мудрости. В Фейнапоттере же, основной религией осталась Матерь Земля.</w:t>
      </w:r>
    </w:p>
    <w:p>
      <w:r>
        <w:t>Противостояние продлившиеся пять лет было названо Битвой за Нарушенную Клятву, потому что обе стороны конфликта обвиняли друг друга в несоблюдении клятвы, которую те дали в конце Четвертой эпохи.</w:t>
      </w:r>
    </w:p>
    <w:p>
      <w:r>
        <w:t>В течении последующих трехсот лет на Северном континенте царил мир. Но это вовсе не означало, что между нациями не было никаких распрей и склок. Конфликты были, но уже не такого масштаба. Так продолжалось до тех пор, пока Розелл не изобрел паровой двигатель и не усовершенствовал флот с артиллерией.</w:t>
      </w:r>
    </w:p>
    <w:p>
      <w:r>
        <w:t>Это все история, которую нам рассказывают учебники… Думая об этом сейчас, полагаю, что в те времена точно были вовлечены какие-нибудь церковные Потусторонние. Должно быть, учитывая тамошних участников, в битвах было жарко… Однако, есть мнение, что в ту эпоху было зафиксировано лишь несколько Потусторонних… Они сражались маленькими отрядами?</w:t>
      </w:r>
    </w:p>
    <w:p>
      <w:r>
        <w:t>Может ли такое быть, что внезапное увядание семьи Паундов и их непрерывная потеря наследников как-то связаны с обнаруженным мною под землей их особняка?</w:t>
      </w:r>
    </w:p>
    <w:p>
      <w:r>
        <w:t>— Вы случайно не в курсе, где сейчас живет Барон Паунд? — задумчиво спросил Клейн.</w:t>
      </w:r>
    </w:p>
    <w:p>
      <w:r>
        <w:t>Клейн позадавал хозяину особняка еще какие-то, сопутствующие с делом детектива, вопросы. Разузнав все что ему было нужно, он попрощался и покинул дом со зловещим подвалом.</w:t>
      </w:r>
    </w:p>
    <w:p>
      <w:r>
        <w:t>Вернувшись к себе домой на Минск-Стрит, около пяти часов по полудню, он увидел над крышей своего жилища уже темное, будто ночное, небо.</w:t>
      </w:r>
    </w:p>
    <w:p>
      <w:r>
        <w:t>Клейн прикинул, что к тому времени, как он доберется до публичной библиотеки, те уже благополучно закроются. Поэтому он временно отложил «подземельное приключение» и вознамерился приготовить себе ужин.</w:t>
      </w:r>
    </w:p>
    <w:p>
      <w:r>
        <w:t>Он как раз хотел научиться готовить Лапшу «По Фейнапоттерски», рецепт которой подглядел в одной из газет, но в итоге получил «просто лапшу» вперемешку с мясом, овощами и соусом. Несмотря ни на что, получилось довольно вкусно.</w:t>
      </w:r>
    </w:p>
    <w:p>
      <w:r>
        <w:t>Наевшись досыта, Клейн непринужденно подбросил медную монету, гадая, стоит ли ему обращаться в полицию. Он получил отрицательный ответ.</w:t>
      </w:r>
    </w:p>
    <w:p>
      <w:r>
        <w:t>Вечер в Баклунде был таким же безмятежным, как и в других городах, по крайней мере так было в Шервуде.</w:t>
      </w:r>
    </w:p>
    <w:p>
      <w:r>
        <w:t>Клейн крепко спал, блуждая по уголкам своего подсознания, словно плывя по течению, как внезапно осознал, что смотрит сон.</w:t>
      </w:r>
    </w:p>
    <w:p>
      <w:r>
        <w:t>Кто-то вторгся в мой сон?</w:t>
      </w:r>
    </w:p>
    <w:p>
      <w:r>
        <w:t>Клейн подавил желание нахмуриться, тем самым подав вид, что он что-то заподозрил, и вместо этого принялся озираться, демонстрируя замешательство.</w:t>
      </w:r>
    </w:p>
    <w:p>
      <w:r>
        <w:t>Он очутился в раскаленной желтой пустыне.</w:t>
      </w:r>
    </w:p>
    <w:p>
      <w:r>
        <w:t>Неожиданно, откуда-то с неба, донесся реви из-за облаков показалось гигантское, выкрашенное в черно-золотистые тона чудовище.</w:t>
      </w:r>
    </w:p>
    <w:p>
      <w:r>
        <w:t>Оно пролетело мимо Клена.</w:t>
      </w:r>
    </w:p>
    <w:p>
      <w:r>
        <w:t>У существа этого было толстенное, схожее сящерицей тело и пара широчайших крыльев, покрытых чешуей. Оно вознеслось и заслонило небесное солнце.</w:t>
      </w:r>
    </w:p>
    <w:p>
      <w:r>
        <w:t>Это дракон! Здоровенный дракон!</w:t>
      </w:r>
    </w:p>
    <w:p>
      <w:r>
        <w:t>Клейн разглядел чешуйки размером с обеденную тарелку, увидел зияющую зубастую пасть, что полыхала чистейшим светом и пару темно-золотых вертикально расположенных хищных глаз.</w:t>
      </w:r>
    </w:p>
    <w:p>
      <w:r>
        <w:t>*Рррррых*</w:t>
      </w:r>
    </w:p>
    <w:p>
      <w:r>
        <w:t>Дракон выплюнул луч света, который, казалось, поглощал собой все вокруг. На пустынных дюнах образовались неимоверные борозды. Испуская свечения, дракон взмыл вперед.</w:t>
      </w:r>
    </w:p>
    <w:p>
      <w:r>
        <w:t>И туг появился он… Трех, или даже, четырехметровый рыцарь. У него было красивое молодое лицо, а на его теле были сомкнуты черные как смоль доспехи, которые, казалось, были запятнаны кровью.</w:t>
      </w:r>
    </w:p>
    <w:p>
      <w:r>
        <w:t>Этот гигантский рыцарь взмахнул мечом ввысь и бесчисленные голубые языки пламени сгустились, образовав подобие копий. Он запустил их в дракона рассекая небеса. Будто бы целая армия Потусторонних помогала ему в этой битве!</w:t>
      </w:r>
    </w:p>
    <w:p>
      <w:r>
        <w:t>В самый разгар «метеоритного дождя» исполин взобрался на голову огнедышащего змея и опустил свой меч вниз.</w:t>
      </w:r>
    </w:p>
    <w:p>
      <w:r>
        <w:t>Застрявшие в небе голубые лучи, что еще не упали оземь мгновенно наложились друг на друга и одним колоссальным пучком пронзили драконий череп.</w:t>
      </w:r>
    </w:p>
    <w:p>
      <w:r>
        <w:t>*Бах*</w:t>
      </w:r>
    </w:p>
    <w:p>
      <w:r>
        <w:t>Земля разразилась громом и чудовище пало, разбрызгав на песок свою темнозолоченую кровь.</w:t>
      </w:r>
    </w:p>
    <w:p>
      <w:r>
        <w:t>В тот миг сцена сменилась огромной окровавленной дверью. Это была та же самая окровавленная дверь, которую Клейн заметил в том древнем зале сегодня.</w:t>
      </w:r>
    </w:p>
    <w:p>
      <w:r>
        <w:t>Со скрипом окропленная кровью дверь приоткрылась, и он увидел черный стул с высокой спинкой.</w:t>
      </w:r>
    </w:p>
    <w:p>
      <w:r>
        <w:t>На стуле этом восседал мужчина, уже нормального роста. Он сидел, опустив голову и молчал.</w:t>
      </w:r>
    </w:p>
    <w:p>
      <w:r>
        <w:t>Клейн, словно приближаясь все ближе и ближе, смог отчетливо разглядеть одежду этого человека. Он казался тем рыцарем, который только что низверг того ужасающего дракона, и на нем были все те же черные латы, казалось, со все той же кровью на них.</w:t>
      </w:r>
    </w:p>
    <w:p>
      <w:r>
        <w:t>Единственным отличием было лишь то, что он был нормального, а не громадного роста.</w:t>
      </w:r>
    </w:p>
    <w:p>
      <w:r>
        <w:t>Как тут же, рыцарь поднял свою голову. Его красивое молодое лицо источало упадок и слабость; глаза его были холодны и бесстрастны, словно лед.</w:t>
      </w:r>
    </w:p>
    <w:p>
      <w:r>
        <w:t>Клейн подпрыгнул от испуга и очнулся ото сна. Раскрыв глаза, он увидел, как алый лунный свет пробивался сквозь оконные занавески.</w:t>
      </w:r>
    </w:p>
    <w:p>
      <w:r>
        <w:br w:type="page"/>
      </w:r>
    </w:p>
    <w:p>
      <w:r>
        <w:rPr>
          <w:b/>
          <w:sz w:val="28"/>
        </w:rPr>
        <w:t>Том 2 Глава 263 - Духовное восприятие и амбиции</w:t>
      </w:r>
    </w:p>
    <w:p>
      <w:r>
        <w:t>В тусклом свете алой луны Клейн откинул одеяло и встал.</w:t>
      </w:r>
    </w:p>
    <w:p>
      <w:r>
        <w:t>Как и всякий уважающий себя провидец, Клейн тоже придавал снам особенное значение. Поэтому это сновидение никак не могло сбрасываться со счетов, как обыкновенный ночной кошмар.</w:t>
      </w:r>
    </w:p>
    <w:p>
      <w:r>
        <w:t>Одетый в относительно удобную одежду, он подошел к зеркалу и тихо произнес: — Мне снилась та окровавленная дверь.</w:t>
      </w:r>
    </w:p>
    <w:p>
      <w:r>
        <w:t>— Влияние того злого духа, — медленно вырисовавшись на зеркале бесстрастно ответила телохранительница, — он будет постепенно ослабевать, пока полностью не исчезнет.</w:t>
      </w:r>
    </w:p>
    <w:p>
      <w:r>
        <w:t>Клейн кивнул и присел на край кровати. Он взял в руки свои золотые карманные часы и открыл их.</w:t>
      </w:r>
    </w:p>
    <w:p>
      <w:r>
        <w:t>Увидев, что еще рано вставать, он снова улегся спать. На сей раз кошмары его не посещали.</w:t>
      </w:r>
    </w:p>
    <w:p>
      <w:r>
        <w:t>Воскресным утром Клейн пребывал в приподнятом настроении. Он приготовил себе яйцо всмятку и сдобрил свой завтрак хлебом с маслом.</w:t>
      </w:r>
    </w:p>
    <w:p>
      <w:r>
        <w:t>Джентльмены в Королевстве Лоен, да и во всех странах северного континента, за завтраком обычно читали газету и Клейн не был исключением. Он достал газеты, на которые был подписан: «Тассок Таймс», «Ежедневная Баклундская Пресса» и «Баклундская Новостная Сводка». Клейн распахнул страницы одной из них:</w:t>
      </w:r>
    </w:p>
    <w:p>
      <w:r>
        <w:t>«Законопроект о едином экзамене для госслужащих был официально принят Палатой лордов. Первый такой экзамен состоится уже в начале декабря, а второй в конце января следующего года. Результаты будут подведены в течении двух недель после экзаменации…»</w:t>
      </w:r>
    </w:p>
    <w:p>
      <w:r>
        <w:t>«… В течении этой недели правительство объявит конкурс на вакансии, связанные с предстоящими экзаменами, и начнет процесс регистрации…»</w:t>
      </w:r>
    </w:p>
    <w:p>
      <w:r>
        <w:t>«… Наша редакция предполагает, что большая часть из всех собеседований будет проходить именно в Баклунде…»</w:t>
      </w:r>
    </w:p>
    <w:p>
      <w:r>
        <w:t>Клейн бегло осмотрел новостные колонки и отхлебнул из чашки. Он заварил себе черный чай «Сибе».</w:t>
      </w:r>
    </w:p>
    <w:p>
      <w:r>
        <w:t>В такие моменты он не мог не думать о Бенсоне.</w:t>
      </w:r>
    </w:p>
    <w:p>
      <w:r>
        <w:t>Новый законопроект принят в конце сентября. Вакансии будут объявлены в начале октября, а регистрация завершится уже к ноябрю. Экзамены начнутся в декабре… Жесткие и очень неразумные сроки. Вот насколько сильно спешат Король с премьерминистром.</w:t>
      </w:r>
    </w:p>
    <w:p>
      <w:r>
        <w:t>Бенсону это на руку. Он подготовился на два месяца раньше всех остальных; даже если он и не сравнится с выпускной университетской элитой, то уж точно утрет нос большинству конкурентов. К тому же, вакансию, на которую он будет нацелен, вряд ли та самая элита будет рассматривать.</w:t>
      </w:r>
    </w:p>
    <w:p>
      <w:r>
        <w:t>Все с ним будет в порядке…</w:t>
      </w:r>
    </w:p>
    <w:p>
      <w:r>
        <w:t>Клейну в этот момент очень захотелось применить молитвенный жест Алой Луны и проскандировать: «Да благословит его Богиня!», но осекся, ибо вспомнил, что рядом с ним Мисс Телохранительница и быстро подавил в себе это желание. В конце концов, для нее он был верующим в Бога Пара и Машин.</w:t>
      </w:r>
    </w:p>
    <w:p>
      <w:r>
        <w:t>Проглотив последний кусок хлеба, он продолжил читать Газеты:</w:t>
      </w:r>
    </w:p>
    <w:p>
      <w:r>
        <w:t>«Обе палаты приняли законопроект о создании совета по атмосферному здравоохранению…»</w:t>
      </w:r>
    </w:p>
    <w:p>
      <w:r>
        <w:t>«… Предстоящий месяц станет критически важным для всех партий…»</w:t>
      </w:r>
    </w:p>
    <w:p>
      <w:r>
        <w:t>«Был утвержден независимый инспектор, что будет проводить проверки на кислотнощелочных заводах, с целью минимизирования уровня загрязнения…»</w:t>
      </w:r>
    </w:p>
    <w:p>
      <w:r>
        <w:t>На пятой странице нет никаких объявлений от фирмы «Эрнст». Значит и на участие в собрании Потусторонних тоже нет смысла надеяться…</w:t>
      </w:r>
    </w:p>
    <w:p>
      <w:r>
        <w:t>Тинген. Даффодил-стрит дом 2. Бенсон перечитывал новости в газете, позабыв о хлебе на своей тарелке. — Законопроект приняли?</w:t>
      </w:r>
    </w:p>
    <w:p>
      <w:r>
        <w:t>Мелиса, одетая в длинное черное платье взглянула на брата, который был, казалось, взволнован.</w:t>
      </w:r>
    </w:p>
    <w:p>
      <w:r>
        <w:t>Все газетные издания последние несколько дней освещают новый законопроект.</w:t>
      </w:r>
    </w:p>
    <w:p>
      <w:r>
        <w:t>Наконец Бенсон отложил газету, провел рукой по своим черным волосам и медленно выдохнул.</w:t>
      </w:r>
    </w:p>
    <w:p>
      <w:r>
        <w:t>— Да… Они оба пребывали в молчании. В комнате стояла полная тишина, даже не было слышно звона вилок и ножей, что ударялись быо Тарелки.</w:t>
      </w:r>
    </w:p>
    <w:p>
      <w:r>
        <w:t>Эту затишную атмосферу нарушила Белла, горничная, вышедшая из кухни.</w:t>
      </w:r>
    </w:p>
    <w:p>
      <w:r>
        <w:t>— Это можно было предвидеть, — улыбнулся Бенсон, — на самом деле, внимания требует предыдущая новость.</w:t>
      </w:r>
    </w:p>
    <w:p>
      <w:r>
        <w:t>— А? — Лицо Мелисы выражало необычайное умиротворение.</w:t>
      </w:r>
    </w:p>
    <w:p>
      <w:r>
        <w:t>— Новость о том, что Политехнический Институт Баклунда будет преобразован в университет. Прием студентов начнется уже в следующем году. Ныне не будет нужды в тестах по грамматике и знанию классической литературы, вместо этого университет сосредоточится на прикладных науках. Что очень кстати для будущих технических специалистов. Мелиса, я думаю тебе стоит попробовать свои силы.</w:t>
      </w:r>
    </w:p>
    <w:p>
      <w:r>
        <w:t>— Но… — уже на подсознательном уровне она собиралась возразить. Бенсон с улыбкой прервал ее сомнения.</w:t>
      </w:r>
    </w:p>
    <w:p>
      <w:r>
        <w:t>— Обучение там будет вдвое дешевле, чем в том же Тингене, Перте, Кбое или в других учебных заведениях того же Баклунда. А сам университет по престижу будет сопоставим Мидсиширскому Университету Промышленности. Я уже не говорю про ряд возможностей для получения стипендии. Мелиса, разве тебе не нравятся паровые двигатели, машины и все такое? Для тебя это лучшая возможность получить более углубленные знания по теме, которая тебе интересна. Просто попробуй. Не беспокойся о деньгах, и что мы их только понапрасну потратим. Да, этих денег хватило бы, чтобы и дальше поддерживать наше теперешнее безработное существование, но мы еще так молоды. Мы не должны так смотреть на жизнь. Как ты, наверное, могла заметить, с прошлых нескольких месяцев наши дела пошли в гору.</w:t>
      </w:r>
    </w:p>
    <w:p>
      <w:r>
        <w:t>— Эх… Может быть действительно было бы лучше сменить обстановку.</w:t>
      </w:r>
    </w:p>
    <w:p>
      <w:r>
        <w:t>— Я знаю, как тебе тяжело расставаться с Тингеном и этим местом. Но рано или поздно мы все равно здесь обоснуемся, но ведь необязательно это делать с молодости.</w:t>
      </w:r>
    </w:p>
    <w:p>
      <w:r>
        <w:t>Мелиса разглядывала различные столовые принадлежности, что лежали на чайном столике.</w:t>
      </w:r>
    </w:p>
    <w:p>
      <w:r>
        <w:t>— А что на счет Беллы? — слегка дрогнув губами она спросила старшего брата.</w:t>
      </w:r>
    </w:p>
    <w:p>
      <w:r>
        <w:t>После кончины Клейна, Мелиса не хотела никого видеть в своем доме. Она даже подумывала уволить горничную, но, все же, решительно отказалась от этой идеи, представив, как трагично сложиться жизнь бедной Беллы, после того как та потеряет работу. В конце концов, дополнительные еженедельные расходы в размере пяти соли в качестве зарплаты прислуге уже ничего не стоили для семьи Моретти. Одна лишь рента на их дом составляла аж триста фунтов. На что Бенсон рассмеялся.</w:t>
      </w:r>
    </w:p>
    <w:p>
      <w:r>
        <w:t>— Да до этого еще несколько месяцев. Их вполне достаточно, чтобы помочь Белле заблаговременно подыскать новую работу. А до тех пор, мы так и будем исправно выплачивать ей жалование и давать крышу над головой. Кроме того, ее стряпня стала куда лучше, чем раньше, она вполне могла бы стать шеф-поваром в чьем-нибудь доме. Хе-хе, это конечно при условии, что ты сдашь вступительные экзамены.</w:t>
      </w:r>
    </w:p>
    <w:p>
      <w:r>
        <w:t>Он хотел было еще добавить, как жаль, что у Беллы осталось не так уж много времени, чтобы научиться сносно готовить, но увидев мрачное лицо Мелисы, решительно сменил тему.</w:t>
      </w:r>
    </w:p>
    <w:p>
      <w:r>
        <w:t>Мелиса хотела что-то сказать, но улыбчивый Бенсон перебил ее.</w:t>
      </w:r>
    </w:p>
    <w:p>
      <w:r>
        <w:t>— Я планирую уйти в отставку уже завтра. Я хочу сосредоточиться на подготовке к экзаменам. Говорят, львиная доля вакансии как раз в Баклунде. На это и стоит нацелиться. Надеюсь, у нас получится уехать туда вместе.</w:t>
      </w:r>
    </w:p>
    <w:p>
      <w:r>
        <w:t>Мелиса немного промолчав, медленно кивнула брату. Она отложила вилку с ножом и вытерла рот белой салфеткой. — Идет.</w:t>
      </w:r>
    </w:p>
    <w:p>
      <w:r>
        <w:t>Бенсон проводил взглядом сестру, что выходила из-за обеденного стола. Он заметил, как улыбка, коей она одаривала его за трапезой быстро сошла на нет.</w:t>
      </w:r>
    </w:p>
    <w:p>
      <w:r>
        <w:t>Он достал серебряные карманные часы с выгравированной виноградной лозой, посмотрел на них внимательно и тихонько вздохнул.</w:t>
      </w:r>
    </w:p>
    <w:p>
      <w:r>
        <w:t>В течении всего воскресенья Клейн копался в книжных залежах публичных библиотек по всему Шервуду. Он искал сведения о Виконте Паунде, да вот только у его семьи не было ни публичной биографии, ни интересной истории, что бы побудила местных публицистов проводить специальные заметки и исследования.</w:t>
      </w:r>
    </w:p>
    <w:p>
      <w:r>
        <w:t>Паунды были разбросаны по анналам истории, ау Клейна не было какого-нибудь фильтра, чтобы отыскать хоть что-нибудь конкретное. Он чувствовал пульсирующую боль в голове, лишь завидев всю эту груду бесполезных записей и книг.</w:t>
      </w:r>
    </w:p>
    <w:p>
      <w:r>
        <w:t>Он потратил, по крайне мере, часов шесть лишь на перебор нескончаемого потока информации, но так и не смог найти хоть что-то стоящее. Мне бы найти кого-то, кто обладает глубокими познаниями в дворянской истории. Либо придется подкупить кого-нибудь в полицейском участке, чтобы вызнать, где сейчас живет Барон Паунд. Он ведь аристократ, поэтому в участке должны храниться соответствующие записи, ведь самих представителей аристократии осталось не так уж и много.</w:t>
      </w:r>
    </w:p>
    <w:p>
      <w:r>
        <w:t>По возвращению домой, Клейн стоял перед зеркалом и разговаривал «сам с собой».</w:t>
      </w:r>
    </w:p>
    <w:p>
      <w:r>
        <w:t>Поверхность зеркала быстро вырисовала, сначала, изящное черное платье, потом черную шляпку, в тон наряду, и уже саму Мисс Телохранительницу.</w:t>
      </w:r>
    </w:p>
    <w:p>
      <w:r>
        <w:t>Дама в зеркале еле заметно кивала, как бы, соглашаясь с собеседником. — Мой рабочий контракт завершился, — вдруг произнесла дама в черном. Я знаю, что три дня уже истекли…</w:t>
      </w:r>
    </w:p>
    <w:p>
      <w:r>
        <w:t>— Если я найду что-нибудь интересное о семье Паундов, ты бы хотела знать подробности?</w:t>
      </w:r>
    </w:p>
    <w:p>
      <w:r>
        <w:t>Мисс Телохранительница молча кивнула. — М-м… Через Марика? Снова кивнув, женщина поклонилась, приподняв платье и испарилась.</w:t>
      </w:r>
    </w:p>
    <w:p>
      <w:r>
        <w:t>А ведь Клейн уже привык к разговорам с зеркалом и неожиданным встречам с призрачной дамой.</w:t>
      </w:r>
    </w:p>
    <w:p>
      <w:r>
        <w:t>Клейн огляделся по сторонам и убедившись, что он наконец один — все равно не ощущал себя в достаточно мере расслабленным. Он принялся готовить обед.</w:t>
      </w:r>
    </w:p>
    <w:p>
      <w:r>
        <w:t>Дождавшись поздней ночи, он вернулся в свою спальню и задвинул шторки. Затем он достал железный портсигар и осторожно протянул руку к черному глазу Росаго.</w:t>
      </w:r>
    </w:p>
    <w:p>
      <w:r>
        <w:t>Истошный рев пронесся в его сознании, разрывая его разум и разбивая потоки мыслей.</w:t>
      </w:r>
    </w:p>
    <w:p>
      <w:r>
        <w:t>Хоть и не без труда, Клейн противился боли, которая так и подначивала его голову разорваться на ошметки. Он вновь увидел черные нити, что испускались от его тела в разные стороны.</w:t>
      </w:r>
    </w:p>
    <w:p>
      <w:r>
        <w:t>Они были плотно стянуты и, казалось, тянулись в бесконечность.</w:t>
      </w:r>
    </w:p>
    <w:p>
      <w:r>
        <w:t>Не выдерживая более, Клейн ослабил хватку, чтобы прекратить эту боль. Примерно через минуту все вернулось на круги своя.</w:t>
      </w:r>
    </w:p>
    <w:p>
      <w:r>
        <w:t>— Фух, наконец-то я смогу подняться над серым туманом, — тихо сказал себе Клейн, — и проверить то духовное предощущение, которое у меня возникло раньше…</w:t>
      </w:r>
    </w:p>
    <w:p>
      <w:r>
        <w:t>Он быстро подготовился к ритуалу, а по завершению обратился к самому себе. Затем, уже в своем духовном обличии, он принес медный свисток Азика и захватив с собой железный портсигар поднялся над серым туманом.</w:t>
      </w:r>
    </w:p>
    <w:p>
      <w:r>
        <w:t>Клейн сидел на своем почетном месте за своим древним столом, пальцами отсекая искры Духовного Пламени — сжигал окропленные кровью документы, лежавшие в уголке и вместе с ними другие предметы, в которых более не было нужды.</w:t>
      </w:r>
    </w:p>
    <w:p>
      <w:r>
        <w:t>Покончив с этим, он раскрыл железный портсигар и судивлением для себя обнаружил, что черный глаз вел себя спокойно и больше не подавал признаков безумия. Но, все же, гибельное влияние все еще пребывало внутри. Глаз, словно сомкнув веко, находился в спячке.</w:t>
      </w:r>
    </w:p>
    <w:p>
      <w:r>
        <w:t>— Какяи думал, разделить глаз с проклятием не выйдет…</w:t>
      </w:r>
    </w:p>
    <w:p>
      <w:r>
        <w:t>Как только раздосадованный Клейн закончил, с другой стороны древнего стола вдруг появился человек в черном плаще с капюшоном.</w:t>
      </w:r>
    </w:p>
    <w:p>
      <w:r>
        <w:t>Как и в прошлую его попытку создать клона, этот человек был такой же малоподвижный и безжизненный. С беглого взгляда было вполне очевидно, что это существо мало что имеет с реальным человеком. Таким образом он точно не обманет членов Клуба «Таро».</w:t>
      </w:r>
    </w:p>
    <w:p>
      <w:r>
        <w:t>Однако, у Клейна уже была одна идея на этот счет.</w:t>
      </w:r>
    </w:p>
    <w:p>
      <w:r>
        <w:t>Он протянул вперед руку, в которой держал черный глаз. В его ушах стояла гробовая тишина — не было больше никаких ужасающих завываний.</w:t>
      </w:r>
    </w:p>
    <w:p>
      <w:r>
        <w:t>Использовав эту Потустороннюю Черту, он так же мог наблюдать те черные нити, даже из фальшивого тела, стоявшего напротив него.</w:t>
      </w:r>
    </w:p>
    <w:p>
      <w:r>
        <w:t>Клейн с пущей осторожностью пропустил свою Духовную Силу позволив ей полностью распространиться в черный глаз, касаясь нескольких иллюзорных нитей.</w:t>
      </w:r>
    </w:p>
    <w:p>
      <w:r>
        <w:t>Внезапно, он, вроде бы, что-то нащупал. Как бы почувствовав аналогичное, фальшивый человек поднял руку.</w:t>
      </w:r>
    </w:p>
    <w:p>
      <w:r>
        <w:t>Заработало! Я могу использовать силы Марионеточника и с их помощью я сотворю нового, хоть и поддельного, члена Клуба «Таро»! Впрочем, меня это очень истощает. Второго такого я уже создать не смогу… Хм, символ на спинке стула так же не переменится, не то, чтобы Мисс Справедливость и остальные обращали на такое внимание…</w:t>
      </w:r>
    </w:p>
    <w:p>
      <w:r>
        <w:t>Клейн с неподдельным озорством практиковался со своей новой куклой, манипулируя ее горлом и ртом, пытаясь ими заговорить.</w:t>
      </w:r>
    </w:p>
    <w:p>
      <w:r>
        <w:t>Когда его Духовная Сила была уже почти на исходе, он улыбнулся своему двойнику.</w:t>
      </w:r>
    </w:p>
    <w:p>
      <w:r>
        <w:t>— Добро пожаловать в Клуб. Какую ты выберешь себе карту? Через короткую паузу новоиспеченный, хоть и ненастоящий, член клуба, стоявший напротив Клейна, приподнял руку и погладил свой подбородок.</w:t>
      </w:r>
    </w:p>
    <w:p>
      <w:r>
        <w:t>— Я выбираю карту «Мир», — хрипло рассмеявшись заявила марионетка.</w:t>
      </w:r>
    </w:p>
    <w:p>
      <w:r>
        <w:br w:type="page"/>
      </w:r>
    </w:p>
    <w:p>
      <w:r>
        <w:rPr>
          <w:b/>
          <w:sz w:val="28"/>
        </w:rPr>
        <w:t>Том 2 Глава 264 - Собрание пятерых</w:t>
      </w:r>
    </w:p>
    <w:p>
      <w:r>
        <w:t>Если «Шут» положил начало Клубу «Таро», то «Мир» станет для него станет предзнаменованием конца. Клейн назвал двойника «Миром», в надежде на счастливый финал. [1]</w:t>
      </w:r>
    </w:p>
    <w:p>
      <w:r>
        <w:t>В будущем я смогу через Мир делать запросы и творить такое, что «мне» будет не с руки. Это значительно уменьшит риски рушения моего образа. Да с двойником жизнь то налаживается!</w:t>
      </w:r>
    </w:p>
    <w:p>
      <w:r>
        <w:t>Клейн отмахнулся от Мира и вздохнул с облегчением. По завершению, он спустился с серого тумана и вернулся в реальный мир.</w:t>
      </w:r>
    </w:p>
    <w:p>
      <w:r>
        <w:t>Он оставил черный глаз Росаго в пространстве над серым туманом. В конце концов, он пока не мог использовать его. К тому же, ему постоянно приходилось беспокоиться о том, что его артефакт кто-нибудь обнаружит, или он вовсе его потеряет.</w:t>
      </w:r>
    </w:p>
    <w:p>
      <w:r>
        <w:t>Убрав ритуальные принадлежности, Клейн поднял глаза к алому лунному свету, что пробивался сквозь занавески. Уже будучи весь в предвкушении завтрашней встречи, он улегся поудобнее и принялся размышлять.</w:t>
      </w:r>
    </w:p>
    <w:p>
      <w:r>
        <w:t>Когда дело касалось знания дворянских семей, Мисс Справедливость, по мнению Клейна, могла дать фору любому жителю Лоена.</w:t>
      </w:r>
    </w:p>
    <w:p>
      <w:r>
        <w:t>И при помощи своего двойника, он бы мог прямо спросить ее о семье Паундов, нисколько не беспокоясь об имидже Мистера Шута!</w:t>
      </w:r>
    </w:p>
    <w:p>
      <w:r>
        <w:t>Конечно, в лоб спрашивать не лучшая идея и стоит все сделать более тактично. На худой конец, детектив Шерлок Мориарти тоже искал информацию об этом семействе, и обладая достаточным количеством сведений, так же мог подняться над серым туманом.</w:t>
      </w:r>
    </w:p>
    <w:p>
      <w:r>
        <w:t>УФ…</w:t>
      </w:r>
    </w:p>
    <w:p>
      <w:r>
        <w:t>Клейн еще некоторое время помышлял о грядущем, но скоро расслабился и быстро заснул.</w:t>
      </w:r>
    </w:p>
    <w:p>
      <w:r>
        <w:t>Как и ранее, он продолжил путешествие по публичным библиотекам Баклунда, единственным отличием было то, что он уже не привлекал к своей персоне излишнего внимания. Он больше не расспрашивал библиотекарей о Паундах. Ныне же, он самолично изучал материалы, которые касались дворянства.</w:t>
      </w:r>
    </w:p>
    <w:p>
      <w:r>
        <w:t>Раньше времени, а именно без двадцати три пополудни, Клейн вошел в таинственное пространство над серым туманом.</w:t>
      </w:r>
    </w:p>
    <w:p>
      <w:r>
        <w:t>В огромном древнем дворце, он сел на место, принадлежащее Шуту. Клейн призвал Мир за бронзовый, изрядно покрытый пятнами стол и принялся практиковаться в управлении двойником.</w:t>
      </w:r>
    </w:p>
    <w:p>
      <w:r>
        <w:t>Клейн вынул из кармана свои часы, и взглянув на них, послал сообщение Алой Звезде, символизирующей солнце, чтобы тот готовился к встрече.</w:t>
      </w:r>
    </w:p>
    <w:p>
      <w:r>
        <w:t>В ожидании членов клуба, Клейн, поигрывая черным глазом, приладил его к серебряной цепочке. Затем он обмотал свой новый аксессуар вокруг запястья и прикрыл его рукавом.</w:t>
      </w:r>
    </w:p>
    <w:p>
      <w:r>
        <w:t>В три часа дня, во дворце, словно построенному для великанов, разразились яркие лучи света. Мисс Справедливость, Мистер Висельник и Солнце, которые представляли собой лишь расплывчатые, окрашенные в темно-красные тона силуэты, появились перед большим столом.</w:t>
      </w:r>
    </w:p>
    <w:p>
      <w:r>
        <w:t>— Доброго дня, Мистер Шут, доброго дня Мистер…</w:t>
      </w:r>
    </w:p>
    <w:p>
      <w:r>
        <w:t>Как и всегда, вежливая Одри собиралось было поприветствовать всех членов клуба, в свойственной ей манере, как внезапно ее взгляд упал на таинственную фигуру, сидевшую в самом конце стола.</w:t>
      </w:r>
    </w:p>
    <w:p>
      <w:r>
        <w:t>Это был некто в черной мантии, скрывавший голову под капюшоном. Он также был иллюзорным и туманным.</w:t>
      </w:r>
    </w:p>
    <w:p>
      <w:r>
        <w:t>— Да это же…</w:t>
      </w:r>
    </w:p>
    <w:p>
      <w:r>
        <w:t>Одри одарила Мистера Шута вопрошающим взглядом, с примесью удивления и восторга.</w:t>
      </w:r>
    </w:p>
    <w:p>
      <w:r>
        <w:t>Неужели наш клуб пополнился новым участником? Это Сио или Форс? Нет, рост не тот. А кто это тогда?</w:t>
      </w:r>
    </w:p>
    <w:p>
      <w:r>
        <w:t>Пока озадаченная Одри стояла не шевелясь, Клейн вальяжно откинулся на спинку сидения и поведал:</w:t>
      </w:r>
    </w:p>
    <w:p>
      <w:r>
        <w:t>— Это наш новый член клуба. Зовите его Мистер Мир.</w:t>
      </w:r>
    </w:p>
    <w:p>
      <w:r>
        <w:t>Произнеся это, Клейн Духовным Зрением, которое напиталось серым туманом, обнаружил, что цвет ауры астральной проекции Солнца стал куда чище. Нет, он не дорос до стандартов восьмой последовательности. Клейн полагал, что Солнце уже полностью переварил свое зелье Барда.</w:t>
      </w:r>
    </w:p>
    <w:p>
      <w:r>
        <w:t>— Привет, — с присущей ей вежливостью поздоровалась Одри, любопытно разглядывая нового члена клуба.</w:t>
      </w:r>
    </w:p>
    <w:p>
      <w:r>
        <w:t>Она сходу «прочитала» новенького, даже сквозь туман.</w:t>
      </w:r>
    </w:p>
    <w:p>
      <w:r>
        <w:t>Мистер Мир — человек замкнутый. Малоподвижный и всегда сохраняет невозмутимое выражение лица. Интересно, откуда он родом… Лоен? Интис? Или родина его столь же таинственна, как и он сам… Город Серебра?</w:t>
      </w:r>
    </w:p>
    <w:p>
      <w:r>
        <w:t>Одри задумчиво легонько кивала, не спуская глаз с новичка.</w:t>
      </w:r>
    </w:p>
    <w:p>
      <w:r>
        <w:t>После стольких встреч в клубе, она сделала один вывод, что Солнце не участвовал в их общих беседах, скорее всего, потому что он не говорил на их языке; скорее всего, Мистер Шут переводил и доводил до него нужную информацию.</w:t>
      </w:r>
    </w:p>
    <w:p>
      <w:r>
        <w:t>Мистер Висельник, он же Элджер и Солнце, он же Деррик, поприветствовали Мистера Мира в соответствии с правилами этикета, на что молчаливый пришелец ответил взаимностью, хоть и без особого энтузиазма. Клейн метнул взгляд на Мисс Справедливость и доложил:</w:t>
      </w:r>
    </w:p>
    <w:p>
      <w:r>
        <w:t>— Те две кандидатуры, которые вы выдвинули, еще находятся на рассмотрении. Я дам вам простое поручение, а вы же, в свою очередь, можете перепоручить его им, в качестве вступительного экзамена.</w:t>
      </w:r>
    </w:p>
    <w:p>
      <w:r>
        <w:t>Как строго и серьезно…</w:t>
      </w:r>
    </w:p>
    <w:p>
      <w:r>
        <w:t>Одри не только не была разочарована, но также воодушевлена, ибо осознавала, что такие требования попросту верны и необходимы.</w:t>
      </w:r>
    </w:p>
    <w:p>
      <w:r>
        <w:t>Каждый претендент на членство Клуба «Таро» должен пройти строгий отбор; не всякому дано пополнить наши славные ряды!</w:t>
      </w:r>
    </w:p>
    <w:p>
      <w:r>
        <w:t>Возгордившись за свой коллектив, подумала Одри.</w:t>
      </w:r>
    </w:p>
    <w:p>
      <w:r>
        <w:t>Нуа тот факт, что во все это меня втянул сам Мистер Шут, говорит о моей исключительной удаче, которая, как оказалось, тоже уникальное свойство!</w:t>
      </w:r>
    </w:p>
    <w:p>
      <w:r>
        <w:t>— Хорошо. Выкладывайте задание, пожалуйста, — утвердила Мисс Справедливость. Клейн деловито протянул руку, пододвинув изображение Ланевуса.</w:t>
      </w:r>
    </w:p>
    <w:p>
      <w:r>
        <w:t>— Найдите мне этого человека. Он где-то в Баклунде.</w:t>
      </w:r>
    </w:p>
    <w:p>
      <w:r>
        <w:t>Клейн распорядился, чтобы портрет цели появился перед Мисс Справедливость.</w:t>
      </w:r>
    </w:p>
    <w:p>
      <w:r>
        <w:t>Одри внимательно осмотрела портрет: молодой человек, в круглых очках и с аккуратно причесанными черными волосами. У него был большой лоб и озорные карие глаза навыкат.</w:t>
      </w:r>
    </w:p>
    <w:p>
      <w:r>
        <w:t>Снизу приписка: «Также известный под прозвищем Ланевус» ну и другая сопутствующая информация.</w:t>
      </w:r>
    </w:p>
    <w:p>
      <w:r>
        <w:t>Эта миссия проста, значит, цель не так уж и сильна… Однако, должно быть что-то в этом «Ланевусе» особенное, раз за него взялся сам Мистер Шут… Пусть сама миссия и простая, но это вовсе не значит, что она не преследует в себе какую-то более глубокую и серьезную цель… Для кого-то столь могущественного как Мистер Шут, это навряд-ли было простым испытанием для новичков, или меня самой…</w:t>
      </w:r>
    </w:p>
    <w:p>
      <w:r>
        <w:t>Одри на мгновение преисполнила свой разум раздумьями, как через несколько секунд выдала:</w:t>
      </w:r>
    </w:p>
    <w:p>
      <w:r>
        <w:t>— Да, я доверю это им.</w:t>
      </w:r>
    </w:p>
    <w:p>
      <w:r>
        <w:t>Хм… Вполне возможно, что у этих двух дамочек очень много полезных связей на улицах, что, несомненно, полезно для поимки Ланевуса.</w:t>
      </w:r>
    </w:p>
    <w:p>
      <w:r>
        <w:t>После урегулирования некоторых вопросов касающихся его мести, Клейн умолк и позволил своей новой личине перетянуть на себя все внимание окружающих.</w:t>
      </w:r>
    </w:p>
    <w:p>
      <w:r>
        <w:t>Мистер Мир оглядел всех присутствующих и хрипло заговорил:</w:t>
      </w:r>
    </w:p>
    <w:p>
      <w:r>
        <w:t>— Мистер Шут уверил меня, что здесь я смогу давать поручения и меняться ингредиентами, это правда?</w:t>
      </w:r>
    </w:p>
    <w:p>
      <w:r>
        <w:t>— Да, — элегантно кивнула Одри, — однако, вам придется запастись терпением. Ибо сейчас у нас запланированы чтения в исполнении Мистера Шута.</w:t>
      </w:r>
    </w:p>
    <w:p>
      <w:r>
        <w:t>Я завершила свою миссию по устранению посла Интиса, и даже не упомянула об этом, чтобы не занять и лишней минутки… Подумала Одри слегка задрав подбородок.</w:t>
      </w:r>
    </w:p>
    <w:p>
      <w:r>
        <w:t>Мисс Справедливость, у вас действительно есть все задатки профессионала… Позже, мне придется заплатить немалую цену за знания, чтобы уж точно покончить с Бейкерлендом… Клейн отвел взгляд на Висельника.</w:t>
      </w:r>
    </w:p>
    <w:p>
      <w:r>
        <w:t>Элджер Уилсон и так не отличался особой говорливостью, но сейчас он и вовсе был словно нем. Из-за появления нового члена клуба, он молчал и тихо наблюдал за происходящем.</w:t>
      </w:r>
    </w:p>
    <w:p>
      <w:r>
        <w:t>Увидев, что Мистер Шут вопрошающе смотрит на него, тот смиренно поклонился и изрек:</w:t>
      </w:r>
    </w:p>
    <w:p>
      <w:r>
        <w:t>— Сейчас у меня шесть страниц. Последнюю страницу я дам вам в следующий раз. — Конечно, — кивая ответил Клейн.</w:t>
      </w:r>
    </w:p>
    <w:p>
      <w:r>
        <w:t>Висельник оперативно сосредоточился и вспоминая содержимое — принялся мысленно его выражать на бумаге.</w:t>
      </w:r>
    </w:p>
    <w:p>
      <w:r>
        <w:t>Он скоро закончил «исписывать» шесть страниц дневника, как заметил, что странички внезапно ускользнули у него из рук и появились в руках Клейна.</w:t>
      </w:r>
    </w:p>
    <w:p>
      <w:r>
        <w:t>Клейн быстренько пробежался глазами по содержимому первой страницы.</w:t>
      </w:r>
    </w:p>
    <w:p>
      <w:r>
        <w:t>«9 февраля. У меня есть третий ребенок. Я назвал его Борнова.» «Моей старшей дочери, Бернадетте, очень повезло. Ее мать и я, в те времена, были низкоуровневыми Потусторонними. Она вольна сама выбирать свой путь, по которому вознамерится идти.»</w:t>
      </w:r>
    </w:p>
    <w:p>
      <w:r>
        <w:t>«Мой старший сын, Сиэль, напротив, самый несчастный. Он унаследовал ничтожно малое количество Потусторонних Черт, и все же, он должен следовать моим путем. Возможно, он мог бы внести какие-то изменения в четвертую последовательность, но и само достижение высокой последовательности никогда не бывает легким.»</w:t>
      </w:r>
    </w:p>
    <w:p>
      <w:r>
        <w:t>«Мой второй сын, Борнова, родился между Бернадеттой и Сиэлем. У меня есть его Черты, которые по уровню эквивалентны силам Потустороннего пятой последовательности. Это уменьшило нагрузку на меня самого, позволяя мне, тем самым, легче усваивать и переваривать зелье, ускоряя мой прогресс. А когда Борнова только родился, то он уже с ранних лет проявлял различные черты Астроманта.»</w:t>
      </w:r>
    </w:p>
    <w:p>
      <w:r>
        <w:t>«Заратул тайно посетил меня, а также похвалил Борнову, как чудесного ангелочка. Я спросил этого мастера прорицаний, что он дальше будет делать. На что он лишь только улыбнулся, так ничего не ответив.»</w:t>
      </w:r>
    </w:p>
    <w:p>
      <w:r>
        <w:t>«Когда я спросил его о будущем Сиэля, он наконец заговорил: — Смерть, есть неизбежный конец, но она может быть благом.» «Серьезно, эти Провидцы не могут говорить не загадками?»</w:t>
      </w:r>
    </w:p>
    <w:p>
      <w:r>
        <w:t>«Когда я спросил его насчет Бернадетт, он вдруг стал серьезным. Он сказал, что она возненавидит меня, обозлится и отвернется, став значимой фигурой в таинственном мире.»</w:t>
      </w:r>
    </w:p>
    <w:p>
      <w:r>
        <w:t>«Иногда действительно лучше не просить о гадании. Я не могу поверить в то, что моя очаровательная и добрая дочурка, которая так старательно заботится о своим брате, души не чает в отце и обожают мать — возненавидит меня и предаст. С чего бы так случилось? Что такого я натворю? Может быть, мне ее возлюбленный не угодит. Какойто сопляк, которого я в конце концов убью?»</w:t>
      </w:r>
    </w:p>
    <w:p>
      <w:r>
        <w:t>«Нет уж, Заратул не Прорицатель и предсказание, которое он изрекает, не может быть верным! Забудь об этом Розелл!»</w:t>
      </w:r>
    </w:p>
    <w:p>
      <w:r>
        <w:t>Ну вот, кажется, сейчас начнется заезженная семейная мелодрама… Прочитав первую страницу дневника, Клейн не мог не усмехнуться. В то же время, он помнил о словах Заратула о Бернадетт.</w:t>
      </w:r>
    </w:p>
    <w:p>
      <w:r>
        <w:t>Может быть, он имел в виду мир Потусторонних? На каком уровне можно считать когото «значимой фигурой»…</w:t>
      </w:r>
    </w:p>
    <w:p>
      <w:r>
        <w:t>Клейн задумчиво перевернул страницы. «22 Мая. Флоран из семьи Сауронов захотел, чтобы я стал ему прислуживать!» «Разве я похож на человека, который может быть лакеем? Это просто нонсенс.» «Клянусь, однажды я заставлю заплатить его за сегодняшнее высокомерие.»</w:t>
      </w:r>
    </w:p>
    <w:p>
      <w:r>
        <w:t>«Однако, кое-что из того, что он упомянул, кажется очень интересным и точно заслуживает внимания.»</w:t>
      </w:r>
    </w:p>
    <w:p>
      <w:r>
        <w:t>_________________________</w:t>
      </w:r>
    </w:p>
    <w:p>
      <w:r>
        <w:t>[1] Немного не понятный момент, возможно в будущих главах прояснится… Оставлю пока такой вариант перевода, если что, вернусь и исправлю.</w:t>
      </w:r>
    </w:p>
    <w:p>
      <w:r>
        <w:br w:type="page"/>
      </w:r>
    </w:p>
    <w:p>
      <w:r>
        <w:rPr>
          <w:b/>
          <w:sz w:val="28"/>
        </w:rPr>
        <w:t>Том 2 Глава 265 - Богохульные Карты</w:t>
      </w:r>
    </w:p>
    <w:p>
      <w:r>
        <w:t>«Флорен рассказал, что история семьи Саурон простирается аж на две тысячи лет. А ведь это даже продолжительнее, чем вся история становления Церкви Бога Мастерства. В Четвертую эпоху, они застали все распри и борьбу между светом и тьмой. А еще они умудрились дожить до наших дней. За исключением семьи Август из Лоена, семьи Эйнхорн из Фейсака и семьи Кастия из Фейнапоттера. Другие же семьи, которые считались ровней им, например семья Антигон и Заратул — были низведены до уровня пережитков истории и превратились в нечто иное, в канализационных крыс, что скрываются в тенях от людских глаз.»</w:t>
      </w:r>
    </w:p>
    <w:p>
      <w:r>
        <w:t>«Он заявил, что сделать меня своим подданным — погнать на службу древнему и славному роду — есть великий дар.»</w:t>
      </w:r>
    </w:p>
    <w:p>
      <w:r>
        <w:t>«В тот момент у меня было дикое желание надругаться над всеми восемью коленами его предков!»</w:t>
      </w:r>
    </w:p>
    <w:p>
      <w:r>
        <w:t>«Как бы то ни было, история семьи Саурон, насчитывающая собой две тысячи лет, поистине удивительна. Ведь это Четвертая эпоха, так же известная как «Эпоха Богов». Будь то семь ортодоксальных божеств современности или сама Смерть на пару с Изначальной Демонессой — Темная Сторона Вселенной и Истинный Творец также вершили и учиняли на нашей бренной земле. Ходили настоящие легенды о чудесах, творимые величайшими из созданий. Для семьи Саурон продержаться на плаву столь продолжительный срок, несмотря на их зыбкое положение дел — задачка нетривиальная.»</w:t>
      </w:r>
    </w:p>
    <w:p>
      <w:r>
        <w:t>«Их столь долгая история, значит куда больше, чем просто повод для зазнайства и гордости. Они, должно быть, скрывают множество тайн и, возможно, даже владеют мощными запечатанными артефактами.»</w:t>
      </w:r>
    </w:p>
    <w:p>
      <w:r>
        <w:t>«Прямо настоящий колосс, возвышающийся над землей, с которым люди не могут не считаться.»</w:t>
      </w:r>
    </w:p>
    <w:p>
      <w:r>
        <w:t>Прочитав это, на Клейна нахлынули раздумья.</w:t>
      </w:r>
    </w:p>
    <w:p>
      <w:r>
        <w:t>Чтобы Розеллу суметь свергнуть величие семьи Саурон, он должен был пройти сквозь огонь и воду. Даже если у них не было никаких запечатанных артефактов класса «0», то в «первоклассных» у них явно не должно было быть дефицита. Вдобавок, при условии, что среди них были высокоуровневые Потусторонние, даже тот факт, что Розелл заручился поддержкой от Церкви Бога Пара и Машин — это все равно едва-ли могло сулить положительный исход… Может быть, еще до всего этого, семья Саурон начала увядать, а Интисская революция была лишь закономерным следствием? Как у них сейчас идут дела?</w:t>
      </w:r>
    </w:p>
    <w:p>
      <w:r>
        <w:t>Неужели они растеряли те могущественные артефакты? Неужели померли все высокоуровневые Потусторонние? Привлекло ли все это внимание общественности?</w:t>
      </w:r>
    </w:p>
    <w:p>
      <w:r>
        <w:t>Хм… Судя по этим записям, семья Август из Лоена не чуралась ни Антигон, ни Заратул. В их мемуарах или письмах должно это обличаться.</w:t>
      </w:r>
    </w:p>
    <w:p>
      <w:r>
        <w:t>Солнце уже упоминал, что Город Серебра просуществовал более двух с половиной тысяч лет еще с Темных Веков. По-моему, когда-то тогда и случился Катаклизм. Последние двести лет семья Саурон утверждает, что ее история насчитывается в более чем две тысячи лет. Интересно, дойдет ли этот хронлогический порядок до Города Серебра… Я постараюсь найти возможность упомянуть клан Саурон и посмотрю на реакцию Солнца. Если это ошеломит Мистера Солнце, то это будет косвенно означать, что это семейство поднялось только после Катаклизма. Возможно, они даже извлекли из этого большую пользу, став дворянской семьей в Четвертую эпоху и королевской знатью в пятую…</w:t>
      </w:r>
    </w:p>
    <w:p>
      <w:r>
        <w:t>Но даже если Солнце не в курсе, это не будет достоверным доказательством моей теории. Возможно, он плохо учил свою историю.</w:t>
      </w:r>
    </w:p>
    <w:p>
      <w:r>
        <w:t>Перевернув третью страницу, Клейн обнаружил, что содержание, судя по всему, описывало первые дни после назначения Розелла в консулы Республики Интис.</w:t>
      </w:r>
    </w:p>
    <w:p>
      <w:r>
        <w:t>Из этих записей очевидно, что Розелл разработал и ввел новый Гражданский Кодекс, который поощрял изобретателей, защищал торгово-рыночную систему и стимулировал промышленный прогресс. Стоит отметить, что он не просто собою творил эдакий оммаж на Наполеона, таким каким он мог бы быть в этом мире, в своем стремлении изменить все. По крайней мере, то, что он успел сделать, позволило ему примириться с Церковью Вечного Пылающего Солнца.</w:t>
      </w:r>
    </w:p>
    <w:p>
      <w:r>
        <w:t>Вечное Пылающее Солнце, к слову, также было Богом Деяний, хранителем предпринимательства. Чем больше в народе был новый Гражданский Кодекс, тем обильнее процветала торговля и тем больше он заручался поддержкой церкви.</w:t>
      </w:r>
    </w:p>
    <w:p>
      <w:r>
        <w:t>Судя по этой части дневника, отношения между Розеллом и Церковью Вечного Пылающего Солнца постепенно оттаивали. А более чем двести лет спустя, он беззастенчиво претендовал на титул Императора, провозглашая себя Цезарем. Вполне вероятно, он получил одновременное одобрение обеих церквей. В противном случае, его заскок был бы слишком рискованным. Тогда, что же привело к его убийству?</w:t>
      </w:r>
    </w:p>
    <w:p>
      <w:r>
        <w:t>Клейн озадаченно осмотрел четвертую страницу. «11 Августа. Этот дебил Флорен опять выпендривается».</w:t>
      </w:r>
    </w:p>
    <w:p>
      <w:r>
        <w:t>«ОН тут заявил, что он самый одаренный член его семейства из всего поколения. Видите ли, он достоин стать высокоуровневым Потусторонним, прям как его прапрадед, на которого тот, якобы, так похож».</w:t>
      </w:r>
    </w:p>
    <w:p>
      <w:r>
        <w:t>«Есть ли здесь хоть какая-нибудь связь? Я осмотрел его с головы до пят, слева-направо, но так и не нашел и зачатка одаренности, или, хотя-бы, сходства».</w:t>
      </w:r>
    </w:p>
    <w:p>
      <w:r>
        <w:t>«Да и вообще, нужен ли в области мистики какой-то дар? Ну, разве что, лицедейство можно обозвать ключевым его талантом, хоть и необязательно. Да и вообще, до тех пор, пока человек владеет методом действия и не будет в достаточной степени туп, чтобы не понять его сути, и не будет лезть на рожон, рискуя потерять контроль — у него будут все шансы полностью переварить зелье. Иными словами, нужно потратить чуть больше времени и усилий. Одной человеческой жизни точно не хватит, чтобы стать Потусторонним высшей последовательности».</w:t>
      </w:r>
    </w:p>
    <w:p>
      <w:r>
        <w:t>«Главным же препятствием к становлению таким Потусторонним, является тот факт, что получить ингредиенты для таких зелий крайне трудно, уже не говоря о проведении ритуалов. Конечно, должен признаться, что для тех, кто родился в Потустороннем Мире, есть куда больше времени на подготовку».</w:t>
      </w:r>
    </w:p>
    <w:p>
      <w:r>
        <w:t>«Был ли прапрадед Флорена высокоуровневым Потусторонним вообще? Пусть так. Разве его внешние с ним сходства обеспечивают эту связь?»</w:t>
      </w:r>
    </w:p>
    <w:p>
      <w:r>
        <w:t>Тут можно заметить, что в момент написания этих строк, Розелл был еще очень юн, ибо не знол 0 двух законах нерушимости и сохранения.</w:t>
      </w:r>
    </w:p>
    <w:p>
      <w:r>
        <w:t>Клейн довольно кивнул. С его нынешними познаниями он, вероятно, мог понять посыл слов Флорена Саурона.</w:t>
      </w:r>
    </w:p>
    <w:p>
      <w:r>
        <w:t>Останки Черт Потусторонних высокой последовательности содержали в себе метку духа. Это одна из причин, почему люди столь легко теряли самоконтроль, когда употребляли зелья с таким ингредиентом.</w:t>
      </w:r>
    </w:p>
    <w:p>
      <w:r>
        <w:t>Ну, а люди, которые были похожи на изначального владельца Черты, могли избежать этого негативного влияния в наибольшей степени. Их шансы на усвоение были гораздо выше, чем у среднестатистического человека, это и называется «одаренностью».</w:t>
      </w:r>
    </w:p>
    <w:p>
      <w:r>
        <w:t>Методом действия, от части, можно воспользоваться для этой же цели, но этот способ никак не может быть популяризирован… К тому же, по успешному усвоению зелья, все равно придется прибегать к методу действия, чтобы полностью переварить все Черты…</w:t>
      </w:r>
    </w:p>
    <w:p>
      <w:r>
        <w:t>Клейн, приходя в глубочайших думах, взглянул на две оставшиеся странички и обнаружил, что император Розелл упивался либеральностью Интиса. А также его беспокойство, что его будущая супруга будет столь же либеральных взглядом.</w:t>
      </w:r>
    </w:p>
    <w:p>
      <w:r>
        <w:t>Бумага зашуршала, Клейн взял следующую страницу. «20 Апреля. Я снова был на тайном собрании древней организации. От тамошних, меня до сих пор бросает в дрожь. Трудно себе представить, что все они на самом деле члены столь древнего общества».</w:t>
      </w:r>
    </w:p>
    <w:p>
      <w:r>
        <w:t>«На этот раз мне довелось кое-что узнать об их жизненной философии. Они приверженцы того, что людской род всегда терял свою индивидуальность, и будет терять ее впредь, пока не угаснет. Поэтому, упорно стараясь созидать и помнить о своем начале, им дозволено использовать любые знания, к достижению очищения, необходимого для встречи судного дня».</w:t>
      </w:r>
    </w:p>
    <w:p>
      <w:r>
        <w:t>«Они хранили и передавали из поколения в поколение свои секреты на протяжении тысячи, или даже десятков тысяч лет. Они верят, что сумрак грядет и от конца не спастись».</w:t>
      </w:r>
    </w:p>
    <w:p>
      <w:r>
        <w:t>«Они поклоняются Первородному Творцу и верят, что на самом деле он не уснул. Когда настанет сумрак и все завершится, он проснется от своего вечного сна. Он создаст новый мир, новый виток истории».</w:t>
      </w:r>
    </w:p>
    <w:p>
      <w:r>
        <w:t>«Все мотивы и действия этой организации проистекают из этой конфессии. Можно сказать, что они ставят под сомнение положение Истинного Творца, даже враждебны к нему. Они не скупятся на описания, чтобы представить его как падшего и злого».</w:t>
      </w:r>
    </w:p>
    <w:p>
      <w:r>
        <w:t>«Они владеют второй Богохульной Скрижалью и двадцатью двумя Божественными Путями. Их членам позволительно выбирать лишь некоторые из них, и то, только тем, кто еще не был Потусторонним до причащения».</w:t>
      </w:r>
    </w:p>
    <w:p>
      <w:r>
        <w:t>«Что-за тайны скрывают эти Пути?»</w:t>
      </w:r>
    </w:p>
    <w:p>
      <w:r>
        <w:t>«Сначала я все запишу, ну, а проанализирую уже потом. Эти пути: Бард, Моряк, Чтец и Зритель».</w:t>
      </w:r>
    </w:p>
    <w:p>
      <w:r>
        <w:t>«Хе-хе, стоит уже избавиться от этой привычки — называть их так. Использование таких словечек может пагубно сказаться о моем имидже в древней организации, и тамошние посчитают меня за неотесанного дурака».</w:t>
      </w:r>
    </w:p>
    <w:p>
      <w:r>
        <w:t>Это очень похоже на мои умозаключения, основанные из общения с Мистером «А». Причем, как Бард, Моряк, Чтец или Жрец Тайн — все они могут быть сменены на что-то аналоговое из четвертой последовательности… Является ли Манипулятор частью высшей Последовательности Пути Зрителя? Почему многие тайные организации чуть ли не в один голос твердят, что конец близок? Та же Секта Демонессы, которая тоже древняя организация, не прибегают к этому методу, чтобы обращать в свою веру. Это что, какая-то необходимая мера для промывки мозгов или реально настанет, так называемый, сумрак?</w:t>
      </w:r>
    </w:p>
    <w:p>
      <w:r>
        <w:t>Клейн много размышлял, но из-за нехватки информации так и не смог прийти К определенному выводу. В то же время, он не мог не усмехнуться над автором дневника:</w:t>
      </w:r>
    </w:p>
    <w:p>
      <w:r>
        <w:t>«Ну же, Розелл, неужели ты просто не можешь записать название этой «древней организации»?» — про себя прыснул Клейн.</w:t>
      </w:r>
    </w:p>
    <w:p>
      <w:r>
        <w:t>Стараясь не показывать эмоции — лицом или телом — Клейн выудил из кипы листков последнюю часть дневника. Эта страница содержала ощутимо меньше информации.</w:t>
      </w:r>
    </w:p>
    <w:p>
      <w:r>
        <w:t>«1 Января. Начало нового года. Мне довелось закончить свою первую Богохульную Карту.</w:t>
      </w:r>
    </w:p>
    <w:p>
      <w:r>
        <w:t>«Я сокрою величайшую тайну двадцати двух Божественных Путей в этих Богохульных Картах и разбросаю их по всему миру. Если что-то пойдет не так, они станут лучшей подстраховкой, на которую только может рассчитывать мое потомство.»</w:t>
      </w:r>
    </w:p>
    <w:p>
      <w:r>
        <w:t>«Ха-ха, я нарушу порядок вещей, который они насаждают и распространю сокровенные божественные тайны!»</w:t>
      </w:r>
    </w:p>
    <w:p>
      <w:r>
        <w:t>«Эти Богохульные Карты будут обладать Чертами лжегадания и лжепророчества. Разумеется, кроме тех, что я отдам своим детям, а остальные будут обречены»</w:t>
      </w:r>
    </w:p>
    <w:p>
      <w:r>
        <w:t>«Я человек, привыкший воздавать по заслугам, и когда дело доходит до мести, какое мне с небес до сущего дело, до земли, что разразится потопом! Не я это начал.»</w:t>
      </w:r>
    </w:p>
    <w:p>
      <w:r>
        <w:t>«Иными словами, чем больше хаоса, тем лучше!»</w:t>
      </w:r>
    </w:p>
    <w:p>
      <w:r>
        <w:t>«Надо бы придумать названия для этих карт, что пойдут в набор. Пути божественного числа двадцать два. Главных Аркан Таро, к слову, также двадцать две. Они вполне подходят, за вычетом нескольких. Чтобы они отвечали моим требованиям, нужно будет ввести некоторые изменения, дабы те соответствовали названиям зелий.»</w:t>
      </w:r>
    </w:p>
    <w:p>
      <w:r>
        <w:t>«Эта древняя организация — моя последняя надежда. Я не знаю, поддержат ли они меня, а если да, то каким образом.»</w:t>
      </w:r>
    </w:p>
    <w:p>
      <w:r>
        <w:t>«Я до сих пор пребываю в шоке, с того момента, как увидел Богохульную Скрижаль.»</w:t>
      </w:r>
    </w:p>
    <w:p>
      <w:r>
        <w:t>«Выходит, что Потусторонние Пути — Божественные Пути. Это правда, что Богохульная Скрижаль святотатствует над божествами.»</w:t>
      </w:r>
    </w:p>
    <w:p>
      <w:r>
        <w:t>«А ведь над первой последовательностью каждого из Путей есть и нулевая! А вместе с ними есть соответствующие зелья и ритуалы!»</w:t>
      </w:r>
    </w:p>
    <w:p>
      <w:r>
        <w:t>«Нулевая Последовательность — это Последовательность Истинного Бога!»</w:t>
      </w:r>
    </w:p>
    <w:p>
      <w:r>
        <w:br w:type="page"/>
      </w:r>
    </w:p>
    <w:p>
      <w:r>
        <w:rPr>
          <w:b/>
          <w:sz w:val="28"/>
        </w:rPr>
        <w:t>Том 2 Глава 266 - Просьба Мира</w:t>
      </w:r>
    </w:p>
    <w:p>
      <w:r>
        <w:t>Нулевая последовательность?</w:t>
      </w:r>
    </w:p>
    <w:p>
      <w:r>
        <w:t>Еще есть целая нулевая последовательность, та, что перед первой? «Нулевая», по силе сравнимая с Истинным Богом?</w:t>
      </w:r>
    </w:p>
    <w:p>
      <w:r>
        <w:t>На каждый путь только одна нулевая Последовательность? Таков истинный замысел Божественных Путей?</w:t>
      </w:r>
    </w:p>
    <w:p>
      <w:r>
        <w:t>Пока один человек потребляет зелья, выполняет ритуалы и овладевает методом действия, чтобы уже наконец переварить свою потустороннюю черту, когда другой может стать богом шаг за шагом?</w:t>
      </w:r>
    </w:p>
    <w:p>
      <w:r>
        <w:t>Кощунство…</w:t>
      </w:r>
    </w:p>
    <w:p>
      <w:r>
        <w:t>Может быть, в таком случае, главными ингредиентами, для последнего зелья были Божья кровь и мощи Вечного Пылающего Солнца?</w:t>
      </w:r>
    </w:p>
    <w:p>
      <w:r>
        <w:t>То, что Клейн узнал из последней страницы дневника, настолько ошеломило его, что он и подумать о чем-то другом был не в силах. Не в силах даже пошевелиться.</w:t>
      </w:r>
    </w:p>
    <w:p>
      <w:r>
        <w:t>Двадцать два Божественного Пути соответственны двадцати двум нулевым последовательностям… Нулевая последовательность, Солнце — звучит мощно… В таком случае, должна быть и Нулевая последовательность «Смерть»? Интересно, какие названия определены Богине и Повелителю Бурь… Согласно Розеллу, некоторые из них носят имена Аркан из таро, но, впрочем, не все. Карты Богохульства, что он сотворил были стандартизированы к названиям зелий… Их больше нельзя называть «зельями»…</w:t>
      </w:r>
    </w:p>
    <w:p>
      <w:r>
        <w:t>Возможно ли, причина, по которой император жалел, что не выбрал Путь Провидца, Ученика или Мародера в том, что для них еще не сыскалось нулевой последовательности?</w:t>
      </w:r>
    </w:p>
    <w:p>
      <w:r>
        <w:t>Тогда какова была причина внезапного олицетворения Скрытого Мудреца, ранее бывший лишь божественным символом.</w:t>
      </w:r>
    </w:p>
    <w:p>
      <w:r>
        <w:t>Что же в конце концов было на уме у Розелла? Такое ощущение, что он стал врагом народа всему миру. Если это и видится возможным, то только с подачи этой древней таинственной организации…</w:t>
      </w:r>
    </w:p>
    <w:p>
      <w:r>
        <w:t>Изначальная Демонесса — это название нулевой последовательности для Пути Демонессы? Клейн таки нащупал «бразды» своего сознания, и сумел сдержать смятение, что бурлило в его голове.</w:t>
      </w:r>
    </w:p>
    <w:p>
      <w:r>
        <w:t>Он знал, что не может потерять лицо, касаясь этого вопроса. Он должен как можно скорее прийти в себя, иначе Справедливость и Висельник что-нибудь заподозрят.</w:t>
      </w:r>
    </w:p>
    <w:p>
      <w:r>
        <w:t>Мистер Шут что-то долговато вчитывался в эту страницу!</w:t>
      </w:r>
    </w:p>
    <w:p>
      <w:r>
        <w:t>Вот уж точно, хочется заиметь такую Богохульную Карту, созданную самим императором Розеллом. Я хочу знать все, все что еще есть и может только быть…</w:t>
      </w:r>
    </w:p>
    <w:p>
      <w:r>
        <w:t>Клейн еле подавил потрясение вперемешку с недоумением и заставил страницы дневника Розелла испариться из его рук.</w:t>
      </w:r>
    </w:p>
    <w:p>
      <w:r>
        <w:t>Он постукал по углу бронзового стола и взглянул вбок.</w:t>
      </w:r>
    </w:p>
    <w:p>
      <w:r>
        <w:t>— Мисс Справедливость, вы большая молодчина. Вы закончили дело Бейкерленда менее чем за неделю. Согласно нашей договоренности, в чем желаете получить оплату?</w:t>
      </w:r>
    </w:p>
    <w:p>
      <w:r>
        <w:t>Бейкерленд убит? Так быстро?</w:t>
      </w:r>
    </w:p>
    <w:p>
      <w:r>
        <w:t>Элджер покидал острова на несколько дней и поэтому не был осведомлен о последних новостях. Он был поражен, а Одри, что тайком за ним наблюдавшая, приходила в восторг.</w:t>
      </w:r>
    </w:p>
    <w:p>
      <w:r>
        <w:t>Даже если бы Элджер пребывал в столице архипелага Рорстед, городе великодушия, Баяме, он, возможно все равно не был бы в курсе. Ведь, кабельный телеграф не идеальная и не отлаженная технология, все не передашь. Подвергаются передачи только особенно важные данные и срочные новости, к тому же, у них есть задержка на получение, примерно в пару дней. Когда-то колонистам этого архипелага приходилось месяцами дожидаться последних сводок с северного континента.</w:t>
      </w:r>
    </w:p>
    <w:p>
      <w:r>
        <w:t>Сдерживаясь, Висельник посмотрел на Мистера Шута, в его сгущенный туман, что его оплетал и смиренно заявил:</w:t>
      </w:r>
    </w:p>
    <w:p>
      <w:r>
        <w:t>— Мне очень жаль. Я не успел вам помочь, лишь кое с кем связался. — Это было лишь поручение, а не просьба о помощи. Не беспокойтесь об этом.</w:t>
      </w:r>
    </w:p>
    <w:p>
      <w:r>
        <w:t>Клейн усмехнулся и снова перевел взгляд на Мисс Справедливость, как бы, ожидая что она что-то добавит.</w:t>
      </w:r>
    </w:p>
    <w:p>
      <w:r>
        <w:t>Помилуй меня Богиня! Пожалуйста, пусть ее запросы будут разумны. Будет даже лучше, если я смогу отплатить ей своим знанием… Вон сколько я узнал удивительного из записей Розелла…</w:t>
      </w:r>
    </w:p>
    <w:p>
      <w:r>
        <w:t>Клейн взмолился Богине.</w:t>
      </w:r>
    </w:p>
    <w:p>
      <w:r>
        <w:t>Естественно, он понимал, что серого тумана, разделяющего его с Богиней Вечной Ночи, уж точно достаточно, чтобы последняя не услышала его молитв. Глаза Одри загорелись, заметавшись в разные стороны.</w:t>
      </w:r>
    </w:p>
    <w:p>
      <w:r>
        <w:t>Будь честной, но не жадной, Одри, придерживайся же своих принципов! Мисс Справедливость слабо улыбнулась и сообщила:</w:t>
      </w:r>
    </w:p>
    <w:p>
      <w:r>
        <w:t>— Нет. Я все еще должна вашему последователю. Награда за голову контр-адмирала Килангоса составляет, в общей сложности, 30 000 фунтов. Я должна вашему поклоннику 15 000 фунтов. Убийство Бейкерленда обошлось в 10 000 фунтов, так что остается еще 5000. Однако, дело Бейкерленда знатно пошатнуло мое финансовое положение, и в последнее время я сильно экономлю. Я смогу выплатить эту награду только через несколько месяцев. Мистер Шут, вас это устроит?</w:t>
      </w:r>
    </w:p>
    <w:p>
      <w:r>
        <w:t>Закончив говорить, Одри тихонько выдохнула. Она отчетливо прочувствовала тот миг, когда маленький камень сее души наконец грохнулся.</w:t>
      </w:r>
    </w:p>
    <w:p>
      <w:r>
        <w:t>Да, обсуждения денег и расчеты выплат в присутствии самого Мистера Шута, мне кажется, несколько неуместным. Я не могу скрывать, сколько я получила, за то, что сделал его Последователь…</w:t>
      </w:r>
    </w:p>
    <w:p>
      <w:r>
        <w:t>Что же касается ее гигантской плантации, стоимостью в более чем 8000 фунтов, то это был подарок, в благодарность от герцога Негана, а никакая не щедрая награда.</w:t>
      </w:r>
    </w:p>
    <w:p>
      <w:r>
        <w:t>5000 фунтов? Я получу еще 5000 фунтов? Вознаграждение за Килангоса достигло аж 30 000 фунтов!</w:t>
      </w:r>
    </w:p>
    <w:p>
      <w:r>
        <w:t>Клейн был поражен. И тут же он погрузился в напряженную борьбу с самим собой.</w:t>
      </w:r>
    </w:p>
    <w:p>
      <w:r>
        <w:t>Я должен отплатить Мистеру Азику, но с ним я не смогу связаться, по крайней мере в ближайшее время… Откладывать деньги было бы глупо… Я бы мог использовать их, чтобы улучшить себя самого. Ну, а когда придет время платить по счетам, я отплачу ему своей помощью…</w:t>
      </w:r>
    </w:p>
    <w:p>
      <w:r>
        <w:t>Клейн довольно скоротечно принял решение, слегка кивнув в сторону Одри. — Разумеется.</w:t>
      </w:r>
    </w:p>
    <w:p>
      <w:r>
        <w:t>Услышав его ответ, Мисс Справедливость сохранила лицо, но вее сердце заиграла гармония.</w:t>
      </w:r>
    </w:p>
    <w:p>
      <w:r>
        <w:t>Клейн откинулся на спинку стула и замолк. Затем он принялся незаметно командовать СВОИМ двойником.</w:t>
      </w:r>
    </w:p>
    <w:p>
      <w:r>
        <w:t>Мир прокашлялся и спросил: — Теперь я могу говорить?</w:t>
      </w:r>
    </w:p>
    <w:p>
      <w:r>
        <w:t>Мисс Справедливость кинула взгляд на Мистера Шута, и увидев, что тот не против — кивнула новичку.</w:t>
      </w:r>
    </w:p>
    <w:p>
      <w:r>
        <w:t>— Конечно, можешь.</w:t>
      </w:r>
    </w:p>
    <w:p>
      <w:r>
        <w:t>Одри в очередной раз убедилась в своем умении читать людей и закрепила веру в первое впечатление.</w:t>
      </w:r>
    </w:p>
    <w:p>
      <w:r>
        <w:t>Когда я упомянула, что убийство посла Бейкерленда моих рук дело, почти, но все же — он не выказал ни шока, ни удивления. Он либо не в курсе важности всего происходящего, либо мастерски скрывает свои чувства и сдерживает эмоции, даже язык тела «молчит»… Ну, а то, что он говорит, никак не вяжется с тем, как он это говорит. Должно быть, его мысли транслируются нам уже переведенными, благодаря Мистеру Шуту… Но это не дает мне узнать, как именно он это подает; ни тембра речи, ни ужимок и мимики, ни даже его родного языка…</w:t>
      </w:r>
    </w:p>
    <w:p>
      <w:r>
        <w:t>Рой умозаключений пронесся в голове Одри, как тут раздался хриплый голос Мистера Мира.</w:t>
      </w:r>
    </w:p>
    <w:p>
      <w:r>
        <w:t>— Я хочу заполучить корень Туманного Древа, как минимум 60 миллилитров его сока, кристалл из Эльфийских Родников и спинальную жидкость черной пантеры. По силам это кому, или кто в состоянии дать наводку? На что обменяетесь?</w:t>
      </w:r>
    </w:p>
    <w:p>
      <w:r>
        <w:t>Клейн также добавил к своему заказу потусторонний ингредиент, но уже необходимый аптекарю, чтобы члены Клуба «Таро» не смогли догадаться, какой именно формулы ему нужны были компоненты.</w:t>
      </w:r>
    </w:p>
    <w:p>
      <w:r>
        <w:t>Справедливость и Висельник, не успев и рта открыть, как были опережены Солнцем, который до сего момента помалкивал:</w:t>
      </w:r>
    </w:p>
    <w:p>
      <w:r>
        <w:t>— Я знаю где находятся Туманные деревья, я смогу вам помочь добыть материалы. Однако, придется подождать, пока я не закончу усвоение зелья и не наберусь сил, чтобы примкнуть к поискам.</w:t>
      </w:r>
    </w:p>
    <w:p>
      <w:r>
        <w:t>В последнее время он завоевывал уважение и заслуги перед Городом Серебра и его жителями. Он упорно трудился, чтобы достать основные ингредиенты для Жреца Света, как через чиновников, так и через частные рынки. Но ему все еще чуть-чуть не хватало.</w:t>
      </w:r>
    </w:p>
    <w:p>
      <w:r>
        <w:t>Чего и следовало ожидать от опасного Города Серебра, переполненного чудовищами… Клейн молча, ни без восхищения, прокомментировал слова Деррика и не мешал Миру: — Тогда что вы желаете получить взамен?</w:t>
      </w:r>
    </w:p>
    <w:p>
      <w:r>
        <w:t>— Оружие. Мощное, добротное оружие, что мне бы подошло, — без колебаний ответил Солнце. Он не стал и мельком упоминать ингредиенты, необходимые для Жреца Света, ведь все что ему было нужно — уже было в Городе Серебра. Он их получит, но лишь тяжким трудом, к которому готов.</w:t>
      </w:r>
    </w:p>
    <w:p>
      <w:r>
        <w:t>Услышав условия, Клейн сразу же подумал о том мече с гравировкой, который засветился на собрании Потусторонних, что устраивал пожилой джентльмен, Глаз Мудрости.</w:t>
      </w:r>
    </w:p>
    <w:p>
      <w:r>
        <w:t>Он был достаточно острым и зачарованным очищающей силой. Использовать такой, для обрядов экзорцизма и изгнания бесов, можно было около трех лет. Его стоимость оценили в 500 фунтов, и он, на удивление, идеально соответствовал требованиям выдвинутыми Солнцем.</w:t>
      </w:r>
    </w:p>
    <w:p>
      <w:r>
        <w:t>Ну что же вы раньше не сказали… Такое оружие уже купили…</w:t>
      </w:r>
    </w:p>
    <w:p>
      <w:r>
        <w:t>Клейн сохранял невозмутимое молчание, пока Мистер Мир осматривал присутствующих на собрании. Вскоре тот заговорил:</w:t>
      </w:r>
    </w:p>
    <w:p>
      <w:r>
        <w:t>— Я отыщу орудие, что вам угодит. В кратчайшие сроки. Сможет ли Мистер Шут засвидетельствовать наш уговор?</w:t>
      </w:r>
    </w:p>
    <w:p>
      <w:r>
        <w:t>Клейн, селе заметной улыбкой, слегка кивнул, выражая согласие.</w:t>
      </w:r>
    </w:p>
    <w:p>
      <w:r>
        <w:t>Сразу же после заключения договоренностей, Одри метнула взгляд на Солнце и предупредила его:</w:t>
      </w:r>
    </w:p>
    <w:p>
      <w:r>
        <w:t>— Не считая сока Туманного Древа, все запрошенные Мистером Миром материалы уровня седьмой последовательности, и стоимости, приблизительно, 500-700 фунтов.</w:t>
      </w:r>
    </w:p>
    <w:p>
      <w:r>
        <w:t>Она чувствовала своим долгом остеречь Мистера Солнце, ибо нечитаемый Мистер Мир, вполне мог бы обмануть его, отдав ему дешевое оружие.</w:t>
      </w:r>
    </w:p>
    <w:p>
      <w:r>
        <w:t>А вообще, Мистер Шут всегда был беспристрастен и слыл сторонником равноценных обменов. Не ему препятствовать соглашениям, особенно где обе стороны со всем согласны. Иной раз, вполне нормально наценить объект сделки, раз уж он не из дорогих…</w:t>
      </w:r>
    </w:p>
    <w:p>
      <w:r>
        <w:t>Подумала Одри. — Формула седьмой последовательности ценна 800 фунтам, — добавил Элджер</w:t>
      </w:r>
    </w:p>
    <w:p>
      <w:r>
        <w:t>Он не любил новичков, всем своим нутром испытывал инстинктивное к ним отвращение.</w:t>
      </w:r>
    </w:p>
    <w:p>
      <w:r>
        <w:t>Клейн с трудом вникал его речь, так как не совсем понимал, какой курс валюты Города Серебра, и в качестве примерной стоимости мог сравнивать только с формулой девятой последовательности.</w:t>
      </w:r>
    </w:p>
    <w:p>
      <w:r>
        <w:t>Деррик легонько кивнул и тихо добавил: — Спасибо.</w:t>
      </w:r>
    </w:p>
    <w:p>
      <w:r>
        <w:t>Мир хранил безмолвие и демонстрировал свой уравновешенный нрав, не давая никаких комментариев. Затем он медленно повернулся к Мисс Справедливости и Мистеру Висельнику, как бы ожидая от них какой-то реакции.</w:t>
      </w:r>
    </w:p>
    <w:p>
      <w:r>
        <w:t>Одри, подумав какое-то время, отметила:</w:t>
      </w:r>
    </w:p>
    <w:p>
      <w:r>
        <w:t>— Формула для зелья Психиатра и соответственные ингредиенты… Э-э, это седьмая последовательность Пути Зрителя. Вы в праве пока-что просто подумать над всем этим, прицениться, например, спешка тут ни к чему. Как только я разузнаю на счет Черной Пантеры и кристалла из Эльфийских родников — будет что обсудить. Если вы готовы расплатиться золотыми фунтами, то всегда успеете потратиться.</w:t>
      </w:r>
    </w:p>
    <w:p>
      <w:r>
        <w:t>Да, ая на мели, но я знаю где взять денег, на крайний случай, если потребуется… Успокаивала себя Одри.</w:t>
      </w:r>
    </w:p>
    <w:p>
      <w:r>
        <w:t>— Формула зелья шестой последовательности Пути Моряка, Благословленный Ветром, — гулко отозвался Элджер, — это куда дороже, чем все те материалы, вами желанные, причем вместе взятые… Если у вас получится ее отыскать, то всегда можно договориться о надбавке, чтобы компенсировать разницу. Я ничего не обещаю. Если я найду что-то одно, из того, что вы ищите — вам точно нет нужды платить предоплату.</w:t>
      </w:r>
    </w:p>
    <w:p>
      <w:r>
        <w:t>А ведь Мистер Висельник имеет тесные отношения с Церковью Повелителя Бурь… Ему должно быть по силам получить эту формулу обычным путем, разве нет? Он пытается сокрыть тот факт, что его зелье переваривается куда быстрее?</w:t>
      </w:r>
    </w:p>
    <w:p>
      <w:r>
        <w:t>Клейн был удивлен.</w:t>
      </w:r>
    </w:p>
    <w:p>
      <w:r>
        <w:t>— Хорошо, — тихо ответил Мистер Мир и добавил, — но у меня есть еще одна просьба.</w:t>
      </w:r>
    </w:p>
    <w:p>
      <w:r>
        <w:br w:type="page"/>
      </w:r>
    </w:p>
    <w:p>
      <w:r>
        <w:rPr>
          <w:b/>
          <w:sz w:val="28"/>
        </w:rPr>
        <w:t>Том 2 Глава 267 - Пение в унисон</w:t>
      </w:r>
    </w:p>
    <w:p>
      <w:r>
        <w:t>— Мне нужна информация обо всех этих павших дворянских семейках Королевства Лоен, включая их нынешние адреса. Чем больше деталей, тем лучше.</w:t>
      </w:r>
    </w:p>
    <w:p>
      <w:r>
        <w:t>Он не стал напрямую упоминать Барона Паунда, поскольку тот мог иметь отношение к подземному сооружению, над которым вел расследование детектив Шерлок Мориарти.</w:t>
      </w:r>
    </w:p>
    <w:p>
      <w:r>
        <w:t>Клейн не хотел, чтобы Справедливость сыскала и малейшую связь, между Мистером Миром и Детективом.</w:t>
      </w:r>
    </w:p>
    <w:p>
      <w:r>
        <w:t>Нельзя недооценивать мелочи! — подчеркнул про себя Клейн.</w:t>
      </w:r>
    </w:p>
    <w:p>
      <w:r>
        <w:t>Услышав просьбу, Одри растерянно уставилась на новичка. Она окинула взглядом рядом присутствующих и скользя по длинному бронзовому столу, уткнулась взглядом на Мистера Мира и, все же, переспросила:</w:t>
      </w:r>
    </w:p>
    <w:p>
      <w:r>
        <w:t>— Для чего вам эта информация?</w:t>
      </w:r>
    </w:p>
    <w:p>
      <w:r>
        <w:t>— Вам нет нужды для беспокойства, — хрипло и по-доброму рассмеялся Мистер Мир, — я всего-навсего ищу кое-что. Я никому не причиню вреда, обещаю. Я готов даже поклясться, да будет мне Господин Шут свидетелем.</w:t>
      </w:r>
    </w:p>
    <w:p>
      <w:r>
        <w:t>Мистер Мир очень хорошо владеет языком тела… Может быть его способность как некая «Пята Ахиллеса» для Зрителя и Телепата?</w:t>
      </w:r>
    </w:p>
    <w:p>
      <w:r>
        <w:t>Одри задумчиво кивнула и ответила:</w:t>
      </w:r>
    </w:p>
    <w:p>
      <w:r>
        <w:t>— Мне кое-что известно о таких, как вы выразились, «павших семейках», но не так ужи много. Мне нужно время, чтобы навести справки. Три или четыре дня, хорошо?</w:t>
      </w:r>
    </w:p>
    <w:p>
      <w:r>
        <w:t>Как дворянке, ей по статусу положено быть в курсе о таких вещах. Хотя-бы быть малейших представлений, о людях того же достатка, что и она сама. Одри частенько крутилась в таких обществах и узнавала много нового и интересного. На тех же балах или различных банкетах, что устраивало их семейство — можно было изрядно наслушаться всякого рода сплетен, впрочем, не то, чтобы слухи были достоверным источником сведений. Да и вообще, она ведь и не являлась каким-то экспертом в этой области и на худой конец, она всегда могла что-нибудь уточнить у знакомых, или наоборот вызнать из исторических книг, проверяя полученную информацию.</w:t>
      </w:r>
    </w:p>
    <w:p>
      <w:r>
        <w:t>— Никаких проблем, — глубоко рассмеялся новенький, — в таком случае, чего желаете взамен? На данный момент времени, я располагаю тайным знанием о Четвертой эпохе и информацией о приличествующих Потусторонних Путях, с несколькими аналогичными формулами. Но, честно признаться, не уверен, что сведения о увядающих дворянских семействах равноценны формулам седьмой или восьмой последовательности. Хе-хе, разве что у вас нет какой-либо соразмерной просьбы, что я бы мог исполнить.</w:t>
      </w:r>
    </w:p>
    <w:p>
      <w:r>
        <w:t>Его просьба не такая существенная, чтобы запросить информацию о зелье седьмой или восьмой последовательности… Формулу для Психиатра мне от него не получить…</w:t>
      </w:r>
    </w:p>
    <w:p>
      <w:r>
        <w:t>Одри принялась серьезно размышлять.</w:t>
      </w:r>
    </w:p>
    <w:p>
      <w:r>
        <w:t>Пока Мисс Справедливость натужно обдумывала свой следующий шаг, она украдкой, с пущей надеждой, метнула взор на Мистера Шута, как бы выпрашивая подсказку, но тот был незрим и окутан в серый туман, словно древнее божество, что в безмолвии безмятежно созерцало за копошением человечков снизу.</w:t>
      </w:r>
    </w:p>
    <w:p>
      <w:r>
        <w:t>Ладно… Одри наконец приняла решение и улыбнулась:</w:t>
      </w:r>
    </w:p>
    <w:p>
      <w:r>
        <w:t>— Я хотела бы узнать о тех «иных» Потусторонних Путях, но на том основании, что не могу узнать заранее, что они собой вообще представляют.</w:t>
      </w:r>
    </w:p>
    <w:p>
      <w:r>
        <w:t>— Любезный Мистер Шут, вы сможете засвидетельствовать? — Да, — спокойно ответил Клейн. — Тогда давайте все обсудим, наедине, — Одри посмотрела на Мистера Мира.</w:t>
      </w:r>
    </w:p>
    <w:p>
      <w:r>
        <w:t>В тот же миг Клейн постучал по столу, чтобы отсеять глаза и уши Солнца и Висельника, дабы те не прознали о происходящем.</w:t>
      </w:r>
    </w:p>
    <w:p>
      <w:r>
        <w:t>Он демонстративно кивнул своей марионетке, давая понять, что они уже могут спокойно общаться.</w:t>
      </w:r>
    </w:p>
    <w:p>
      <w:r>
        <w:t>Мир взглянул на Мисс Справедливость и заговорил своим обычным хриплым голосом: — Ты что-нибудь знаешь о Секте Демонессы?</w:t>
      </w:r>
    </w:p>
    <w:p>
      <w:r>
        <w:t>Одри сразу же припомнила, как однажды заплатила Висельнику 1000 фунтов и ответила с осторожностью кратко:</w:t>
      </w:r>
    </w:p>
    <w:p>
      <w:r>
        <w:t>— Я знаю, во что они верят и скакой эпохи берется их начало. Также принадлежащие им Пути, ну и ряд… Наклонностей, что присущи их высшим последователям.</w:t>
      </w:r>
    </w:p>
    <w:p>
      <w:r>
        <w:t>— Что ж, немного вы знаете, — сухо рассмеялся Мистер Мир, — В первую очередь, Секта Демонессы контролирует Путь Убийцы, в частности, восьмую последовательность, Подстрекателя.</w:t>
      </w:r>
    </w:p>
    <w:p>
      <w:r>
        <w:t>— Ну, это я тоже знаю, — не многозначно ответила Одри, демонстрируя предвкушение. Мистер Мир почесал подбородок и выдал:</w:t>
      </w:r>
    </w:p>
    <w:p>
      <w:r>
        <w:t>— Тогда, стало быть, и о седьмой их последовательности вы должны знать? — Ну уж точно буду рада о ней от вас услышать, — покачав головой отбила Мисс Справедливость.</w:t>
      </w:r>
    </w:p>
    <w:p>
      <w:r>
        <w:t>— Седьмая последовательность Пути Убийцы, именуется как Ведьма, — просто и без затей поведал Мир.</w:t>
      </w:r>
    </w:p>
    <w:p>
      <w:r>
        <w:t>— «Ведьма»?</w:t>
      </w:r>
    </w:p>
    <w:p>
      <w:r>
        <w:t>Одри, аж испугавшись подпрыгнула, от одного лишь этого слова. Естественна она сразу же вообразила:</w:t>
      </w:r>
    </w:p>
    <w:p>
      <w:r>
        <w:t>— Какой же силой будет владеть человек, выпивший такое зелье? Одеваться в вызывающие наряды и краситься, подражая женщинам?</w:t>
      </w:r>
    </w:p>
    <w:p>
      <w:r>
        <w:t>Это представление вызывалоу нее легкое отвращение, но и не без странного любопытства.</w:t>
      </w:r>
    </w:p>
    <w:p>
      <w:r>
        <w:t>— Не такой, о какой вы, вероятно, подумали, Мисс. Если мужчина выпьет такое зелье, его более мужчиной считать не получится. Он станет настоящей леди, — Клейн подавил желание расхохотаться на месте, держа под контролем эмоции в своей марионетке.</w:t>
      </w:r>
    </w:p>
    <w:p>
      <w:r>
        <w:t>— Богиня… Неужели какое-то там зелье в силах сменить пол человеку? — Выпалила Одри.</w:t>
      </w:r>
    </w:p>
    <w:p>
      <w:r>
        <w:t>Это… Это просто невероятно! Мистер Шут никак не реагирует, а значит это правда! Чудеса! Вот так точно полный таинств Потусторонний Мир. Мир, что наполнен всевозможными диковинами и странностями… Я хочу в этот мир! Почему меня это так завело?</w:t>
      </w:r>
    </w:p>
    <w:p>
      <w:r>
        <w:t>Немного успокоившись, Мисс Справедливость, все же, виновато взглянула на Мистера Шута и совершила коротенькую индульгенцию, ведь та всуе упомянула Богиню Вечной Ночи.</w:t>
      </w:r>
    </w:p>
    <w:p>
      <w:r>
        <w:t>— Да, это правда, мужчина может стать женщиной. Женщины же, при помощи оного зелья могут усилить свои, так сказать, «чары». Их внешность, их состояние кожи, и тому подобные вещи — станут в разы привлекательнее, причем на основе их первозданного вида. Именно поэтому, все высшие эшелоны Секты Демонессы — это женщины.</w:t>
      </w:r>
    </w:p>
    <w:p>
      <w:r>
        <w:t>— Тогда какие у него недостатки? — Вдруг Одри ощутила натуральный интерес.</w:t>
      </w:r>
    </w:p>
    <w:p>
      <w:r>
        <w:t>— Главной обязанностью таких людей, — неторопливо признался Мир, — причинять боль и страдания.</w:t>
      </w:r>
    </w:p>
    <w:p>
      <w:r>
        <w:t>Одри слегка вздохнула и разочаровалась. В ее голове завился новый вопрос:</w:t>
      </w:r>
    </w:p>
    <w:p>
      <w:r>
        <w:t>— Если, повторюсь, только если, какое-нибудь животное употребит это зелье, например кошка? Если она не сойдет с ума или не умрет, то будет ли усиление ее условных чар направлено на людей, или же только на представителей аналогичного вида? А если кошка будет женского пола, она сможет околдовывать собой котов-самцов?</w:t>
      </w:r>
    </w:p>
    <w:p>
      <w:r>
        <w:t>Мистер Мир на мгновение растерялся, не понимая, как ему реагировать. Через пару секунд, он все же собрался:</w:t>
      </w:r>
    </w:p>
    <w:p>
      <w:r>
        <w:t>— Я никогда о таком и не задумывался… Одри хотела было задать очередной вопрос, как ее собеседник, все же, добавил:</w:t>
      </w:r>
    </w:p>
    <w:p>
      <w:r>
        <w:t>— Ну, а шестой последовательностью Пути Демонессы, является Наслаждение, они же, Демонессы Наслаждения. Требования просты: приносить наслаждение как мужчинам, так и женщинам, таким образом и контролировать их волю. Демонессы этой последовательности очень хорошо владеют специальным паучьим шелком.</w:t>
      </w:r>
    </w:p>
    <w:p>
      <w:r>
        <w:t>Одри от изумления приоткрыла свой прекрасный ротик, а затем, молча сглотнув — закрыла его, глубоко жалея о том, что вообще задавала вопросы.</w:t>
      </w:r>
    </w:p>
    <w:p>
      <w:r>
        <w:t>— Зная такие вещи, вы без проблем сможете в какой-нибудь группе лиц идентифицировать демонессу-другую. Хе-хе, вы довольны вашей отплатой? — Поинтересовался Мистер Мир.</w:t>
      </w:r>
    </w:p>
    <w:p>
      <w:r>
        <w:t>Одри мягко кивнула и утвердила:</w:t>
      </w:r>
    </w:p>
    <w:p>
      <w:r>
        <w:t>— Это очень мне поможет. Кхм… Сделка совершена. Я добуду вам сведения о тех дворянских семьях, как можно скорее. Возможно, я с вами «расплачусь» уже на следующей нашей встрече.</w:t>
      </w:r>
    </w:p>
    <w:p>
      <w:r>
        <w:t>— А можно как-нибудь побыстрее? — Озадаченно спросил Клейн, через личину марионетки.</w:t>
      </w:r>
    </w:p>
    <w:p>
      <w:r>
        <w:t>— Ну, разве что, я передам собранную информацию Мистеру Шуту и попрошу Его передать ее уже вам. Мистер Шут, мы можем так поступить? — Повернувшись спросила Одри.</w:t>
      </w:r>
    </w:p>
    <w:p>
      <w:r>
        <w:t>Человеческое очертание, сотканное из густого тумана, молча кивнуло.</w:t>
      </w:r>
    </w:p>
    <w:p>
      <w:r>
        <w:t>В то же время, оно ловко контролировало Мистера Мира, понуждая его вопросить: — «Его»?</w:t>
      </w:r>
    </w:p>
    <w:p>
      <w:r>
        <w:t>Он заметил, что интонация Мисс Справедливость была несколько иной.</w:t>
      </w:r>
    </w:p>
    <w:p>
      <w:r>
        <w:t>Заметив всеобщее изумление, Одри вверх закатила Глаза, так как намеренно не вдавалась в подробности.</w:t>
      </w:r>
    </w:p>
    <w:p>
      <w:r>
        <w:t>Клейн вновь постучал по длинному бронзовому столу, тем самым говоря, что беседа окончена. Снова ловко манипулируя Миром, он сказал:</w:t>
      </w:r>
    </w:p>
    <w:p>
      <w:r>
        <w:t>— У меня есть еще одна проблема.</w:t>
      </w:r>
    </w:p>
    <w:p>
      <w:r>
        <w:t>Что-то многовато у этого новичка просьб и проблем… Одри оглянулась, уже нисколько не удивляясь. Элджер и Деррик подключились к беседе.</w:t>
      </w:r>
    </w:p>
    <w:p>
      <w:r>
        <w:t>— Я хочу знать, остались ли в семье Саурон еще какие-нибудь высокоуровневые Потусторонние.</w:t>
      </w:r>
    </w:p>
    <w:p>
      <w:r>
        <w:t>Пока марионетка вещала голосом Клейна, тот наблюдал, появится ли какая реакция у юноши. Никакой особенной реакции от Мистера Солнце не последовало.</w:t>
      </w:r>
    </w:p>
    <w:p>
      <w:r>
        <w:t>Судя по всему, в Городе Серебра не осталось никаких записей о семье Саурон… Это семейство, скорее всего, превознеслось после катаклизма…</w:t>
      </w:r>
    </w:p>
    <w:p>
      <w:r>
        <w:t>Клейн задумчиво оглядывался, пока не обнаружил, что Одри и Элджер переглядываются, очевидно не понимая, о чем идет речь. Солнце, несомненно, также был в растерянности.</w:t>
      </w:r>
    </w:p>
    <w:p>
      <w:r>
        <w:t>Клейн вновь стукнул по столу:</w:t>
      </w:r>
    </w:p>
    <w:p>
      <w:r>
        <w:t>— Позвольте мне ответить на этот вопрос. Чем изволите платить?</w:t>
      </w:r>
    </w:p>
    <w:p>
      <w:r>
        <w:t>Только закончив свой вопрос, он тут же на него и ответил, но уже от лица Мира: — Формулой. Формулой седьмой последовательности.</w:t>
      </w:r>
    </w:p>
    <w:p>
      <w:r>
        <w:t>— Идет, по рукам.</w:t>
      </w:r>
    </w:p>
    <w:p>
      <w:r>
        <w:t>Клейн создал удобную обстановку, для приватной беседы и молча уставился на своего двойника.</w:t>
      </w:r>
    </w:p>
    <w:p>
      <w:r>
        <w:t>Одри, на пару с Элджером, которые были заблокированы, снова почувствовали всю непостижимость натуры, коей являлся Мистер Шут. Хоть им обоим и был любопытен ответ на этот вопрос, но они так же понимали, что для них в этом нет никакого прока. Они бы точно не стали в обмен на это делиться формулой седьмой последовательности.</w:t>
      </w:r>
    </w:p>
    <w:p>
      <w:r>
        <w:t>После частной беседы с самим собой, Клейн принудил Мистера Мира поклониться создателю и хриплым голосом произнести фразу:</w:t>
      </w:r>
    </w:p>
    <w:p>
      <w:r>
        <w:t>— Достопочтенный Мистер Шут, нижайше благодарю вас за ваш ответ; он воистину драгоценен.</w:t>
      </w:r>
    </w:p>
    <w:p>
      <w:r>
        <w:t>— Это был равноценный обмен, не стоит благодарностей, — ответил сам себе Клейн.</w:t>
      </w:r>
    </w:p>
    <w:p>
      <w:r>
        <w:t>Он ощутил внезапный приток мурашек от самого себя. Все последующее открытое общение продлилось не более десяти минут. Затем основатель объявил о завершении сбора Клуба «Таро» и разорвал связь с Алой Звездой.</w:t>
      </w:r>
    </w:p>
    <w:p>
      <w:r>
        <w:t>Рассеянные фигуры Справедливости, Висельника и Солнца растворились в потоках света, а Клейн глядя на оставшегося с ним Мистера Мира лишь усмехнулся.</w:t>
      </w:r>
    </w:p>
    <w:p>
      <w:r>
        <w:t>С двойником действительно куда легче живется. К сожалению, черный глаз Росаго нельзя использовать вне серого тумана. Очень жаль…</w:t>
      </w:r>
    </w:p>
    <w:p>
      <w:r>
        <w:t>Подумав об этом, он поклонился, а затем позволил себе исчезнуть из величественного дворца.</w:t>
      </w:r>
    </w:p>
    <w:p>
      <w:r>
        <w:t>Так как всю встречу Клейн науськивал Мистера Мира — своего двойника — он потерял много Духовной Силы. Убрав черный глаз, более не в силах находиться в этом пространстве, он вернулся в реальный мир.</w:t>
      </w:r>
    </w:p>
    <w:p>
      <w:r>
        <w:t>За плотно задернутыми занавесками виднелся редкое осеннее, или даже, зимнее сияние.</w:t>
      </w:r>
    </w:p>
    <w:p>
      <w:r>
        <w:t>Клейн не располагал временем, чтобы как следует рассмотреть Баклунд из своего окна, и он прилег подремать с полчаса, дабы восстановить свои силы.</w:t>
      </w:r>
    </w:p>
    <w:p>
      <w:r>
        <w:t>Пробудившись, первая мысль была об обещании Мисс Справедливости. Так как, ему больше не нужно было искать записи в библиотеках, он собрался посетить, до наступления темноты, одно из многочисленных Баклундских кладбищ, что стояли на окраине.</w:t>
      </w:r>
    </w:p>
    <w:p>
      <w:r>
        <w:t>Клейн собирался опробовать медный свисток Азика, дабы понять его масштабы влияния!</w:t>
      </w:r>
    </w:p>
    <w:p>
      <w:r>
        <w:t>Разумеется, сами эксперименты будут проводиться глухой ночью. Ну, а собрался он туда именно сейчас потому, что ночью нанимать экипаж, да в такое приметное место — ну уж совсем примечательно.</w:t>
      </w:r>
    </w:p>
    <w:p>
      <w:r>
        <w:br w:type="page"/>
      </w:r>
    </w:p>
    <w:p>
      <w:r>
        <w:rPr>
          <w:b/>
          <w:sz w:val="28"/>
        </w:rPr>
        <w:t>Том 2 Глава 268 - От кладбища до больницы</w:t>
      </w:r>
    </w:p>
    <w:p>
      <w:r>
        <w:t>Клейн, проехав в паровом метро, добрался до южного берега реки Туесок. Потом он взял напрокат экипаж и направился в сторону кладбища Астон, которым заведовала Церковь Бога Пара и Машин.</w:t>
      </w:r>
    </w:p>
    <w:p>
      <w:r>
        <w:t>В сумраке, зловещие деревья, что окружали церковный двор, казались клыками скрывающегося во тьме монстра. Ветки мотало из стороны в сторону, под завывающий ветер, словно отмахиваясь когтями — они загораживали, и без того, едва заметный лунный свет.</w:t>
      </w:r>
    </w:p>
    <w:p>
      <w:r>
        <w:t>Кучер взял с Клейна 4 соли, осмотрелся и спросил клиента:</w:t>
      </w:r>
    </w:p>
    <w:p>
      <w:r>
        <w:t>— Мне вас здесь подождать?</w:t>
      </w:r>
    </w:p>
    <w:p>
      <w:r>
        <w:t>— Нет, в этом нет нужды. Я здесь, чтобы навестить старого друга, — Клейн ловко придумал отговорку, и тут же заметил, как переменилось лицо у возчика.</w:t>
      </w:r>
    </w:p>
    <w:p>
      <w:r>
        <w:t>Но ведь это же кладбище… Навестить друга здесь и в такую темень…</w:t>
      </w:r>
    </w:p>
    <w:p>
      <w:r>
        <w:t>Сердце кучера заколотилось так сильно, что он мог его отчетливо расслышать.</w:t>
      </w:r>
    </w:p>
    <w:p>
      <w:r>
        <w:t>— Он здешний смотритель, — одумавшись и с улыбкой добавил Клейн.</w:t>
      </w:r>
    </w:p>
    <w:p>
      <w:r>
        <w:t>На лице извозчика просияло облегчение, впрочем, оно не убавило его желания поскорее убраться от этого места подальше.</w:t>
      </w:r>
    </w:p>
    <w:p>
      <w:r>
        <w:t>Клейн побродил у могильника, дожидаясь наступления настоящей ночи.</w:t>
      </w:r>
    </w:p>
    <w:p>
      <w:r>
        <w:t>После наступления темноты, дым и копоть в воздухе осела, даже туман, казалось, немного рассеялся, гонимый холодным ветром. С неба украдкой посматривала на Клейна Алая Луна, покрывая мертвую землю своей поблескивающей вуалью.</w:t>
      </w:r>
    </w:p>
    <w:p>
      <w:r>
        <w:t>Клейн сделал молитвенный жесть Богине, а затем надел перчатки. Он перелез через железную ограду и проник на кладбище.</w:t>
      </w:r>
    </w:p>
    <w:p>
      <w:r>
        <w:t>Парень осторожно огляделся, и наугад выбрал себе укромное местечко, достал медный свисток Азика и выставил его перед собой.</w:t>
      </w:r>
    </w:p>
    <w:p>
      <w:r>
        <w:t>Неподалеку от него высился могильный камень. Камень был древним и грязным, а надписи на нем едва читабельными. Клейн еще какое-то время пытался прочитать эти расплывающиеся в лунном свете слова, пока не понял, что все-таки было написано:</w:t>
      </w:r>
    </w:p>
    <w:p>
      <w:r>
        <w:t>«Дружище, будешь проходить мимо, помоги мне встать. Заранее спасибо!»</w:t>
      </w:r>
    </w:p>
    <w:p>
      <w:r>
        <w:t>Экий развеселый джентльмен… Я выбираю тебя!</w:t>
      </w:r>
    </w:p>
    <w:p>
      <w:r>
        <w:t>Клейн остался здесь, прислонившись спиной к деревьям, что сохраняли эту могилу от солнца и дождя и принялся терпеливо выждать.</w:t>
      </w:r>
    </w:p>
    <w:p>
      <w:r>
        <w:t>На протяжении около двадцати минут он беспечно подкидывал и хватал в воздухе медный артефакт, чтобы скоротать время.</w:t>
      </w:r>
    </w:p>
    <w:p>
      <w:r>
        <w:t>Никаких признаков живых мертвецов…</w:t>
      </w:r>
    </w:p>
    <w:p>
      <w:r>
        <w:t>Клейн захлопнул карманные часы и огляделся, дабы полностью удостовериться.</w:t>
      </w:r>
    </w:p>
    <w:p>
      <w:r>
        <w:t>Стоит сюда вернуться, может через пару дней и посмотреть, будут ли какие-нибудь изменения. Если их не будет, то это значит, что медный свисток Азика не может воздействовать на трупы, над которыми проводили похоронные обряды…</w:t>
      </w:r>
    </w:p>
    <w:p>
      <w:r>
        <w:t>Клейн, как-бы стараясь никого не разбудить, тихонько бормотал себе что-то под нос. Вскоре он убрал свисток обратно в карман.</w:t>
      </w:r>
    </w:p>
    <w:p>
      <w:r>
        <w:t>В Королевстве Лоен хоронили три разными способами:</w:t>
      </w:r>
    </w:p>
    <w:p>
      <w:r>
        <w:t>Традиционный с гробом — вариант для людей среднего и высокого достатка, у которых не было нехватки в деньгах.</w:t>
      </w:r>
    </w:p>
    <w:p>
      <w:r>
        <w:t>Вторым способом была кремация. Трупы сжигали, а затем пепел складывали в специальные урны. К нему прибегали малоимущие семьи, у который не было денег, чтобы позволить себе захоронение родственника. Впрочем, многие считали, что гроб, как и классическое захоронение — это слишком расточительное и излишнее удовольствие. Но были также времена, когда государственная религиозная конфессия оказывала влияние и на этот аспект «жизни», в частности глубоко верующие в Вечное Пылающее Солнца. Большинство умерших подвергалось сожжению, беднякам же оставалось лишь выплатить небольшой налог и довольствоваться урной с усопшим.</w:t>
      </w:r>
    </w:p>
    <w:p>
      <w:r>
        <w:t>Третьим же способом пользовались исключительно бедняки и нищие. Те, кто не мог себе позволить ни гроб, ни кремацию. Они просто выкапывали яму для трупа и хоронили его там, предварительно замотав в саван.</w:t>
      </w:r>
    </w:p>
    <w:p>
      <w:r>
        <w:t>Но изрядно насмотревшийся на всевозможные виды захоронений Клейн, для себя уже решил, что его целью станет обычный гроб, с вполне обычным трупом.</w:t>
      </w:r>
    </w:p>
    <w:p>
      <w:r>
        <w:t>Даже если медный свисток Азика и впрямь в силах поднять мертвого из могилы, будь он хоть грудой костей, то уж какая-нибудь реакция то должна быть! Пусть там будет наглухо заколочена крышка гроба — изнутри должен быть слышен, хотя-бы, глухой стук.</w:t>
      </w:r>
    </w:p>
    <w:p>
      <w:r>
        <w:t>Направляясь к забору, Клейн вдруг подумал об одной из составляющей его эксперимента.</w:t>
      </w:r>
    </w:p>
    <w:p>
      <w:r>
        <w:t>Да, мне нужно их как следует разграничить. Трупов тут довольно много. Я должен найти кого-то, кого похоронили здесь совсем недавно, Только так я выясню все раз и навсегда.</w:t>
      </w:r>
    </w:p>
    <w:p>
      <w:r>
        <w:t>Клейн успел поиграть в кошки-мышки с кладбищенскими сторожами, пока не наткнулся на могилу, которая его устроила. Судя по дате, погребальная церемония произошла сегодня.</w:t>
      </w:r>
    </w:p>
    <w:p>
      <w:r>
        <w:t>На сей раз он подождал полчаса, но все равно так ничего необычного и не произошло.</w:t>
      </w:r>
    </w:p>
    <w:p>
      <w:r>
        <w:t>Фух, ну теперь то я точно могу сказать, что медный свисток Мистера Азика никак не может воздействовать на труп прошедший полагающийся погребальный ритуал. Как- то… слабовато… Нет, не верно. Этот медный свисток не предназначен для поднятия мертвых из могил. Он созывает посланников, поэтому его воздействия на трупы есть негативный побочный эффект!</w:t>
      </w:r>
    </w:p>
    <w:p>
      <w:r>
        <w:t>Клейн поплотнее запахнул своё пальто и направился к железной ограде.</w:t>
      </w:r>
    </w:p>
    <w:p>
      <w:r>
        <w:t>Он планировал отправиться к себе домой, дабы переодеться и подготовиться к своему следующему эксперименту.</w:t>
      </w:r>
    </w:p>
    <w:p>
      <w:r>
        <w:t>Для этого ему понадобятся трупы недавно умерших людей, до которых ещё не успели добраться священники с их ритуалами.</w:t>
      </w:r>
    </w:p>
    <w:p>
      <w:r>
        <w:t>Такие тела можно найти только в больничном морге…</w:t>
      </w:r>
    </w:p>
    <w:p>
      <w:r>
        <w:t>Клейн перелез через забор и пешком направился домой, сквозь эту унылую, темную ночь. Вокруг было под стать мертвенно тихо и спокойно. Лишь вечнозеленые, покрытые смогом деревья, слегка покачивались.</w:t>
      </w:r>
    </w:p>
    <w:p>
      <w:r>
        <w:t>Все это напоминало ему о той самой ночи, когда он воскрес из мертвых. Как и тогда, ему пришлось добираться своим ходом до города, покинув кладбище.</w:t>
      </w:r>
    </w:p>
    <w:p>
      <w:r>
        <w:t>Эх…</w:t>
      </w:r>
    </w:p>
    <w:p>
      <w:r>
        <w:t>Клейн вздохнул и вдруг ринулся вперед, словно пытаясь убежать от захватывающей его меланхолии.</w:t>
      </w:r>
    </w:p>
    <w:p>
      <w:r>
        <w:t>Примерно через пол часа, он таки нанял себе экипаж и направился к ближайшей станции парового метрополитена.</w:t>
      </w:r>
    </w:p>
    <w:p>
      <w:r>
        <w:t>До станции метро оставалось еще около часа езды.</w:t>
      </w:r>
    </w:p>
    <w:p>
      <w:r>
        <w:t>В рассветное время, Клейн уже был готов к вылазке. Он переоделся в серо-голубую форму рабочего и фуражку. В таком виде он направился в больницу Святого Эстина, район Моста Баклунда.</w:t>
      </w:r>
    </w:p>
    <w:p>
      <w:r>
        <w:t>Больница эта существовала за счет благотворительности и принадлежала Церкви Бога Пара и Машин.</w:t>
      </w:r>
    </w:p>
    <w:p>
      <w:r>
        <w:t>Много же здесь померло бедняков, не осиливших будничные болезни, а так как их тела негде было размещать надлежащим образом — их все складировали в местном морге. Лежащие там мертвые тела смиренно ждали кремации или, если повезет, передачи в качестве дара медицинским школам. Но так было лишь летом, а не в периоды осени или зимы.</w:t>
      </w:r>
    </w:p>
    <w:p>
      <w:r>
        <w:t>К слову, в эпоху, когда не было никаких кондиционеров и вообще какого-либо надлежащего для долгосрочного хранения трупов оборудования — хранились они крайне недолго. Пожертвованные тела подвергались бальзамированию, а остальные же утилизировались путем сожжения. Конечно, все эти строгие правила соблюдались лишь летом, но зимой или же холодной осенью эти условия послаблялись. Именно поэтому, в такие сезоны в моргах оставалось очень много хладных тел.</w:t>
      </w:r>
    </w:p>
    <w:p>
      <w:r>
        <w:t>Ну, а морг, находившийся в Святом Эстене, и вовсе базировался под землей. Там было относительно прохладно даже знойным летом, ну, а в иные времена года уж и подавно.</w:t>
      </w:r>
    </w:p>
    <w:p>
      <w:r>
        <w:t>Основываясь на том, что он познал на своем опыте, еще будучи Ночным Ястребом, Клейн в своей затее проникновения в морг, полагался строго на Клоунские способности. Ему было под силу ловко избегать врачей или медсестер, которые были на дежурстве.</w:t>
      </w:r>
    </w:p>
    <w:p>
      <w:r>
        <w:t>Еще даже не добравшись до самого морга, он почувствовал пробежавший по спине холодок.</w:t>
      </w:r>
    </w:p>
    <w:p>
      <w:r>
        <w:t>Быстро проскользнув мимо каморки уборщика, Клейн достал кусок проволоки и потихоньку отпер дверь ведущую в морг.</w:t>
      </w:r>
    </w:p>
    <w:p>
      <w:r>
        <w:t>Все как положено, для успешного проникновения или слежки!</w:t>
      </w:r>
    </w:p>
    <w:p>
      <w:r>
        <w:t>Клейн, легонько и вполне бесшумно оттолкнул дверь морга правой, облаченной в черную перчатку рукой. Попутно он сокрыл своей Духовной Силой медный свисток Азика, чтобы доподлинно понять, устранит ли этот метод негативные эффекты.</w:t>
      </w:r>
    </w:p>
    <w:p>
      <w:r>
        <w:t>Температура внутри морга, ожидаемо, была ниже, чем в больничном коридоре.</w:t>
      </w:r>
    </w:p>
    <w:p>
      <w:r>
        <w:t>Большая часть тел была упакована и размещена в нечто подобное железному шкафу, с множеством отверстий. Лишь единицы были расположены на длинном столе, в центре, словно дожидаясь осмотра.</w:t>
      </w:r>
    </w:p>
    <w:p>
      <w:r>
        <w:t>Клейна уже давно перестали пугать подобные сцены. Он просто, по своему обыкновению, почувствовал некоторую неловкость.</w:t>
      </w:r>
    </w:p>
    <w:p>
      <w:r>
        <w:t>Он осторожно прикрыл за собой дверь и обошел несколько столов.</w:t>
      </w:r>
    </w:p>
    <w:p>
      <w:r>
        <w:t>По прошествии, примерно, десяти минут, Клейн с облегчением выдохнул, испуская пар</w:t>
      </w:r>
    </w:p>
    <w:p>
      <w:r>
        <w:t>— ибо в морге было достаточно холодно — так как ни один из мертвецов не ожил.</w:t>
      </w:r>
    </w:p>
    <w:p>
      <w:r>
        <w:t>Касаемо времени…</w:t>
      </w:r>
    </w:p>
    <w:p>
      <w:r>
        <w:t>Он вынул золотые карманные часы и распахнул их.</w:t>
      </w:r>
    </w:p>
    <w:p>
      <w:r>
        <w:t>Когда стрелки часов пересекли нужную отметку, Клейн отпустил духовную концентрацию на медном свистке.</w:t>
      </w:r>
    </w:p>
    <w:p>
      <w:r>
        <w:t>Какое-то время он не мог понять, то ли разум его подводит, то ли вокруг действительно стало очень тихо.</w:t>
      </w:r>
    </w:p>
    <w:p>
      <w:r>
        <w:t>Как опытный Провидец, он полностью полагался на свои предчувствия и инстинкты. Нашагавшись взад-вперед, он таки приостановился и отступил к выходу, на всякий случай.</w:t>
      </w:r>
    </w:p>
    <w:p>
      <w:r>
        <w:t>Время неумолимо бежало вперед. Клейн, держа в руках золотые часы, будто те секундомер, отсчитал около двух минут.</w:t>
      </w:r>
    </w:p>
    <w:p>
      <w:r>
        <w:t>И тут, внезапно, один из трупов, что спал вечным сном на ледяном столе, приподнялся и сел!</w:t>
      </w:r>
    </w:p>
    <w:p>
      <w:r>
        <w:t>*Бах!* *Бах!* *Бах!*</w:t>
      </w:r>
    </w:p>
    <w:p>
      <w:r>
        <w:t>Железные трупные шкафы загрохотали дверцами, как будто бы на мир обрушился ад! *Дыщ!* *Дыщ!* *Дыщ!*</w:t>
      </w:r>
    </w:p>
    <w:p>
      <w:r>
        <w:t>За мгновение осознав, что происходит и завидев, как трупы медленно и протяжно потягиваются, Клейн, под аккомпанемент железному лязгу, тихо прошептал:</w:t>
      </w:r>
    </w:p>
    <w:p>
      <w:r>
        <w:t>— Алый.</w:t>
      </w:r>
    </w:p>
    <w:p>
      <w:r>
        <w:t>Он задействовал свою Духовную Силу, он окутал Амулет Реквием и бросил его в сторону трупов.</w:t>
      </w:r>
    </w:p>
    <w:p>
      <w:r>
        <w:t>Льдисто-голубое пламя преспокойно вытанцовывало колыбель, а безмятежная и нежная чернота медленно растекалась вокруг. Трупы снова улеглись по местам, а грохот резко оборвался.</w:t>
      </w:r>
    </w:p>
    <w:p>
      <w:r>
        <w:t>Клейн, умудренный горьким опытом, не расслаблялся и задействовал еще один «снотворный» амулет.</w:t>
      </w:r>
    </w:p>
    <w:p>
      <w:r>
        <w:t>Также он учел и обильное множество находившихся здесь тел, посему использовал и третий свой амулет, чтобы уж точно все было в порядке.</w:t>
      </w:r>
    </w:p>
    <w:p>
      <w:r>
        <w:t>Неплохо… По итогу, на свисток реагируют лишь те трупы, над которыми не проводилось никаких ритуалов. Подходят, как и недавно образовавшиеся мертвецы, так и зомби. Своей Духовной Силой я могу создать барьер для свистка, предотвратив его пагубное воздействие.</w:t>
      </w:r>
    </w:p>
    <w:p>
      <w:r>
        <w:t>С улыбкой про себя подытожил Клейн.</w:t>
      </w:r>
    </w:p>
    <w:p>
      <w:r>
        <w:t>Досконально убедившись, что ни один из мертвых ныне не жив, он приготовился отворять дверь и уходить.</w:t>
      </w:r>
    </w:p>
    <w:p>
      <w:r>
        <w:t>И тут вдруг, он услышал снаружи какие-то шаги и увидел слабоватый свет, просачивающийся под дверью.</w:t>
      </w:r>
    </w:p>
    <w:p>
      <w:r>
        <w:t>Пожилого уборщика точно привлек грохот, который раздался здесь пару мгновений назад. Он приближался, держа в руке фонарь!</w:t>
      </w:r>
    </w:p>
    <w:p>
      <w:r>
        <w:t>Клейн впопыхах огляделся и не придумав ничего лучше — вскочил ввысь, держась между дверью и потолком.</w:t>
      </w:r>
    </w:p>
    <w:p>
      <w:r>
        <w:t>Его пальцы технично впивались в неровности и трещины, которыми были покрыты стены. Пока-что, он сохранял идеальное равновесие.</w:t>
      </w:r>
    </w:p>
    <w:p>
      <w:r>
        <w:t>*Скрип*</w:t>
      </w:r>
    </w:p>
    <w:p>
      <w:r>
        <w:t>Старик отворил дверь своим ключом и вошел в морг.</w:t>
      </w:r>
    </w:p>
    <w:p>
      <w:r>
        <w:t>Он сделал пару шагов вперед, поднимая свой фонарь, и принялся деловито рассматривать железные шкафы, длинные столы, а также мертвецов.</w:t>
      </w:r>
    </w:p>
    <w:p>
      <w:r>
        <w:t>Дождавшись, когда тот пройдет дальше, Клейн проворно спрыгнул вниз и бесшумно приземлился.</w:t>
      </w:r>
    </w:p>
    <w:p>
      <w:r>
        <w:t>Не теряя ни секунды, ночной посетитель пронырливо скрылся оттуда. Он заскочил в каморку уборщика, чтобы переждать еще несколько секунд и уже вернулся на верхний этаж.</w:t>
      </w:r>
    </w:p>
    <w:p>
      <w:r>
        <w:t>Престарелый уборщик, насмотревшись на хранилище трупов, так и не обнаружив ничего необычного, быстренько унес оттуда ноги. Он запер дверь, и пока возился с ключами бормотал себе под нос какие-то проклятья.</w:t>
      </w:r>
    </w:p>
    <w:p>
      <w:r>
        <w:t>Возвратившись в свою уютную подсобку, он закутался в тонкое одеяло и еще несколько минут пытался успокоить свое бешено колотящееся сердце.</w:t>
      </w:r>
    </w:p>
    <w:p>
      <w:r>
        <w:t>— Эти кретины постоянно донимают меня своими небылицами про морг и то, что там творится по ночам. Они лишь пытаются меня напугать шутки ради, ничего ужасного не происходит. Те звуки ничего не значат! Пуй, ну не существует никаких зомби или, упаси боже, призраков!</w:t>
      </w:r>
    </w:p>
    <w:p>
      <w:r>
        <w:t>В то же время Клейн преспокойно вышагивал по тихим ночным улочкам, радуясь, что таки разобрался с преследующим его вопросом.</w:t>
      </w:r>
    </w:p>
    <w:p>
      <w:r>
        <w:t>Он рассматривал элегантные газовые фонари, стоявшие по обеим сторонам улицы, и предвкушал очередную встречу с Потусторонними.</w:t>
      </w:r>
    </w:p>
    <w:p>
      <w:r>
        <w:t>Парень надеялся, что, посещая их, он когда-нибудь получит ингредиенты для зелья Фокусника.</w:t>
      </w:r>
    </w:p>
    <w:p>
      <w:r>
        <w:t>Хм… Сейчас у меня немного денег, но зато есть множество активов, которыми я могу обмениваться… Те же формулы Телепата, Барда или Жреца Света. Да и к тому же, мое Клоунское зелье переваривается куда быстрее, чем я ожидал. Оно почти полностью переварено… — Вот так, с различными мыслями в голове, Клейн брел по темным переулкам.</w:t>
      </w:r>
    </w:p>
    <w:p>
      <w:r>
        <w:br w:type="page"/>
      </w:r>
    </w:p>
    <w:p>
      <w:r>
        <w:rPr>
          <w:b/>
          <w:sz w:val="28"/>
        </w:rPr>
        <w:t>Том 2 Глава 269 - Подсказки к Алхимикам Психологии</w:t>
      </w:r>
    </w:p>
    <w:p>
      <w:r>
        <w:t>На окраине района Императрицы, на широкой, пустой конной дорожке.</w:t>
      </w:r>
    </w:p>
    <w:p>
      <w:r>
        <w:t>Одри Холл неторопливо отвела гнедую кобылу в угол и сделала вид, что обсуждает что-то с виконтом Глайнтом.</w:t>
      </w:r>
    </w:p>
    <w:p>
      <w:r>
        <w:t>На ней были белые брюки и черные сапоги до колен, украшенные простой блузкой и черным жакетом, доходившим ей до пояса. Кроме того, она надела шлем такого же цвета. Она выглядела особенно храброй и красивой, а Сьюзи, ее золотистый ретривер, послушно сидела у ее ног. Что-то похожее на крошечную кожаную сумку висело у нее за спиной.</w:t>
      </w:r>
    </w:p>
    <w:p>
      <w:r>
        <w:t>Переодевшись слугой виконта Глайнта, Сио с завистью взглянула на длинные прямые ноги Одри и невольно приподнялась на цыпочки.</w:t>
      </w:r>
    </w:p>
    <w:p>
      <w:r>
        <w:t>— Простая верховая езда — это так скучно. Только когда она соединяется с охотой, она наполняется жизнью. Конечно, я имею в виду навыки верховой езды для мужчин. Не важно, что делает красивая леди, это все равно будет зрелище,- Глейнт окинул Одри оценивающим взглядом и сказал полушутливо.</w:t>
      </w:r>
    </w:p>
    <w:p>
      <w:r>
        <w:t>Одри ответила с легкой улыбкой: «До следующей охоты еще несколько месяцев.”</w:t>
      </w:r>
    </w:p>
    <w:p>
      <w:r>
        <w:t>Каждый год, с июня по Новый год, аристократы Королевства Лоен приезжали в Баклунд, чтобы посетить различные банкеты, танцы и салоны, согласно традиции. Это было очень важное событие для них, и многие вещи будут решены в течение этих нескольких месяцев.</w:t>
      </w:r>
    </w:p>
    <w:p>
      <w:r>
        <w:t>После Нового года дворяне возвращались в свои феоды—свои замки, загородные поместья и большие плантации—и проводили там свой досуг. В такие времена самым популярным видом спорта была охота.</w:t>
      </w:r>
    </w:p>
    <w:p>
      <w:r>
        <w:t>Знатные люди приглашали гостей с таким же статусом, чтобы получить удовольствие от верховой езды и погони за добычей. Пока им позволяло финансовое положение, они не скупились на покупку собак.</w:t>
      </w:r>
    </w:p>
    <w:p>
      <w:r>
        <w:t>Самой известной из этих собак была фоксхаунд.</w:t>
      </w:r>
    </w:p>
    <w:p>
      <w:r>
        <w:t>“Я уже скучаю по этой жизни. Баклунд - это место, где люди чувствуют себя стесненными, и его воздух неописуемо ужасен. Конечно, я до сих пор наслаждаюсь его экстравагантностью."- Виконт Глайнт надел перчатки и отступил назад, чтобы Одри было легче разговаривать с Сио и Форс.</w:t>
      </w:r>
    </w:p>
    <w:p>
      <w:r>
        <w:t>— Достопочтенная Мисс Одри, зачем вы позвали нас сюда на этот раз?- Сио задала вопрос, когда она отвела свой пристальный взгляд.</w:t>
      </w:r>
    </w:p>
    <w:p>
      <w:r>
        <w:t>Одри забрала большую часть своего недавнего дохода. Она была честной и щедрой, редко встречающейся хорошей хозяйкой.</w:t>
      </w:r>
    </w:p>
    <w:p>
      <w:r>
        <w:t>«Мне кажется, что я снова чувствую запах денег … надеюсь, миссия не будет слишком трудной… Мисс Одри идеальна во всех отношениях, за исключением одной вещи. Каждая миссия неожиданна и очень опасна…» — подумала Сио, чувствуя одновременно предвкушение и тревогу. Она не могла удержаться и искоса взглянула на Форс. Она заметила, что ее спутница, также переодетая служанкой, смотрит прямо на нее.</w:t>
      </w:r>
    </w:p>
    <w:p>
      <w:r>
        <w:t>Выражения лиц, отражавшиеся в их глазах, были очень похожи.</w:t>
      </w:r>
    </w:p>
    <w:p>
      <w:r>
        <w:t>Одри взяла ее перчатки, сдержанно и элегантно улыбнулась, прежде чем сказать: “На этот раз это простая просьба.”</w:t>
      </w:r>
    </w:p>
    <w:p>
      <w:r>
        <w:t>Говоря это, она взглядом указала Сио и Форс, чтобы они открыли кожаную сумку на Сьюзи.</w:t>
      </w:r>
    </w:p>
    <w:p>
      <w:r>
        <w:t>Сио, которая всегда славилась своей активностью, тут же сделала два шага вперед и наклонилась, чтобы протянуть к ней руку.</w:t>
      </w:r>
    </w:p>
    <w:p>
      <w:r>
        <w:t>В течение этого короткого промежутка времени, она первоначально хотела погладить Сьюзи по голове, чтобы показать, что она не имела в виду ничего плохого. Но как только она протянула правую ладонь, Сьюзи уже повернула голову, повернулась вполоборота и положила перед собой маленькую кожаную сумку.</w:t>
      </w:r>
    </w:p>
    <w:p>
      <w:r>
        <w:t>"Обычно я пользуюсь популярностью у животных… например, у комаров …", - Сио сохраняла невозмутимое выражение лица, пока расстегивала молнию на сумке и доставала пачку бумаг из кожаной сумки Сьюзи.</w:t>
      </w:r>
    </w:p>
    <w:p>
      <w:r>
        <w:t>Встав и посмотрев на стопку бумаг, она увидела, что это был молодой человек с обыкновенной внешностью, но его аккуратно причесанные волосы, круглые очки и насмешливые карие глаза показались ей очень знакомыми.</w:t>
      </w:r>
    </w:p>
    <w:p>
      <w:r>
        <w:t>Должно быть, она где-то его видела! Сио посмотрела вниз и увидела соответствующее описание.</w:t>
      </w:r>
    </w:p>
    <w:p>
      <w:r>
        <w:t>— «Разыскивается мошенник, также известный под прозвищем Ланевус»</w:t>
      </w:r>
    </w:p>
    <w:p>
      <w:r>
        <w:t>"Я знаю, где я видела его раньше!" - Сио внезапно прозрела и едва не сделала неэлегантный жест, хлопнув себя по лбу.</w:t>
      </w:r>
    </w:p>
    <w:p>
      <w:r>
        <w:t>Прежде чем она познакомилась с Одри, одним из основных источников ее дохода было листание газет, изучение объявлений о розыске и использование ее связей во многих бандах в Восточном округе для поиска преступников, которые стоили больших денег.</w:t>
      </w:r>
    </w:p>
    <w:p>
      <w:r>
        <w:t>"Я думала найти этого Ланевуса, который имеет награду в 100 фунтов. Кроме того, он украл более 10 000 фунтов наличными! Однако в последнее время я была слишком занята просьбами Мисс Одри и забыла об этом деле…" - Сио и Форс посмотрели друг на друга, а затем откровенно спросили: “Сколько вы нам заплатите за эту просьбу?”</w:t>
      </w:r>
    </w:p>
    <w:p>
      <w:r>
        <w:t>Сколько стоит этот запрос? Одри на мгновение была поражена.</w:t>
      </w:r>
    </w:p>
    <w:p>
      <w:r>
        <w:t>Она совершенно забыла об оплате, так как, с ее точки зрения, это был тест от мистера Шута.</w:t>
      </w:r>
    </w:p>
    <w:p>
      <w:r>
        <w:t>Когда это испытуемым давали деньги?</w:t>
      </w:r>
    </w:p>
    <w:p>
      <w:r>
        <w:t>— Э-э… 100 фунтов? - Одри задумалась и назвала сумму.</w:t>
      </w:r>
    </w:p>
    <w:p>
      <w:r>
        <w:t>— Договорились! - Сио и Форс ответили хором.</w:t>
      </w:r>
    </w:p>
    <w:p>
      <w:r>
        <w:t>Если мы его поймаем, то получим не только сто фунтов от Мисс Одри, но и такую же сумму от назначенной за него награды… какая великая миссия!</w:t>
      </w:r>
    </w:p>
    <w:p>
      <w:r>
        <w:t>Сио небрежно спросила, ее глаза сияли:“А почему вы ищете этого мошенника? Он обманул вас с деньгами?”</w:t>
      </w:r>
    </w:p>
    <w:p>
      <w:r>
        <w:t>Я даже не знаю, кто он такой… это действительно простая просьба. Ста фунтов было достаточно, чтобы завершить сделку… нет никакой необходимости говорить мистеру Шуту об этом. Это всего лишь сто фунтов. Одри с вежливой улыбкой проигнорировала вопрос Сио и вместо этого упомянула: “Я получила сообщение, что он в Баклунде. Ах да, здесь около дюжины портретов, разных портретов. Я приняла во внимание, что Ланевус должен был замаскироваться, поэтому я даю вам его фотографии без очков, с бородой, со сменой прически. Эм … картины, основанные на догадках.”</w:t>
      </w:r>
    </w:p>
    <w:p>
      <w:r>
        <w:t>"Я также очень хороша в рисовании и живописи!" - Одри вздернула подбородок.</w:t>
      </w:r>
    </w:p>
    <w:p>
      <w:r>
        <w:t>Сио тут же забыла свой предыдущий вопрос и сказала с приятным удивлением: “Это действительно хорошая новость!”</w:t>
      </w:r>
    </w:p>
    <w:p>
      <w:r>
        <w:t>Она чувствовала себя так, словно уже видела щедрую награду в двести фунтов стерлингов, манящую ее к себе.</w:t>
      </w:r>
    </w:p>
    <w:p>
      <w:r>
        <w:t>Таинственный человек, которого она встретила на приеме у Мистера А еще не установил с ней контакт. Поэтому все, что она могла сделать, это продолжать свой бизнес по зарабатыванию денег.</w:t>
      </w:r>
    </w:p>
    <w:p>
      <w:r>
        <w:t>Одри едва заметно кивнула. —  У вас есть какие-нибудь зацепки относительно Алхимиков Психологии?</w:t>
      </w:r>
    </w:p>
    <w:p>
      <w:r>
        <w:t>Форс поправила свои длинные вьющиеся волосы, посмотрела на виконта Глайнта, который слушал сбоку, и сказала: “Я недавно присоединилась к новому собранию Потусторонних. Ходят слухи, что формулы Зрителя и Телепата уже появлялись там раньше. Я подозреваю, что один из членов собрания из психологических алхимиков."</w:t>
      </w:r>
    </w:p>
    <w:p>
      <w:r>
        <w:t>“Я подам заявление, чтобы вы пришли на следующее собрание вместе со мной.”</w:t>
      </w:r>
    </w:p>
    <w:p>
      <w:r>
        <w:t>“Хорошо, - Одри намеренно не скрывала своей радости.</w:t>
      </w:r>
    </w:p>
    <w:p>
      <w:r>
        <w:t>Она читала их истинное душевное состояние по цветам, языку тела и тонким выражениям лиц Сио и Форс, чтобы судить об их энтузиазме по поводу предстоящей миссии. Они также не лгали относительно психологии алхимиков.</w:t>
      </w:r>
    </w:p>
    <w:p>
      <w:r>
        <w:t>— Дела  Одри, похоже, находятся на грани успеха, — пробормотал виконт Глайнт. Где моя формула, Одри?</w:t>
      </w:r>
    </w:p>
    <w:p>
      <w:r>
        <w:t>“На самом деле пока никаких улик нет. Последовательности пути Аптекаря находится в основном на юге, где находится Королевство Фейнапоттеров." - Форс сделала жест, полный глубокого сожаления.</w:t>
      </w:r>
    </w:p>
    <w:p>
      <w:r>
        <w:t>— Ладно, я все еще молод. Мне всего двадцать с небольшим. У меня еще есть время подождать, — с юмором ответил Глайнт.</w:t>
      </w:r>
    </w:p>
    <w:p>
      <w:r>
        <w:t>— Хорошо, спасибо за помощь. Увидимся в следующий раз, - Одри грациозно поклонилась, надела перчатки и села на лошадь, пока ехала по дорожке.</w:t>
      </w:r>
    </w:p>
    <w:p>
      <w:r>
        <w:t>Сьюзи радостно последовала за ней, как будто нашла новое развлечение.</w:t>
      </w:r>
    </w:p>
    <w:p>
      <w:r>
        <w:t>…</w:t>
      </w:r>
    </w:p>
    <w:p>
      <w:r>
        <w:t>Поскольку он провел ночь “экспериментируя”, было уже 9:34 утра вторника, когда Клейн проснулся.</w:t>
      </w:r>
    </w:p>
    <w:p>
      <w:r>
        <w:t>Откусив кусочек хлеба, намазанный маслом, он надел пальто и шляпу, поспешил к двери и написал что-то в блокноте, висевшем на веревке звонка:</w:t>
      </w:r>
    </w:p>
    <w:p>
      <w:r>
        <w:t>— Хозяин вышел и вернется после пяти вечера.</w:t>
      </w:r>
    </w:p>
    <w:p>
      <w:r>
        <w:t>На самом деле, ему почти нечего было делать. Это было сделано исключительно для того, чтобы уберечься от внезапного визита Миллета Картера.</w:t>
      </w:r>
    </w:p>
    <w:p>
      <w:r>
        <w:t>Если другая сторона узнает, что детектив, которого он нанял за пятьдесят фунтов стерлингов, нигде не работает, не ищет информацию и не организует людей, чтобы подтвердить планировку здания, а вместо этого сидит дома, неторопливо попивая чай и читая романы, он, конечно же, отзовет комиссию и не заплатит последние сорок фунтов!</w:t>
      </w:r>
    </w:p>
    <w:p>
      <w:r>
        <w:t>"Мне действительно нечего делать, кроме как ждать информации от Мисс Справедливость …"- Клейн стоял в конце улицы и смотрел на дымку в небе, беспомощно бормоча себе под нос.</w:t>
      </w:r>
    </w:p>
    <w:p>
      <w:r>
        <w:t>Вчера вечером он уже решил, где проведет день:</w:t>
      </w:r>
    </w:p>
    <w:p>
      <w:r>
        <w:t>"Утром я буду тренироваться в стрельбе в клубе Келаг, читать газеты, наслаждаться бесплатным обедом, вздремнуть во второй половине дня, заниматься спортом, играя в сквош. Как только откроется бар Храбрые сердца, я возьму там карету и посмотрю, смогу ли я узнать больше о собраниях за пределами Каспарса."</w:t>
      </w:r>
    </w:p>
    <w:p>
      <w:r>
        <w:t>Клейн не собирался искать Марика. Хотя он был уверен, что у него есть более чем один круг потусторонних, он боялся, что Мисс Телохранитель также будет принадлежать к этим кругам.</w:t>
      </w:r>
    </w:p>
    <w:p>
      <w:r>
        <w:t>Ему было бы неудобно продавать формулы зелья, так как это вызвало бы высокую степень подозрения.</w:t>
      </w:r>
    </w:p>
    <w:p>
      <w:r>
        <w:t>Поскольку истинный создатель дал вам способность к божественному и сильное тело, будет ли он все еще предоставлять вам формулы зелья, которые вам не нужны? Невозможно просто думать об этом! Войдя в общественный вагон, направлявшийся в район Хиллстон, Клейн с помощью своего воображения выполнил все необходимые детали.</w:t>
      </w:r>
    </w:p>
    <w:p>
      <w:r>
        <w:t>Через полчаса он вошел в клуб «Келаг» и увидел знакомого.</w:t>
      </w:r>
    </w:p>
    <w:p>
      <w:r>
        <w:t>Это был Талим Дюмон, учитель верховой езды, который рекомендовал его в клуб. Он был другом Мэри Гейл.</w:t>
      </w:r>
    </w:p>
    <w:p>
      <w:r>
        <w:t>Одетый в Черное твидовое пальто, к нему подошел темноволосый Талим. Он смерил Клейна взглядом и сказал со странной улыбкой: “Доброе утро. Мэри и Дорагью разводятся.”</w:t>
      </w:r>
    </w:p>
    <w:p>
      <w:r>
        <w:t>Вы подозреваете причину, по которой я присоединился к клубу? Полагаясь на способности клоуна, Клейн легко сделал удивленное выражение лица.</w:t>
      </w:r>
    </w:p>
    <w:p>
      <w:r>
        <w:t>— Неужели? Это действительно удивительно!</w:t>
      </w:r>
    </w:p>
    <w:p>
      <w:r>
        <w:t>Талим бросил на него очень подозрительный взгляд и вдруг рассмеялся.</w:t>
      </w:r>
    </w:p>
    <w:p>
      <w:r>
        <w:t>— У меня есть один хороший друг, которого в последнее время кое-что беспокоит. Позвольте поинтересоваться: кулаками махать умеете, стреляете метко?</w:t>
      </w:r>
    </w:p>
    <w:p>
      <w:r>
        <w:t>Ну, а вознаграждение? Впрочем, он просто поинтересовался моими навыками, ничего конкретного… Вероятно, это поручение тесно сплетено с насилием…</w:t>
      </w:r>
    </w:p>
    <w:p>
      <w:r>
        <w:t>— Я как раз планировал попрактиковаться в стрельбе, — с улыбкой ответил Клейн, — вы можете взглянуть на меня в деле. С дракой сложнее, мне нужен оппонент…</w:t>
      </w:r>
    </w:p>
    <w:p>
      <w:r>
        <w:t>— А я как раз умею драться, — полный решимостью ответил Талим.</w:t>
      </w:r>
    </w:p>
    <w:p>
      <w:r>
        <w:br w:type="page"/>
      </w:r>
    </w:p>
    <w:p>
      <w:r>
        <w:rPr>
          <w:b/>
          <w:sz w:val="28"/>
        </w:rPr>
        <w:t>Том 2 Глава 270 - Репортер</w:t>
      </w:r>
    </w:p>
    <w:p>
      <w:r>
        <w:t>Бах! Бах! Бах!</w:t>
      </w:r>
    </w:p>
    <w:p>
      <w:r>
        <w:t>Держась одной рукой за револьвер, который он взял напрокат в Клубе Келаг, Клейн несколько раз нажал на курок, точно попав в яблочко, причем худший выстрел попал в 8 очков.</w:t>
      </w:r>
    </w:p>
    <w:p>
      <w:r>
        <w:t>Благодаря тому, что он практиковался с боевыми пулями, а также сверхчеловеческим контролем, который он приобрел после того, как он стал клоуном, его меткость считалась довольно высокой.</w:t>
      </w:r>
    </w:p>
    <w:p>
      <w:r>
        <w:t>Если я продолжу тренироваться в течение нескольких месяцев, меня даже можно будет считать снайпером… Клейн с удовлетворением разрядил револьвер и вынул пустые патроны. Они с шумом упали на землю, когда он с улыбкой посмотрел на Талима Дюмона.</w:t>
      </w:r>
    </w:p>
    <w:p>
      <w:r>
        <w:t>"Ты доволен?"</w:t>
      </w:r>
    </w:p>
    <w:p>
      <w:r>
        <w:t>"Очень хорошо." Учитель конного спорта Талим уже снял свое черное твидовое пальто и светло-серый свитер и принял боксерскую стойку. «Давай, позволь мне увидеть уровень твоих боевых навыков. Я могу откровенно сказать вам, что я прошел обучение в качестве рыцаря-стажера с юных лет, и я никогда не терял форму ».</w:t>
      </w:r>
    </w:p>
    <w:p>
      <w:r>
        <w:t>Как Потусторонний, если я не могу победить даже обычного человека, который только прошел обучение, тогда я мог бы умереть! Клейн тихо выругался. Не снимая двубортного пальто, он отложил револьвер. Клейн сделал два боковых шага и жестом показал Талиму, что он может начать.</w:t>
      </w:r>
    </w:p>
    <w:p>
      <w:r>
        <w:t>Изначально он хотел пошевелить пальцем, чтобы усилить атмосферу, но когда он подумал о силе противника, он не стал терять время зря.</w:t>
      </w:r>
    </w:p>
    <w:p>
      <w:r>
        <w:t>Талим, казалось, был немного взволнован, когда начал немного подпрыгивать. Он внезапно двинулся вперед и нанес удар вправо.</w:t>
      </w:r>
    </w:p>
    <w:p>
      <w:r>
        <w:t>Клейн заблокировал атаку и схватил его левой рукой, низко наклонился и скрутил талию, прежде чем протянуть правую ладонь, и сделал плавное сальто.</w:t>
      </w:r>
    </w:p>
    <w:p>
      <w:r>
        <w:t>Бац! Талим вылетел, приземлившись на спину. Клейн не приложил никаких усилий к концу, только сбив его с ног по инерции.</w:t>
      </w:r>
    </w:p>
    <w:p>
      <w:r>
        <w:t>«Впечатляет!» Талим быстро встал и показал большой палец вверх. «Как и ожидалось от известного детектива. У тебя отличная меткая стрельба и боевые навыки ».</w:t>
      </w:r>
    </w:p>
    <w:p>
      <w:r>
        <w:t>Я бью только слабого цыпленка вроде тебя, так как ты можешь сказать, что мои боевые навыки очень высоки? Клейн тайком высмеял и спросил с улыбкой: «Теперь, когда вы увидели мои навыки, вы можете сказать мне, что за просьба у вашего друга?»</w:t>
      </w:r>
    </w:p>
    <w:p>
      <w:r>
        <w:t>«Хе-хе, он придет в клуб позже. Вы можете поговорить между собой ». Талим массировал спину и сказал: «Что касается того, что именно влечет за собой просьба, я тоже не уверен. Да ладно, он репортер из "Ежедневника наблюдателя", Майк Джозеф. Вероятно, он надеется на краткосрочную защиту ».</w:t>
      </w:r>
    </w:p>
    <w:p>
      <w:r>
        <w:t>"Хорошо." Кляйн больше не задавал вопросов. Он продолжал тренироваться в стрельбе, но револьвером не ограничился. Он также тренировался с охотничьим ружьем, однозарядным ружьем и магазинным ружьем. Он надеялся, что, если он столкнется с какими-либо проблемами в будущем, он сможет использовать любое огнестрельное оружие вокруг него.</w:t>
      </w:r>
    </w:p>
    <w:p>
      <w:r>
        <w:t>Незадолго до двенадцати часов дня он вернулся на первый этаж, зашел в буфет и получил порцию жареного цыпленка и кусок жареного стейка, а также ограниченный запас омара со сливочным сыром.</w:t>
      </w:r>
    </w:p>
    <w:p>
      <w:r>
        <w:t>После обеда Кляйн получил немного риса с морепродуктами из Фейнапоттера, фруктовый салат, устричный бульон и благородный черный чай .</w:t>
      </w:r>
    </w:p>
    <w:p>
      <w:r>
        <w:t>Столкнувшись с этим роскошным обедом, он не мог не проглотить слюну, прославляя Богиню в своем сердце.</w:t>
      </w:r>
    </w:p>
    <w:p>
      <w:r>
        <w:t>Если бы это было съедено на улице, это, вероятно, стоило бы 3 соли…  Клейн переключался между использованием серебряных ножей, вилок и ложек, пока ел с удовольствием.</w:t>
      </w:r>
    </w:p>
    <w:p>
      <w:r>
        <w:t>Когда он почти закончил с едой на столе, Талим Дюмон подвел к нему человека в тяжелом пальто и полуцилиндре.</w:t>
      </w:r>
    </w:p>
    <w:p>
      <w:r>
        <w:t>«Детектив Мориарти, это тот друг, о котором я говорил, Майк Джозеф. Майк, это знаменитый детектив, мистер Шерлок Мориарти, " - улыбнулся Талим и представил их.</w:t>
      </w:r>
    </w:p>
    <w:p>
      <w:r>
        <w:t>"Рад встрече." Майк снял шляпу и поклонился.</w:t>
      </w:r>
    </w:p>
    <w:p>
      <w:r>
        <w:t>На вид ему было под тридцать, с довольно редкими бровями и грубой кожей. Его поры были необычно выступающими.</w:t>
      </w:r>
    </w:p>
    <w:p>
      <w:r>
        <w:t>Однако черты его лица были неплохими. Его голубые глаза были особенно очаровательны. Две тонкие линии на скудных усах придавали ему несколько зрелый шарм.</w:t>
      </w:r>
    </w:p>
    <w:p>
      <w:r>
        <w:t>Кляйн не мог не погладить щетину, которая стала гуще вокруг его губ. Он встал и пригласил собеседника сесть, затем улыбнулся и сказал: «Сегодняшний омар со сливочным сыром очень хорош. Вы можете попробовать».</w:t>
      </w:r>
    </w:p>
    <w:p>
      <w:r>
        <w:t>"Хорошо." Майк Джозеф не отказался. Он взял тарелку, сделал круг и собрал много еды.</w:t>
      </w:r>
    </w:p>
    <w:p>
      <w:r>
        <w:t>«Он пришел в спешке, так что еще не пообедал», - улыбнулся Талим, объясняя своему другу и кладя стопку газет на стол.</w:t>
      </w:r>
    </w:p>
    <w:p>
      <w:r>
        <w:t>Кляйн отложил нож и вилку, вытер рот салфеткой и неторопливо отпил черный чай.</w:t>
      </w:r>
    </w:p>
    <w:p>
      <w:r>
        <w:t>Он был очень доволен едой.</w:t>
      </w:r>
    </w:p>
    <w:p>
      <w:r>
        <w:t>В этот момент вернулся Майк Джозеф с двумя тарелками еды. Он сделал несколько быстрых укусов, чтобы набить желудок, прежде чем взглянуть на Кляйна.</w:t>
      </w:r>
    </w:p>
    <w:p>
      <w:r>
        <w:t>«Детектив Мориарти, вы слышали о недавних серийных убийствах?»</w:t>
      </w:r>
    </w:p>
    <w:p>
      <w:r>
        <w:t>«Те, у которых были удалены органы?» Сердце Клейна екнуло, когда он спросил.</w:t>
      </w:r>
    </w:p>
    <w:p>
      <w:r>
        <w:t>Талим кивнул и задумчиво сказал: «Как и ожидалось, каждый детектив обращает внимание на этого серийного убийцу».</w:t>
      </w:r>
    </w:p>
    <w:p>
      <w:r>
        <w:t>Майк вытащил одну из бумаг и протянул Клейну. «Это последняя история».</w:t>
      </w:r>
    </w:p>
    <w:p>
      <w:r>
        <w:t>Клейн взял его и обнаружил, что Майк работал в "Ежедневнике наблюдателя". На первой полосе были слова:</w:t>
      </w:r>
    </w:p>
    <w:p>
      <w:r>
        <w:t>«11! Еще одна женщина убита! Сивеллаус-ярд беспомощен! »</w:t>
      </w:r>
    </w:p>
    <w:p>
      <w:r>
        <w:t>Штаб-квартира полицейского управления Баклунда располагалась на улице Сивеллаус на окраине района Императрицы, поэтому они также были известны как Сивеллаус-ярд.</w:t>
      </w:r>
    </w:p>
    <w:p>
      <w:r>
        <w:t>\\пп: типо Скотланд ярда</w:t>
      </w:r>
    </w:p>
    <w:p>
      <w:r>
        <w:t>11? Это уже одиннадцатый случай? Кляйн подавил желание нахмуриться и продолжил читать. Он обнаружил, что это действительно было то же самое, что и случай, с которым он ранее сталкивался. Жертвой была женщина, одетая в великолепную длинную юбку, и ей удалили кишечник из живота.</w:t>
      </w:r>
    </w:p>
    <w:p>
      <w:r>
        <w:t>Это явно тот случай, когда повсюду присутствуют признаки поклонения дьяволу. Сивеллауса-ярд, должно быть, передал чемодан Ночным Ястребам, Обязанным Карателям или отрядам Коллективного Разума Машин. У них есть люди, способные к гаданию, медиумизму и всевозможным магическим и эффективным методам Потустороннего. Как так получилось, что дело не раскололось? Почему преступник еще не арестован? Обладает ли преступник богатыми «антиразведывательными» полномочиями и способен ли уничтожить души умерших? Или могло случиться так, что умершая душа вместе с ее внутренностями была извлечена для выполнения требований ритуала поклонения дьяволу? Да, он определенно способен вмешиваться в гадание ... В самом деле, если у Потусторонних путей Дьявола нет таких способностей, как они могли осмелиться совершать серийные убийства ... Клейн подумал, когда сказал Майку Джозефу: «Вы хотите провести частное расследование?</w:t>
      </w:r>
    </w:p>
    <w:p>
      <w:r>
        <w:t>«Простите, я не могу взять это дело. Без приглашения полиции я не могу этого принять. Я должен поддерживать с ними хорошие отношения ».</w:t>
      </w:r>
    </w:p>
    <w:p>
      <w:r>
        <w:t>Так называемые хорошие отношения - это такие, когда меня приглашают в полицейский участок на кофе…  Клейн самокритично высмеял.</w:t>
      </w:r>
    </w:p>
    <w:p>
      <w:r>
        <w:t>Настоящая причина его отказа заключалась в том, что было легко столкнуться с официальными Потусторонними, вовлеченными в расследование серийных убийств, возможно, включая «Ночных ястребов» епархии Баклунда.</w:t>
      </w:r>
    </w:p>
    <w:p>
      <w:r>
        <w:t>«Нет, не расследование. Нет, точное описание таково, что поиск убийцы не ведется. Я просто хочу закончить свой отчет, - объяснил Майк Джозеф, проглотив креветки.</w:t>
      </w:r>
    </w:p>
    <w:p>
      <w:r>
        <w:t>«Доклад?» Клейн поставил свою белую эмалированную чашку, скрестил руки и неторопливо спросил Майка Джозефа.</w:t>
      </w:r>
    </w:p>
    <w:p>
      <w:r>
        <w:t>Майк Джозеф сказал: «Если вы купите "Ежедневник наблюдателя" завтра или послезавтра, вы увидите мой подробный обзор серийных убийств. Самая важная часть - это то, что я раскрываю то, что общего у жертв, чтобы предупредить людей, которые попадают в эту группу ».</w:t>
      </w:r>
    </w:p>
    <w:p>
      <w:r>
        <w:t>«Ой, что у них общего?» - с любопытством спросил Клейн.</w:t>
      </w:r>
    </w:p>
    <w:p>
      <w:r>
        <w:t>Майк отхлебнул кофе и сказал: «Помимо того, что они женщины в  красочном платье, у них есть еще одна важная черта, которая их объединяет. Я провел тщательное расследование карьеры жертвы и нашел интересный лакомый кусочек.</w:t>
      </w:r>
    </w:p>
    <w:p>
      <w:r>
        <w:t>«Некоторые из них горничные, другие - текстильщики, портные и даже учителя. На первый взгляд, совпадений нет, но на самом деле все они были уличными девушками ».</w:t>
      </w:r>
    </w:p>
    <w:p>
      <w:r>
        <w:t>«Уличная девушка? Учитель?" - удивился Кляйн.</w:t>
      </w:r>
    </w:p>
    <w:p>
      <w:r>
        <w:t>В королевстве Лоэн учителя принадлежали к среднему классу и получали не менее двух фунтов в неделю. Этого было достаточно, чтобы женщина вела неплохую жизнь, поэтому ей не нужно было быть уличной девушкой.</w:t>
      </w:r>
    </w:p>
    <w:p>
      <w:r>
        <w:t>Уголок рта Майка дернулся, когда он вздохнул и сказал: «Да, в прошлом. У них могли быть очень трудные времена, прежде чем они нашли работу, которая могла бы их поддержать.</w:t>
      </w:r>
    </w:p>
    <w:p>
      <w:r>
        <w:t>«Я уже проводил опрос раньше. В Бэклунде, одна из шести женщин в возрасте от 15 до 55 были уличными девушками. Хех, это наша страна. Иностранцы, которые приезжают сюда, удивляются, что в очень консервативной стране, в шумном мегаполисе, на самом деле полно уличных девушек ».</w:t>
      </w:r>
    </w:p>
    <w:p>
      <w:r>
        <w:t>Это число немного преувеличено ... Если бы это было правдой, можно было бы только сказать, что реальность может быть более преувеличенной, чем вымысел ... Этот проклятый мир ...  Клейн потерял дар речи. Поразмыслив, он намеренно сказал: «Один вопрос: как убийца узнает, что жертвой была уличная девушка? На них нет ярлыков, и даже вам нужно было провести тщательное расследование, чтобы это обнаружить ».</w:t>
      </w:r>
    </w:p>
    <w:p>
      <w:r>
        <w:t>«Как и ожидалось от великого детектива, это может быть ключом к разгадке», - ответил Майк Джозеф без особого удивления.</w:t>
      </w:r>
    </w:p>
    <w:p>
      <w:r>
        <w:t>Нет, если бы это был Потусторонний с пути Дьявола, то стандартом, из которого он бы выбрал, был бы тот, кто, кажется, опустился низко, но на самом деле не выродился полностью. Более того, у них должна быть острая интуиция к вырождению, и они могли бы видеть соответствующий «цвет», который проникает глубоко. С ярким платьем в качестве спускового крючка цель в основном будет зафиксирована… Клейн ответил сам себе и спросил: «Так что еще ты хочешь исследовать?»</w:t>
      </w:r>
    </w:p>
    <w:p>
      <w:r>
        <w:t>Майк кивнул и сказал: «Из этих 11 случаев десять женщин когда-то были уличными девушками, кроме одной. В настоящее время она все еще проститутка. Да, она самая младшая, шестнадцатилетняя Сибер. Это очень и очень странно. Я хочу навестить «Золотую розу», это место, где она работает, для дальнейшего расследования. Я хочу посмотреть, смогу ли я что-нибудь обнаружить».</w:t>
      </w:r>
    </w:p>
    <w:p>
      <w:r>
        <w:t>«Я боюсь, что мои вопросы разозлят людей, находящихся там, поэтому я планирую попросить вас временно защитить меня. Вам не нужно преподавать им урок, вам просто нужно защитить меня в самый критический момент и позволить мне сбежать».</w:t>
      </w:r>
    </w:p>
    <w:p>
      <w:r>
        <w:t>«Если ничего не произойдет, я заплачу вам фунт, а в случае драки он будет увеличен до пяти фунтов. Что вы думаете?"</w:t>
      </w:r>
    </w:p>
    <w:p>
      <w:r>
        <w:t>Кляйн засмеялся и ответил: «Позвольте мне вымыть руки, прежде чем дать ответ».</w:t>
      </w:r>
    </w:p>
    <w:p>
      <w:r>
        <w:t>Он вежливо поклонился и прошел в ванную, где бросил монетку и получил положительный ответ.</w:t>
      </w:r>
    </w:p>
    <w:p>
      <w:r>
        <w:br w:type="page"/>
      </w:r>
    </w:p>
    <w:p>
      <w:r>
        <w:rPr>
          <w:b/>
          <w:sz w:val="28"/>
        </w:rPr>
        <w:t>Том 2 Глава 271 - Золотая роза</w:t>
      </w:r>
    </w:p>
    <w:p>
      <w:r>
        <w:t>19 Хоуп стрит, район Червуд.</w:t>
      </w:r>
    </w:p>
    <w:p>
      <w:r>
        <w:t>Этот район был расположен недалеко от реки Тассок, которая протекала через Баклунд. Пешеходы могли видеть мутную, но необычайно широкую водную гладь сквозь трещины и щели в своих домах.</w:t>
      </w:r>
    </w:p>
    <w:p>
      <w:r>
        <w:t>Репортер "Ежедневника наблюдателя" Майк Джозеф вышел из экипажа и указал на трехэтажное серовато-синее здание перед ними. Он сказал Клейну, стоявшему рядом с ним в черном двубортном костюме, полуцилиндре и очках в золотой оправе: «Это «Золотая роза », лучший легальный бордель в районе Баклундского моста, а так же района Червуд. Он открывается в три часа дня и остается открытым до двух часов ночи ».</w:t>
      </w:r>
    </w:p>
    <w:p>
      <w:r>
        <w:t>Лучшие легальные бордели в районах Червуд и Баклундского моста? Другими словами, в этих двух регионах есть лучшие, но они незаконны? Кляйн молча задумался и бросил взгляд на вход, украшенный инкрустированной золотой розой. Никаких вывесок не было.</w:t>
      </w:r>
    </w:p>
    <w:p>
      <w:r>
        <w:t>«Это ведь не считается уличной девушкой?» он ответил не задумываясь.</w:t>
      </w:r>
    </w:p>
    <w:p>
      <w:r>
        <w:t>«Конечно, высшего сорта». Майк лично провел Клейна к фасаду здания и толкнул дверь.</w:t>
      </w:r>
    </w:p>
    <w:p>
      <w:r>
        <w:t>Как только он вошел, Клейн уловил запах смешанного аромата, который был слегка едким, и услышал успокаивающую, но наводящую на размышления мелодию.</w:t>
      </w:r>
    </w:p>
    <w:p>
      <w:r>
        <w:t>Инстинктивно он огляделся и увидел вышибал в черных пальто и полуцилиндрах, стоящих по обе стороны от входа и в каждом углу зала. Как законный бизнес, они явно предназначались для борьбы с пьяницами и хамами.</w:t>
      </w:r>
    </w:p>
    <w:p>
      <w:r>
        <w:t>Золотой зал окружали всевозможные диваны, стулья и даже пианино. В центре была танцевальная площадка.</w:t>
      </w:r>
    </w:p>
    <w:p>
      <w:r>
        <w:t>В тот момент в разных местах сидело много женщин с волосами, окрашенными в золотой, коричневый, бледно-желтый или черный цвет. Некоторые из них выглядели зрелыми, некоторые застенчивыми и молодыми, некоторые молодыми и привлекательными, а третьи были довольно красивыми.</w:t>
      </w:r>
    </w:p>
    <w:p>
      <w:r>
        <w:t>Эти дамы либо наслаждались мелодией, либо хихикали, разговаривая друг с другом, тихо читая газеты и журналы, либо танцевали с мужчинами.</w:t>
      </w:r>
    </w:p>
    <w:p>
      <w:r>
        <w:t>Была только половина четвертого, поэтому посетителей было немного. На первый взгляд это место больше походило на настоящий бал, чем на бордель.</w:t>
      </w:r>
    </w:p>
    <w:p>
      <w:r>
        <w:t>«Если вы приедете после восьми вечера, то увидите интересные спектакли. Хе-хе, если кто-то из женщин попадется вам на глаза, подойдите и пригласите их потанцевать, а затем спросите их цены под красивую мелодию. Если обе стороны могут прийти к соглашению, вы можете отправиться на второй или третий этаж и прекрасно провести время в какой-нибудь комнате. Хе-хе, пока ты готов тратить деньги, можешь спать здесь всю ночь. Майк повернул голову слева направо, внезапно теряя прежнее спокойствие и джентльменство, и казался немного более легкомысленным.</w:t>
      </w:r>
    </w:p>
    <w:p>
      <w:r>
        <w:t>Он с улыбкой вошел в холл и подошел к молодой девушке, которой было не больше пятнадцати или шестнадцати лет.</w:t>
      </w:r>
    </w:p>
    <w:p>
      <w:r>
        <w:t>Он показывает свою истинную природу, или это поведение профессионала? Клейн, немного ошеломленный, наблюдал, как он подсознательно шел за Майком Джозефом.</w:t>
      </w:r>
    </w:p>
    <w:p>
      <w:r>
        <w:t>«Пострадавшей, Сибер, было всего 16 лет. Теоретически девушка того же возраста с большей вероятностью станет другом и будет знать больше, - в этот момент Майк понизил голос и объяснил.</w:t>
      </w:r>
    </w:p>
    <w:p>
      <w:r>
        <w:t>Затем он приподнял тонкие брови и спросил нормальным голосом: «Какая женщина вам понравилась?»</w:t>
      </w:r>
    </w:p>
    <w:p>
      <w:r>
        <w:t>«Я всего лишь ваш телохранитель», - с вполне нормальной логикой ответил Кляйн.</w:t>
      </w:r>
    </w:p>
    <w:p>
      <w:r>
        <w:t>Майк слегка кивнул и внезапно засмеялся.</w:t>
      </w:r>
    </w:p>
    <w:p>
      <w:r>
        <w:t>«Я не привык, чтобы за мной наблюдали, когда я делаю такие вещи».</w:t>
      </w:r>
    </w:p>
    <w:p>
      <w:r>
        <w:t>«Я буду стоять на страже снаружи». Клейн понял, что имел в виду Майк, и занял серьезную профессиональную позицию.</w:t>
      </w:r>
    </w:p>
    <w:p>
      <w:r>
        <w:t>Не говоря ни слова, Майк подошел к девушке, наклонился и протянул руку, приглашая ее на танец.</w:t>
      </w:r>
    </w:p>
    <w:p>
      <w:r>
        <w:t>Будучи проституткой в ​​этом возрасте, Баклунд, несомненно, такой ослепительный и грязный… Хех, если подумать, что здесь будет покровительствовать джентльмену средних лет с хорошей осанкой. Даже волосы по бокам белые ...  Клейн опустил руки и выпрямился, наблюдая, как Майк и молодая девушка танцуют медленный танец.</w:t>
      </w:r>
    </w:p>
    <w:p>
      <w:r>
        <w:t>Через несколько минут Майк вернулся и сказал Кляйну с легким раздражением: «Это слишком дорого».</w:t>
      </w:r>
    </w:p>
    <w:p>
      <w:r>
        <w:t>Когда эти двое подошли друг к другу, он добавил тихим голосом: «Девушка знала Сибер, но хозяйка, мэм Лопес запрещает им говорить с кем-либо еще по этому поводу, в противном случае они были бы сурово наказаны. Боже, когда упомянули о наказании, бедняжка даже инстинктивно вздрогнула. Я могу представить, насколько это должно быть ужасно ».</w:t>
      </w:r>
    </w:p>
    <w:p>
      <w:r>
        <w:t>Беспомощный, Клейн сочувственно вздохнул и подавленным голосом спросил: «Так что ты собираешься делать?»</w:t>
      </w:r>
    </w:p>
    <w:p>
      <w:r>
        <w:t>«Я не хочу снова доставлять неприятности этим девушкам. Я собираюсь пойти прямо к мэм Лопес ». Майк похлопал Клейна по плечу и сказал: «Защити меня!»</w:t>
      </w:r>
    </w:p>
    <w:p>
      <w:r>
        <w:t>Клейн повернулся в сторону и серьезным тоном предупредил: «Если мы столкнемся с опасной ситуацией, вы должны послушать меня».</w:t>
      </w:r>
    </w:p>
    <w:p>
      <w:r>
        <w:t>"Понимаешь? Слушать меня!"</w:t>
      </w:r>
    </w:p>
    <w:p>
      <w:r>
        <w:t>"Ладно, ладно." Майк поднял руки и кивнул.</w:t>
      </w:r>
    </w:p>
    <w:p>
      <w:r>
        <w:t>Говоря это, он подошел к дивану в углу. Там сидела очаровательная дама с густым макияжем в шикарном платье.</w:t>
      </w:r>
    </w:p>
    <w:p>
      <w:r>
        <w:t>«Если вы не хотите сдаваться после танца и смущаться перед этими девушками, я предлагаю вам поговорить с мэм Лопес и узнать, сколько стоят разные девушки» - повысил голос Майк.</w:t>
      </w:r>
    </w:p>
    <w:p>
      <w:r>
        <w:t>Дама услышала их разговор и оглянулась. Она медленно встала и улыбнулась.</w:t>
      </w:r>
    </w:p>
    <w:p>
      <w:r>
        <w:t>«Добрый день, господа. Я Лопес. Вам понравилась какая-нибудь девушка?</w:t>
      </w:r>
    </w:p>
    <w:p>
      <w:r>
        <w:t>"Да." Майк внезапно оценил ее и сказал со смешком: «Я действительно восхищаюсь тобой».</w:t>
      </w:r>
    </w:p>
    <w:p>
      <w:r>
        <w:t>Я тоже тобой восхищаюсь ... Ты ведешь себя так, как будто это твой дом ...  Клейн задергался.</w:t>
      </w:r>
    </w:p>
    <w:p>
      <w:r>
        <w:t>Выражение лица Лопес на секунду застыло, затем она фальшиво рассмеялась и сказала: «Извини, я сегодня плохо себя чувствую. Вы должны знать, что бывают периоды в месяц, когда женщины чувствуют себя не в своей тарелке ».</w:t>
      </w:r>
    </w:p>
    <w:p>
      <w:r>
        <w:t>Увидев, что нет никакой возможности затащить Лопес в комнату для разговора, Майк на несколько секунд замолчал, прежде чем внезапно стал серьезным.</w:t>
      </w:r>
    </w:p>
    <w:p>
      <w:r>
        <w:t>«Мэм Лопес, я репортер. Я хочу больше узнать о проишествии Сибер. Вот мое документальное подтверждение»</w:t>
      </w:r>
    </w:p>
    <w:p>
      <w:r>
        <w:t>Лицо Лопес потемнело, и она нетерпеливо ответила: «Я уже рассказала полиции все, что знаю. Вы должны спросить их!</w:t>
      </w:r>
    </w:p>
    <w:p>
      <w:r>
        <w:t>«Сибер была бродячей сиротой, которую я удочерила. В ту ночь она приняла приглашение гостя переночевать в его доме и умерла на обратном пути утром».</w:t>
      </w:r>
    </w:p>
    <w:p>
      <w:r>
        <w:t>«Хорошо, пожалуйста, уходите! Или пригласите даму на танец ».</w:t>
      </w:r>
    </w:p>
    <w:p>
      <w:r>
        <w:t>Говоря это, Лопес помахала двум своим вышибалам.</w:t>
      </w:r>
    </w:p>
    <w:p>
      <w:r>
        <w:t>Клейн вошел, чтобы защитить Майка Джозефа, и проводил его обратно в холл. Увидев это, двое вышибал не стали его опрометчиво прогонять.</w:t>
      </w:r>
    </w:p>
    <w:p>
      <w:r>
        <w:t>Пройдя несколько шагов, Клейн тихо сказала: «Она лжет».</w:t>
      </w:r>
    </w:p>
    <w:p>
      <w:r>
        <w:t>"Ой?" Майк удивленно повернул голову.</w:t>
      </w:r>
    </w:p>
    <w:p>
      <w:r>
        <w:t>«Когда она заговорила, ее глаза метались по сторонам. Она не осмеливалась смотреть на вас прямо, но также тайно оценивала вас, что означает, что она лгала и наблюдала за вашей реакцией. Вдобавок она занимала оборонительную позицию и выглядела очень взволнованной ». Клейн дал свой анализ.</w:t>
      </w:r>
    </w:p>
    <w:p>
      <w:r>
        <w:t>Майк открыл рот и через несколько секунд воскликнул: «Вы действительно великий детектив. Только с вашим острым наблюдением и выдающимися навыками дедукции вы смогли обнаружить такие полезные детали ».</w:t>
      </w:r>
    </w:p>
    <w:p>
      <w:r>
        <w:t>Это только потому, что у меня было свое Духовное видение, и я мог видеть, что эмоциональные цвета Лопес были неправильными ... Я придумал причины после ...  Кляйн улыбнулся и сказал: «Спасибо, нам пора идти».</w:t>
      </w:r>
    </w:p>
    <w:p>
      <w:r>
        <w:t>Майк Джозеф оглянулся на Лопес и увидел, что она шла к боковой двери холла, как если бы она шла в свою гостиную, а боковая дверь была в углу комнаты. Там было очень тихо, и в зале было много мест, из которых не было видно, что происходит внутри. Также снаружи стояли двое вышибал.</w:t>
      </w:r>
    </w:p>
    <w:p>
      <w:r>
        <w:t>«Возможно, нам следует последовать за мэм Лопес и понаблюдайте за ее реакцией. Может быть, только что возникшее беспокойство заставит ее что-нибудь сделать… Майк внезапно повернул голову и посмотрел на Клейна. «Сможешь быстро позаботиться об этих двух вышибалах?»</w:t>
      </w:r>
    </w:p>
    <w:p>
      <w:r>
        <w:t>«Сэр, я отвечаю только за вашу защиту, и это противозаконно». Клейн улыбнулся в ответ.</w:t>
      </w:r>
    </w:p>
    <w:p>
      <w:r>
        <w:t>«Я заплачу тебе больше! Всего пять фунтов, исходя из прежней боевой цены! Если будет еще один бой, когда мы бежим, это будет 10 фунтов!» Майк Джозеф стиснул зубы.</w:t>
      </w:r>
    </w:p>
    <w:p>
      <w:r>
        <w:t>"По рукам!" Клейн протянул и пожал ему руку.</w:t>
      </w:r>
    </w:p>
    <w:p>
      <w:r>
        <w:t>После этого двое из них обошли вокруг, чтобы избежать двух вышибал, которые были раньше, и тихо подошли к боковой двери.</w:t>
      </w:r>
    </w:p>
    <w:p>
      <w:r>
        <w:t>«Гости, пожалуйста, остановитесь. Пожалуйста, покиньте это место ». Один из вышибал вышел вперед и остановил Клейна и Майка Джозефа.</w:t>
      </w:r>
    </w:p>
    <w:p>
      <w:r>
        <w:t>«Извини, мы немедленно…» Кляйн вежливо поклонился и извинился.</w:t>
      </w:r>
    </w:p>
    <w:p>
      <w:r>
        <w:t>В этот момент его правый кулак внезапно ударил, сильно ударив в живот вышибалы перед ним.</w:t>
      </w:r>
    </w:p>
    <w:p>
      <w:r>
        <w:t>Вышибала инстинктивно схватился за живот, согнувшись. Что касается Клейна, который теперь встал, он поднял левую руку и врезал вышибале в затылок.</w:t>
      </w:r>
    </w:p>
    <w:p>
      <w:r>
        <w:t>Пау!</w:t>
      </w:r>
    </w:p>
    <w:p>
      <w:r>
        <w:t>Вышибала упал на землю и потерял сознание. Его спутник был явно застигнут врасплох таким поворотом событий. Он просто тупо смотрел и не успел среагировать.</w:t>
      </w:r>
    </w:p>
    <w:p>
      <w:r>
        <w:t>Клейн тут же соскользнул и прикрыл рот вышибалы правой рукой, а левым кулаком ударил его в живот.</w:t>
      </w:r>
    </w:p>
    <w:p>
      <w:r>
        <w:t>Бам!</w:t>
      </w:r>
    </w:p>
    <w:p>
      <w:r>
        <w:t>Вышибала внезапно нагнулся и выплюнул непереваренную пищу, а Клейн быстро отдернул правую руку и начал рубить ладонью вниз.</w:t>
      </w:r>
    </w:p>
    <w:p>
      <w:r>
        <w:t>В то же время его левая рука поддерживала противника, позволяя вышибале медленно падать на землю, не издавая звука.</w:t>
      </w:r>
    </w:p>
    <w:p>
      <w:r>
        <w:t>После обмена взглядами. Клейн повернул ручку, толкнул боковую дверь и вошел внутрь. Майк Джозеф опустился и быстро последовал за ним.</w:t>
      </w:r>
    </w:p>
    <w:p>
      <w:r>
        <w:t>Почему ты такой умелый… Ты просто репортер! Кляйн насмехался себе под нос, быстро, но быстро шагая по мощеному коридору.</w:t>
      </w:r>
    </w:p>
    <w:p>
      <w:r>
        <w:t>Вдруг они услышали голос Лопес.</w:t>
      </w:r>
    </w:p>
    <w:p>
      <w:r>
        <w:t>«Скажи Капиму, чтобы он никого не присылал в ближайшие несколько дней!»</w:t>
      </w:r>
    </w:p>
    <w:p>
      <w:r>
        <w:t>Капим? Отправить кого-нибудь? Кляйн посмотрел на Майка и обнаружил, что тот выглядит столь же озадаченным.</w:t>
      </w:r>
    </w:p>
    <w:p>
      <w:r>
        <w:t>В этот момент они услышали шаги Лопес, направлявшиеся в коридор.</w:t>
      </w:r>
    </w:p>
    <w:p>
      <w:r>
        <w:t>"Пошли!" Клейн потянул Майка и побежал к выходу, не оборачиваясь.</w:t>
      </w:r>
    </w:p>
    <w:p>
      <w:r>
        <w:t>При этом он закрыл боковую дверь и попутно сломал замок. Это могло помешать людям внутри выйти на какое-то время.</w:t>
      </w:r>
    </w:p>
    <w:p>
      <w:r>
        <w:t>Затем, как ни в чем не бывало, они поспешно прошли через зал и подошли к выходу, услышав слабые сердитые голоса.</w:t>
      </w:r>
    </w:p>
    <w:p>
      <w:r>
        <w:t>Достигнув улицы, Майк вздохнул с облегчением и сказал с удивлением и искренностью: «Я испытал много подобных сценариев, но ни разу они не были такими простыми и расслабляющими, как сегодня».</w:t>
      </w:r>
    </w:p>
    <w:p>
      <w:r>
        <w:t>"Спасибо. Мне нужно вернуться, чтобы узнать, кто такой Капим ».</w:t>
      </w:r>
    </w:p>
    <w:p>
      <w:r>
        <w:t>Говоря это, он достал бумажник, выудил пятифунтовую купюру и пробормотал: «Но, честно говоря, ваша цена действительно высока. Это стоит больше половины зарплаты в неделю ".</w:t>
      </w:r>
    </w:p>
    <w:p>
      <w:r>
        <w:t>«Но вы же можете потребовать компенсацию, верно?» Клейн ответил с усмешкой. После этого он обеспокоенно спросил: «Не боитесь ли вы, что Лопес найдет вашу газетную фирму и заставит полицию вас арестовать?»</w:t>
      </w:r>
    </w:p>
    <w:p>
      <w:r>
        <w:t>«Это поддельное удостоверение личности». Майк Джозеф знакомо пожал плечами.</w:t>
      </w:r>
    </w:p>
    <w:p>
      <w:r>
        <w:t>«…» Клейн мог только восхищаться им.</w:t>
      </w:r>
    </w:p>
    <w:p>
      <w:r>
        <w:t>Наблюдая за тем, как Майк садится в карету и уезжает, он пересек улицу по диагонали, дождался общественного экипажа и высматривал всех, кто гнался за ним.</w:t>
      </w:r>
    </w:p>
    <w:p>
      <w:r>
        <w:t>В этот момент арендованный экипаж медленно подошел и остановился перед ним.</w:t>
      </w:r>
    </w:p>
    <w:p>
      <w:r>
        <w:t>Мужчина средних лет в черном пальто вышел из экипажа и кивнул Клейну.</w:t>
      </w:r>
    </w:p>
    <w:p>
      <w:r>
        <w:t>У него были голубые глаза, худое лицо и серые виски. Это был тот самый старый джентльмен, которого Клейн видел в «Золотой розе».</w:t>
      </w:r>
    </w:p>
    <w:p>
      <w:r>
        <w:t>Он не клиент «Золотой розы» ... Он такой же, как и мы ...  Кляйн внезапно осознал это.</w:t>
      </w:r>
    </w:p>
    <w:p>
      <w:r>
        <w:t>«Здравствуйте, я детектив Изенгард Стентон. Я помогаю полиции в этом деле. Можно поболтать? » Мужчина средних лет указал на экипаж.</w:t>
      </w:r>
    </w:p>
    <w:p>
      <w:r>
        <w:br w:type="page"/>
      </w:r>
    </w:p>
    <w:p>
      <w:r>
        <w:rPr>
          <w:b/>
          <w:sz w:val="28"/>
        </w:rPr>
        <w:t>Том 2 Глава 272 - Наблюдая друг за другом</w:t>
      </w:r>
    </w:p>
    <w:p>
      <w:r>
        <w:t>Детектив? Коллега ... Однако тот факт, что он может помочь полиции в расследовании такого серьезного дела, показывает, что он действительно известный детектив, по крайней мере, в Сивеллаус-Ярде ... Эх, не серийный убийца, вовлеченный в поклонение дьяволу должны быть переданы Ночным Ястребам, Обязанным Карателям или Коллективному Разуму Машин? Все, что нужно сделать полицейскому управлению, - это прислать несколько помощников, так зачем им обращаться за помощью к частному детективу?</w:t>
      </w:r>
    </w:p>
    <w:p>
      <w:r>
        <w:t>Да, одиннадцать серийных убийств, должно быть, произвели фурор. Сивеллаус Ярд находится под сильным давлением, и они не хотят просто ждать?</w:t>
      </w:r>
    </w:p>
    <w:p>
      <w:r>
        <w:t>В голове Клейна мелькнуло множество мыслей, но на поверхности он показал улыбку.</w:t>
      </w:r>
    </w:p>
    <w:p>
      <w:r>
        <w:t>"Хорошо."</w:t>
      </w:r>
    </w:p>
    <w:p>
      <w:r>
        <w:t>Он сел в арендованный экипаж Изенгарда Стэнтона и увидел внутри молодого человека с каштановыми волосами.</w:t>
      </w:r>
    </w:p>
    <w:p>
      <w:r>
        <w:t>«Это мой помощник», - представил Изенгард, у которого было худое и угловатое лицо. "Пожалуйста, присядь."</w:t>
      </w:r>
    </w:p>
    <w:p>
      <w:r>
        <w:t>Он не закрыл дверцу кареты и не позволил вознице гнать лошадь вперед, чтобы показать, что он не намерен причинять вреда.</w:t>
      </w:r>
    </w:p>
    <w:p>
      <w:r>
        <w:t>Клейн умышленно беспокойно сел и обеспокоенно спросил: «О чем вы хотите поговорить, мистер Стентон?»</w:t>
      </w:r>
    </w:p>
    <w:p>
      <w:r>
        <w:t>Изенгард достал темную трубку и сказал: «Я хочу знать, что вы узнали, следя за мэм Лопес. Вы что-нибудь слышали или открывали? »</w:t>
      </w:r>
    </w:p>
    <w:p>
      <w:r>
        <w:t>«Это… Я тоже детектив, и вы должны знать, что у нас есть соглашения о конфиденциальности в этом бизнесе», - сознательно ответил Клейн, как если бы он стоял перед дилеммой.</w:t>
      </w:r>
    </w:p>
    <w:p>
      <w:r>
        <w:t>«Я прошу вас от имени Сивеллауса Ярда. Это не имеет ничего общего с соглашением о конфиденциальности». Изенгард потер трубку большим пальцем. "Фунт, ммм ... Как насчет двух фунтов?"</w:t>
      </w:r>
    </w:p>
    <w:p>
      <w:r>
        <w:t>Усвоив урок из предыдущего инцидента с Мерсо, а также тот факт, что нет необходимости хранить это в секрете, Клейн без колебаний ответил: «Конечно».</w:t>
      </w:r>
    </w:p>
    <w:p>
      <w:r>
        <w:t>"Хорошо." Изенгард улыбнулся и достал из кармана две банкноты в один фунт.</w:t>
      </w:r>
    </w:p>
    <w:p>
      <w:r>
        <w:t>Клейн вел себя так, как будто он что-то вспомнил, прежде чем откровенно сказать: «Мы слышали только одно предложение. Мэм Лопес попыталась приказать своим подчиненным сказать Капиму, чтобы он никого не присылал в ближайшие несколько дней ».</w:t>
      </w:r>
    </w:p>
    <w:p>
      <w:r>
        <w:t>"Капим?" Изенгард кивнул, казалось, просветленный. "Понял."</w:t>
      </w:r>
    </w:p>
    <w:p>
      <w:r>
        <w:t>"Вы знаете Капима?" Клейн не скрывал своего удивления.</w:t>
      </w:r>
    </w:p>
    <w:p>
      <w:r>
        <w:t>Изенгард передал записи и сказал со слабой улыбкой: «Он один из самых неоднозначных магнатов округа Червуд».</w:t>
      </w:r>
    </w:p>
    <w:p>
      <w:r>
        <w:t>«В Баклунде невинные девушки часто пропадают без вести на пустынных улицах, и спустя долгое время их могут случайно встретить во всевозможных легальных или нелегальных публичных домах. Многие слухи указывают на Капима как на преступника, на руках которого кровь и грязь, но из-за отсутствия доказательств он остается на свободе до сих пор. Кроме того, он знает много важных людей ».</w:t>
      </w:r>
    </w:p>
    <w:p>
      <w:r>
        <w:t>Если это правда, то этот парень должен умереть тысячу раз…  Клейн кивнул, вздохнул и сказал: «Это Лоэн, это Баклунд, мистер Стентон, я прощаюсь с вами».</w:t>
      </w:r>
    </w:p>
    <w:p>
      <w:r>
        <w:t>"Спасибо за сотрудничество." Изенгард встал на полпути в знак вежливости, чтобы проводить его. «Кстати, у тебя отличные боевые навыки. Может быть, у нас будет шанс поработать вместе в будущем. Как мне к вам обратиться? »</w:t>
      </w:r>
    </w:p>
    <w:p>
      <w:r>
        <w:t>«Шерлок Мориарти», - коротко ответил Клейн и вышел из экипажа.</w:t>
      </w:r>
    </w:p>
    <w:p>
      <w:r>
        <w:t>Только когда он сел в только что прибывший экипаж, Изенгард Стэнтон приказал своему помощнику закрыть дверь и приказать водителю экипажа направиться в сторону Хиллстон.</w:t>
      </w:r>
    </w:p>
    <w:p>
      <w:r>
        <w:t>Повернув голову в сторону, он выглянул в окно. Седовласый пожилой джентльмен отложил свою темную трубку, вытащил из кармана медное украшение и медленно погладил его в руке.</w:t>
      </w:r>
    </w:p>
    <w:p>
      <w:r>
        <w:t>Латунным орнаментом была открытая книга карманного размера с вертикальным ушком в центре.</w:t>
      </w:r>
    </w:p>
    <w:p>
      <w:r>
        <w:t>«Внешний вид и одежда мистера Мориарти с этого момента были немного неуместны. Он носил очень искусные очки в золотой оправе, но намеренно отрастил бороду вокруг рта, из-за чего выглядел грубым и варварским. Это не совсем соответствует норме. В наши дни люди, которые носят очки в золотой оправе, как правило, очень заботятся о своем имидже, образе обладателей знаний и выдержки. Может быть, он пытается что-то скрыть… Конечно, также возможно, что он джентльмен с необычным эстетическим чутьем… - Изенгард, казалось, разговаривал сам с собой, но он также, казалось, учил своего помощника.</w:t>
      </w:r>
    </w:p>
    <w:p>
      <w:r>
        <w:t>В этот момент Клейн, сидевший в карете, тихо пробормотал себе под нос, прислонившись к стене: «  Этот детектив Изенгард Стэнтон - проблема. С тех пор, как я активировал свое духовное видение, у него был синий цвет рационального мышления и безразличия, и он сохранил фиолетовый цвет духовного доминирования. Не было много других проявлений эмоций.</w:t>
      </w:r>
    </w:p>
    <w:p>
      <w:r>
        <w:t>Нормальным людям, если они полностью не сосредоточены на изучении сложной проблемы, очень трудно поддерживать подобное состояние в течение длительного периода времени. Неизбежно появятся другие эмоции, разница в том, как долго они могут оставаться в этом состоянии.</w:t>
      </w:r>
    </w:p>
    <w:p>
      <w:r>
        <w:t>Да ... Либо детектив Изенгард Стэнтон - гений наблюдения и рассуждений с необычайным талантом, либо он Потусторонний?</w:t>
      </w:r>
    </w:p>
    <w:p>
      <w:r>
        <w:t>Гусеничный общественный вагон имел два этажа и перевозил более сорока пассажиров в сторону Баклундского моста. Постепенно Клейн сдержал свои мысли, бросил взгляд в окно и полюбовался двух-трехэтажными зданиями на другой стороне дороги.</w:t>
      </w:r>
    </w:p>
    <w:p>
      <w:r>
        <w:t>Время от времени он мог видеть коричневые дома высотой в пять или шесть этажей - знак последней тенденции Баклунда и самых передовых строительных технологий королевства.</w:t>
      </w:r>
    </w:p>
    <w:p>
      <w:r>
        <w:t>После проезда Клйн прибыл на улицу Железных ворот и вышел из вагона напротив бара Храбрые сердца.</w:t>
      </w:r>
    </w:p>
    <w:p>
      <w:r>
        <w:t>Поскольку в баре еще не наступил пик сезона, как только он вошел, он увидел, что Каспарс пил в баре.</w:t>
      </w:r>
    </w:p>
    <w:p>
      <w:r>
        <w:t>Старик с бренди в носу попросил стаканчик Лангски Пруф, его глаза сузились от удовлетворения, когда он смаковал аромат солода и жжение в горле.</w:t>
      </w:r>
    </w:p>
    <w:p>
      <w:r>
        <w:t>Клейн подошел ближе, постучал по стойке и с улыбкой спросил: «Марик здесь?»</w:t>
      </w:r>
    </w:p>
    <w:p>
      <w:r>
        <w:t>В то же время он держал одну руку в кармане, когда сжимал медный свисток Азика, используя свою духовность, чтобы прикрыть его негативные эффекты.</w:t>
      </w:r>
    </w:p>
    <w:p>
      <w:r>
        <w:t>Прежде чем он закончил фразу, он почувствовал, как мимо него пробегают взгляды. Было видно, что за ним наблюдают.</w:t>
      </w:r>
    </w:p>
    <w:p>
      <w:r>
        <w:t>К тому времени, когда он закончил задавать свой вопрос, взгляды отошли от него и сосредоточились на Каспарсе.</w:t>
      </w:r>
    </w:p>
    <w:p>
      <w:r>
        <w:t>Старик с огромным шрамом на лице открыл глаза и, увидев, что это Клейн, в плохом настроении сказал: «Он не пришел. Он и вчера не приходил.</w:t>
      </w:r>
    </w:p>
    <w:p>
      <w:r>
        <w:t>Он не пришел…  Клейн вздохнул с облегчением, больше не используя свою духовность, чтобы обернуть медный свисток Азика.</w:t>
      </w:r>
    </w:p>
    <w:p>
      <w:r>
        <w:t>Когда я упомянул Марика, кто-то посмотрел на меня ... Когда они услышали, что я спрашиваю его о его местонахождении, взгляд снова сместился ... Кто-то также ищет Марика ...  Клейн подавил желание обернуться и понаблюдать за тем, кто анализировал его.</w:t>
      </w:r>
    </w:p>
    <w:p>
      <w:r>
        <w:t>В сочетании с его изначальным сомнением он чувствовал, что теперь у этого вопроса есть общий ответ.</w:t>
      </w:r>
    </w:p>
    <w:p>
      <w:r>
        <w:t>На прошлой неделе я был озадачен  -  почему мисс Телохранитель из последовательности 5 соглашается на трехдневную миссию по защите за 1000 фунтов? Это не означает, что цена слишком низкая, а скорее, что кто-то такого уровня уже считается влиятельным человеком. В Церкви Богини она имеет право быть дьяконом Ночного Ястреба или епископом епархии. Если она сможет получить благосклонность Священного Артефакта, она сможет даже побороться за должность архиепископа или высокопоставленного дьякона ...</w:t>
      </w:r>
    </w:p>
    <w:p>
      <w:r>
        <w:t>Среди различных секретных организаций и разведывательных агентств последовательность 5 также подразумевает, что это лицо будет ответственным за район или, по крайней мере, номер два или три. Даже если бы это был Потусторонний, который не является частью какой-либо организации, человек с такой силой мог бы основать небольшую собственную организацию ...</w:t>
      </w:r>
    </w:p>
    <w:p>
      <w:r>
        <w:t>Независимо от того, с какой точки зрения это было, мисс Телохранитель могла направлять своих подчиненных, поэтому ей не было необходимо лично «браться за работу» ...</w:t>
      </w:r>
    </w:p>
    <w:p>
      <w:r>
        <w:t>В то время я думал, что я, скорее всего, нанял «охранника» из Последовательности 6, который сможет продержаться немного дольше против эксперта, посланного Бейкерлендом, создавая для меня шанс, но кто знал, что мисс Телохранитель будет такой ужасающе сильной ...</w:t>
      </w:r>
    </w:p>
    <w:p>
      <w:r>
        <w:t>Судя по сегодняшним событиям, мисс Телохранитель и Марик, наверное, похожи на меня. Их личности чувствительны, и им приходится прятаться. Да, их ситуация может быть еще хуже, и они должны постоянно беспокоиться о том, что за ними охотятся ... Чтобы иметь возможность охотиться на Мисс Телохранитель, даже если в этой организации нет высокоуровневых Потусторонних, у них должны быть некоторые Священные Артефакты или несколько участников Последовательности 5…</w:t>
      </w:r>
    </w:p>
    <w:p>
      <w:r>
        <w:t>Конечно, это всего лишь моя догадка. Возможно, это связано с разоблачением Марика как Потустороннего, и теперь он стал целью команды Коллективного Разума Машин ...</w:t>
      </w:r>
    </w:p>
    <w:p>
      <w:r>
        <w:t>Поразмыслив, Клейн с сожалением сказал: «Это так. Я планировал поиграть с ним в карты ».</w:t>
      </w:r>
    </w:p>
    <w:p>
      <w:r>
        <w:t>Услышав что-то, что не соответствовало обычной манере речи Клейна, Каспарс встревожился. Он тоже не огляделся, но усмехнулся и сказал: «У меня сегодня будет карточная игра. Техас, хочешь присоединиться? »</w:t>
      </w:r>
    </w:p>
    <w:p>
      <w:r>
        <w:t>«Нет, я просто хочу поиграть до обеда. Вздох, думаю, я просто пойду домой. Клейн вздохнул и покинул бар, даже не заказав что-нибудь выпить.</w:t>
      </w:r>
    </w:p>
    <w:p>
      <w:r>
        <w:t>Он намеревался расспросить Каспарса о других сборищах Потустороннего, но в этой ситуации осторожно отказался от этой идеи.</w:t>
      </w:r>
    </w:p>
    <w:p>
      <w:r>
        <w:t>Фактически, он мог пойти в карточную комнату или какое-нибудь относительно закрытое место, чтобы поговорить с Каспарсом, но на всякий случай решил подождать до следующего раза.</w:t>
      </w:r>
    </w:p>
    <w:p>
      <w:r>
        <w:t>Клейн не спешил возвращаться домой. Вместо этого он пошел в однокомнатную квартиру, которую снимал в Восточном округе, и начал гадать над серым туманом, чтобы убедиться, что за ним никто не следит.</w:t>
      </w:r>
    </w:p>
    <w:p>
      <w:r>
        <w:t>Успокоившись, он добрался до Минской улицы еще до того, как стемнело, и обнаружил, что в его почтовом ящике забиты всевозможные подписные газеты.</w:t>
      </w:r>
    </w:p>
    <w:p>
      <w:r>
        <w:t>Я очень торопился сегодня уехать, поэтому даже не успел его прочитать. В клубе "Келаг" я хорошо поужинал после тренировки и вздремнул, прежде чем меня заставили сыграть несколько теннисных матчей с Талимом. Хех, мои навыки недостаточно хороши, но моя физическая подготовка может восполнить это…  Он тихо пробормотал, открывая дверь и заходя внутрь, прежде чем повернуть газовый замок.</w:t>
      </w:r>
    </w:p>
    <w:p>
      <w:r>
        <w:t>Он принес газеты в гостиную и сел на диван. Он зажег настенный светильник и начал читать.</w:t>
      </w:r>
    </w:p>
    <w:p>
      <w:r>
        <w:t>Клейн сначала прочитал "Утренник Баклунда", сразу же перешел на пятую страницу и увидел рекламу. Это была реклама покупки товаров фирмой Эрнст!</w:t>
      </w:r>
    </w:p>
    <w:p>
      <w:r>
        <w:t>Цены составляли 7 пенсов за литр муки, 1 соль сливочного масла, 6 пенсов за фунт сала, 1 соль 3 пенса за фунт сливок, 8 солей за фунт черного чая маркиз ...</w:t>
      </w:r>
    </w:p>
    <w:p>
      <w:r>
        <w:t>Другими словами, завтра в восемь вечера там же будет собрание Потусторонних. Код к двери - семь раз сильно, один раз легко, шесть длинных интервалов и один короткий интервал в таком порядке… Остальные 3 и 8 бессмысленны…  Клейн интерпретировал содержание, откинулся на спинку дивана и начал с нетерпением ждать встречи завтра вечером.</w:t>
      </w:r>
    </w:p>
    <w:p>
      <w:r>
        <w:t>Он хотел продать несколько формул, чтобы посмотреть, сможет ли он купить соответствующие ингредиенты или предметы!</w:t>
      </w:r>
    </w:p>
    <w:p>
      <w:r>
        <w:br w:type="page"/>
      </w:r>
    </w:p>
    <w:p>
      <w:r>
        <w:rPr>
          <w:b/>
          <w:sz w:val="28"/>
        </w:rPr>
        <w:t>Том 2 Глава 273 - Раздача формулы</w:t>
      </w:r>
    </w:p>
    <w:p>
      <w:r>
        <w:t>В среду вечером без пяти восемь. В переулке за баром "Храбрые сердца".</w:t>
      </w:r>
    </w:p>
    <w:p>
      <w:r>
        <w:t>Клейн некоторое время кружил вокруг, основываясь на своих воспоминаниях, прежде чем, наконец, нашел дом с темными свечами.</w:t>
      </w:r>
    </w:p>
    <w:p>
      <w:r>
        <w:t>Сегодня он был замаскирован в серо-синюю рабочую форму, кепку и бороду, чтобы никто не связал его с парнем, который попытал счастья, купив предмет Черной Змеи.</w:t>
      </w:r>
    </w:p>
    <w:p>
      <w:r>
        <w:t>Было бы лучше, если бы Око Мудрости и аптекарь меня не узнали. В противном случае новичок, который полагался на удачу, чтобы стать Потусторонним, и смог придумать несколько зелий через неделю, определенно был бы подозрительным. Клейн сунул руки в карманы и нащупал медный свисток Азика, обычные карты Таро и чары, которые он пополнил.</w:t>
      </w:r>
    </w:p>
    <w:p>
      <w:r>
        <w:t>Его униформа была специально модифицирована портным. Было много маленьких карманов с металлическими бутылками, наполненными порошком трав и экстрактом эссенции.</w:t>
      </w:r>
    </w:p>
    <w:p>
      <w:r>
        <w:t>Сделав глубокий вдох и медленно выдохнув, Клейн достал металлическую маску, которая могла закрывать только половину его лица, и закончил первый шаг к своей маскировке.</w:t>
      </w:r>
    </w:p>
    <w:p>
      <w:r>
        <w:t>После этого он использовал способность Клоуна контролировать выражение своего лица и физические тики, а также походку, при этом онемение лицевых нервов. Он хотел сильно отличаться от своего прежнего «я».</w:t>
      </w:r>
    </w:p>
    <w:p>
      <w:r>
        <w:t>Однако я не уверен, на что опирается Око Мудрости при распознавании людей. Это все, что я могу сделать. Вздох, если бы я уже был Безликим… Но если бы это было так, мне бы не нужно было присоединяться к таким низкоуровневым сборищам Потусторонних…  Клейн несколько секунд стоял за дверью в тишине. Затем он поднял правую руку и постучал в дверь, семь сильных ударов и один легкий, с шестью долгими паузами и одной короткой паузой между ними.</w:t>
      </w:r>
    </w:p>
    <w:p>
      <w:r>
        <w:t>Почти не дожидаясь, небольшая деревянная доска на двери бесшумно открылась, и за ней появился глаз. Он осмотрел посетителя с головы до пят.</w:t>
      </w:r>
    </w:p>
    <w:p>
      <w:r>
        <w:t>Две или три секунды спустя дверь со скрипом открылась, и служитель Ока Мудрости вручил Клейну черный плащ с капюшоном.</w:t>
      </w:r>
    </w:p>
    <w:p>
      <w:r>
        <w:t>Клейн сохранял свое бесчувственное состояние, быстро надел халат и сбросил капюшон, позволяя теням покрыть его лицо.</w:t>
      </w:r>
    </w:p>
    <w:p>
      <w:r>
        <w:t>По пути в гостиную он сознательно делал шаги, к которым он не привык, и изо всех сил старался устранить неловкость.</w:t>
      </w:r>
    </w:p>
    <w:p>
      <w:r>
        <w:t>В темной и тихой комнате была только одна свеча, и на собрании присутствовало довольно много участников. Клейн не выбрал угол, как в прошлый раз. Вместо этого он сел на высокий табурет прямо в центре.</w:t>
      </w:r>
    </w:p>
    <w:p>
      <w:r>
        <w:t>Короче говоря, он хотел, чтобы все в его внешнем виде и поведении полностью отличалось от предыдущих двух раз!</w:t>
      </w:r>
    </w:p>
    <w:p>
      <w:r>
        <w:t>И именно из-за того, что он был клоуном, он получил эту область знаний, позволив ему отразить собственное тело в своем разуме и получить фундаментальный контроль над ним.</w:t>
      </w:r>
    </w:p>
    <w:p>
      <w:r>
        <w:t>В гостиной было так тихо, что казалось, будто она замерзла. Время шло, и, наконец, Око Мудрости посмотрело на часы на стене и сказал своим древним голосом: «Пора. Давайте начнем. Нам не нужно ждать наших покойных друзей».</w:t>
      </w:r>
    </w:p>
    <w:p>
      <w:r>
        <w:t>Как только он закончил фразу, Клейн немедленно сказал хриплым голосом: «Я хочу продать формулы зелий.</w:t>
      </w:r>
    </w:p>
    <w:p>
      <w:r>
        <w:t>«Они - Бард Последовательности 9 и Источник Света Последовательности 8 из Церкви Вечного Пылающего Солнца».</w:t>
      </w:r>
    </w:p>
    <w:p>
      <w:r>
        <w:t>«Первый - 220 фунтов, второй - 450 фунтов».</w:t>
      </w:r>
    </w:p>
    <w:p>
      <w:r>
        <w:t>Это был наиболее подходящий план, который он мог придумать после долгих размышлений. Зелья Зрителя и Телепата были связаны с Психологическими Алхимиками, секретной организацией, которая все еще действовала в Баклунде в Королевстве Лоэн. Если он безрассудно произведет их, он может привлечь их внимание. А Церковь Вечного Сияющего Солнца была заблокирована Церковью Повелителя Штормов, поэтому соответствующие Потусторонние редко появлялись в Баклунде и мало что могли сделать. Следовательно, это был чрезвычайно безопасный выбор.</w:t>
      </w:r>
    </w:p>
    <w:p>
      <w:r>
        <w:t>В зелье пути Провидца участвовал сам Клейн, и он определенно не хотел раскрывать свои характеристики.</w:t>
      </w:r>
    </w:p>
    <w:p>
      <w:r>
        <w:t>Пережив так много битв и увидев так много битв с Потусторонними, он постепенно кое-что понял. Дело в том, что ниже высоких Последовательностей Потусторонние разных путей имели свои собственные характеристики, которые не пересекались. То есть у каждого из них были свои сильные и слабые стороны, и их сильные и слабые стороны были очевидны. Сильные стороны действительно были сильными, а слабые - действительно слабыми.</w:t>
      </w:r>
    </w:p>
    <w:p>
      <w:r>
        <w:t>Например, Путь Зрителя не обладал способностью сражаться в реальном бою, но если они были проигнорированы и были бессознательно введены в заблуждение, то независимо от того, насколько сильны боевые навыки противника, они могли умереть, не зная почему. Ярким примером может служить контр-адмирал Килангос, который явно обладал мистическим предметом «Ползучий голод» и имел общую боевую мощь 5-й последовательности, но он все же умер довольно необъяснимым образом. В основном это было благодаря Азику, но нельзя было сбрасывать со счетов роль Зрителя.</w:t>
      </w:r>
    </w:p>
    <w:p>
      <w:r>
        <w:t>В связи с тем, что большинство посторонних профессий ниже высокой Последовательности имели отчетливые характеристики и очевидные слабости со слабыми телами, если бы можно было скрыть свои сильные стороны и заранее понять ситуацию своих врагов, для них было возможно победить кого-то сильнее. В крайних случаях вероятность того, что Последовательность 9 убьет Последовательность 5, все еще очень мала.</w:t>
      </w:r>
    </w:p>
    <w:p>
      <w:r>
        <w:t>Конечно, это была идеальная гипотеза, но на самом деле это было практически невозможно. Последовательность 5 уже считалась сильной, а соответствующие Потусторонние силы можно было считать чудесными. Сильные стороны могли эффективно прикрывать слабые стороны, но до достижения Последовательности 6 было очень сложно оказать на них какое-либо влияние.</w:t>
      </w:r>
    </w:p>
    <w:p>
      <w:r>
        <w:t>С другой стороны, многие из Потусторонних ниже высоких Последовательностей очень боялись подвергнуться нападению со стороны группы, даже если их противники все были ниже их собственной Последовательности. Это произошло потому, что, как только один занервничал, его попытки избежать ошибки приводили к неудаче другого. Их слабости могут привести к летальному исходу.</w:t>
      </w:r>
    </w:p>
    <w:p>
      <w:r>
        <w:t>Именно из-за этих проблем Пастыри были поставлены на первое место ниже высоких последовательностей. Они были настолько разносторонними, что если бы они достаточно хорошо сочетали и соответствовали своим Потусторонним способностям, у них почти не было бы недостатков.</w:t>
      </w:r>
    </w:p>
    <w:p>
      <w:r>
        <w:t>После того, как я перейду к Последовательности 7, у меня появятся всевозможные магические способности Потустороннего. Тогда, даже если я столкнусь с Последовательностью 6, я смогу какое-то время бороться с ними, и, возможно, даже смогу победить ... Если я столкнусь с Последовательностью 5, у меня все еще будет шанс сбежать ... Когда его мысли метались, Клейн огляделся, ожидая, что кто-нибудь заговорит.</w:t>
      </w:r>
    </w:p>
    <w:p>
      <w:r>
        <w:t>Если Барда и Источник Света нельзя продать, тогда я могу выбрать только второе место и рассмотреть возможность продажи Зрителя и Телепата. Принимая во внимание нерушимость и сохранность Потусторонних характеристик… Формула моего собственного пути определенно не должна продаваться. Путь Ведьмы тоже не подошел бы, поскольку он привел бы ко многим трагическим случаям. Будь то Подстрекатель или Ведьма, они из тех, кто совершает злые дела…  Клейн немного нервничал, но его лицо оставалось невыразительным, пока он ждал.</w:t>
      </w:r>
    </w:p>
    <w:p>
      <w:r>
        <w:t>«На самом деле, я могу подумать о его покупке». В этот момент пухлый аптекарь рассмеялся. «Я также могу взять другого ученика и дать ему эти две формулы, чтобы он специализировался на молитвах о том, чтобы свет освещал мои травы. Отлично! Как экстравагантно! »</w:t>
      </w:r>
    </w:p>
    <w:p>
      <w:r>
        <w:t>Его слова нарушили мгновенную тишину в комнате. Мужчина в углу, у которого был очень низко задвинут капюшон, нарочито резким голосом произнес: «Возможно, я смогу отдать его своему ребенку. По крайней мере, это сильнее моей Последовательности ».</w:t>
      </w:r>
    </w:p>
    <w:p>
      <w:r>
        <w:t>«Последовательность 9, 200 фунтов, Последовательность 8, 400 фунтов; если вы согласны, мы заключим сделку ».</w:t>
      </w:r>
    </w:p>
    <w:p>
      <w:r>
        <w:t>Возможность вынуть 600 фунтов за раз означает, что он довольно богат. Этого достаточно, чтобы купить дом в городе Тинген…  Клейн притворился, что думает, посмотрел на остальных участников собрания и замечал их реакцию.</w:t>
      </w:r>
    </w:p>
    <w:p>
      <w:r>
        <w:t>Заметив, что ни у кого не было желания поднять цену, и что ставка другой стороны достигла его чистой прибыли, Клейн немного подумал и сказал: «Я помечу дополнительный запрос: вы не можете продать эти две формулы в этом собрании, но вы можете делать все, что хотите в другом месте ».</w:t>
      </w:r>
    </w:p>
    <w:p>
      <w:r>
        <w:t>Мужчина резко сказал: «Хорошо, мистер Око Мудрости засвидетельствует».</w:t>
      </w:r>
    </w:p>
    <w:p>
      <w:r>
        <w:t>Клейн не знал, как доказать, что формула действительна, но он не хотел спрашивать, поскольку это обнажило бы тот факт, что он не участвовал во многих собраниях. Поэтому он молча приподнял свою мантию, достал две формулы зелья, которые он написал давным-давно, и протянул их слуге рядом с ним.</w:t>
      </w:r>
    </w:p>
    <w:p>
      <w:r>
        <w:t>Дежурный не дошел до угла. Вместо этого он подошел к единственному дивану в центре и передал сложенный лист Оку Мудрости.</w:t>
      </w:r>
    </w:p>
    <w:p>
      <w:r>
        <w:t>Старый джентльмен разложил газету и, не глядя на нее, положил рядом с собой на небольшой круглый столик.</w:t>
      </w:r>
    </w:p>
    <w:p>
      <w:r>
        <w:t>Затем он вынул платок и вытер правую ладонь. Из кармана он достал кольцо, инкрустированное множеством крошечных бриллиантов.</w:t>
      </w:r>
    </w:p>
    <w:p>
      <w:r>
        <w:t>Это кольцо было сложным и изысканным по конструкции. В центре кольца находился темно-зеленый камень, похожий на глаз. Просто взглянув на него с расстояния, Клейн почувствовал, как его голова распухает, а тело становится неудобным; это было точно так же, как когда он сдавал экзамен по математике.</w:t>
      </w:r>
    </w:p>
    <w:p>
      <w:r>
        <w:t>Око Мудрости торжественно надел кольцо на средний палец правой руки, а затем закрыл глаза, как будто он что-то готовил.</w:t>
      </w:r>
    </w:p>
    <w:p>
      <w:r>
        <w:t>Внезапно изумрудно-зеленый камень на кольце расцвел сияющим золотым цветом, ярким, как солнце.</w:t>
      </w:r>
    </w:p>
    <w:p>
      <w:r>
        <w:t>Око Мудрости быстро протянул правую руку и позволил драгоценному камню коснуться формулы зелья, написанной Клейном.</w:t>
      </w:r>
    </w:p>
    <w:p>
      <w:r>
        <w:t>Лучи золотого света стали чище, пока в конце концов не превратились в голографическую проекцию.</w:t>
      </w:r>
    </w:p>
    <w:p>
      <w:r>
        <w:t>«Подлинно и эффективно!» - тихо объявило Око Мудрости. Он тут же снял кольцо с пальца, не решаясь носить его ни секунды.</w:t>
      </w:r>
    </w:p>
    <w:p>
      <w:r>
        <w:t>Его тон звучит как нотариус ... Это кольцо - самый ценный предмет в коллекции Мистера Ока Мудрости, Запечатанный Артефакт 2-081? Имитирует полномочия нотариуса? Клейн задумчиво смотрел, чувствуя себя немного жадным.</w:t>
      </w:r>
    </w:p>
    <w:p>
      <w:r>
        <w:t>После «нотариального заверения» сделка была быстро заключена, и Клейн получил большую пачку наличных, все в десятифунтовых купюрах.</w:t>
      </w:r>
    </w:p>
    <w:p>
      <w:r>
        <w:t>Пересчитав банкноты трижды, он не сложил их и не положил в карман. Вместо этого он держал их в ладони и ждал возможности их потратить.</w:t>
      </w:r>
    </w:p>
    <w:p>
      <w:r>
        <w:t>Он планировал на мгновение понаблюдать, чтобы убедиться, что ему ничего не нужно, прежде чем снова заговорить, чтобы упомянуть о своем желании купить вещи.</w:t>
      </w:r>
    </w:p>
    <w:p>
      <w:r>
        <w:t>В этот момент аптекарь огляделся и сказал: «Я принес несколько бутылочек успокоительного».</w:t>
      </w:r>
    </w:p>
    <w:p>
      <w:r>
        <w:t>Он правда принес? Я уже совсем забыл об этом ...  Чтобы отличаться от своего прошлого, Клейн мог только притвориться, что его нет рядом.</w:t>
      </w:r>
    </w:p>
    <w:p>
      <w:r>
        <w:t>Прокричав несколько раз и увидев, что ответа нет, аптекарь пробормотал: «Этот парень не пришел на этот раз? Может, он мертв ».</w:t>
      </w:r>
    </w:p>
    <w:p>
      <w:r>
        <w:t>Спасибо за ваши «благословения»… Но приятно, что вы не узнали меня… Клейн вздохнул с облегчением.</w:t>
      </w:r>
    </w:p>
    <w:p>
      <w:r>
        <w:t>Аптекарь обычно снова просил кристаллы костного мозга Источника эльфов, но, как всегда, тщетно.</w:t>
      </w:r>
    </w:p>
    <w:p>
      <w:r>
        <w:t>Через несколько мгновений после того, как он замолчал, женщина, лицо которой было полностью закрыто капюшоном, сказала с двумя коробками у ног: «У меня есть два оружия с эффектами Потустороннего».</w:t>
      </w:r>
    </w:p>
    <w:p>
      <w:r>
        <w:t>Это должно быть та женщина, которая в последний раз продала стальной меч с надписью, верно? Мои инстинкты духовности, когда Провидец говорит мне, что ... у нее есть еще два подобных оружия? За ней стоит какая-то потусторонняя организация по вооружению, верно… Ну, может быть, за ней стоит Ремесленник, также известный как Последовательность 6 Пути специалиста по машинам и Ученый… Клейн с нетерпением посмотрел на нее.</w:t>
      </w:r>
    </w:p>
    <w:p>
      <w:r>
        <w:t>Он согласился дать Солнцу Потустороннее оружие стоимостью от 500 до 700 фунтов, которое могло бы эффективно повысить его боевые способности. Он не обещал конкретный тип и характеристики, если они были похожи и их можно было использовать, он мог их купить. Во всяком случае, Солнце не было придирчиво к этому.</w:t>
      </w:r>
    </w:p>
    <w:p>
      <w:r>
        <w:br w:type="page"/>
      </w:r>
    </w:p>
    <w:p>
      <w:r>
        <w:rPr>
          <w:b/>
          <w:sz w:val="28"/>
        </w:rPr>
        <w:t>Том 2 Глава 274 - Потустороннее оружие</w:t>
      </w:r>
    </w:p>
    <w:p>
      <w:r>
        <w:t>Женщина с закрытым маской лицом огляделась и сказала: «На этот раз эти два оружия легко носить с собой».</w:t>
      </w:r>
    </w:p>
    <w:p>
      <w:r>
        <w:t>«Один из них - Кнут медлительности. Это копия определенного мистического предмета. Он может постоянно создавать бесформенные ограничения, постепенно влияя на вашего противника, замедляя его действия. Чем дольше вы продержитесь в бою, тем эффективнее оно будет».</w:t>
      </w:r>
    </w:p>
    <w:p>
      <w:r>
        <w:t>«Его можно использовать еще два года. 450 фунтов, или формула зелья Варвара».</w:t>
      </w:r>
    </w:p>
    <w:p>
      <w:r>
        <w:t>Этот хлыст неплох, и это похоже на способность паучий шелк Демоницы Наслаждения ... Однако, не покажется ли Маленькому Солнцу немного странным использование хлыста? Клейн хрипло спросил: «Может ли этот невидимый связывающий эффект повлиять на духовных существ? Например, призраков? »</w:t>
      </w:r>
    </w:p>
    <w:p>
      <w:r>
        <w:t>Дама медленно покачала головой. "Нет"</w:t>
      </w:r>
    </w:p>
    <w:p>
      <w:r>
        <w:t>Не дожидаясь дальнейших вопросов, она продолжила: «Второе оружие называется Топор урагана. Он может повысить маневренность и скорость бега пользователя. Также есть 15% шанс вызвать ошеломляющее действие на врага и 5% шанс произвести разряд молнии. При использовании во время грозы шанс молнии будет увеличен до 50%».</w:t>
      </w:r>
    </w:p>
    <w:p>
      <w:r>
        <w:t>«Все это было проверено экспериментально и заключено на основе большого количества данных».</w:t>
      </w:r>
    </w:p>
    <w:p>
      <w:r>
        <w:t>«Действие этого оружия может длиться не более года. 520 фунтов или формула зелья Варвара».</w:t>
      </w:r>
    </w:p>
    <w:p>
      <w:r>
        <w:t>Это намного сильнее, чем Кнут Медлительности. Если бы не тот факт, что эффекты Потустороннего присутствуют только в течение года, вероятно, не было бы такой цены… Верно, согласно описанию Маленького Солнца и сцены, которую я смутно видел в воздухе над Городом Серебра и его окрестностей всегда возникают вспышки молний. Самая высокая частота - в дневное время, а самая низкая - в ночное время. Это очень похоже на так называемую грозовую среду ...</w:t>
      </w:r>
    </w:p>
    <w:p>
      <w:r>
        <w:t>Если это действительно эффективно, то этот Топор урагана станет поистине мистическим предметом в руках Маленького Солнца. Каждый удар с вероятностью 50% вызовет разряд молнии. Это было бы совершенно потрясающе!</w:t>
      </w:r>
    </w:p>
    <w:p>
      <w:r>
        <w:t>Даже если это не сработает, если посмотреть на самые основные потусторонние эффекты Топора урагана, это все еще довольно хорошее оружие, и оно отвечает потребностям Маленького Солнца ... Что касается проблемы, то его можно использовать только в течение года , это не большая проблема. Через год, с уровнем переваривания Маленького Солнца и ресурсами Потустороннего Города Серебра, пока у него есть формулы зелий, он к тому времени будет по крайней мере шестой Последовательностью. В этот момент ему обязательно нужно будет заменить оружие!</w:t>
      </w:r>
    </w:p>
    <w:p>
      <w:r>
        <w:t>Когда его разум закружился, Клейн в основном решил, что покупает Топора урагана.</w:t>
      </w:r>
    </w:p>
    <w:p>
      <w:r>
        <w:t>В этот момент аптекарь пробормотал: «Легко ли носить топор? Я помню, что слышал анекдот, и думаю, что было бы правильнее сделать гаечный ключ. Скажите, а вы не можете продавать такие вещи, как револьверы с эффектами Потустороннего? »</w:t>
      </w:r>
    </w:p>
    <w:p>
      <w:r>
        <w:t>«Я постараюсь собрать похожие предметы». Женщина подчеркнула слово «собирать». «Хорошо, друзья, которые хотят купить одно из этих видов оружия, сделайте ставку».</w:t>
      </w:r>
    </w:p>
    <w:p>
      <w:r>
        <w:t>Прежде чем Клейн успел заговорить, он услышал мужской голос с длинного дивана.</w:t>
      </w:r>
    </w:p>
    <w:p>
      <w:r>
        <w:t>«Топор урагана, 520 фунтов».</w:t>
      </w:r>
    </w:p>
    <w:p>
      <w:r>
        <w:t>Женщина подождала несколько секунд, прежде чем снова спросить: «Есть ли еще кто-нибудь, кто хочет сделать ставку?»</w:t>
      </w:r>
    </w:p>
    <w:p>
      <w:r>
        <w:t>«530 фунтов». Клейн прибавил десять фунтов.</w:t>
      </w:r>
    </w:p>
    <w:p>
      <w:r>
        <w:t>Мужчина сразу ответил: «550 фунтов».</w:t>
      </w:r>
    </w:p>
    <w:p>
      <w:r>
        <w:t>… Это… Маленькое Солнце, если он поднимет его до более чем 600 фунтов, я не куплю его. Я куплю тебе новый хлыст! Имея в виду определенную стратегию, Клейн очень спокойно назвал «560 фунтов».</w:t>
      </w:r>
    </w:p>
    <w:p>
      <w:r>
        <w:t>Он попытался создать впечатление, что независимо от того, какое предложение было сделано, он может прибавить еще десять фунтов.</w:t>
      </w:r>
    </w:p>
    <w:p>
      <w:r>
        <w:t>А 600 фунтов, которые он только что заработал, было достаточно, чтобы оказать невидимое давление на другую сторону.</w:t>
      </w:r>
    </w:p>
    <w:p>
      <w:r>
        <w:t>Услышав последнюю цену, мужчина замолчал и пожал плечами.</w:t>
      </w:r>
    </w:p>
    <w:p>
      <w:r>
        <w:t>«Хорошо, тогда это твое».</w:t>
      </w:r>
    </w:p>
    <w:p>
      <w:r>
        <w:t>Уф…  Клейн втайне вздохнул с облегчением.</w:t>
      </w:r>
    </w:p>
    <w:p>
      <w:r>
        <w:t>«Есть ли еще кто-нибудь, кто хочет участвовать в торгах за Топор урагана?» - снова спросила женщина, но в комнате было тихо.</w:t>
      </w:r>
    </w:p>
    <w:p>
      <w:r>
        <w:t>"Продано!" Дама, не колеблясь, протянула дежурному ящик рядом с правой ногой.</w:t>
      </w:r>
    </w:p>
    <w:p>
      <w:r>
        <w:t>Дежурный попросил Око Мудрости оценить его, прежде чем принести Клейну. Деньги были переданы в обмен на предмет.</w:t>
      </w:r>
    </w:p>
    <w:p>
      <w:r>
        <w:t>Убрав оставшиеся четыре десятифунтовых банкноты, Клейн открыл коробку и увидел топор, который можно было прикрепить к спине или заправить за пояс.</w:t>
      </w:r>
    </w:p>
    <w:p>
      <w:r>
        <w:t>Весь топор был черного цвета, толстый и крепкий, с острыми краями. В его Духовном видении было ясно, что создатель использовал большое количество духовных материалов.</w:t>
      </w:r>
    </w:p>
    <w:p>
      <w:r>
        <w:t>На поверхности топора также было много символов и магических рун. Они были встроены внутрь, превращаясь в узоры молний и ураганов. Когда Клейн потянулся, чтобы прикоснуться к нему, он почувствовал легкую колющую боль.</w:t>
      </w:r>
    </w:p>
    <w:p>
      <w:r>
        <w:t>Он кивнул и положил коробку себе на колени.</w:t>
      </w:r>
    </w:p>
    <w:p>
      <w:r>
        <w:t>Его можно обменять на настоящий корень и сок туманного древа. В моем зелье Волшебника отсутствует спинномозговая жидкость Черной пантеры с темным узором ... Я заработал много денег на своих последних нескольких комиссионных, а вместе с моими первоначальными сбережениями и тем, что у меня только что осталось, у меня есть 209 фунтов 5 солей и 5 пенни ... Потусторонние ингредиенты, соответствующие последовательности 7, оцениваются от 500 до 700 фунтов ... Хех, мне все еще придется продавать формулы или знания ... Да, на этой неделе я найду время, чтобы проверить Леппарда и подтвердить прогресс своего велосипеда…  Клейн перестал торговать и спокойно наблюдал со стороны.</w:t>
      </w:r>
    </w:p>
    <w:p>
      <w:r>
        <w:t>Позже кто-то купил Кнут медлительности за 480 фунтов, а ингредиент Потустороннего под названием Сердце Оперенного не был продан, потому что его цена достигла 1600 фунтов, а он никому не нужен.</w:t>
      </w:r>
    </w:p>
    <w:p>
      <w:r>
        <w:t>Согласно своим познаниям в мистицизме, Клейн знал, что этот Потусторонний ингредиент будет отнесен к категории Последовательности 6.</w:t>
      </w:r>
    </w:p>
    <w:p>
      <w:r>
        <w:t>В следующие предложения были больше неудачны, чем успешны. В конце концов, большинство Потусторонних, пришедших на собрание, преследовали конкретную цель, и они не стали бы тратить деньги и ресурсы впустую. Они не были похожи на Клейна, который покупал любое оружие, если эффекты Потустороннего были достаточно хороши.</w:t>
      </w:r>
    </w:p>
    <w:p>
      <w:r>
        <w:t>«Я хочу продать формулу зелья. Последовательность 9, Сборщик трупов. 230 фунтов ». Ближе к концу мужчина, тихо сидящий в углу, сказал низким голосом.</w:t>
      </w:r>
    </w:p>
    <w:p>
      <w:r>
        <w:t>Коллекционер трупов? Я помню, что эту формулу зелья можно найти только в Церкви Богини Вечной Ночи, Церкви Бога Битвы и Нуминологическом Епископате ... В него проник тайный Ночной Ястреб, или он член Нуминозного Епископата, который пытается возродить Смерть? Конечно, нет ничего странного в том, что формулы с низкой последовательностью можно найти в дикой природе. Это не большой секрет… Я помню, как старый Нил упоминал, что формула Сборщика трупов включает иссушенную лягушку с черными пятнами…  Клейн сдержался и не улыбнулся. Он задумчиво заглянул в будущее и обнаружил, что формула зелья Коллекционера трупов была быстро продана.</w:t>
      </w:r>
    </w:p>
    <w:p>
      <w:r>
        <w:t>Формулу зелья для Последовательности 9 очень легко продать… Раньше была только одна формула «Народ гнева» из Последовательности 8, которую несколько раз не удавалось продать, в то время как моя формула Источника света в сочетании с Бардом 9-й последовательности продавалась относительно легко.</w:t>
      </w:r>
    </w:p>
    <w:p>
      <w:r>
        <w:t>Да, большинство Потусторонних соберут формулы последовательности 9, если у них есть лишние деньги. Они могут предоставить своим детям и ученикам больше возможностей для выбора, позволяя им идти тем путем, который они предпочитают. Согласно этой посылу, если формула Последовательности 8 не имеет базовой Последовательности 9, им придется ждать Потусторонних, которые пытаются продвинуться вперед, и их может даже не быть одного за один-два года. В конце концов, круг Потусторонних очень разрознен, и большинство людей не знают об "методе действия" ...</w:t>
      </w:r>
    </w:p>
    <w:p>
      <w:r>
        <w:t>Да, они также не знают Закона сохранения и нерушимости черт Потусторонних...</w:t>
      </w:r>
    </w:p>
    <w:p>
      <w:r>
        <w:t>Клейн молча думал и ничего не говорил.</w:t>
      </w:r>
    </w:p>
    <w:p>
      <w:r>
        <w:t>Еще через пятнадцать минут, увидев, что собрание подходит к концу, он спросил: «У кого есть полная спинномозговая жидкость Черной Пантеры с Темным Узором?»</w:t>
      </w:r>
    </w:p>
    <w:p>
      <w:r>
        <w:t>Тишина. В гостиной никто не разговаривал.</w:t>
      </w:r>
    </w:p>
    <w:p>
      <w:r>
        <w:t>Клейн на мгновение задумался, затем добавил: «Я обеспечу оплату, от которой не откажется ни один Потусторонний».</w:t>
      </w:r>
    </w:p>
    <w:p>
      <w:r>
        <w:t>Например, Закон сохранения и нерушимости черт Потусторонних. К сожалению, я уже поклялся Богине, что не буду передавать никому способ актерского мастерства ... Я уже однажды умер. Интересно, недействительна ли эта клятва… Клейн силой отбросил свои рассеянные мысли, но он все еще не слышал, чтобы кто-то говорил.</w:t>
      </w:r>
    </w:p>
    <w:p>
      <w:r>
        <w:t>«Хорошо, дальше». Он сознательно пожал плечами, чего обычно не делал бы.</w:t>
      </w:r>
    </w:p>
    <w:p>
      <w:r>
        <w:t>Аптекарь прочистил горло и сказал: «Я принес довольно много своих лекарств. Посмотрите, что вам нужно. Это совсем не дорого. Это всего лишь несколько фунтов или даже несколько солей ».</w:t>
      </w:r>
    </w:p>
    <w:p>
      <w:r>
        <w:t>Услышав это, продавщица потустороннего оружия спросила с любопытством: «Я хочу знать, уничтожен ли опасный зверь в канализации?»</w:t>
      </w:r>
    </w:p>
    <w:p>
      <w:r>
        <w:t>Аптекарь немедленно фыркнул.</w:t>
      </w:r>
    </w:p>
    <w:p>
      <w:r>
        <w:t>«Вы спросили правильного человека!»</w:t>
      </w:r>
    </w:p>
    <w:p>
      <w:r>
        <w:t>Сказав это, он развел руками.</w:t>
      </w:r>
    </w:p>
    <w:p>
      <w:r>
        <w:t>«Я тоже не знаю».</w:t>
      </w:r>
    </w:p>
    <w:p>
      <w:r>
        <w:t>«После того, как я попросил кого-нибудь подать заявление в полицию, я с тех пор не был в канализации».</w:t>
      </w:r>
    </w:p>
    <w:p>
      <w:r>
        <w:t>Братан, ты просишь побоя ... Должно быть, тебе было трудно вырасти таким здоровым ... Судя по всему, с твоей стороны было очень мудро выбрать работу аптекаря! Клейн не мог не пустить пыль в глаза по-китайски.</w:t>
      </w:r>
    </w:p>
    <w:p>
      <w:r>
        <w:t>\\\Ох уж эти смешные китайские приколы.</w:t>
      </w:r>
    </w:p>
    <w:p>
      <w:r>
        <w:t>Женщина сделала глубокий вдох и медленно выдохнула, не говоря ни слова.</w:t>
      </w:r>
    </w:p>
    <w:p>
      <w:r>
        <w:t>Когда все странные лекарства, принесенные аптекарем, были проданы, Око Мудрости объявил, что собрание окончено.</w:t>
      </w:r>
    </w:p>
    <w:p>
      <w:r>
        <w:t>Он поручил Клейну выйти пятым по секретному проходу в подвале.</w:t>
      </w:r>
    </w:p>
    <w:p>
      <w:r>
        <w:t>Судя по всему, Око Мудрости меня тоже не узнал…  С некоторым облегчением Клейн снял свой плащ с капюшоном и бросил его дежурному. Затем он вышел из прохода и умело обошел его.</w:t>
      </w:r>
    </w:p>
    <w:p>
      <w:r>
        <w:t>Убедившись, что за ним никто не следит, он снял железную маску, покинул укромную улицу, взял ящик с Топором урагана и направился прямо в Восточный округ.</w:t>
      </w:r>
    </w:p>
    <w:p>
      <w:r>
        <w:t>…</w:t>
      </w:r>
    </w:p>
    <w:p>
      <w:r>
        <w:t>На Блэк-Палм-стрит в Ист-Боро не было газовых фонарей, и после наступления темноты это было похоже на бездну.</w:t>
      </w:r>
    </w:p>
    <w:p>
      <w:r>
        <w:t>В одной из комнат здесь Клейн запечатал комнату стеной духовности, затем он призвал себя и пронес Топор урагана над серым туманом.</w:t>
      </w:r>
    </w:p>
    <w:p>
      <w:r>
        <w:t>Если бы он был немного тяжелее, я бы не смог носить его с собой, даже если бы у меня был медный свисток мистера Азика, чтобы укрепить мой дух. Тогда мне пришлось бы переключиться на ритуал жертвоприношения… -  пробормотал Клейн, посылая свои мысли к иллюзорной звезде, соответствующей Солнцу.</w:t>
      </w:r>
    </w:p>
    <w:p>
      <w:r>
        <w:t>«Мир принес в жертву мне оружие. Вы можете подготовить ритуал посвящения ».</w:t>
      </w:r>
    </w:p>
    <w:p>
      <w:r>
        <w:t>…</w:t>
      </w:r>
    </w:p>
    <w:p>
      <w:r>
        <w:t>Город Серебра.</w:t>
      </w:r>
    </w:p>
    <w:p>
      <w:r>
        <w:t>Увидев серый туман и услышав инструкции мистера Шута, Деррик Берг немедленно сел и бросился готовиться.</w:t>
      </w:r>
    </w:p>
    <w:p>
      <w:r>
        <w:t>Прежде чем провести церемонию посвящения, он молча достал свой рыцарский меч и сделал несколько вертикальных разрезов, чтобы облегчить свое ожидание.</w:t>
      </w:r>
    </w:p>
    <w:p>
      <w:r>
        <w:t>Будет ли это прямой меч, палаш или рапира? Деррик остановился, не осознавая этого, не в силах удержаться от мыслей, и подсознательно представил себя использующим это мощное оружие.</w:t>
      </w:r>
    </w:p>
    <w:p>
      <w:r>
        <w:t>Через некоторое время во время ритуала он увидел принадлежащее ему потустороннее оружие.</w:t>
      </w:r>
    </w:p>
    <w:p>
      <w:r>
        <w:t>Это был топор.</w:t>
      </w:r>
    </w:p>
    <w:p>
      <w:r>
        <w:br w:type="page"/>
      </w:r>
    </w:p>
    <w:p>
      <w:r>
        <w:rPr>
          <w:b/>
          <w:sz w:val="28"/>
        </w:rPr>
        <w:t>Том 2 Глава 275 - Семья Паунд</w:t>
      </w:r>
    </w:p>
    <w:p>
      <w:r>
        <w:t>«Дорогой мистер Шут, пожалуйста, передайте мистеру Миру, что я постараюсь собрать истинный корень и сок туманного древа как можно скорее».</w:t>
      </w:r>
    </w:p>
    <w:p>
      <w:r>
        <w:t>Получив ответ Солнца, Клейн неразборчиво кивнул и пробормотал себе под нос: «Судя по всему, он кажется доволен полученным оружием».</w:t>
      </w:r>
    </w:p>
    <w:p>
      <w:r>
        <w:t>«Даже без дополнительных эффектов окружающей среды Топор урагана по-прежнему остается грозным оружием».</w:t>
      </w:r>
    </w:p>
    <w:p>
      <w:r>
        <w:t>Он передал Солнцу информацию о характеристиках и ограничениях потустороннего оружия. Он не описал это прямо, чтобы не показаться придирчивым. Ему нужно было поддерживать свой имидж.</w:t>
      </w:r>
    </w:p>
    <w:p>
      <w:r>
        <w:t>После всего этого Клейн больше не оставался и сразу же вернулся в реальный мир, переоделся и покинул Блэк Палм-стрит.</w:t>
      </w:r>
    </w:p>
    <w:p>
      <w:r>
        <w:t>…</w:t>
      </w:r>
    </w:p>
    <w:p>
      <w:r>
        <w:t>Восточный район, улица Дхарави, в тесном, но оживленном пабе.</w:t>
      </w:r>
    </w:p>
    <w:p>
      <w:r>
        <w:t>Сио Дереча прикрыла нос и рот, когда она втиснулась внутрь. Для нее плохим в этом месте было не только то, что там пахло алкоголем и потом, но и то, что она легко могла встретить людей намного выше ее. Ей пришлось столкнуться с их подмышками, и сильный запах вызывал тошноту.</w:t>
      </w:r>
    </w:p>
    <w:p>
      <w:r>
        <w:t>Приложив много усилий и даже используя силу Арбитра, Сио, наконец, протиснулась к барной стойке и увидела мужчину, которого искала.</w:t>
      </w:r>
    </w:p>
    <w:p>
      <w:r>
        <w:t>Это был молодой человек лет двадцати. У него было длинное и худое лицо, как у лошади. Его брови были растрепаны и свирепы, но черты лица были относительно мягкими.</w:t>
      </w:r>
    </w:p>
    <w:p>
      <w:r>
        <w:t>Он глотал алкоголь и громко смеялся в окружении завсегдатаев.</w:t>
      </w:r>
    </w:p>
    <w:p>
      <w:r>
        <w:t>«Уильямс, мне есть о чем поговорить с тобой». Сио стукнула по деревянной стойке.</w:t>
      </w:r>
    </w:p>
    <w:p>
      <w:r>
        <w:t>Этот хамский поступок сразу привлек к себе множество гневных взглядов. Однако они быстро отступили под суровым взглядом Арбитра.</w:t>
      </w:r>
    </w:p>
    <w:p>
      <w:r>
        <w:t>«О, Сио, я не видел тебя несколько дней. Дай посмотреть, прошла неделя, нет - по крайней мере, три недели. Хотите выпить? Пополам?" - сказал Уильямс, наполовину пьяный, наполовину удивленный.</w:t>
      </w:r>
    </w:p>
    <w:p>
      <w:r>
        <w:t>Пополам - один из самых популярных алкогольных напитков в Восточном округе, сделанный из солодового пива и крепленого виноградного вина, и, поскольку он состоит из двух составляющих в равных пропорциях, он был известен как Пополам.</w:t>
      </w:r>
    </w:p>
    <w:p>
      <w:r>
        <w:t>«Ты действительно собираешься дать мне выпить?» Сио нахмурила брови.</w:t>
      </w:r>
    </w:p>
    <w:p>
      <w:r>
        <w:t>«Нет, он этого не делает!» босс, протирающий очки, поспешно ответил от имени Уильямса.</w:t>
      </w:r>
    </w:p>
    <w:p>
      <w:r>
        <w:t>Он ясно помнил, насколько смертельно опасной станет девушка, когда напьется. Она кулаками уговаривала гостей бросить пить и выбрасывала их одного за другим.</w:t>
      </w:r>
    </w:p>
    <w:p>
      <w:r>
        <w:t>Уголок рта Уильямса дернулся, когда он протянул руки и сказал: «Давай, зачем ты меня ищешь?»</w:t>
      </w:r>
    </w:p>
    <w:p>
      <w:r>
        <w:t>Он был одним из информаторов Восточного округа и был связан с несколькими бандами.</w:t>
      </w:r>
    </w:p>
    <w:p>
      <w:r>
        <w:t>Сио нахмурилась и сказала: «Уильямс, ты не можешь бросить пить? Копите деньги, женитесь на хорошей девушке и каждый день приходите домой за горячей водой, едой и теплыми поздравлениями. Вы можете поделиться с ней всем, что вы видели за день, и она расскажет вам о тривиальных вещах, которые происходили в вашем доме, и будут милые дети, которые будут целовать вас в щеку и играть с вами. Разве такое тепло не приятно? »</w:t>
      </w:r>
    </w:p>
    <w:p>
      <w:r>
        <w:t>Она смогла быстро закрепиться в Восточном районе Баклунда, все благодаря помощи Уильямса, поэтому она всегда хотела, чтобы ему было лучше.</w:t>
      </w:r>
    </w:p>
    <w:p>
      <w:r>
        <w:t>"Тепло?" Уильямс усмехнулся. «Оно построено на деньгах, которые я приношу, и я видел этот фарс. Если бы я мог приносить домой двадцать солей в неделю, я уверен, что моя семья была бы теплой и такой, как ты описала, но если бы не было, Господи, крики и оскорбления со стороны женщины, крики и вопли детей, свели бы меня с ума!»</w:t>
      </w:r>
    </w:p>
    <w:p>
      <w:r>
        <w:t>«Моя мама - хороший пример. Каждый раз, когда мой старик приходит домой, он будет меня избивать и поднимать шум, так что, если это так, я мог бы с таким же успехом использовать соли и пенс на меня, чтобы обменять на напитки. Никого не волнует, сколько я здесь зарабатываю; все пьют и болтают, и настроение действительно хорошее. Если я хочу женщин, на улице будут милые уличные девушки. Они бы не стали с тобой ссориться ».</w:t>
      </w:r>
    </w:p>
    <w:p>
      <w:r>
        <w:t>Сио ухмыльнулась и сказала: «Ты действительно неисправимый верующий в Повелителя Штормов. Однажды ты умрешь от алкоголизма или какой-то странной болезни ».</w:t>
      </w:r>
    </w:p>
    <w:p>
      <w:r>
        <w:t>«По крайней мере, я наслаждался жизнью», - ответил Уильямс, не обращая внимания на то, что она сказала. «Я не работал почти три дня, поэтому не собираюсь делать вам скидку».</w:t>
      </w:r>
    </w:p>
    <w:p>
      <w:r>
        <w:t>Сио перестала его уговаривать. Она погладила свои короткие растрепанные светлые волосы и протянула ему портрет Ланевуса, который ей вручила Одри.</w:t>
      </w:r>
    </w:p>
    <w:p>
      <w:r>
        <w:t>«Помогите мне присмотреть за этим человеком. Найдите его как можно скорее».</w:t>
      </w:r>
    </w:p>
    <w:p>
      <w:r>
        <w:t>«Вот его разные портреты».</w:t>
      </w:r>
    </w:p>
    <w:p>
      <w:r>
        <w:t>Уильямс в ступоре разложил листок бумаги и взглянул на него, прежде чем ткнуть. «Он выглядит слишком обычным, а в Восточном округе так много людей. Есть люди, которые умирают в любой момент. Некоторые уходят, некоторые приходят, а другие становятся бродягами. Найти его будет сложно ».</w:t>
      </w:r>
    </w:p>
    <w:p>
      <w:r>
        <w:t>«Короче говоря, помогите мне не спускать темп наблюдения. Сообщи мне немедленно, если найдешь кого-нибудь, кто похож на него ». Сио достала банкноту в пять солей и протянула ему. «Вот деньги на пиво. Если ты найдешь человека на портрете, я ... даю тебе еще десять фунтов.</w:t>
      </w:r>
    </w:p>
    <w:p>
      <w:r>
        <w:t>"Десять фунтов?" Уильямс присвистнул. «Сио, когда ты стала такой щедрой? Или этот человек стоит больше? »</w:t>
      </w:r>
    </w:p>
    <w:p>
      <w:r>
        <w:t>«Вот сколько стоит его награда. Десять фунтов за наводки. Сио сделала вид, что осматривает паб, и ответила: «Не забывай об этом, я вернусь через несколько дней».</w:t>
      </w:r>
    </w:p>
    <w:p>
      <w:r>
        <w:t>Она уже проехала почти половину Восточного округа и дала задание руководителям банд и осведомителям, которых она знала, и заплатила несколько фунтов вперед.</w:t>
      </w:r>
    </w:p>
    <w:p>
      <w:r>
        <w:t>Если один из них добьется успеха, я верну все обратно. Вся эта прибыль! Сио молча подбодрила себя и вышла из паба, прикрыв нос и рот.</w:t>
      </w:r>
    </w:p>
    <w:p>
      <w:r>
        <w:t>В этот момент сцена постепенно превратилась в хаос из-за конфликта между несколькими пьяницами.</w:t>
      </w:r>
    </w:p>
    <w:p>
      <w:r>
        <w:t>Сио раздраженно оглянулась, затем повысила голос и крикнула: «Стоять!»</w:t>
      </w:r>
    </w:p>
    <w:p>
      <w:r>
        <w:t>В пабе разразилось чувство доминирования, и казалось, будто пьяницы встретили своего заклятого врага, когда поспешно сели. Некоторые из них даже обняли голову и присели на корточки.</w:t>
      </w:r>
    </w:p>
    <w:p>
      <w:r>
        <w:t>Фух, интересно, когда я перейду к Шерифу…  Сио вздохнула, чувствуя смесь удовлетворения и ожидания.</w:t>
      </w:r>
    </w:p>
    <w:p>
      <w:r>
        <w:t>…</w:t>
      </w:r>
    </w:p>
    <w:p>
      <w:r>
        <w:t>В четверг утром Клейн предпринял долгую поездку в район Сент-Джордж, который был похож на другой город, чтобы выразить некоторую озабоченность по поводу своих первых инвестиций.</w:t>
      </w:r>
    </w:p>
    <w:p>
      <w:r>
        <w:t>С его последней подсказкой и откровением из рукописи Розелла, Леппард очень быстро продвигался по проекту велосипеда и уже построил грубый прототип.</w:t>
      </w:r>
    </w:p>
    <w:p>
      <w:r>
        <w:t>Это очень соответствовало впечатлению Клейна о велосипедах.</w:t>
      </w:r>
    </w:p>
    <w:p>
      <w:r>
        <w:t>После пробной поездки Клейн высказал несколько предложений по улучшению, сказав, что он выплатит второй инвестиционный платеж на следующей неделе, и выразил надежду на то, что как можно скорее привлечет новых инвесторов, чтобы проект мог перейти в промышленную фазу.</w:t>
      </w:r>
    </w:p>
    <w:p>
      <w:r>
        <w:t>Единственная проблема заключалась в том, что Леппард считал себя изобретателем и имел право называть продукт.</w:t>
      </w:r>
    </w:p>
    <w:p>
      <w:r>
        <w:t>Его не удовлетворил термин «велосипед», и он намерен принять более популярный термин «велосипед».</w:t>
      </w:r>
    </w:p>
    <w:p>
      <w:r>
        <w:t>\\\\Да оба слова про велосипед. В оригинале же это “bicycle” и “bike".</w:t>
      </w:r>
    </w:p>
    <w:p>
      <w:r>
        <w:t>Клейну было все равно.</w:t>
      </w:r>
    </w:p>
    <w:p>
      <w:r>
        <w:t>В полдень он вернулся на Минскую улицу, 15, но не успел снять шляпу, как услышал серию иллюзорных мольб.</w:t>
      </w:r>
    </w:p>
    <w:p>
      <w:r>
        <w:t>Мисс Справедливость? Она так быстро собрала информацию о жалких дворянах? Все еще задумавшись, Клейн приготовился войти в гостиную и направиться на второй этаж.</w:t>
      </w:r>
    </w:p>
    <w:p>
      <w:r>
        <w:t>В этот момент он услышал дверной звонок, а когда он открыл дверь, он увидел Джулианну, горничную Саммерсов по соседству.</w:t>
      </w:r>
    </w:p>
    <w:p>
      <w:r>
        <w:t>"Г-н. Мориарти, миссис Саммер хотела бы пригласить вас на воскресный обед. Соседей будет много », - сказала горничная, как будто что-то читала.</w:t>
      </w:r>
    </w:p>
    <w:p>
      <w:r>
        <w:t>Вернувшись вчера вечером, Клейн передал портативный фотоаппарат миссис Саммер и обменялся с ней несколькими словами, но не получил никаких указаний на обед.</w:t>
      </w:r>
    </w:p>
    <w:p>
      <w:r>
        <w:t>Правильно, согласно журналам, средний класс никого не приглашал бы на мероприятие лично, а вместо этого официально отправлял своих слуг или горничных, чтобы они отправили приглашение ... Это соответствует стилю миссис Саммер ...  Клейн был озадачен сначала до того, как он сразу понял, поэтому он пообещал вовремя присутствовать в воскресенье.</w:t>
      </w:r>
    </w:p>
    <w:p>
      <w:r>
        <w:t>Кто не хотел бы иметь бесплатный обед? А с мистером и миссис Саммер не так уж сложно ладить, если вы не возражаете против их хвастовства…  Тайно добавил Клейн в глубине души.</w:t>
      </w:r>
    </w:p>
    <w:p>
      <w:r>
        <w:t>Он смотрел, как Джулианна ушла. Он закрыл за собой дверь и пошел к лестнице, его глаза осматривали слегка грязную гостиную, столовую и кухню.</w:t>
      </w:r>
    </w:p>
    <w:p>
      <w:r>
        <w:t>Прошло несколько дней с тех пор, как я прибрался ... Я холостяк, так что неплохо, что я могу поддерживать такой уровень чистоты, как этот ... У меня слишком много секретов, и я могу даже пострадать от нападения . Нехорошо нанимать горничную для работы по дому. Да ... я должен обсудить это с миссис Саммер в воскресенье и попросить ее отправлять горничную убираться два раза в неделю, и я заплачу за это ... Многие арендаторы и домовладельцы имеют аналогичные договоренности ...  Клейн спокойно вошел в спальню на второй этаж и задернул шторы.</w:t>
      </w:r>
    </w:p>
    <w:p>
      <w:r>
        <w:t>Войдя в туман, он обнаружил, что молитва действительно исходила от мисс Справедливость.</w:t>
      </w:r>
    </w:p>
    <w:p>
      <w:r>
        <w:t>Эта девушка голубой крови сидела на табурете пианино, положив руки на клавиши. Она не играла на пианино; вместо этого она шептала почтительное имя Шута, которое не принадлежит этой эпохе.</w:t>
      </w:r>
    </w:p>
    <w:p>
      <w:r>
        <w:t>«… Я собрала информацию о жалких дворянах. Я прошу разрешения провести жертвенный ритуал и прошу вашей помощи передать его мистеру Миру».</w:t>
      </w:r>
    </w:p>
    <w:p>
      <w:r>
        <w:t>Это быстро… как и ожидалось от «профессионала»…  Клейн немедленно ответил.</w:t>
      </w:r>
    </w:p>
    <w:p>
      <w:r>
        <w:t>Одри, только что вернувшаяся из офиса королевского герба и знатока в этой области, завершила ритуал жертвоприношения с некоторой непривычностью, бросив толстую рукопись в иллюзорную дверь.</w:t>
      </w:r>
    </w:p>
    <w:p>
      <w:r>
        <w:t>«Я передам это Миру». Тон Клейна был безразличен, когда он отключил связь.</w:t>
      </w:r>
    </w:p>
    <w:p>
      <w:r>
        <w:t>На этот раз он не спешил возвращаться в реальный мир. Вместо этого он пролистал рукопись и нашел часть, относящуюся к семье Паунд.</w:t>
      </w:r>
    </w:p>
    <w:p>
      <w:r>
        <w:t>Семья Паунд действительно получила титул виконта в битве за нарушенную клятву. После этого они были верны королевской семье, и у них было довольно много власти в армии и в своей вотчине.</w:t>
      </w:r>
    </w:p>
    <w:p>
      <w:r>
        <w:t>Однако тридцать два года назад двое наследников семьи один за другим скончались от тяжелых болезней. На тот момент старому виконту ничего не оставалось, как привезти домой ребенка дальнего родственника.</w:t>
      </w:r>
    </w:p>
    <w:p>
      <w:r>
        <w:t>Вскоре после этого скончался старый виконт. Когда ребенок был еще маленьким, по соблазну и подстрекательству слуг он сменил дворецкого и стал пижоном.</w:t>
      </w:r>
    </w:p>
    <w:p>
      <w:r>
        <w:t>Всего за восемь лет он потерял большую часть своего состояния и превратился в барона. Был продан даже семейный дом в Баклунде.</w:t>
      </w:r>
    </w:p>
    <w:p>
      <w:r>
        <w:t>В последующие годы его титул снова был понижен до титула баронета.</w:t>
      </w:r>
    </w:p>
    <w:p>
      <w:r>
        <w:t>Умерли от тяжелых болезней? Их трупы, наверное, нигде не найти. Все они должны быть в той самой внутренней комнате подземного строения, за этой кровавой дверью ... Должно быть, старый виконт намеренно скрыл это дело, не позволяя королевской семье, вооруженным силам или церквям провести расследование ... Судя по всему, семья Паунд обнаружила подземное строение Четвертой Эпохи около тридцати лет назад. Возможно, подземная секретная дверь была построена ими ... но в этой комнате более двух трупов ... Были и другие, кто вошел в древние времена, чтобы исследовать местность?</w:t>
      </w:r>
    </w:p>
    <w:p>
      <w:r>
        <w:t>Что ж, мне придется поговорить с баронетом Паундом так, чтобы не раскрыть мою личность ...</w:t>
      </w:r>
    </w:p>
    <w:p>
      <w:r>
        <w:t>Клейн перестал думать и посмотрел на последний абзац. Он увидел то, что хотел: «Баронет Паунд, в настоящее время проживающий на улице Сивеллаус, 29, район Императрицы».</w:t>
      </w:r>
    </w:p>
    <w:p>
      <w:r>
        <w:br w:type="page"/>
      </w:r>
    </w:p>
    <w:p>
      <w:r>
        <w:rPr>
          <w:b/>
          <w:sz w:val="28"/>
        </w:rPr>
        <w:t>Том 2 Глава 276 - Рафтер Паунд</w:t>
      </w:r>
    </w:p>
    <w:p>
      <w:r>
        <w:t>Префектура Сивеллаус была расположена к западу от Королевства Лоэн, через горный хребет Хорнацис от Республики Интис. А в Баклунде была улица, названная в его честь, на окраине района Императрица, где находился штаб столичного полицейского управления.</w:t>
      </w:r>
    </w:p>
    <w:p>
      <w:r>
        <w:t>Многие люди предпочли поселиться здесь для душевного спокойствия, и Рафтер Паунд был одним из них.</w:t>
      </w:r>
    </w:p>
    <w:p>
      <w:r>
        <w:t>Баронет стоял у закрытого окна в своей теплой комнате для занятий в Блоке 29, в стеганой хлопчатобумажной пижаме, глядя по диагонали через улицу на Сивеллаус ярд.</w:t>
      </w:r>
    </w:p>
    <w:p>
      <w:r>
        <w:t>Ему было за сорок, но волосы по бокам поседели. У него были опухшие глаза и четкие морщины на лице. От его тела постоянно исходил запах алкоголя.</w:t>
      </w:r>
    </w:p>
    <w:p>
      <w:r>
        <w:t>На полу позади Рафтера лежало разорванное белье, а напротив - горящий камин.</w:t>
      </w:r>
    </w:p>
    <w:p>
      <w:r>
        <w:t>Баронет поднял свой стакан и выпил оставшуюся в нем жидкость. Затем он медленно подошел к двери и вернулся в свою спальню, чтобы немного поспать.</w:t>
      </w:r>
    </w:p>
    <w:p>
      <w:r>
        <w:t>Поскольку не было трубы для передачи тепла от камина, он почувствовал леденящий кровь холод поздней осени, как только вышел из комнаты для занятий.</w:t>
      </w:r>
    </w:p>
    <w:p>
      <w:r>
        <w:t>"Черт побери!" Рафтер Паунд выругался себе под нос, когда он, шатаясь, подошел к двери спальни и повернул ручку.</w:t>
      </w:r>
    </w:p>
    <w:p>
      <w:r>
        <w:t>В спальне было темно, и в ней сияло лишь слабое малиновое сияние.</w:t>
      </w:r>
    </w:p>
    <w:p>
      <w:r>
        <w:t>Он уже собиралась закрыть за собой дверь и рухнуть на кровать, когда его глаза внезапно застыли.</w:t>
      </w:r>
    </w:p>
    <w:p>
      <w:r>
        <w:t>На стуле у занавески тихо сидела фигура!</w:t>
      </w:r>
    </w:p>
    <w:p>
      <w:r>
        <w:t>На фигуре были серовато-синие брюки и кепка. Весь человек был полностью скрыт в тени.</w:t>
      </w:r>
    </w:p>
    <w:p>
      <w:r>
        <w:t>Почувствовав взгляд баронета Паунда, мужчина медленно поднял голову и оглянулся.</w:t>
      </w:r>
    </w:p>
    <w:p>
      <w:r>
        <w:t>Его лицо было раскрашено в красный, желтый и белый цвета, и он выглядел как самый смешной клоун!</w:t>
      </w:r>
    </w:p>
    <w:p>
      <w:r>
        <w:t>Рафтер уже собирался закричать и бежать, когда увидел нацеленный на него револьвер и услышал два глубоких и грубых предложения.</w:t>
      </w:r>
    </w:p>
    <w:p>
      <w:r>
        <w:t>«Советую не делать ничего неразумного.</w:t>
      </w:r>
    </w:p>
    <w:p>
      <w:r>
        <w:t>«Если ты будешь сотрудничать, я не причиню тебе вреда и не заберу твои вещи - если они еще остались».</w:t>
      </w:r>
    </w:p>
    <w:p>
      <w:r>
        <w:t>Выражение лица Рафтера несколько раз изменилось, и он очень послушно закрыл дверь спальни. Затем он приподнял руки и сел на край кровати.</w:t>
      </w:r>
    </w:p>
    <w:p>
      <w:r>
        <w:t>«Ты, что тебе от меня нужно?» Он икнул в пьяном ступоре, и его тело слегка задрожало, когда он напомнил: «Сивеллаус-ярд через дорогу!»</w:t>
      </w:r>
    </w:p>
    <w:p>
      <w:r>
        <w:t>«Я знаю, но думаю, что я ближе к тебе, чем ты к Сивеллаус-Ярду». Под видом клоуна Клейн изменил свой голос и тон, предупредив: «И моя цель - задать вам несколько вопросов».</w:t>
      </w:r>
    </w:p>
    <w:p>
      <w:r>
        <w:t>Еще до того, как он прибыл на улицу Сивеллауса, он догадался, будет ли какая-либо опасность в этом путешествии в таинственном пространстве над серым туманом, и получил ответ, что это очень безопасно.</w:t>
      </w:r>
    </w:p>
    <w:p>
      <w:r>
        <w:t>"Вопросы?" Губы Рафтера задрожали, когда он горько рассмеялся: «Вот и мы снова ... Неужели мне никогда не избежать этого кошмара?»</w:t>
      </w:r>
    </w:p>
    <w:p>
      <w:r>
        <w:t>«Много ли людей приходило к вам с вопросами?» Клейн продолжил тему.</w:t>
      </w:r>
    </w:p>
    <w:p>
      <w:r>
        <w:t>«Нет, не только вопросы! После того, как скончался мой дядя, уважаемый старый виконт, со мной произошло слишком много всего. Милый старый дворецкий без всякой причины подал в отставку и исчез. Эти слуги и горничные менялись одна за другой без предупреждения, становясь незнакомыми и холодными. Они что-то искали, да, что-то искали, мне тогда и десяти не было. Все, что я мог делать, это смотреть и не осмеливался никому говорить. Я боялся, что больше никогда не проснусь! » Рафтер ответил так, как будто он был на грани срыва.</w:t>
      </w:r>
    </w:p>
    <w:p>
      <w:r>
        <w:t>Искали что-то? Искали ли они подземное сооружение или сокровища семьи Паунд, такие как характеристики Потустороннего и мистические предметы, похороненные рядом со злым духом? Королевская семья и церкви, должно быть, осознали это, поскольку высшее руководство должно знать о Законе о сохранении и нерушимости черт Потусторонних! Поскольку семья Паунд была в руинах, эти вещи следовало забрать обратно, верно? Если только старый виконт не заплатил огромную цену и не купил некоторые другие редкие Потусторонние характеристики и мистические предметы той же Последовательности, чтобы скрыть сущность подземной структуры ...  После того, как Клейн тихо закончил слушать, он сделал много догадок.</w:t>
      </w:r>
    </w:p>
    <w:p>
      <w:r>
        <w:t>Он казался расслабленным, но на самом деле мог атаковать в любой момент.</w:t>
      </w:r>
    </w:p>
    <w:p>
      <w:r>
        <w:t>«Как долго это продолжается?»</w:t>
      </w:r>
    </w:p>
    <w:p>
      <w:r>
        <w:t>«Не знаю, не знаю. Вокруг меня есть лица, которых я не знаю. Как я могу быть уверен, что оставшиеся люди тоже не в сговоре? «Хе-хе, я сделал вид, что ничего не заметил. После нескольких лет дрожи, они соблазнили меня выпить, заняться сексом, азартными играми, курением марихуаны и прочими вещами, из-за которых я выгляжу как кусок мусора! » Рафтер Паунд безумно рассмеялся. «Они наконец почувствовали облегчение и больше не смотрят на меня. Когда я продал этот дом, ух! Все они ушли, не знаю, куда они пошли. Нет, они, должно быть, все еще тайно следят за мной, не давая позвонить в полицию. Да, они не разрешают мне вызывать полицию! »</w:t>
      </w:r>
    </w:p>
    <w:p>
      <w:r>
        <w:t>У этого парня какое-то психическое заболевание ... Я понятия не имею, правда ли то, что он сказал. В его ауре изменение цвета его настроения соответствует логике, но что, если он просто чувствует, что подвел старого виконта, и фантазировал о целой последовательности подобных событий, чтобы найти оправдание своему вырождению. Позже он будет повторять себе это, пока не будет полностью убежден…  Как квалифицированный воин на клавиатуре, Клейн, который знал все понемногу, видел подобные случаи в своей предыдущей жизни.</w:t>
      </w:r>
    </w:p>
    <w:p>
      <w:r>
        <w:t>Поразмыслив две секунды, он спросил: «О чем эти люди вас спрашивали?»</w:t>
      </w:r>
    </w:p>
    <w:p>
      <w:r>
        <w:t>«Они спросили меня, как умерли двое детей старого виконта. Они спросили меня, каким ненормальным поведением старый виконт вел себя за эти годы. Мне тогда не было и десяти лет, так что я ничего не знаю! » Рафтер замахал руками и зарычал себе под нос.</w:t>
      </w:r>
    </w:p>
    <w:p>
      <w:r>
        <w:t>«Успокойся, пожалуйста, успокойся». Клейн опустил левую руку и попытался проверить, знал ли баронет Паунд о подземном сооружении под разными углами.</w:t>
      </w:r>
    </w:p>
    <w:p>
      <w:r>
        <w:t>Время пролетело незаметно, и последовала сессия вопросов и ответов. Клейн сказал хриплым голосом: «Кажется, ты действительно ничего не знаешь.</w:t>
      </w:r>
    </w:p>
    <w:p>
      <w:r>
        <w:t>«Мне очень жаль беспокоить вас, но мне пора уходить».</w:t>
      </w:r>
    </w:p>
    <w:p>
      <w:r>
        <w:t>Он встал, слегка поклонился и выглядел очень хорошо воспитанным.</w:t>
      </w:r>
    </w:p>
    <w:p>
      <w:r>
        <w:t>И почти в то же время возбуждение и видимость срыва на лице Рафтера Паунда исчезли. Его голубые глаза стали необычайно глубокими, как будто он что-то изучал.</w:t>
      </w:r>
    </w:p>
    <w:p>
      <w:r>
        <w:t>Когда он увидел, что злоумышленник собирается встать прямо, он немедленно вернулся к своему предыдущему поведению - горю, гневу, безумию, горечи и невротизму.</w:t>
      </w:r>
    </w:p>
    <w:p>
      <w:r>
        <w:t>В этот момент в его ушах внезапно раздался загадочный голос.</w:t>
      </w:r>
    </w:p>
    <w:p>
      <w:r>
        <w:t>"Алый!"</w:t>
      </w:r>
    </w:p>
    <w:p>
      <w:r>
        <w:t>Клейн привнес духовность в заклинание сна и бросил его в Рафтера своей безоружной левой рукой.</w:t>
      </w:r>
    </w:p>
    <w:p>
      <w:r>
        <w:t>Среди хрустящих потрескивающих звуков сильное чувство безмятежности охватило баронета, заставив его непроизвольно закрыть глаза и слабо упасть на кровать.</w:t>
      </w:r>
    </w:p>
    <w:p>
      <w:r>
        <w:t>"Мне жаль. Вопросы, приведенные ранее, предназначены для сравнения того, что будет дальше. Далее идет процесс входа в ваши сны ». Клейн похлопал баронета по пижаме и, положив руку на грудь, снова поклонился.</w:t>
      </w:r>
    </w:p>
    <w:p>
      <w:r>
        <w:t>Затем он использовал заклинание сновидений и вошел в сон Рафтера, как в кошмаре.</w:t>
      </w:r>
    </w:p>
    <w:p>
      <w:r>
        <w:t>В сером, фрагментарном, постоянно сияющем мире Клейн трезво шел рядом со баронетом, наблюдая, как он видит пустые лица слуг и горничных, у которых не было черт лица, поскольку они испускали ненормальные и пугающие вибрации. Он видел, как Рафтер поворачивает голову только для того, чтобы всегда видеть старое лицо, безмолвно смотрящее на него, смотрящее, как он свернулся калачиком в углу, дрожа, и его постепенно окутывала тень.</w:t>
      </w:r>
    </w:p>
    <w:p>
      <w:r>
        <w:t>Это соответствует тому, что он описал ранее ...  Клейн пытался направить сон, чтобы разобраться в ситуации, но это выглядело так, как если бы баронет Паунд получил очень серьезную психологическую травму из-за этих вопросов. Любая крохотная стимуляция заставляла его кричать и бежать, как сумасшедший, во сне.</w:t>
      </w:r>
    </w:p>
    <w:p>
      <w:r>
        <w:t>Это лишило Клейна возможности получить дополнительную информацию.</w:t>
      </w:r>
    </w:p>
    <w:p>
      <w:r>
        <w:t>Таким образом, он вышел из сна и наложил еще одно заклинание сна на Рафтера перед тем, как извлечь экстракт Аманты и другие материалы, готовясь направить свой дух в ритуале медиумизма.</w:t>
      </w:r>
    </w:p>
    <w:p>
      <w:r>
        <w:t>Отреагировав самому себе, духовность Клейна прошла через бурю мыслей и увидела иллюзорный образ баронета, иллюзорный образ, основанный на Теле сердца и разума.</w:t>
      </w:r>
    </w:p>
    <w:p>
      <w:r>
        <w:t>«Что старый виконт сказал тебе перед смертью?» Клейн немного поколебался, прежде чем спросить.</w:t>
      </w:r>
    </w:p>
    <w:p>
      <w:r>
        <w:t>Рафтер Паунд бестолково ответил: «Он хочет, чтобы я содержал семью».</w:t>
      </w:r>
    </w:p>
    <w:p>
      <w:r>
        <w:t>"Что еще?" - снова спросил Клейн тоном намеренного подтверждения.</w:t>
      </w:r>
    </w:p>
    <w:p>
      <w:r>
        <w:t>«Он хотел, чтобы я помнил славу предков», - тупо ответил Рафтер.</w:t>
      </w:r>
    </w:p>
    <w:p>
      <w:r>
        <w:t>Клейн кивнул и спросил: «Что искали эти люди?»</w:t>
      </w:r>
    </w:p>
    <w:p>
      <w:r>
        <w:t>"Я не знаю." Рафтер дал тот же ответ.</w:t>
      </w:r>
    </w:p>
    <w:p>
      <w:r>
        <w:t>Клейн продолжил спрашивать и сравнил его с ответами, которые Паунд сказал ранее, и наконец пришел к выводу, что баронет Паунд не лгал, и то, что он только что сказал, было правдой.</w:t>
      </w:r>
    </w:p>
    <w:p>
      <w:r>
        <w:t>В этот момент он больше не оставался. Он прошел через бурю мыслей и позволил своей расширенной духовности вернуться в свое тело.</w:t>
      </w:r>
    </w:p>
    <w:p>
      <w:r>
        <w:t>Затем Клейн методично привел в порядок сцену и несколько раз подбросил медный свисток Азика, используя его природу, чтобы помешать любым возможным расследованиям гадания.</w:t>
      </w:r>
    </w:p>
    <w:p>
      <w:r>
        <w:t>«Спасибо за сотрудничество, мистер Баронет». После всего этого Клейн снова поклонился.</w:t>
      </w:r>
    </w:p>
    <w:p>
      <w:r>
        <w:t>Затем он повернулся, открыл окно, выскочил на улицу и исчез в ночи.</w:t>
      </w:r>
    </w:p>
    <w:p>
      <w:r>
        <w:t>Через некоторое время Рафтер Паунд внезапно открыл глаза.</w:t>
      </w:r>
    </w:p>
    <w:p>
      <w:r>
        <w:t>Вокруг этих голубых глаз был круг разорванных капилляров!</w:t>
      </w:r>
    </w:p>
    <w:p>
      <w:r>
        <w:t>Он внезапно вскочил и уставился на открытое окно балкона.</w:t>
      </w:r>
    </w:p>
    <w:p>
      <w:r>
        <w:t>…</w:t>
      </w:r>
    </w:p>
    <w:p>
      <w:r>
        <w:t>Сделав длинный крюк в Восточный округ, Клейн смыл маскировку и переоделся в обычную одежду. Как ни в чем не бывало, он вернулся на Минск стрит 15 в район Червуд.</w:t>
      </w:r>
    </w:p>
    <w:p>
      <w:r>
        <w:t>Он не отдыхал и не думал о том, что ему делать с подземным сооружением. Вместо этого он снова вошел в туман.</w:t>
      </w:r>
    </w:p>
    <w:p>
      <w:r>
        <w:t>В самом конце древнего длинного стола Клейн медленно раскрыл ладонь, обнажив несколько прядей каштановых волос. Это были волосы Рафтера Паунда, волосы, которые он собрал, когда тот спал.</w:t>
      </w:r>
    </w:p>
    <w:p>
      <w:r>
        <w:t>Остался последний шаг  -  подтверждение с помощью гадания над серым туманом ...  Клейн тихо пробормотал себе под нос, затем наколдовал ручку и бумагу. Он записал содержание, о котором уже думал заранее:</w:t>
      </w:r>
    </w:p>
    <w:p>
      <w:r>
        <w:t>«Будущее Рафтера Паунда».</w:t>
      </w:r>
    </w:p>
    <w:p>
      <w:r>
        <w:t>Я хочу посмотреть, что будет с вами в будущем, чтобы подтвердить прошлое! Клейн откинулся на спинку стула и начал декламировать гадание.</w:t>
      </w:r>
    </w:p>
    <w:p>
      <w:r>
        <w:t>Поскольку в древнем сооружении участвовали шесть ортодоксальных богов, он боялся, что могут возникнуть проблемы, если он что-то угадает напрямую, поэтому он изменил свой образ мышления и помог Рафтеру Паунду спросить о будущем!</w:t>
      </w:r>
    </w:p>
    <w:p>
      <w:r>
        <w:br w:type="page"/>
      </w:r>
    </w:p>
    <w:p>
      <w:r>
        <w:rPr>
          <w:b/>
          <w:sz w:val="28"/>
        </w:rPr>
        <w:t>Том 2 Глава 277 - Завершение плана</w:t>
      </w:r>
    </w:p>
    <w:p>
      <w:r>
        <w:t>«Будущее Рафтера Паунда».</w:t>
      </w:r>
    </w:p>
    <w:p>
      <w:r>
        <w:t>Клейн ухватился за волосы баронета, закрыл глаза и погрузился в глубокий сон с помощью медитации.</w:t>
      </w:r>
    </w:p>
    <w:p>
      <w:r>
        <w:t>В сером мрачном мире он увидел узкую пещеру неправильной формы. Рафтер Паунд, с опухшими мешками под глазами и седыми волосами на висках, приподнялся на локтях и полз вперед, как рептилия, чтобы покинуть дыру.</w:t>
      </w:r>
    </w:p>
    <w:p>
      <w:r>
        <w:t>Затем со вспышкой он извлек черную железную эмблему неизвестного происхождения и повесил ее на груди.</w:t>
      </w:r>
    </w:p>
    <w:p>
      <w:r>
        <w:t>На эмблеме был вырезан скипетр, а также рука, крепко державшая скипетр!</w:t>
      </w:r>
    </w:p>
    <w:p>
      <w:r>
        <w:t>«Тюдор!» Клейн вырвался изо сна и сел.</w:t>
      </w:r>
    </w:p>
    <w:p>
      <w:r>
        <w:t>Согласно сообщению мисс Телохранитель, эмблема из черного железа была выгравирована на имперском гербе королевского дома Тюдоровской Империи Четвертой Эпохи!</w:t>
      </w:r>
    </w:p>
    <w:p>
      <w:r>
        <w:t>Он был идентичен тому, что он видел в древнем строении!</w:t>
      </w:r>
    </w:p>
    <w:p>
      <w:r>
        <w:t>Рафтер Паунд определенно не так прост, как кажется…  Клейн потер лоб и пробормотал себе под нос.</w:t>
      </w:r>
    </w:p>
    <w:p>
      <w:r>
        <w:t>Как Провидец, он имел собственное толкование откровения, полученного им во сне. С одной стороны, он знал, что Паунд сделает это в будущем, а с другой стороны, он полагал, что это означает, что Паунд имел глубокую связь с семьей Тюдоров!</w:t>
      </w:r>
    </w:p>
    <w:p>
      <w:r>
        <w:t>Пройдя три теста: прямой вопрос, исследование сновидений и изучение духа, Рафтер не выявил никаких проблем, и он не заставил меня заметить, что что-то не так. Если бы у меня не было четвертого теста, он бы меня, наверное, обманул. Да… Может быть, может, он действительно ничего сейчас не знает, и что это был настоящий поступок. В будущем у него может даже появиться возможность наладить связь с семьей Тюдоров ...</w:t>
      </w:r>
    </w:p>
    <w:p>
      <w:r>
        <w:t>Но более вероятно, что он уже многому научился у старого виконта. Без уверенности он намеренно стал декадентом и вел себя сумасшедшим и невежественным. Чтобы он мог спрятаться от моих снов и духовного сканирования, это должно быть результатом каких-то потусторонних сил. Хм… Он, наверное, тогда не играл и действительно был в замешательстве. В противном случае он выставил бы себя перед таким человеком, как я, который очень опытен в таких вопросах ...</w:t>
      </w:r>
    </w:p>
    <w:p>
      <w:r>
        <w:t>Какие это могут быть потусторонние силы?</w:t>
      </w:r>
    </w:p>
    <w:p>
      <w:r>
        <w:t>Какой у него порядковый номер?</w:t>
      </w:r>
    </w:p>
    <w:p>
      <w:r>
        <w:t>Или он из тех, кто рожден с определенными потусторонними силами?</w:t>
      </w:r>
    </w:p>
    <w:p>
      <w:r>
        <w:t>Клейн продолжил эту линию мысли и вскоре понял, что зашел в тупик. Он быстро выбрался из этого тупика и изменил свой угол мышления.</w:t>
      </w:r>
    </w:p>
    <w:p>
      <w:r>
        <w:t>Паунд имеет глубокую связь с семьей Тюдоров ...</w:t>
      </w:r>
    </w:p>
    <w:p>
      <w:r>
        <w:t>Могу ли я сделать смелую гипотезу, что он на самом деле потомок семьи Тюдоров?</w:t>
      </w:r>
    </w:p>
    <w:p>
      <w:r>
        <w:t>Если кровные отношения между ним и старым виконтом реальны, тогда все будет интересно.</w:t>
      </w:r>
    </w:p>
    <w:p>
      <w:r>
        <w:t>Вся семья Паунд - это ветвь семьи Тюдоров, которая сменила фамилию, чтобы избежать преследования?</w:t>
      </w:r>
    </w:p>
    <w:p>
      <w:r>
        <w:t>Они внесли огромный вклад, им были присвоены аристократические титулы, и они вернулись в центр власти, шаг за шагом. Тем временем они тайно искали тайные останки, оставленные Империей Тюдоров в Баклунде.</w:t>
      </w:r>
    </w:p>
    <w:p>
      <w:r>
        <w:t>Спустя неизвестный период времени они наконец что-то нашли. Таким образом, они купили то, что в настоящее время принадлежит дому Миллета Картера, и построили преувеличенный подвал, который использовали для изучения окрестностей.</w:t>
      </w:r>
    </w:p>
    <w:p>
      <w:r>
        <w:t>Тридцать-сорок лет назад они нашли руины и построили в них секретную дверь.</w:t>
      </w:r>
    </w:p>
    <w:p>
      <w:r>
        <w:t>Но в процессе разведки произошла авария. Этот злой дух вообще не узнал никого из так называемых потомков Тюдоров. Два наследника старого виконта умерли в этой комнате, в самом глубоком углу, один за другим. Невозможно было восстановить даже их Потусторонние характеристики и мистические предметы.</w:t>
      </w:r>
    </w:p>
    <w:p>
      <w:r>
        <w:t>Хотя старый виконт потратил огромную цену на покупку подобных Потусторонних характеристик, из-за чего казалось, что два наследника умерли относительно нормальной смертью, последовательные смерти вызвали подозрение у королевского дома и церкви. Поэтому после того, как старый виконт скончался, Рафтер умышленно преувеличил и исказил секретные расследования прошлого, чтобы запугать себя и вызвать психические проблемы. Он начал заниматься развратом, чтобы избежать внимания окружающих.</w:t>
      </w:r>
    </w:p>
    <w:p>
      <w:r>
        <w:t>Это может объяснить то, что раньше меня озадачивало. Как можно поставить семью виконтов под контроль некоего таинственного человека без каких-либо действий со стороны королевской семьи и церквей? Даже если бы контроль над ним был необходим, они бы сделали это мягче и незаметно. Например, используя путь Безликого в моей последовательности 6.</w:t>
      </w:r>
    </w:p>
    <w:p>
      <w:r>
        <w:t>Даже ребенок может почувствовать что-то ненормальное, не говоря уже о могущественных Потусторонних силах королевского дома и трех церквей.</w:t>
      </w:r>
    </w:p>
    <w:p>
      <w:r>
        <w:t>Причина, по которой они «не знали», может быть объяснена только тем фактом, что именно они послали этих людей.</w:t>
      </w:r>
    </w:p>
    <w:p>
      <w:r>
        <w:t>Да ... Тогда я предположил, что семья Тюдоров и семья Трунсест пошли по пути Темного Императора, поэтому из-за необходимости действовать, они основали династии, чтобы сохранить стиль и уникальность Соломоновой Империи. По этому поводу Мисс Телохранитель косвенно это доказала.</w:t>
      </w:r>
    </w:p>
    <w:p>
      <w:r>
        <w:t>Последовательность 9 «Пути Темного Императора» - это Адвокат, работа Потустороннего, которая чрезвычайно хороша в использовании порядка. Да… Рафтер из-за этого смогла обмануть мою мечту и способность направлять дух. Может, он сделал еще один шаг? Он в достаточной мере сотрудничал со мной, поэтому в своем смятенном состоянии во сне он все еще был в состоянии подсознательно использовать лазейку порядка и влиять на развитие в том направлении, в котором он хотел бы иметь.</w:t>
      </w:r>
    </w:p>
    <w:p>
      <w:r>
        <w:t>При внимательном рассмотрении в процессе сканирования духа Паунда, похоже, на самом деле не лгал. Однако его правда была лишь частичной правдой… «Поддержи семью» и «помни славу» может относиться к семье Паунд, а также к семье Тюдоров…</w:t>
      </w:r>
    </w:p>
    <w:p>
      <w:r>
        <w:t>Ход мыслей Клейна стал постепенно проясняться, и он получил общую оценку ситуации.</w:t>
      </w:r>
    </w:p>
    <w:p>
      <w:r>
        <w:t>Исходя из нынешнего отношения Рафтера, злой дух не сможет сбежать без какой-либо внешней помощи; иначе баронет давно бы придумал способ спастись. Неважно, придет ли его искать злой дух; до тех пор, пока он ускользнет от печати и создаст катастрофу, секрет подземных руин будет открыт для королевского двора и церквей. Когда это произойдет, Паунд определенно будет замешана ... Комната напротив рухнула, но это не повлияло на силу, ограничивавшую злого духа. Это означает, что до тех пор, пока самая внутренняя комната не будет разрушена напрямую, злой дух не сможет сбежать ...</w:t>
      </w:r>
    </w:p>
    <w:p>
      <w:r>
        <w:t>Хм… Тогда план ясен. Я бы купил у Каспарса взрывчатку и обрушил вход, чтобы никто не смог войти, навсегда оставив злого духа погребенным под землей. Хех, когда я достаточно силен, я могу подумать о том, чтобы закончить это и помочь гражданам Баклунда избавиться от этой скрытой опасности и собрать некоторые ценные предметы в процессе ...</w:t>
      </w:r>
    </w:p>
    <w:p>
      <w:r>
        <w:t>Однако как мне его безопасно провернуть? Ничего не знаю ... Может, Каспарс знает специалиста по сносу? В конце концов, он торговец оружием на черном рынке.</w:t>
      </w:r>
    </w:p>
    <w:p>
      <w:r>
        <w:t>Клейн быстро доработал план и решил найти Каспарса завтра вечером. Он постарается решить вопрос с подземными руинами в течение недели.</w:t>
      </w:r>
    </w:p>
    <w:p>
      <w:r>
        <w:t>Что касается истинных отношений между семьей Паунд и семьей Тюдоров, а также ненормальности Рафтера, он не хотел вникать в нее слишком глубоко.</w:t>
      </w:r>
    </w:p>
    <w:p>
      <w:r>
        <w:t>"Это не мое дело!" Клейн проворчал и быстро рухнул вниз, мимо серого тумана, и вернулся в реальный мир.</w:t>
      </w:r>
    </w:p>
    <w:p>
      <w:r>
        <w:t>…</w:t>
      </w:r>
    </w:p>
    <w:p>
      <w:r>
        <w:t>В пятницу утром Клейн, как обычно, ушел рано и сделал вид, что очень занят.</w:t>
      </w:r>
    </w:p>
    <w:p>
      <w:r>
        <w:t>По правде говоря, он снова пошел в клуб Келаг, чтобы попрактиковаться в стрельбе и почитать газеты. Он немного повеселился.</w:t>
      </w:r>
    </w:p>
    <w:p>
      <w:r>
        <w:t>Во время чаепития он собирался уйти после того, как пробыл там весь день, но был удивлен, увидев, что Мэри Гейл, его бывший работодатель, и Талим Дюмон, учитель конного спорта, вошли в клуб одновременно.</w:t>
      </w:r>
    </w:p>
    <w:p>
      <w:r>
        <w:t>Их сопровождали несколько джентльменов в двубортных сюртуках и прекрасные дамы с тонким макияжем. Среди них был репортер Ежедневника Наблюдателя Майк Джозеф.</w:t>
      </w:r>
    </w:p>
    <w:p>
      <w:r>
        <w:t>«О, детектив Мориарти, какое совпадение». Майк, с его очаровательными глазами, но довольно грубой кожей, взял на себя инициативу, чтобы поприветствовать его.</w:t>
      </w:r>
    </w:p>
    <w:p>
      <w:r>
        <w:t>Клейн улыбнулся и ответил: Репортер, вы закончили расследование? »</w:t>
      </w:r>
    </w:p>
    <w:p>
      <w:r>
        <w:t>«Все сделано, благодаря вашей помощи! Позвольте мне представить. Это знаменитый детектив, мистер Шерлок Мориарти, хороший друг Талима. Майк махнул рукой и сказал.</w:t>
      </w:r>
    </w:p>
    <w:p>
      <w:r>
        <w:t>После того, как обе стороны поприветствовали друг друга, Майк продолжил: «Я примерно понял, кто такой Капим. Расскажу подробно, когда у меня будет время. Короче говоря, у меня есть все основания полагать, что смерть Сибер была вызвана убийцей-подражателем, а не серийным убийцей. Ха-ха, завтра ты увидишь новости о моих расследованиях в газетах.</w:t>
      </w:r>
    </w:p>
    <w:p>
      <w:r>
        <w:t>«Я так и думал». Клейн улыбнулся в ответ.</w:t>
      </w:r>
    </w:p>
    <w:p>
      <w:r>
        <w:t>В этот момент Майк, казалось, что-то вспомнил, повернул голову к Мэри Гейл и сказал: «Я назначу вам встречу для интервью по поводу ситуации с загрязнением воздуха в Баклунде и ее решения. Однако вам нужно связаться с моим главным редактором заранее, чтобы завершить работу над страницей и вовремя ».</w:t>
      </w:r>
    </w:p>
    <w:p>
      <w:r>
        <w:t>Глаза Мэри загорелись.</w:t>
      </w:r>
    </w:p>
    <w:p>
      <w:r>
        <w:t>«Хорошо.</w:t>
      </w:r>
    </w:p>
    <w:p>
      <w:r>
        <w:t>"Большое спасибо! Майк, почему я не придумал такую ​​хорошую идею?</w:t>
      </w:r>
    </w:p>
    <w:p>
      <w:r>
        <w:t>Это для продвижения Национального совета по загрязнению атмосферы? У этого репортера, Майка, в конце концов, довольно много опыта ... Хотя Ежедневник Наблюдателя не одна из лучших газет, но ее тираж значительный ... Мэри внезапно пришла сюда сегодня, потому что другие члены Палаты общин, которые являются ее членами из этого клуба тоже пришли? Такой тип частного клуба действительно подходит для политики и бизнеса…  Клейн, казалось, рано понял и попрощался.</w:t>
      </w:r>
    </w:p>
    <w:p>
      <w:r>
        <w:t>Прежде чем стать Безликим, он не хотел ввязываться в подобные дела высокого уровня.</w:t>
      </w:r>
    </w:p>
    <w:p>
      <w:r>
        <w:t>…</w:t>
      </w:r>
    </w:p>
    <w:p>
      <w:r>
        <w:t>Вечер в квартире в Восточном округе.</w:t>
      </w:r>
    </w:p>
    <w:p>
      <w:r>
        <w:t>После напряженного дня Уильямс вошел в небольшую комнату, которую снимал, намереваясь сменить пальто, получить немного денег, сходить в паб, чтобы выпить, и устроить там свой ужин.</w:t>
      </w:r>
    </w:p>
    <w:p>
      <w:r>
        <w:t>В мрачной темноте он вдруг перестал надевать пальто.</w:t>
      </w:r>
    </w:p>
    <w:p>
      <w:r>
        <w:t>Он увидел тень, стоящую у окна, лицо которой полностью скрывала тень от капюшона.</w:t>
      </w:r>
    </w:p>
    <w:p>
      <w:r>
        <w:t>«Кто сказал тебе искать Ланевуса?» - спросила темная фигура низким медленным голосом.</w:t>
      </w:r>
    </w:p>
    <w:p>
      <w:r>
        <w:t>Уильямс быстро надел пальто, сглотнуд слюну и сказал: «У меня есть друг, охотник за головами».</w:t>
      </w:r>
    </w:p>
    <w:p>
      <w:r>
        <w:t>Охотники за головами называли авантюристов, которые использовали различные награды в качестве основного источника дохода. Их было много в Восточном округе и в Баклунде.</w:t>
      </w:r>
    </w:p>
    <w:p>
      <w:r>
        <w:t>«Почему он вдруг стал искать Ланевуса? Это награда, которую предлагали очень давно ». Черная фигура была очень высокой. Шаг за шагом он подошел к Уильямсу.</w:t>
      </w:r>
    </w:p>
    <w:p>
      <w:r>
        <w:t>"Я не знаю. Может, она просто хотела попробовать еще одну награду ». Уильямс сделал крошечный шаг назад.</w:t>
      </w:r>
    </w:p>
    <w:p>
      <w:r>
        <w:t>Темная фигура хрипло спросила: «Кто она?»</w:t>
      </w:r>
    </w:p>
    <w:p>
      <w:r>
        <w:t>Уильямс сразу же встал перед дилеммой, но через несколько секунд он ответил дрожащим голосом: «Сио, Сиo Дереча. Я не знаю, где она живет ».</w:t>
      </w:r>
    </w:p>
    <w:p>
      <w:r>
        <w:t>«Очень хорошо, очень честно». Черная фигура протянула руку и погладила тело Уильямса. Без лишних слов он направился к двери.</w:t>
      </w:r>
    </w:p>
    <w:p>
      <w:r>
        <w:t>Уильямс втайне вздохнул с облегчением, полагая, что его богатый опыт в преступном мире помог ему.</w:t>
      </w:r>
    </w:p>
    <w:p>
      <w:r>
        <w:t>Не пытайтесь быть храбрым, если этого не следует делать!</w:t>
      </w:r>
    </w:p>
    <w:p>
      <w:r>
        <w:t>В этот момент он увидел, как тень щелкнула пальцами.</w:t>
      </w:r>
    </w:p>
    <w:p>
      <w:r>
        <w:t>Па!</w:t>
      </w:r>
    </w:p>
    <w:p>
      <w:r>
        <w:t>Мысли Уильямса застыли, и его тело внезапно раскололось на части, разлететаясь во всех направлениях, забрызгав пол и стены плотью и кровью.</w:t>
      </w:r>
    </w:p>
    <w:p>
      <w:r>
        <w:t>Затем тень сломала газовую трубу.</w:t>
      </w:r>
    </w:p>
    <w:p>
      <w:r>
        <w:t>На фоне звука газа, выходящего из труб, он взял свечу со стола Уильямса и ударил ее по фитилю.</w:t>
      </w:r>
    </w:p>
    <w:p>
      <w:r>
        <w:t>Черная тень немедленно ушла. Через несколько минут свеча неожиданно загорелась сама по себе!</w:t>
      </w:r>
    </w:p>
    <w:p>
      <w:r>
        <w:t>Бум!</w:t>
      </w:r>
    </w:p>
    <w:p>
      <w:r>
        <w:t>Взрыв уничтожил все.</w:t>
      </w:r>
    </w:p>
    <w:p>
      <w:r>
        <w:br w:type="page"/>
      </w:r>
    </w:p>
    <w:p>
      <w:r>
        <w:rPr>
          <w:b/>
          <w:sz w:val="28"/>
        </w:rPr>
        <w:t>Том 2 Глава 278 - Бесплатно?</w:t>
      </w:r>
    </w:p>
    <w:p>
      <w:r>
        <w:t>После ужина, в бильярдной бара «Храбрые Сердца».</w:t>
      </w:r>
    </w:p>
    <w:p>
      <w:r>
        <w:t>Клейн,</w:t>
      </w:r>
    </w:p>
    <w:p>
      <w:r>
        <w:t>одетый в простое черное пальто, допил стакан «Саутвиллского» и снял</w:t>
      </w:r>
    </w:p>
    <w:p>
      <w:r>
        <w:t>свою рабочую кепку. Закончив с пивом, он огляделся и тут же увидел</w:t>
      </w:r>
    </w:p>
    <w:p>
      <w:r>
        <w:t>Каспара, склонившегося над столом, в попытках угодить кием по шару.</w:t>
      </w:r>
    </w:p>
    <w:p>
      <w:r>
        <w:t>Клейн</w:t>
      </w:r>
    </w:p>
    <w:p>
      <w:r>
        <w:t>не успел выдавить из себя натужную улыбку и поздороваться, как его</w:t>
      </w:r>
    </w:p>
    <w:p>
      <w:r>
        <w:t>опередил Каспар, который уже выпрямившись уставился прямо на него.</w:t>
      </w:r>
    </w:p>
    <w:p>
      <w:r>
        <w:t>—</w:t>
      </w:r>
    </w:p>
    <w:p>
      <w:r>
        <w:t>Марика здесь нет... Да и не нужен он тебе... Может у меня чего</w:t>
      </w:r>
    </w:p>
    <w:p>
      <w:r>
        <w:t>прикупишь? Я и без тебя разберусь, что мне нужно... К твоему счастью, я</w:t>
      </w:r>
    </w:p>
    <w:p>
      <w:r>
        <w:t>по твою душу... Клейн скривил уголки губ и бросил:</w:t>
      </w:r>
    </w:p>
    <w:p>
      <w:r>
        <w:t>— Я здесь, чтобы купить у тебя кое-что.</w:t>
      </w:r>
    </w:p>
    <w:p>
      <w:r>
        <w:t>Марика</w:t>
      </w:r>
    </w:p>
    <w:p>
      <w:r>
        <w:t>здесь нет... Судя по всему, их, с Мисс Телохранительницей, раскрыли и</w:t>
      </w:r>
    </w:p>
    <w:p>
      <w:r>
        <w:t>они залегли на дно... Получается, с «дамой в черном» связаться мне не</w:t>
      </w:r>
    </w:p>
    <w:p>
      <w:r>
        <w:t>удастся... Черт, ведь я планировал обмануть Миллета Картера, представив</w:t>
      </w:r>
    </w:p>
    <w:p>
      <w:r>
        <w:t>ему шайку зомби Марика, в качестве моих помощников... И ведь они были бы</w:t>
      </w:r>
    </w:p>
    <w:p>
      <w:r>
        <w:t>идеальными сообщниками — особо не болтают, смерти не боятся. Впрочем,</w:t>
      </w:r>
    </w:p>
    <w:p>
      <w:r>
        <w:t>слушались бы они меня только при правильном использовании медного</w:t>
      </w:r>
    </w:p>
    <w:p>
      <w:r>
        <w:t>свистка Азика... мимолетом подумал Клейна.</w:t>
      </w:r>
    </w:p>
    <w:p>
      <w:r>
        <w:t>Каспар, с тенью удивления, прижал к себе свой кий, подозрительно потер свой красный нос и спросил:</w:t>
      </w:r>
    </w:p>
    <w:p>
      <w:r>
        <w:t>— Что, уже расстрелял те пули? Не слишком ли много практикуешься в стрельбе, а?</w:t>
      </w:r>
    </w:p>
    <w:p>
      <w:r>
        <w:t>Не так и много, да к тому же не твоими пулями...</w:t>
      </w:r>
    </w:p>
    <w:p>
      <w:r>
        <w:t>Клейн улыбнулся.</w:t>
      </w:r>
    </w:p>
    <w:p>
      <w:r>
        <w:t>— Я хочу купить у тебя взрывчатку. Ту, что чаще всего используют, например в шахтах.</w:t>
      </w:r>
    </w:p>
    <w:p>
      <w:r>
        <w:t>—</w:t>
      </w:r>
    </w:p>
    <w:p>
      <w:r>
        <w:t>На кой она тебе? — тут же выпалил Каспар, переменившись в лице, —</w:t>
      </w:r>
    </w:p>
    <w:p>
      <w:r>
        <w:t>Предупреждаю тебя, парень, если ты собрался натворить каких-то глупостей</w:t>
      </w:r>
    </w:p>
    <w:p>
      <w:r>
        <w:t>на Сивеллаус-Ярд, то и думать забудь! Но коли так чешется, взрывчатку</w:t>
      </w:r>
    </w:p>
    <w:p>
      <w:r>
        <w:t>бери в другом месте.</w:t>
      </w:r>
    </w:p>
    <w:p>
      <w:r>
        <w:t>Если</w:t>
      </w:r>
    </w:p>
    <w:p>
      <w:r>
        <w:t>ты торговец нелегальным оружием, и если ты хочешь жить более суток, то</w:t>
      </w:r>
    </w:p>
    <w:p>
      <w:r>
        <w:t>ты вынужден соблюдать ряд строгих правил. По крайней мере, с такими</w:t>
      </w:r>
    </w:p>
    <w:p>
      <w:r>
        <w:t>принципами, он ничего не продаст тем сумасшедшим... - оценил он слова</w:t>
      </w:r>
    </w:p>
    <w:p>
      <w:r>
        <w:t>Каспара, с точки зрения бывшего Ночного Ястреба.</w:t>
      </w:r>
    </w:p>
    <w:p>
      <w:r>
        <w:t>—</w:t>
      </w:r>
    </w:p>
    <w:p>
      <w:r>
        <w:t>Ты неправильно меня понял, я не собираюсь подрывать дверь банковского</w:t>
      </w:r>
    </w:p>
    <w:p>
      <w:r>
        <w:t>сейфа или учинять очередной повод для сенсационного утреннего репортажа.</w:t>
      </w:r>
    </w:p>
    <w:p>
      <w:r>
        <w:t>Я кое-кому помогаю со сносом здания, чтобы облегчить дальнейшие</w:t>
      </w:r>
    </w:p>
    <w:p>
      <w:r>
        <w:t>ремонтные работы.</w:t>
      </w:r>
    </w:p>
    <w:p>
      <w:r>
        <w:t>— Тогда почему ты не обратился в какую-нибудь строительную компанию? — Каспар не терял бдительности.</w:t>
      </w:r>
    </w:p>
    <w:p>
      <w:r>
        <w:t>—</w:t>
      </w:r>
    </w:p>
    <w:p>
      <w:r>
        <w:t>Даябы рад. Вот только мой наниматель не хочет предавать это дело</w:t>
      </w:r>
    </w:p>
    <w:p>
      <w:r>
        <w:t>огласке, это его «тайная комната», — Клейн докинул еще один вопрос</w:t>
      </w:r>
    </w:p>
    <w:p>
      <w:r>
        <w:t>вдогонку, не давая Каспару и секунды на раздумья, — ты, случайно, не</w:t>
      </w:r>
    </w:p>
    <w:p>
      <w:r>
        <w:t>знаешь какого-нибудь эксперта по взрывчатым веществам? Я не очень хорошо</w:t>
      </w:r>
    </w:p>
    <w:p>
      <w:r>
        <w:t>разбираюсь в таких вещах и боюсь, что мы обвалим весь дом.</w:t>
      </w:r>
    </w:p>
    <w:p>
      <w:r>
        <w:t>Когда Каспар удостоверился, что Клейн не рехнулся и не собирался сравнивать здание с землей, его сомнения немедленно рассеялись.</w:t>
      </w:r>
    </w:p>
    <w:p>
      <w:r>
        <w:t>Как раз в этот момент, когда он раздумывал над ответом, в комнате раздался призрачный голос.</w:t>
      </w:r>
    </w:p>
    <w:p>
      <w:r>
        <w:t>— В поисках нет никакой необходимости.</w:t>
      </w:r>
    </w:p>
    <w:p>
      <w:r>
        <w:t>Клейна</w:t>
      </w:r>
    </w:p>
    <w:p>
      <w:r>
        <w:t>охватило до жути знакомое чувство. Он быстро обернулся и увидел Мисс</w:t>
      </w:r>
    </w:p>
    <w:p>
      <w:r>
        <w:t>Телохранительницу, сидящюю на стуле в углу комнаты, где она, скорее</w:t>
      </w:r>
    </w:p>
    <w:p>
      <w:r>
        <w:t>всего, была все это время.</w:t>
      </w:r>
    </w:p>
    <w:p>
      <w:r>
        <w:t>Она</w:t>
      </w:r>
    </w:p>
    <w:p>
      <w:r>
        <w:t>выглядела также элегантно, как и прежде: черное, королевского лоска</w:t>
      </w:r>
    </w:p>
    <w:p>
      <w:r>
        <w:t>платье и маленькая мягкая шляпка, в тон ее бледного точеного личика, что</w:t>
      </w:r>
    </w:p>
    <w:p>
      <w:r>
        <w:t>скрывалось за светлыми локонами нежных волос.</w:t>
      </w:r>
    </w:p>
    <w:p>
      <w:r>
        <w:t>— Доброго вечера, Мисс Телохранительница, — Клейн слегка согнул спину и, с почтением, поклонился.</w:t>
      </w:r>
    </w:p>
    <w:p>
      <w:r>
        <w:t>— Мисс Шерон, — Каспар сделал тоже самое.</w:t>
      </w:r>
    </w:p>
    <w:p>
      <w:r>
        <w:t>Так, значит, ее зовут Шерон...</w:t>
      </w:r>
    </w:p>
    <w:p>
      <w:r>
        <w:t>Клейн задумчиво осмотрел сидящую в углу леди, как бы выжидая ее реакции. Леди по имени Шерон посмотрела на Каспара и огласила:</w:t>
      </w:r>
    </w:p>
    <w:p>
      <w:r>
        <w:t>— Марик больше сюда не вернется... Если он вам понадобится, свяжитесь с ним, согласно третьему способу.</w:t>
      </w:r>
    </w:p>
    <w:p>
      <w:r>
        <w:t>— Да, Мисс Шерон, — Каспар, который явно многое в этой жизни повидал, казалось, побаивался этой девушки.</w:t>
      </w:r>
    </w:p>
    <w:p>
      <w:r>
        <w:t>Осознав услышанное, Клейн обратил на себя внимание:</w:t>
      </w:r>
    </w:p>
    <w:p>
      <w:r>
        <w:t>— Если я правильно понял, чтобы мне обратиться К Марику за помощью, мне нужно с ним как-то необычно связаться?</w:t>
      </w:r>
    </w:p>
    <w:p>
      <w:r>
        <w:t>— Да, через Каспара, — прямолинейно ответила Шерон.</w:t>
      </w:r>
    </w:p>
    <w:p>
      <w:r>
        <w:t>—</w:t>
      </w:r>
    </w:p>
    <w:p>
      <w:r>
        <w:t>Ладно, — Клейн развел руками и уточнил, — Ах, да, что вы имели в виду,</w:t>
      </w:r>
    </w:p>
    <w:p>
      <w:r>
        <w:t>когда говорили, что в поиске специалиста по взрывчатке нет никакой</w:t>
      </w:r>
    </w:p>
    <w:p>
      <w:r>
        <w:t>необходимости?</w:t>
      </w:r>
    </w:p>
    <w:p>
      <w:r>
        <w:t>Голубые сверкающие глазки Шерон не дрогнули ни на йоту. — Яи есть специалист.</w:t>
      </w:r>
    </w:p>
    <w:p>
      <w:r>
        <w:t>Она</w:t>
      </w:r>
    </w:p>
    <w:p>
      <w:r>
        <w:t>еще и спец по взрывчатым веществам? Неужели ты в курсе как правильно</w:t>
      </w:r>
    </w:p>
    <w:p>
      <w:r>
        <w:t>сносить дома? Погоди-ка, а как твоя Потусторонняя сущность с обладанием</w:t>
      </w:r>
    </w:p>
    <w:p>
      <w:r>
        <w:t>могущественной силой, вероятно, пятой последовательности, сопрягается с</w:t>
      </w:r>
    </w:p>
    <w:p>
      <w:r>
        <w:t>навыками по сносу зданий...</w:t>
      </w:r>
    </w:p>
    <w:p>
      <w:r>
        <w:t>Клейн,</w:t>
      </w:r>
    </w:p>
    <w:p>
      <w:r>
        <w:t>явно опешивиший, так и не нашел, что сходу ответить, на это заявление. В</w:t>
      </w:r>
    </w:p>
    <w:p>
      <w:r>
        <w:t>конце концов, он решил поверить Мисс Шерон на слово и в раздумьях</w:t>
      </w:r>
    </w:p>
    <w:p>
      <w:r>
        <w:t>поделился: — Я собираюсь отправиться...</w:t>
      </w:r>
    </w:p>
    <w:p>
      <w:r>
        <w:t>Не успев договорить, он кинул взгляд на Каспара. Как ни крути, последующие слова не для всех ушей.</w:t>
      </w:r>
    </w:p>
    <w:p>
      <w:r>
        <w:t>В принципе, не то, чтобы торговец оружием с черного рынка считался сознательным гражданином, но все же...</w:t>
      </w:r>
    </w:p>
    <w:p>
      <w:r>
        <w:t>Шерон обратилась взглядом к Каспару и сказала:</w:t>
      </w:r>
    </w:p>
    <w:p>
      <w:r>
        <w:t>— Приготовьте взрывчатку. Два фунта. Платит он, — девушка указала взглядом на Клейна.</w:t>
      </w:r>
    </w:p>
    <w:p>
      <w:r>
        <w:t>— Да, Мисс Шерон, — Каспар посмотрел на Клейна и похромал из бильярдной, не забыв запереть за собой дверь.</w:t>
      </w:r>
    </w:p>
    <w:p>
      <w:r>
        <w:t>Заметив, что Мисс Телохранительница, сохраняя гнетущее молчание, наблюдает за ним, словно призрак из загробного мира.</w:t>
      </w:r>
    </w:p>
    <w:p>
      <w:r>
        <w:t>Он не придумал ничего лучше, как разбить эту тишину новостями, которыми, к слову, и так обещал поделиться:</w:t>
      </w:r>
    </w:p>
    <w:p>
      <w:r>
        <w:t>—</w:t>
      </w:r>
    </w:p>
    <w:p>
      <w:r>
        <w:t>Я сыскал адрес Барона Паунда и наведался к нему посреди ночи, —</w:t>
      </w:r>
    </w:p>
    <w:p>
      <w:r>
        <w:t>окончательно собравшись с мыслями, он добавил, — я нашел его здесь, в</w:t>
      </w:r>
    </w:p>
    <w:p>
      <w:r>
        <w:t>Баклунде. Пересказав все, что он узнал той ночью от Рафтера Паунда,</w:t>
      </w:r>
    </w:p>
    <w:p>
      <w:r>
        <w:t>Клейн принялся делиться своими мыслями, на этот счет.</w:t>
      </w:r>
    </w:p>
    <w:p>
      <w:r>
        <w:t>—</w:t>
      </w:r>
    </w:p>
    <w:p>
      <w:r>
        <w:t>Я думаю, он все-таки лгал мне. Не думаю, что семьей Виконта можно было</w:t>
      </w:r>
    </w:p>
    <w:p>
      <w:r>
        <w:t>так легко манипулировать... Ребенок сумел заподозрить что-то неладное, а</w:t>
      </w:r>
    </w:p>
    <w:p>
      <w:r>
        <w:t>королевский двор, на пару с церковью, даже усом не повели? После того,</w:t>
      </w:r>
    </w:p>
    <w:p>
      <w:r>
        <w:t>как Рафтер Паунд повзрослел, у него была масса возможностей заручиться</w:t>
      </w:r>
    </w:p>
    <w:p>
      <w:r>
        <w:t>чьей-либо помощью, либо и вовсе обратиться к другим представителям</w:t>
      </w:r>
    </w:p>
    <w:p>
      <w:r>
        <w:t>аристократии, но он этого не сделал. Прояви он немного мужества, и</w:t>
      </w:r>
    </w:p>
    <w:p>
      <w:r>
        <w:t>проблема решена... Поэтому мне и думается, что он что-то скрывает, и это</w:t>
      </w:r>
    </w:p>
    <w:p>
      <w:r>
        <w:t>«что-то» имеет высокую вероятность быть повязанным с тем загадочным</w:t>
      </w:r>
    </w:p>
    <w:p>
      <w:r>
        <w:t>подземельем. Но, судя по состоянию психического здоровья Рафтера,</w:t>
      </w:r>
    </w:p>
    <w:p>
      <w:r>
        <w:t>призраку придется посидеть под землей еще какое-то время, поэтому-то я и</w:t>
      </w:r>
    </w:p>
    <w:p>
      <w:r>
        <w:t>решил, завалить к нему вход, чтобы туда ненароком кто-нибудь не</w:t>
      </w:r>
    </w:p>
    <w:p>
      <w:r>
        <w:t>заглянул. Боюсь лишь одного — выпустить его, разрушив вместе с проходом</w:t>
      </w:r>
    </w:p>
    <w:p>
      <w:r>
        <w:t>какой-нибудь магический барьер.</w:t>
      </w:r>
    </w:p>
    <w:p>
      <w:r>
        <w:t>— Дауж, — Мисс Телохранительница, по имени Шерон, не подтвердила догадку Клейна, но и не опровергла.</w:t>
      </w:r>
    </w:p>
    <w:p>
      <w:r>
        <w:t>Ожидая хоть чего-нибудь, Клейн, хоть и колебавшись, но все же обратился к былой напарнице:</w:t>
      </w:r>
    </w:p>
    <w:p>
      <w:r>
        <w:t>—</w:t>
      </w:r>
    </w:p>
    <w:p>
      <w:r>
        <w:t>Знаете, я не очень-то смыслю в подрывном деле, поэтому я готовлюсь</w:t>
      </w:r>
    </w:p>
    <w:p>
      <w:r>
        <w:t>изготовить макет подземелья и обратиться к какому-нибудь сведущему</w:t>
      </w:r>
    </w:p>
    <w:p>
      <w:r>
        <w:t>специалисту, дабы тот дал мне позиции, на которых нужно будет разместить</w:t>
      </w:r>
    </w:p>
    <w:p>
      <w:r>
        <w:t>взрывчатку... Если мне вновь понадобится ваша помощь, сколько мне</w:t>
      </w:r>
    </w:p>
    <w:p>
      <w:r>
        <w:t>придется заплатить?</w:t>
      </w:r>
    </w:p>
    <w:p>
      <w:r>
        <w:t>Если</w:t>
      </w:r>
    </w:p>
    <w:p>
      <w:r>
        <w:t>цена будет слишком высокой, то мне будет лучше поискать обычного знатока</w:t>
      </w:r>
    </w:p>
    <w:p>
      <w:r>
        <w:t>в этом вопросе. Много не мало, я получу за эту работенку только 50</w:t>
      </w:r>
    </w:p>
    <w:p>
      <w:r>
        <w:t>фунтов, когда Мисс Шерон берет аж 1000 фунтов, за три своих рабочих</w:t>
      </w:r>
    </w:p>
    <w:p>
      <w:r>
        <w:t>дня...</w:t>
      </w:r>
    </w:p>
    <w:p>
      <w:r>
        <w:t>Клейн уже строил планы на будущее.</w:t>
      </w:r>
    </w:p>
    <w:p>
      <w:r>
        <w:t>— Нисколько, — ответ Шерон был как всегда лаконичен.</w:t>
      </w:r>
    </w:p>
    <w:p>
      <w:r>
        <w:t>— Бесплатно? — Клейн был потрясен.</w:t>
      </w:r>
    </w:p>
    <w:p>
      <w:r>
        <w:t>По его опыту, бесплатные вещи стоят дороже всего!</w:t>
      </w:r>
    </w:p>
    <w:p>
      <w:r>
        <w:t>Шерон</w:t>
      </w:r>
    </w:p>
    <w:p>
      <w:r>
        <w:t>выдержала несколько секунд молчания, перед тем как дать краткое</w:t>
      </w:r>
    </w:p>
    <w:p>
      <w:r>
        <w:t>объяснение: — Когда все закончится, я хочу быть единственной, кто сможет</w:t>
      </w:r>
    </w:p>
    <w:p>
      <w:r>
        <w:t>туда войти.</w:t>
      </w:r>
    </w:p>
    <w:p>
      <w:r>
        <w:t>— Я так и планировал.</w:t>
      </w:r>
    </w:p>
    <w:p>
      <w:r>
        <w:t>Неужто</w:t>
      </w:r>
    </w:p>
    <w:p>
      <w:r>
        <w:t>ты так уверенна в себе, что планируешь взяться за этого злого духа и</w:t>
      </w:r>
    </w:p>
    <w:p>
      <w:r>
        <w:t>заграбастать его сокровища? И правда, что как проход будет разрушен,</w:t>
      </w:r>
    </w:p>
    <w:p>
      <w:r>
        <w:t>она, наверное, единственная, кто сумеет туда пробраться. Впрочем, другие</w:t>
      </w:r>
    </w:p>
    <w:p>
      <w:r>
        <w:t>Потусторонние из других последовательностей точно никак не проберутся</w:t>
      </w:r>
    </w:p>
    <w:p>
      <w:r>
        <w:t>сквозь гигантские валуны и насыпи земли, кроме, разве что,</w:t>
      </w:r>
    </w:p>
    <w:p>
      <w:r>
        <w:t>последователей Пути Ученика... Но они-то и не в курсе даже, про это</w:t>
      </w:r>
    </w:p>
    <w:p>
      <w:r>
        <w:t>подземелье...</w:t>
      </w:r>
    </w:p>
    <w:p>
      <w:r>
        <w:t>Клейн радостно кивнул. — Договорились! После согласия, он поспешно добавил:</w:t>
      </w:r>
    </w:p>
    <w:p>
      <w:r>
        <w:t>—</w:t>
      </w:r>
    </w:p>
    <w:p>
      <w:r>
        <w:t>Хм, ане могли бы вы одолжить у Марика несколько его подчиненных, в</w:t>
      </w:r>
    </w:p>
    <w:p>
      <w:r>
        <w:t>придачу? Ну, подчиненных, с безмолвными устами... Они будут, кем-то</w:t>
      </w:r>
    </w:p>
    <w:p>
      <w:r>
        <w:t>вроде, наших помощников, чтобы было кого показать Миллету Картеру.</w:t>
      </w:r>
    </w:p>
    <w:p>
      <w:r>
        <w:t>—</w:t>
      </w:r>
    </w:p>
    <w:p>
      <w:r>
        <w:t>Да, конечно, — Шерон с пониманием отнеслась к этой просьбе. Клейн</w:t>
      </w:r>
    </w:p>
    <w:p>
      <w:r>
        <w:t>намеренно не упомянул о какой-либо оплате за этих работничков.</w:t>
      </w:r>
    </w:p>
    <w:p>
      <w:r>
        <w:t>—</w:t>
      </w:r>
    </w:p>
    <w:p>
      <w:r>
        <w:t>Что ж, тогда давайте назначим время. Завтра, к десяти утра. Нам нужно</w:t>
      </w:r>
    </w:p>
    <w:p>
      <w:r>
        <w:t>заранее все осмотреть и подготовиться. Мы не можем допустить, чтобы</w:t>
      </w:r>
    </w:p>
    <w:p>
      <w:r>
        <w:t>взрыв нанес какой-либо очевидный ущерб.</w:t>
      </w:r>
    </w:p>
    <w:p>
      <w:r>
        <w:t>Мисс Шерон лишь слегка кивнула, и ее фигура плавно растворилась в небытии.</w:t>
      </w:r>
    </w:p>
    <w:p>
      <w:r>
        <w:t>Субботним утром, Сио Дереча, снова поехала на общественном экипаже в Восточный Район, чтобы проверить свой банковский счет.</w:t>
      </w:r>
    </w:p>
    <w:p>
      <w:r>
        <w:t>Находясь в очереди, ей вдруг захотелось купить газету.</w:t>
      </w:r>
    </w:p>
    <w:p>
      <w:r>
        <w:t>Она</w:t>
      </w:r>
    </w:p>
    <w:p>
      <w:r>
        <w:t>достала один пенни и протянула его мальчишке-газетчику, стоявшему</w:t>
      </w:r>
    </w:p>
    <w:p>
      <w:r>
        <w:t>поблизости. Купив один экземпляр «Баклундской Новостной Сводки», Сио</w:t>
      </w:r>
    </w:p>
    <w:p>
      <w:r>
        <w:t>быстро пробежалась глазами по новостному блоку.</w:t>
      </w:r>
    </w:p>
    <w:p>
      <w:r>
        <w:t>Внезапно, ее глаза зацепились за один новостной заголовок статьи на третей странице.</w:t>
      </w:r>
    </w:p>
    <w:p>
      <w:r>
        <w:t>«Минувшей</w:t>
      </w:r>
    </w:p>
    <w:p>
      <w:r>
        <w:t>ночью, приблизительно в 7:10, прогремел оглушительный взрыв, внутри</w:t>
      </w:r>
    </w:p>
    <w:p>
      <w:r>
        <w:t>жилого комплекса, по адресу Дарави-Стрит, дом 1, Восточного Района. Есть</w:t>
      </w:r>
    </w:p>
    <w:p>
      <w:r>
        <w:t>подозрение, что причиной всему стал результат утечки газа. Взрыв</w:t>
      </w:r>
    </w:p>
    <w:p>
      <w:r>
        <w:t>произошел в блоке № 03-06. Жилец умер на месте, следов тела не</w:t>
      </w:r>
    </w:p>
    <w:p>
      <w:r>
        <w:t>обнаружено. На момент публикации, установлено 19 жертв, из которых</w:t>
      </w:r>
    </w:p>
    <w:p>
      <w:r>
        <w:t>шестнадцать раненых и трое погибших...»</w:t>
      </w:r>
    </w:p>
    <w:p>
      <w:r>
        <w:t>Дарави-Стрит</w:t>
      </w:r>
    </w:p>
    <w:p>
      <w:r>
        <w:t>1... Квартира № 03-06... Разве это не то самое место, которое снимает</w:t>
      </w:r>
    </w:p>
    <w:p>
      <w:r>
        <w:t>Уильямс? Он мертв? Его убил взрыв, произошедший из-за утечки газа?</w:t>
      </w:r>
    </w:p>
    <w:p>
      <w:r>
        <w:t>Нет... Нет! Этого не может быть! Он никогда бы не подверг себя такой</w:t>
      </w:r>
    </w:p>
    <w:p>
      <w:r>
        <w:t>банальной опасности! Неужели он ‘умер, сразу же после того, как принял</w:t>
      </w:r>
    </w:p>
    <w:p>
      <w:r>
        <w:t>мое поручение? Но Ланевус и так уже разыскиваемый преступник. Если он</w:t>
      </w:r>
    </w:p>
    <w:p>
      <w:r>
        <w:t>обнаружит, что на него кто-то охотится, куда проще было бы смыться. Нет</w:t>
      </w:r>
    </w:p>
    <w:p>
      <w:r>
        <w:t>нужды убивать из-за этого. Это приведет еще к большим проблемам...</w:t>
      </w:r>
    </w:p>
    <w:p>
      <w:r>
        <w:t>Слишком странно и радикально, будто бы это совершил какой-то психопат... Он же был обычным пройдохои....</w:t>
      </w:r>
    </w:p>
    <w:p>
      <w:r>
        <w:t>Бедный Уильямс...</w:t>
      </w:r>
    </w:p>
    <w:p>
      <w:r>
        <w:t>Я...Я обязательно отомщу за тебя!</w:t>
      </w:r>
    </w:p>
    <w:p>
      <w:r>
        <w:t>Я непременно докопаюсь до истины!</w:t>
      </w:r>
    </w:p>
    <w:p>
      <w:r>
        <w:t>Сио</w:t>
      </w:r>
    </w:p>
    <w:p>
      <w:r>
        <w:t>с печалью в глазах, серьезно посмотрела сквозь общественный экипаж,</w:t>
      </w:r>
    </w:p>
    <w:p>
      <w:r>
        <w:t>услужливо припаркованный прямо перед ней. Она не стала садиться в него.</w:t>
      </w:r>
    </w:p>
    <w:p>
      <w:r>
        <w:t>Она понимала, что сейчас находиться в Восточном Районе крайне опасно.</w:t>
      </w:r>
    </w:p>
    <w:p>
      <w:r>
        <w:t>Она</w:t>
      </w:r>
    </w:p>
    <w:p>
      <w:r>
        <w:t>собиралась сразу же вернуться назад и сказать Форс, чтобы та собирала</w:t>
      </w:r>
    </w:p>
    <w:p>
      <w:r>
        <w:t>вещи и переезжала в их запасной дом, который они снимали. Затем,</w:t>
      </w:r>
    </w:p>
    <w:p>
      <w:r>
        <w:t>переодевшись, она отправится в Восточной Район и попросит кого-нибудь из</w:t>
      </w:r>
    </w:p>
    <w:p>
      <w:r>
        <w:t>знакомых, чтобы они заглянули в квартиру, которую снимал Уильямс. Может</w:t>
      </w:r>
    </w:p>
    <w:p>
      <w:r>
        <w:t>так удастся обнаружить какиенибудь следы.</w:t>
      </w:r>
    </w:p>
    <w:p>
      <w:r>
        <w:t>Эх...</w:t>
      </w:r>
    </w:p>
    <w:p>
      <w:r>
        <w:t>И правда, ни одно поручение от Мисс Одри не обходится без риска... Я не</w:t>
      </w:r>
    </w:p>
    <w:p>
      <w:r>
        <w:t>думала, что мои безобидные предпосылки к поимке обычного преступника,</w:t>
      </w:r>
    </w:p>
    <w:p>
      <w:r>
        <w:t>повлекут за собой столь решительное сопротивление... Я была неосторожна.</w:t>
      </w:r>
    </w:p>
    <w:p>
      <w:r>
        <w:t>Я виновна, в смерти Уильямса... Хоть и не исключено, что с ним захотели</w:t>
      </w:r>
    </w:p>
    <w:p>
      <w:r>
        <w:t>поквитаться и другие злопыхатели, тем самым он и накликал на себя</w:t>
      </w:r>
    </w:p>
    <w:p>
      <w:r>
        <w:t>беду...</w:t>
      </w:r>
    </w:p>
    <w:p>
      <w:r>
        <w:t>Сио осмысливала произошедшее с закрытыми глазами. Собравшись с силами, она перешла дорогу и направилась исполнять надуманное.</w:t>
      </w:r>
    </w:p>
    <w:p>
      <w:r>
        <w:t>В 10:14, как и было обговорено, Клейн и Мисс Шерон прибыли к дому номер 8 на Уильямс-Стрит.</w:t>
      </w:r>
    </w:p>
    <w:p>
      <w:r>
        <w:t>Как</w:t>
      </w:r>
    </w:p>
    <w:p>
      <w:r>
        <w:t>только наниматель оказался в поле зрения, Мисс Телохранительница тут же</w:t>
      </w:r>
    </w:p>
    <w:p>
      <w:r>
        <w:t>исчезла. Миллет Картер окинул взглядом Шерлока Мориарти, который явно</w:t>
      </w:r>
    </w:p>
    <w:p>
      <w:r>
        <w:t>был в бодром состоянии духа. На Клейне была серо-синяя рабочая форма и</w:t>
      </w:r>
    </w:p>
    <w:p>
      <w:r>
        <w:t>фуражка, а за компанию с ним, примерно так же разодето, стояло трое</w:t>
      </w:r>
    </w:p>
    <w:p>
      <w:r>
        <w:t>молчаливых помощников. — В этом удобнее будет исследовать подземелье, —</w:t>
      </w:r>
    </w:p>
    <w:p>
      <w:r>
        <w:t>объяснился детектив. Милет Картер поглазел на крепких подручных и</w:t>
      </w:r>
    </w:p>
    <w:p>
      <w:r>
        <w:t>удовлетворенно кивнул.</w:t>
      </w:r>
    </w:p>
    <w:p>
      <w:r>
        <w:t>—</w:t>
      </w:r>
    </w:p>
    <w:p>
      <w:r>
        <w:t>Ваши приготовления прошли куда быстрее, чем я ожидал. Случаем, никто из</w:t>
      </w:r>
    </w:p>
    <w:p>
      <w:r>
        <w:t>ваших любезных помощников, не является специалистом по вытравке змей?</w:t>
      </w:r>
    </w:p>
    <w:p>
      <w:r>
        <w:t>— Да, есть у нас такой, — не колеблясь и секунды, Клейн дал утвердительный ответ.</w:t>
      </w:r>
    </w:p>
    <w:p>
      <w:r>
        <w:t>Разве змее по силам навредить зомби?</w:t>
      </w:r>
    </w:p>
    <w:p>
      <w:r>
        <w:br w:type="page"/>
      </w:r>
    </w:p>
    <w:p>
      <w:r>
        <w:rPr>
          <w:b/>
          <w:sz w:val="28"/>
        </w:rPr>
        <w:t>Том 2 Глава 279 - За удачей, рука об руку, следует неудача</w:t>
      </w:r>
    </w:p>
    <w:p>
      <w:r>
        <w:t>Клейн, держа фонарь, вошел в темное</w:t>
      </w:r>
    </w:p>
    <w:p>
      <w:r>
        <w:t>подземелье. Он решил тщательно проверить, есть ли какие-то иные входы и</w:t>
      </w:r>
    </w:p>
    <w:p>
      <w:r>
        <w:t>выходы, которые он мог проглядеть ранее. Змеи, что и на сей раз</w:t>
      </w:r>
    </w:p>
    <w:p>
      <w:r>
        <w:t>клубились у входа бесчисленной грудой, вновь были прогнаны яростным</w:t>
      </w:r>
    </w:p>
    <w:p>
      <w:r>
        <w:t>ветром.</w:t>
      </w:r>
    </w:p>
    <w:p>
      <w:r>
        <w:t>Получив</w:t>
      </w:r>
    </w:p>
    <w:p>
      <w:r>
        <w:t>разрешение, Клейн взял под контроль трех зомби и вместе с ними отступил в</w:t>
      </w:r>
    </w:p>
    <w:p>
      <w:r>
        <w:t>безопасную зону. Оттуда он наблюдал, как Шерон, сноровисто, тут и там,</w:t>
      </w:r>
    </w:p>
    <w:p>
      <w:r>
        <w:t>размещает взрывчатку</w:t>
      </w:r>
    </w:p>
    <w:p>
      <w:r>
        <w:t>— Она точно знает, что делает, — тихо вздохнул Клейн. Молчаливые подручные лишь хранили тишину, никак не реагируя.</w:t>
      </w:r>
    </w:p>
    <w:p>
      <w:r>
        <w:t>Однако,</w:t>
      </w:r>
    </w:p>
    <w:p>
      <w:r>
        <w:t>это не совсем спроста. Клейн пропускал свою Духовную Силу сквозь медный</w:t>
      </w:r>
    </w:p>
    <w:p>
      <w:r>
        <w:t>свисток Азика, чтобы зомби хорошо себя вели, в противном случае, эта</w:t>
      </w:r>
    </w:p>
    <w:p>
      <w:r>
        <w:t>троица точно дала бы какой-нибудь проникновенный комментарий.</w:t>
      </w:r>
    </w:p>
    <w:p>
      <w:r>
        <w:t>Изначально,</w:t>
      </w:r>
    </w:p>
    <w:p>
      <w:r>
        <w:t>Клейн не собирался брать с собой какие-либо лишние артефакты, дабы</w:t>
      </w:r>
    </w:p>
    <w:p>
      <w:r>
        <w:t>полностью владеть своей Духовной Силой, пойди все не по плану. Но</w:t>
      </w:r>
    </w:p>
    <w:p>
      <w:r>
        <w:t>ситуация вынудила его, взять с собой медный свисток.</w:t>
      </w:r>
    </w:p>
    <w:p>
      <w:r>
        <w:t>Мисс Телохра... Нет, Мисс Шерон сказала, что она эксперт по сносу, и, судя по всему, она не преувеличивала...</w:t>
      </w:r>
    </w:p>
    <w:p>
      <w:r>
        <w:t>Может,</w:t>
      </w:r>
    </w:p>
    <w:p>
      <w:r>
        <w:t>раньше у нее был схожий род деятельности? Или ее Потусторонний Путь</w:t>
      </w:r>
    </w:p>
    <w:p>
      <w:r>
        <w:t>предрасполагает к знаниям в этой области? Еще со службы у Ночных</w:t>
      </w:r>
    </w:p>
    <w:p>
      <w:r>
        <w:t>Ястребов, мне известно, что схожими с Шерон характеристиками обладают:</w:t>
      </w:r>
    </w:p>
    <w:p>
      <w:r>
        <w:t>Преступники девятой последовательности; Заключенные, Воины и Охотники</w:t>
      </w:r>
    </w:p>
    <w:p>
      <w:r>
        <w:t>восьмой последовательности; Мастера Оружия и Хранители Знаний седьмой</w:t>
      </w:r>
    </w:p>
    <w:p>
      <w:r>
        <w:t>последовательности. Хех, последние, также известные, как «детективы».</w:t>
      </w:r>
    </w:p>
    <w:p>
      <w:r>
        <w:t>Они часть Церкви Бога Знаний и Мудрости... Что касается остального, то</w:t>
      </w:r>
    </w:p>
    <w:p>
      <w:r>
        <w:t>тут мои познания закачиваются.</w:t>
      </w:r>
    </w:p>
    <w:p>
      <w:r>
        <w:t>Интересно,</w:t>
      </w:r>
    </w:p>
    <w:p>
      <w:r>
        <w:t>какой все-таки Путь у Мисс Шерон? Кажется, ничего не подходит... Она</w:t>
      </w:r>
    </w:p>
    <w:p>
      <w:r>
        <w:t>даже смогла покомандовать зомби, какое-то время назод... Пока Клейн</w:t>
      </w:r>
    </w:p>
    <w:p>
      <w:r>
        <w:t>размышлял, Шерон закончила устанавливать взрывчатку и деловито подожгла</w:t>
      </w:r>
    </w:p>
    <w:p>
      <w:r>
        <w:t>фитиль.</w:t>
      </w:r>
    </w:p>
    <w:p>
      <w:r>
        <w:t>Подождите-ка, ты уже подожгла фитиль?! Э0-эй-эй! Почему ты не предупредила?!</w:t>
      </w:r>
    </w:p>
    <w:p>
      <w:r>
        <w:t>Не успев толком очухаться от изумления, он пустился бежать прочь из зала, в один из коридоров.</w:t>
      </w:r>
    </w:p>
    <w:p>
      <w:r>
        <w:t>Троица зомби, угрюмо и неуклюже потопали за Клейном.</w:t>
      </w:r>
    </w:p>
    <w:p>
      <w:r>
        <w:t>— Здесь безопасно, — объявила внезапно выплывшая из стены Шерон. Клейн с облегчением выдохнул и спросил призрачную леди:</w:t>
      </w:r>
    </w:p>
    <w:p>
      <w:r>
        <w:t>— Сильно громыхнет?</w:t>
      </w:r>
    </w:p>
    <w:p>
      <w:r>
        <w:t>— Ато ж, — кратко ответила Шерон.</w:t>
      </w:r>
    </w:p>
    <w:p>
      <w:r>
        <w:t>— Это хорошо, — пятясь назад утвердил Клейн.</w:t>
      </w:r>
    </w:p>
    <w:p>
      <w:r>
        <w:t>Шипящий</w:t>
      </w:r>
    </w:p>
    <w:p>
      <w:r>
        <w:t>звук горящего фитилька достиг его ушей, тем самым, вызвав легкую</w:t>
      </w:r>
    </w:p>
    <w:p>
      <w:r>
        <w:t>боязнь. Не то чтобы он боялся взрыва как такового, ему просто было не по</w:t>
      </w:r>
    </w:p>
    <w:p>
      <w:r>
        <w:t>себе. — ... Один... — неожиданно пронесся девичий шепот.</w:t>
      </w:r>
    </w:p>
    <w:p>
      <w:r>
        <w:t>— Ась? — Клейн не успел понять, что она имела в виду, как тут... *Ба-бах!*</w:t>
      </w:r>
    </w:p>
    <w:p>
      <w:r>
        <w:t>Грохотом</w:t>
      </w:r>
    </w:p>
    <w:p>
      <w:r>
        <w:t>разразилась почва, откуда-то сверху посыпались тучи многовековой пыли. В</w:t>
      </w:r>
    </w:p>
    <w:p>
      <w:r>
        <w:t>ушах Клейна стоял звон, не позволяющий ему слышать что-либо еще.</w:t>
      </w:r>
    </w:p>
    <w:p>
      <w:r>
        <w:t>Не будь он Клоуном, то валуном бы, потеряв равновесие, грохнулся наземь. *Кхе!* *Кхе!* *Кхе!*</w:t>
      </w:r>
    </w:p>
    <w:p>
      <w:r>
        <w:t>Застигнутый</w:t>
      </w:r>
    </w:p>
    <w:p>
      <w:r>
        <w:t>врасплох Клейн залился непрерывистым кашлем. Прямо перед ним посыпались</w:t>
      </w:r>
    </w:p>
    <w:p>
      <w:r>
        <w:t>кучи камней и грязи, быстро «выстраивая» напротив него непроходимые</w:t>
      </w:r>
    </w:p>
    <w:p>
      <w:r>
        <w:t>баррикады.</w:t>
      </w:r>
    </w:p>
    <w:p>
      <w:r>
        <w:t>Во время тряски, Клейн сжимал в руке медный свисток, который вручил ему Мистер Азик, и наблюдал за его поведением.</w:t>
      </w:r>
    </w:p>
    <w:p>
      <w:r>
        <w:t>Клейну</w:t>
      </w:r>
    </w:p>
    <w:p>
      <w:r>
        <w:t>верилось, что вся эта экспедиция, в основе своей, безопасна, поэтому не</w:t>
      </w:r>
    </w:p>
    <w:p>
      <w:r>
        <w:t>проводил никаких Гаданий. К тому же, все, что здесь находилось, так или</w:t>
      </w:r>
    </w:p>
    <w:p>
      <w:r>
        <w:t>иначе, касалось шести ортодоксальных божеств, поэтому уж точно он не</w:t>
      </w:r>
    </w:p>
    <w:p>
      <w:r>
        <w:t>хотел их тревожить, своими предсказаниями. Все что ему оставалось, это с</w:t>
      </w:r>
    </w:p>
    <w:p>
      <w:r>
        <w:t>опаской и трепетом присматривать за медным свистком, который мог</w:t>
      </w:r>
    </w:p>
    <w:p>
      <w:r>
        <w:t>сигнализировать об освобождении злого духа. Металлическая поверхность</w:t>
      </w:r>
    </w:p>
    <w:p>
      <w:r>
        <w:t>медного свистка была холодной, но не особо. Никакого аномального</w:t>
      </w:r>
    </w:p>
    <w:p>
      <w:r>
        <w:t>поведения. Окончательно успокоившись, Клейн посмотрел на одного из</w:t>
      </w:r>
    </w:p>
    <w:p>
      <w:r>
        <w:t>зомби, с изрядно вымазанной грязью мордой, которому «посчастливилось»</w:t>
      </w:r>
    </w:p>
    <w:p>
      <w:r>
        <w:t>участвовать в этой авантюре. Он посмотрел в его безжизненные глаза и</w:t>
      </w:r>
    </w:p>
    <w:p>
      <w:r>
        <w:t>удостоверился, что все в порядке.</w:t>
      </w:r>
    </w:p>
    <w:p>
      <w:r>
        <w:t>Ну и пылища. Хорошо, что я переоделся... Клейн подошел ко входу и подтвердил, что теперь он полностью заблокирован.</w:t>
      </w:r>
    </w:p>
    <w:p>
      <w:r>
        <w:t>Больше</w:t>
      </w:r>
    </w:p>
    <w:p>
      <w:r>
        <w:t>волноваться не о чем... Кроме злого духа... Кроме Потусторонних, по</w:t>
      </w:r>
    </w:p>
    <w:p>
      <w:r>
        <w:t>силам схожими с Мисс Шерон, да. По крайней мере, ныне у нее не так уж и</w:t>
      </w:r>
    </w:p>
    <w:p>
      <w:r>
        <w:t>много конкурентов, в отношении той комнаты... Неудивительно, что я не</w:t>
      </w:r>
    </w:p>
    <w:p>
      <w:r>
        <w:t>заплатил ни пенни...</w:t>
      </w:r>
    </w:p>
    <w:p>
      <w:r>
        <w:t>Клейн</w:t>
      </w:r>
    </w:p>
    <w:p>
      <w:r>
        <w:t>еще раз окинул взглядом месиво из валунов и земли и вздохнул. Я бы и</w:t>
      </w:r>
    </w:p>
    <w:p>
      <w:r>
        <w:t>сам мог пройти... правда в состоянии Духа... — На сегодня хватит,</w:t>
      </w:r>
    </w:p>
    <w:p>
      <w:r>
        <w:t>пожалуй.</w:t>
      </w:r>
    </w:p>
    <w:p>
      <w:r>
        <w:t>Клейн</w:t>
      </w:r>
    </w:p>
    <w:p>
      <w:r>
        <w:t>демонстративно щелкнул пальцами, давая команду рабочим подниматься</w:t>
      </w:r>
    </w:p>
    <w:p>
      <w:r>
        <w:t>обратно в подвал. Что же касается Шерон, то ее уже и след простыл.</w:t>
      </w:r>
    </w:p>
    <w:p>
      <w:r>
        <w:t>Миллет</w:t>
      </w:r>
    </w:p>
    <w:p>
      <w:r>
        <w:t>Картер, явно нервничая, расхаживал взад-вперед по своему просторному</w:t>
      </w:r>
    </w:p>
    <w:p>
      <w:r>
        <w:t>подвалу, время от времени поглядывая на потайную дверь, ведущую в</w:t>
      </w:r>
    </w:p>
    <w:p>
      <w:r>
        <w:t>подземелье.</w:t>
      </w:r>
    </w:p>
    <w:p>
      <w:r>
        <w:t>Немного</w:t>
      </w:r>
    </w:p>
    <w:p>
      <w:r>
        <w:t>погодя, изо тьмы показался Детектив Мориарти, за компанию с троицей</w:t>
      </w:r>
    </w:p>
    <w:p>
      <w:r>
        <w:t>работяг. Хозяин дома глубоко выдохнул и озираясь за спину Детектива с</w:t>
      </w:r>
    </w:p>
    <w:p>
      <w:r>
        <w:t>тревогой вопросил:</w:t>
      </w:r>
    </w:p>
    <w:p>
      <w:r>
        <w:t>— Что там случилось?</w:t>
      </w:r>
    </w:p>
    <w:p>
      <w:r>
        <w:t>Клейн</w:t>
      </w:r>
    </w:p>
    <w:p>
      <w:r>
        <w:t>нарочито тяжело дышал, верно, подыгрывая тревожности своего нанимателя.</w:t>
      </w:r>
    </w:p>
    <w:p>
      <w:r>
        <w:t>Вконец отдышавшись, он, взмахивая наперебой руками, выпалил:</w:t>
      </w:r>
    </w:p>
    <w:p>
      <w:r>
        <w:t>—</w:t>
      </w:r>
    </w:p>
    <w:p>
      <w:r>
        <w:t>Подземелье слишком древнее, рыхлое. Мы отгоняли змей, и стоило нам чуть</w:t>
      </w:r>
    </w:p>
    <w:p>
      <w:r>
        <w:t>шевельнуться, как все порушилось. Вся площадка обвалилась, но, к</w:t>
      </w:r>
    </w:p>
    <w:p>
      <w:r>
        <w:t>счастью, мы были рядом с выходом и вовремя успели спастись.</w:t>
      </w:r>
    </w:p>
    <w:p>
      <w:r>
        <w:t>—</w:t>
      </w:r>
    </w:p>
    <w:p>
      <w:r>
        <w:t>Святой Повелитель Бурь! Там все настолько прогнило? — Не снимая левую</w:t>
      </w:r>
    </w:p>
    <w:p>
      <w:r>
        <w:t>руку с груди, с подлинной отзывчивостью, спросил Миллет Картер.</w:t>
      </w:r>
    </w:p>
    <w:p>
      <w:r>
        <w:t>—</w:t>
      </w:r>
    </w:p>
    <w:p>
      <w:r>
        <w:t>Определенно да, Сэр. В таких ситуациях всегда остается парочка-другая</w:t>
      </w:r>
    </w:p>
    <w:p>
      <w:r>
        <w:t>строений, а все остальное сыпется и разрушается под гнетом времени. К</w:t>
      </w:r>
    </w:p>
    <w:p>
      <w:r>
        <w:t>сожалению, там было небезопасно... Но вся опасность разрушилась, как и</w:t>
      </w:r>
    </w:p>
    <w:p>
      <w:r>
        <w:t>большая часть комплекса. Я проведу вас внутрь, дабы вы удостоверились.</w:t>
      </w:r>
    </w:p>
    <w:p>
      <w:r>
        <w:t>— А обвалы еще будут? — Осторожно спросил Миллет. — Нет, то, что уцелело — довольно крепкое.</w:t>
      </w:r>
    </w:p>
    <w:p>
      <w:r>
        <w:t>Клейн</w:t>
      </w:r>
    </w:p>
    <w:p>
      <w:r>
        <w:t>показательно стряхнул пыль со своего комбинезона и дважды кашлянул.</w:t>
      </w:r>
    </w:p>
    <w:p>
      <w:r>
        <w:t>Затем он провел своего работодателя вглубь подземелья. Дойдя до входа, к</w:t>
      </w:r>
    </w:p>
    <w:p>
      <w:r>
        <w:t>самому интересному, и уперевшись в обвал, они остановились. Всюду</w:t>
      </w:r>
    </w:p>
    <w:p>
      <w:r>
        <w:t>лежали каменные осколки, а пыль, кажется, не собиралась укладываться.</w:t>
      </w:r>
    </w:p>
    <w:p>
      <w:r>
        <w:t>— В вашем распоряжении эта зона, — Клейн развел рукой в сторону коридора.</w:t>
      </w:r>
    </w:p>
    <w:p>
      <w:r>
        <w:t>Эмоции</w:t>
      </w:r>
    </w:p>
    <w:p>
      <w:r>
        <w:t>на лице Миллета Картера прочитать было сложно. То это было</w:t>
      </w:r>
    </w:p>
    <w:p>
      <w:r>
        <w:t>замешательство на пару с растерянностью, то ли уныние с разочарованием.</w:t>
      </w:r>
    </w:p>
    <w:p>
      <w:r>
        <w:t>Домовладелец приосанился и провозгласил:</w:t>
      </w:r>
    </w:p>
    <w:p>
      <w:r>
        <w:t>—</w:t>
      </w:r>
    </w:p>
    <w:p>
      <w:r>
        <w:t>Слава богу, я не послал туда абы кого, а вас, профессионала! Иначе мне</w:t>
      </w:r>
    </w:p>
    <w:p>
      <w:r>
        <w:t>бы пришлось нести совестное бремя, за несколько потерянных жизней. Что</w:t>
      </w:r>
    </w:p>
    <w:p>
      <w:r>
        <w:t>ж, вот ваша награда. Это оставшаяся часть оплаты, за ваш труд.</w:t>
      </w:r>
    </w:p>
    <w:p>
      <w:r>
        <w:t>Миллет</w:t>
      </w:r>
    </w:p>
    <w:p>
      <w:r>
        <w:t>Картер достал бумажник, старательно пересчитал деньги и с некоторым</w:t>
      </w:r>
    </w:p>
    <w:p>
      <w:r>
        <w:t>смущением обнаружил, что внутри оказалось всего лишь около тридцати</w:t>
      </w:r>
    </w:p>
    <w:p>
      <w:r>
        <w:t>фунтов.</w:t>
      </w:r>
    </w:p>
    <w:p>
      <w:r>
        <w:t>— К счастью, в банк нам незачем идти, у меня еще остались... Другие деньги. Надеюсь, вы не против золотых монет?</w:t>
      </w:r>
    </w:p>
    <w:p>
      <w:r>
        <w:t>— Не имею ничего против золотых монет, — с улыбкой отозвался Клейн.</w:t>
      </w:r>
    </w:p>
    <w:p>
      <w:r>
        <w:t>Золотые монеты входили в денежный оборот Королевства Лоен. Золото, само по себе, было гарантией достоинства и ценности банкнот.</w:t>
      </w:r>
    </w:p>
    <w:p>
      <w:r>
        <w:t>Однако,</w:t>
      </w:r>
    </w:p>
    <w:p>
      <w:r>
        <w:t>за последние сто лет, после правления Императора Розелла, люди</w:t>
      </w:r>
    </w:p>
    <w:p>
      <w:r>
        <w:t>северного континента все больше и больше отвыкали от благородного</w:t>
      </w:r>
    </w:p>
    <w:p>
      <w:r>
        <w:t>металла, в угоду бумажных купюр. Были даже парламентские прения, члены</w:t>
      </w:r>
    </w:p>
    <w:p>
      <w:r>
        <w:t>которых продвигали идею отказа от медных пенни, в пользу денежных</w:t>
      </w:r>
    </w:p>
    <w:p>
      <w:r>
        <w:t>знаков.</w:t>
      </w:r>
    </w:p>
    <w:p>
      <w:r>
        <w:t>Золото, в</w:t>
      </w:r>
    </w:p>
    <w:p>
      <w:r>
        <w:t>привычном понимании этого слова, уже почти никогда не использовалось по</w:t>
      </w:r>
    </w:p>
    <w:p>
      <w:r>
        <w:t>назначению. Только, разве что, пожилые джентльмены прикрепляли на другой</w:t>
      </w:r>
    </w:p>
    <w:p>
      <w:r>
        <w:t>конец своих цепочек для карманных часов, маленькую шкатулочку, внутри</w:t>
      </w:r>
    </w:p>
    <w:p>
      <w:r>
        <w:t>которой, на всякий случай, хранилось немного драгоценного металла.</w:t>
      </w:r>
    </w:p>
    <w:p>
      <w:r>
        <w:t>На практике же, пользы эта привычка приносила немного, но зато давала старикам столь желанное ими душевное спокойствие.</w:t>
      </w:r>
    </w:p>
    <w:p>
      <w:r>
        <w:t>Миллет</w:t>
      </w:r>
    </w:p>
    <w:p>
      <w:r>
        <w:t>кивнул и принялся вытягивать одной рукой позолоченную цепочку, на конце</w:t>
      </w:r>
    </w:p>
    <w:p>
      <w:r>
        <w:t>которой свисала на свету блестящая, гремящая монетками шкатулка.</w:t>
      </w:r>
    </w:p>
    <w:p>
      <w:r>
        <w:t>Он</w:t>
      </w:r>
    </w:p>
    <w:p>
      <w:r>
        <w:t>открыл ларчик и вынул оттуда пять золотых монет. Еще раз пересчитав</w:t>
      </w:r>
    </w:p>
    <w:p>
      <w:r>
        <w:t>купюры, он протянул их, вместе с золотой горстью, прямо в руки сыщику.</w:t>
      </w:r>
    </w:p>
    <w:p>
      <w:r>
        <w:t>Клейн не стал стесняться и еще раз пересчитал засаленные купюры.</w:t>
      </w:r>
    </w:p>
    <w:p>
      <w:r>
        <w:t>Убедившись, что все в порядке, он щелкнул золотой монеткой ввысь и</w:t>
      </w:r>
    </w:p>
    <w:p>
      <w:r>
        <w:t>хладнокровно поймал ее.</w:t>
      </w:r>
    </w:p>
    <w:p>
      <w:r>
        <w:t>— Благодарю вас за великодушие.</w:t>
      </w:r>
    </w:p>
    <w:p>
      <w:r>
        <w:t>Клейн взглянул на статую и искренне расплылся в улыбке. Затем он прижал руку к груди и поклонился Миллету Картеру.</w:t>
      </w:r>
    </w:p>
    <w:p>
      <w:r>
        <w:t>Да,</w:t>
      </w:r>
    </w:p>
    <w:p>
      <w:r>
        <w:t>если бы это был какой-нибудь другой детектив — даже если у него все бы</w:t>
      </w:r>
    </w:p>
    <w:p>
      <w:r>
        <w:t>прошло успешно, с подрывом входа и коридора — то по возвращению домой,</w:t>
      </w:r>
    </w:p>
    <w:p>
      <w:r>
        <w:t>по ночам, ему бы точно снились кошмары. Услышь он какой-нибудь шорох и</w:t>
      </w:r>
    </w:p>
    <w:p>
      <w:r>
        <w:t>его разум тут же бы выстроил ужасающую картинку. Он бы чувствовал, что</w:t>
      </w:r>
    </w:p>
    <w:p>
      <w:r>
        <w:t>за ним все время кто-то наблюдает, строит козни. Это калечащее</w:t>
      </w:r>
    </w:p>
    <w:p>
      <w:r>
        <w:t>воздействие на ауру от злого духа. Понадобилось бы крайне много времени,</w:t>
      </w:r>
    </w:p>
    <w:p>
      <w:r>
        <w:t>чтобы прийти в себя... Но я не такой. Хотя-бы потому, что моя подручная</w:t>
      </w:r>
    </w:p>
    <w:p>
      <w:r>
        <w:t>натуральный призрак, а сам я приду в порядок, как только выйду из</w:t>
      </w:r>
    </w:p>
    <w:p>
      <w:r>
        <w:t>серого тумана. Даже мои рабочие — и те ходячие мертвецы. Смерти они</w:t>
      </w:r>
    </w:p>
    <w:p>
      <w:r>
        <w:t>точно не боятся...</w:t>
      </w:r>
    </w:p>
    <w:p>
      <w:r>
        <w:t>Клейн покинул этот злополучный дом в приподнятом настроении.</w:t>
      </w:r>
    </w:p>
    <w:p>
      <w:r>
        <w:t>Как только он вышел на улицу, он краем глаза заметил, как зомби замаршировали в другом направлении, нежели шел Клейн.</w:t>
      </w:r>
    </w:p>
    <w:p>
      <w:r>
        <w:t>И Мисс Шерон меня покинула... И ведь действительно, она ни слова не обронила за этих троих...</w:t>
      </w:r>
    </w:p>
    <w:p>
      <w:r>
        <w:t>Клейн улыбнулся и добродушно помахал рукой вслед «уволившихся» мертвяков.</w:t>
      </w:r>
    </w:p>
    <w:p>
      <w:r>
        <w:t>Затем</w:t>
      </w:r>
    </w:p>
    <w:p>
      <w:r>
        <w:t>он воротился домой, помылся и переоделся в привычную для себя одежду.</w:t>
      </w:r>
    </w:p>
    <w:p>
      <w:r>
        <w:t>Собравшись, он направился в Клуб «Квилег», чтобы в очередной раз</w:t>
      </w:r>
    </w:p>
    <w:p>
      <w:r>
        <w:t>пострелять по мишеням.</w:t>
      </w:r>
    </w:p>
    <w:p>
      <w:r>
        <w:t>Там</w:t>
      </w:r>
    </w:p>
    <w:p>
      <w:r>
        <w:t>же он и отобедал, наградив себя вкуснейшими яствами, за успешное</w:t>
      </w:r>
    </w:p>
    <w:p>
      <w:r>
        <w:t>завершение миссии. Домой, на Минск-Стрит, он вернулся на общественном</w:t>
      </w:r>
    </w:p>
    <w:p>
      <w:r>
        <w:t>экипаже.</w:t>
      </w:r>
    </w:p>
    <w:p>
      <w:r>
        <w:t>Темная и мрачная улица ласково освещалась газовыми фонарями. Одиноко идущий Клейн, неторопливо стукал брусчатку своей тростью</w:t>
      </w:r>
    </w:p>
    <w:p>
      <w:r>
        <w:t>Внезапно, его охватило предчувствие; не плохое, но и не хорошее. Что происходит?</w:t>
      </w:r>
    </w:p>
    <w:p>
      <w:r>
        <w:t>Когда</w:t>
      </w:r>
    </w:p>
    <w:p>
      <w:r>
        <w:t>Клейн поднял голову, он увидел двух констеблей, вооруженных служебной</w:t>
      </w:r>
    </w:p>
    <w:p>
      <w:r>
        <w:t>собакой на поводке, которые, по-видимому, прочесывали улицы.</w:t>
      </w:r>
    </w:p>
    <w:p>
      <w:r>
        <w:t>Ведется</w:t>
      </w:r>
    </w:p>
    <w:p>
      <w:r>
        <w:t>расследование? С собакой? Это из-за тех серийных убийств? Что, неужели</w:t>
      </w:r>
    </w:p>
    <w:p>
      <w:r>
        <w:t>убийца оставил на трупе веточку гвоздики или крыжовника, в качестве</w:t>
      </w:r>
    </w:p>
    <w:p>
      <w:r>
        <w:t>отличительного знака, поэтому они прибегли к помощи полицейской собачки?</w:t>
      </w:r>
    </w:p>
    <w:p>
      <w:r>
        <w:t>Клейн никак не мог помочь расследованию, но и не терял возможности</w:t>
      </w:r>
    </w:p>
    <w:p>
      <w:r>
        <w:t>лишний раз поиздеваться над правоохранительными органами.</w:t>
      </w:r>
    </w:p>
    <w:p>
      <w:r>
        <w:t>История</w:t>
      </w:r>
    </w:p>
    <w:p>
      <w:r>
        <w:t>собаководства, в основе своей, приняла распространение лишь в эпоху</w:t>
      </w:r>
    </w:p>
    <w:p>
      <w:r>
        <w:t>Розелла, до него четвероногих использовали куда реже.</w:t>
      </w:r>
    </w:p>
    <w:p>
      <w:r>
        <w:t>Учитывая, сколько всего интересного у Клейна было припрятано в карманах, он решил дать крюк и обойти патрульных.</w:t>
      </w:r>
    </w:p>
    <w:p>
      <w:r>
        <w:t>И именно в этот момент, двое полицейских, как назло, заприметили одиноко идущего джентльмена и приказали ему остановиться.</w:t>
      </w:r>
    </w:p>
    <w:p>
      <w:r>
        <w:t>Уголок рта Клейна слегка дернулся, но сам он не дрогнул — так и зависнув, с не сходящей с лица улыбкой.</w:t>
      </w:r>
    </w:p>
    <w:p>
      <w:r>
        <w:t>— Всего-лишь проверка, — когда они подошли, один из полицейских показал свое удостоверение личности.</w:t>
      </w:r>
    </w:p>
    <w:p>
      <w:r>
        <w:t>— Как скажете... — не успел Клейн договорить, как его фразу оборвал внезапно зарычавший полицейский пес.</w:t>
      </w:r>
    </w:p>
    <w:p>
      <w:r>
        <w:t>Это</w:t>
      </w:r>
    </w:p>
    <w:p>
      <w:r>
        <w:t>из-за пороха, которым я провонял? Порох от изрядного количества</w:t>
      </w:r>
    </w:p>
    <w:p>
      <w:r>
        <w:t>произведенных выстрелов на тренировке? Клейн мгновенно понял, что</w:t>
      </w:r>
    </w:p>
    <w:p>
      <w:r>
        <w:t>происходит. Он посмотрел на лица двух настороженных полицейский.</w:t>
      </w:r>
    </w:p>
    <w:p>
      <w:r>
        <w:t>Переметнувшись взглядом с одного полицейского на другого, он</w:t>
      </w:r>
    </w:p>
    <w:p>
      <w:r>
        <w:t>сформулировал свое объяснение:</w:t>
      </w:r>
    </w:p>
    <w:p>
      <w:r>
        <w:t>—</w:t>
      </w:r>
    </w:p>
    <w:p>
      <w:r>
        <w:t>Дело в том, что по дороге домой, я нашел револьвер, а также подмышечную</w:t>
      </w:r>
    </w:p>
    <w:p>
      <w:r>
        <w:t>кобуру и патроны. Я как раз собирался передать находку властям.</w:t>
      </w:r>
    </w:p>
    <w:p>
      <w:r>
        <w:t>Он медленно вынул револьвер, поднял руки и снеизменной улыбкой добавил:</w:t>
      </w:r>
    </w:p>
    <w:p>
      <w:r>
        <w:t>— Офицеры, надеюсь вы не считаете это незаконным ношением огнестрельного оружия?</w:t>
      </w:r>
    </w:p>
    <w:p>
      <w:r>
        <w:t>Пока</w:t>
      </w:r>
    </w:p>
    <w:p>
      <w:r>
        <w:t>один из констеблей оставался в полной боевой готовности, другой же</w:t>
      </w:r>
    </w:p>
    <w:p>
      <w:r>
        <w:t>осторожно выхватил револьвер из рук Клейна и серьезно декларировал:</w:t>
      </w:r>
    </w:p>
    <w:p>
      <w:r>
        <w:t>— Вы должны пройти с нами в полицейский участок.</w:t>
      </w:r>
    </w:p>
    <w:p>
      <w:r>
        <w:t>—</w:t>
      </w:r>
    </w:p>
    <w:p>
      <w:r>
        <w:t>Хорошо, — ответил Клейн с все не покидающей его лучезарной улыбкой, —</w:t>
      </w:r>
    </w:p>
    <w:p>
      <w:r>
        <w:t>но у меня есть просьба. Пожалуйста, сообщите обо мне моему адвокату,</w:t>
      </w:r>
    </w:p>
    <w:p>
      <w:r>
        <w:t>Юргену Куперу. Я соглашусь на личный обыск, только в присутствии этого</w:t>
      </w:r>
    </w:p>
    <w:p>
      <w:r>
        <w:t>человека.</w:t>
      </w:r>
    </w:p>
    <w:p>
      <w:r>
        <w:br w:type="page"/>
      </w:r>
    </w:p>
    <w:p>
      <w:r>
        <w:rPr>
          <w:b/>
          <w:sz w:val="28"/>
        </w:rPr>
        <w:t>Том 2 Глава 280 - Первый шаг</w:t>
      </w:r>
    </w:p>
    <w:p>
      <w:r>
        <w:t>На окраине Восточного Района.</w:t>
      </w:r>
    </w:p>
    <w:p>
      <w:r>
        <w:t>Изрядно выпивший Зион повернулся к стене лицом, стянул с себя штаны и принялся обильно орошать престарелый мох.</w:t>
      </w:r>
    </w:p>
    <w:p>
      <w:r>
        <w:t>Когда тот наконец закончил, ему вдруг на плечо упала чья-то рука. Зион вздрогнул от страха.</w:t>
      </w:r>
    </w:p>
    <w:p>
      <w:r>
        <w:t>Он кое-как подобрал свои брюки и, повернувшись вполоборота, увидел невысокого мальчишку, в парусиновой куртке и кепке.</w:t>
      </w:r>
    </w:p>
    <w:p>
      <w:r>
        <w:t>«Мальчишка» поднял свою голову, давая тусклому свету, доносящемуся с улицы, осветить его нежное, хоть и грязное, личико.</w:t>
      </w:r>
    </w:p>
    <w:p>
      <w:r>
        <w:t>— Сио, это ты?! Ты чего так вырядилась? — удивленно выпалил Зион.</w:t>
      </w:r>
    </w:p>
    <w:p>
      <w:r>
        <w:t>Сио тут же прислонила к своим испачканным губкам указательный палец, давая понять, что стоило быть потише.</w:t>
      </w:r>
    </w:p>
    <w:p>
      <w:r>
        <w:t>Затем, понизив тон, она сказала: — Я задаю вопросы, аты на них отвечаешь... И будь потише.</w:t>
      </w:r>
    </w:p>
    <w:p>
      <w:r>
        <w:t>Пораженный ее внушающим благоговейный трепет присутствием, Зион сумел только послушно кивнуть.</w:t>
      </w:r>
    </w:p>
    <w:p>
      <w:r>
        <w:t>— Кто из парней, знающих Уильямса, умер за последние пару дней? — еще больше понизив голос, спросила чумазая Сио.</w:t>
      </w:r>
    </w:p>
    <w:p>
      <w:r>
        <w:t>Зион, натужно требовавший хоть какого-то ответа от своего залитого спиртным мозга, еле выудил одну мыслишку:</w:t>
      </w:r>
    </w:p>
    <w:p>
      <w:r>
        <w:t>—</w:t>
      </w:r>
    </w:p>
    <w:p>
      <w:r>
        <w:t>Гэвин, точно! Беднягу нашли в Тассоке сегодня утром. Думается мне,</w:t>
      </w:r>
    </w:p>
    <w:p>
      <w:r>
        <w:t>плюхнулся он в речку прошлой ночью. Не умел он плавать, но наслаждаться</w:t>
      </w:r>
    </w:p>
    <w:p>
      <w:r>
        <w:t>жизнью, отдыхая прямо на бережке — как наклюкается — это он запросто.</w:t>
      </w:r>
    </w:p>
    <w:p>
      <w:r>
        <w:t>Взгляд Сио внезапно стал острым. Безо всяких колебаний, она задала</w:t>
      </w:r>
    </w:p>
    <w:p>
      <w:r>
        <w:t>очередной вопрос выпивохе:</w:t>
      </w:r>
    </w:p>
    <w:p>
      <w:r>
        <w:t>— А Гэвин получил запрос Уильямса, на поиск преступника Ланевуса?</w:t>
      </w:r>
    </w:p>
    <w:p>
      <w:r>
        <w:t>—</w:t>
      </w:r>
    </w:p>
    <w:p>
      <w:r>
        <w:t>Естественно! Мы все его получили... Да это уже и не так важно. А ведь</w:t>
      </w:r>
    </w:p>
    <w:p>
      <w:r>
        <w:t>работенка «не бей лежачего» была — знай себе, ходи да листовки в морды</w:t>
      </w:r>
    </w:p>
    <w:p>
      <w:r>
        <w:t>прохожим тыкай. Эх, Уильямс... А ведь он пообещал три дня не давать мне</w:t>
      </w:r>
    </w:p>
    <w:p>
      <w:r>
        <w:t>просохнуть, если я чего нарою! А теперь бедолагу по кусочкам не собрать.</w:t>
      </w:r>
    </w:p>
    <w:p>
      <w:r>
        <w:t>Вот почему я твердил свою домовладельцу, чтобы он газ не проводил!</w:t>
      </w:r>
    </w:p>
    <w:p>
      <w:r>
        <w:t>Эх... Да и это уже не важно. Теперь-то я себе только дешевый мотель</w:t>
      </w:r>
    </w:p>
    <w:p>
      <w:r>
        <w:t>позволить могу... — бубнил, казалось самому себе, не спешащий трезветь</w:t>
      </w:r>
    </w:p>
    <w:p>
      <w:r>
        <w:t>Зион.</w:t>
      </w:r>
    </w:p>
    <w:p>
      <w:r>
        <w:t>— За какую</w:t>
      </w:r>
    </w:p>
    <w:p>
      <w:r>
        <w:t>территорию отвечает... Отвечал Гэвин? Он тебе что-нибудь рассказывал?</w:t>
      </w:r>
    </w:p>
    <w:p>
      <w:r>
        <w:t>Сио сконцентрировала свой пронзительный взгляд на забулдыге.</w:t>
      </w:r>
    </w:p>
    <w:p>
      <w:r>
        <w:t>—</w:t>
      </w:r>
    </w:p>
    <w:p>
      <w:r>
        <w:t>Он обычно в доки хаживал, те, что на Восточном Балам-Доке. Мы там даже</w:t>
      </w:r>
    </w:p>
    <w:p>
      <w:r>
        <w:t>вечерком встретились как-то... Он еще сказал, что идет в таверну</w:t>
      </w:r>
    </w:p>
    <w:p>
      <w:r>
        <w:t>«Профсоюз», чтобы тамошним поведать о Ланевусе и о том, что его ищут, —</w:t>
      </w:r>
    </w:p>
    <w:p>
      <w:r>
        <w:t>прерываясь на икоту, пытался вспомнить Зион.</w:t>
      </w:r>
    </w:p>
    <w:p>
      <w:r>
        <w:t>В</w:t>
      </w:r>
    </w:p>
    <w:p>
      <w:r>
        <w:t>Баклунде было много доков, большинство из которых считались</w:t>
      </w:r>
    </w:p>
    <w:p>
      <w:r>
        <w:t>прилегающими складами или док-станциями и обозначалось как «верфи».</w:t>
      </w:r>
    </w:p>
    <w:p>
      <w:r>
        <w:t>—</w:t>
      </w:r>
    </w:p>
    <w:p>
      <w:r>
        <w:t>Что потом? Он не говорил, что собирался делать дальше? — снова</w:t>
      </w:r>
    </w:p>
    <w:p>
      <w:r>
        <w:t>вопросила Сио, которая уже с некоторым сомнением хмурилась в сторону.</w:t>
      </w:r>
    </w:p>
    <w:p>
      <w:r>
        <w:t>—</w:t>
      </w:r>
    </w:p>
    <w:p>
      <w:r>
        <w:t>Нажраться, конечно же! Он собирался хорошенько так выпить, ну а потом</w:t>
      </w:r>
    </w:p>
    <w:p>
      <w:r>
        <w:t>найти ночлежку. Ему, наверное, стало жарко от выпитого, и он решил</w:t>
      </w:r>
    </w:p>
    <w:p>
      <w:r>
        <w:t>охладиться в реке... Настолько сильно, что совсем позабыл о своем</w:t>
      </w:r>
    </w:p>
    <w:p>
      <w:r>
        <w:t>неумении плавать... А ведь на носу зима! — Зион снова вздохнул.</w:t>
      </w:r>
    </w:p>
    <w:p>
      <w:r>
        <w:t>Значит,</w:t>
      </w:r>
    </w:p>
    <w:p>
      <w:r>
        <w:t>Гэвин ничего не выяснил. Он отправился в «Профсоюз», в Восточном</w:t>
      </w:r>
    </w:p>
    <w:p>
      <w:r>
        <w:t>Балам-Доке и раздавал там листовки, наверняка горланя, что хочет найти</w:t>
      </w:r>
    </w:p>
    <w:p>
      <w:r>
        <w:t>Ланевуса, но в итоге нашел лишь свою смерть. Он даже Уильямса утянул за</w:t>
      </w:r>
    </w:p>
    <w:p>
      <w:r>
        <w:t>собой... Убийца не радикален, он безумен...</w:t>
      </w:r>
    </w:p>
    <w:p>
      <w:r>
        <w:t>Будь</w:t>
      </w:r>
    </w:p>
    <w:p>
      <w:r>
        <w:t>я на месте Ланевуса, для меня было бы простым и логичным вариантом —</w:t>
      </w:r>
    </w:p>
    <w:p>
      <w:r>
        <w:t>залечь на дно и не высовываться. Если только... Я бы не была замешана во</w:t>
      </w:r>
    </w:p>
    <w:p>
      <w:r>
        <w:t>что-то предельно важное, и уехать, скрывшись, не представлялось бы</w:t>
      </w:r>
    </w:p>
    <w:p>
      <w:r>
        <w:t>возможным ближайшее время... Но ведь я не единственная кто его искал!</w:t>
      </w:r>
    </w:p>
    <w:p>
      <w:r>
        <w:t>Охотников за головами очень много. Уильямса он ‘убил, но сможет ли он</w:t>
      </w:r>
    </w:p>
    <w:p>
      <w:r>
        <w:t>устранить вообще всех охочих до наживы наемников? Будь у него такая</w:t>
      </w:r>
    </w:p>
    <w:p>
      <w:r>
        <w:t>возможность, он бы убивал всех, даже тех, кто просто распространял</w:t>
      </w:r>
    </w:p>
    <w:p>
      <w:r>
        <w:t>листовки о розыске по Сивеллаус-Ярду!</w:t>
      </w:r>
    </w:p>
    <w:p>
      <w:r>
        <w:t>Сио</w:t>
      </w:r>
    </w:p>
    <w:p>
      <w:r>
        <w:t>была совершенно сбита с толку эти раскладом. Ей казалось, что ничего</w:t>
      </w:r>
    </w:p>
    <w:p>
      <w:r>
        <w:t>запутанней, чем смерть Уильямса, уже не будет, по крайней мере</w:t>
      </w:r>
    </w:p>
    <w:p>
      <w:r>
        <w:t>связанного с этим делом точно. Она ошибалась.</w:t>
      </w:r>
    </w:p>
    <w:p>
      <w:r>
        <w:t>Так</w:t>
      </w:r>
    </w:p>
    <w:p>
      <w:r>
        <w:t>или иначе, она решила сначала доложить о случившемся Мисс Одри, а</w:t>
      </w:r>
    </w:p>
    <w:p>
      <w:r>
        <w:t>затем, снова замаскировавшись, отправиться в таверну «Профсоюз». Она не</w:t>
      </w:r>
    </w:p>
    <w:p>
      <w:r>
        <w:t>хотела повторять ошибку Гэвина, а лишь просто понаблюдать, нет ли там</w:t>
      </w:r>
    </w:p>
    <w:p>
      <w:r>
        <w:t>чего подозрительного.</w:t>
      </w:r>
    </w:p>
    <w:p>
      <w:r>
        <w:t>Район Шервуд. Полицейский участок Райса. И снова Клейн очутился на скамейке с откидной спинкой, в окружении воров и пьяниц.</w:t>
      </w:r>
    </w:p>
    <w:p>
      <w:r>
        <w:t>Невезуха... Подумать только, я почти успел свернуть с улицы. А все из-за этого треклятого маньяка!</w:t>
      </w:r>
    </w:p>
    <w:p>
      <w:r>
        <w:t>Пока</w:t>
      </w:r>
    </w:p>
    <w:p>
      <w:r>
        <w:t>Клейн проклинал конкретного, ну или почти, конкретного человека, он</w:t>
      </w:r>
    </w:p>
    <w:p>
      <w:r>
        <w:t>думал, как бы ему скрыть свои амулеты и порошок, которые не поддавались</w:t>
      </w:r>
    </w:p>
    <w:p>
      <w:r>
        <w:t>какому-либо разъяснению.</w:t>
      </w:r>
    </w:p>
    <w:p>
      <w:r>
        <w:t>Он</w:t>
      </w:r>
    </w:p>
    <w:p>
      <w:r>
        <w:t>пытался втиснуть свои принадлежности в черные перчатки, а затем</w:t>
      </w:r>
    </w:p>
    <w:p>
      <w:r>
        <w:t>дождаться возможности, чтобы припрятать их в укромном местечке, внутри</w:t>
      </w:r>
    </w:p>
    <w:p>
      <w:r>
        <w:t>полицейского участка. Потом он бы их забрал.</w:t>
      </w:r>
    </w:p>
    <w:p>
      <w:r>
        <w:t>Внезапно</w:t>
      </w:r>
    </w:p>
    <w:p>
      <w:r>
        <w:t>Клейн воссиял, завидев, с обратной стороны решетки, молодого адвоката</w:t>
      </w:r>
    </w:p>
    <w:p>
      <w:r>
        <w:t>Юргена Купера, с аккуратно зачесанными назад волосами. Он был одет так,</w:t>
      </w:r>
    </w:p>
    <w:p>
      <w:r>
        <w:t>словно собирался на какой-то светский прием, и, между делом, решил</w:t>
      </w:r>
    </w:p>
    <w:p>
      <w:r>
        <w:t>заскочить в этот рассадник преступности, дабы вызволить старого знакомца</w:t>
      </w:r>
    </w:p>
    <w:p>
      <w:r>
        <w:t>на свободу. Купер подошел ближе, его сопровождал констебль.</w:t>
      </w:r>
    </w:p>
    <w:p>
      <w:r>
        <w:t>— Вы свободны. Подпишите, пожалуйста, здесь, — сказал Юрген, со своим обычным, серьезным выражением лица.</w:t>
      </w:r>
    </w:p>
    <w:p>
      <w:r>
        <w:t>— Так просто? — Удивленно спросил Клейн.</w:t>
      </w:r>
    </w:p>
    <w:p>
      <w:r>
        <w:t>Юрген слегка кивнул.</w:t>
      </w:r>
    </w:p>
    <w:p>
      <w:r>
        <w:t>— Да, здешние о вас в курсе, что вы известный детектив. Тогда в чем дело?</w:t>
      </w:r>
    </w:p>
    <w:p>
      <w:r>
        <w:t>Клейн</w:t>
      </w:r>
    </w:p>
    <w:p>
      <w:r>
        <w:t>не решился расспрашивать своего спасителя. Он немедленно встал и</w:t>
      </w:r>
    </w:p>
    <w:p>
      <w:r>
        <w:t>последовал за Юргеном, который изрядно выделялся, среди местного</w:t>
      </w:r>
    </w:p>
    <w:p>
      <w:r>
        <w:t>контингента, в своем черном твидовом пальто.</w:t>
      </w:r>
    </w:p>
    <w:p>
      <w:r>
        <w:t>Погода</w:t>
      </w:r>
    </w:p>
    <w:p>
      <w:r>
        <w:t>была совсем иной, нежели в прошлый раз, когда Юрген выводил Клейна, из</w:t>
      </w:r>
    </w:p>
    <w:p>
      <w:r>
        <w:t>этого же полицейского участка. Дождя не было, лишь густые облака нежно</w:t>
      </w:r>
    </w:p>
    <w:p>
      <w:r>
        <w:t>укрывали алую луну и звезды. Улицы были неизменно усеяны газовыми</w:t>
      </w:r>
    </w:p>
    <w:p>
      <w:r>
        <w:t>фонарями.</w:t>
      </w:r>
    </w:p>
    <w:p>
      <w:r>
        <w:t>— Премного благодарен! Простите, что вновь вас потревожил! — Клейн подошел ближе к Юргену.</w:t>
      </w:r>
    </w:p>
    <w:p>
      <w:r>
        <w:t>— Ну что вы, это ведь моя работа, — склонив голову и с улыбкой отмахнулся Юрген, — с вас два фунта.</w:t>
      </w:r>
    </w:p>
    <w:p>
      <w:r>
        <w:t>—</w:t>
      </w:r>
    </w:p>
    <w:p>
      <w:r>
        <w:t>... — Клейн тут же переменился в лице и ответил схожей улыбкой, —</w:t>
      </w:r>
    </w:p>
    <w:p>
      <w:r>
        <w:t>хорошо. Он вытащил из своего, ныне сильно раздутого, бумажника две</w:t>
      </w:r>
    </w:p>
    <w:p>
      <w:r>
        <w:t>однофунтовые купюры. Без тени скромности, Юрген выхватил плату и сказал:</w:t>
      </w:r>
    </w:p>
    <w:p>
      <w:r>
        <w:t>—</w:t>
      </w:r>
    </w:p>
    <w:p>
      <w:r>
        <w:t>Если вы готовы, мы можем вступить в формальное партнерство. Каждый раз,</w:t>
      </w:r>
    </w:p>
    <w:p>
      <w:r>
        <w:t>когда будете попадать за решетку, я буду вас оттуда вызволять, причем</w:t>
      </w:r>
    </w:p>
    <w:p>
      <w:r>
        <w:t>не за два фунта, а лишь за один. Конечно, если дело будет плевым, как</w:t>
      </w:r>
    </w:p>
    <w:p>
      <w:r>
        <w:t>это. Вы должны понимать, что большая часть гонораров, которые я беру,</w:t>
      </w:r>
    </w:p>
    <w:p>
      <w:r>
        <w:t>идут в офис.</w:t>
      </w:r>
    </w:p>
    <w:p>
      <w:r>
        <w:t>Он думает,</w:t>
      </w:r>
    </w:p>
    <w:p>
      <w:r>
        <w:t>что я завсегдатай подобных заведений, будто меня то и дело, что будут на</w:t>
      </w:r>
    </w:p>
    <w:p>
      <w:r>
        <w:t>чашечку кофе приглашать... Хотя, какое там кофе, мне даже воды никто не</w:t>
      </w:r>
    </w:p>
    <w:p>
      <w:r>
        <w:t>предложил!</w:t>
      </w:r>
    </w:p>
    <w:p>
      <w:r>
        <w:t>Клейн не успел дать свой ответ, как его прервал Юрген и добавил:</w:t>
      </w:r>
    </w:p>
    <w:p>
      <w:r>
        <w:t>—</w:t>
      </w:r>
    </w:p>
    <w:p>
      <w:r>
        <w:t>Как-бы то ни было, попадать в полицейский участок и из него вызволяться</w:t>
      </w:r>
    </w:p>
    <w:p>
      <w:r>
        <w:t>— это для частного детектива, в общем-то, норма, считайте издержки</w:t>
      </w:r>
    </w:p>
    <w:p>
      <w:r>
        <w:t>профессии.</w:t>
      </w:r>
    </w:p>
    <w:p>
      <w:r>
        <w:t>— Это мне очень</w:t>
      </w:r>
    </w:p>
    <w:p>
      <w:r>
        <w:t>хорошо известно. Аеще уних проблемы с незаконным ношением оружия и</w:t>
      </w:r>
    </w:p>
    <w:p>
      <w:r>
        <w:t>люди, обычно, недовольны, когда такие сыщики проникают к ним в дома.</w:t>
      </w:r>
    </w:p>
    <w:p>
      <w:r>
        <w:t>—</w:t>
      </w:r>
    </w:p>
    <w:p>
      <w:r>
        <w:t>Ну, с объяснением, почему при вас было оружие, вы справились на</w:t>
      </w:r>
    </w:p>
    <w:p>
      <w:r>
        <w:t>отлично. Полиция не смогла подкопаться к вам. Да и именитый Клуб</w:t>
      </w:r>
    </w:p>
    <w:p>
      <w:r>
        <w:t>«Квилег», одним лишь своим названием может «запугать» любого; в</w:t>
      </w:r>
    </w:p>
    <w:p>
      <w:r>
        <w:t>противном случае, скорее всего, вам бы пришлось доказывать это в суде.</w:t>
      </w:r>
    </w:p>
    <w:p>
      <w:r>
        <w:t>Ну а так — вы никакой не подозреваемый, а добропорядочный гражданин.</w:t>
      </w:r>
    </w:p>
    <w:p>
      <w:r>
        <w:t>Сознательный гражданин, который случайно нашел пистолет и взял на себя</w:t>
      </w:r>
    </w:p>
    <w:p>
      <w:r>
        <w:t>ответственность, сдать его властям. Так что, в вашем обыске</w:t>
      </w:r>
    </w:p>
    <w:p>
      <w:r>
        <w:t>необходимости не было.</w:t>
      </w:r>
    </w:p>
    <w:p>
      <w:r>
        <w:t>Это все хорошо, конечно, да вот я потерял револьвер с пулями. А это уже несколько фунтов, так еще и деньги за вызволение...</w:t>
      </w:r>
    </w:p>
    <w:p>
      <w:r>
        <w:t>Клейн выдавил из себя вымученную улыбку. — Все понятно. Адвокат Юрген, давайте же заключим формальное соглашение.</w:t>
      </w:r>
    </w:p>
    <w:p>
      <w:r>
        <w:t>Уголок</w:t>
      </w:r>
    </w:p>
    <w:p>
      <w:r>
        <w:t>рта Юргена еле заметно дернулся. С чрезвычайно профессиональной,</w:t>
      </w:r>
    </w:p>
    <w:p>
      <w:r>
        <w:t>отточенной улыбкой, он протянул руку вперед и огласил: — Я надеюсь на</w:t>
      </w:r>
    </w:p>
    <w:p>
      <w:r>
        <w:t>приятное партнерство. — Я искренне надеюсь, что ваши услуги мне не</w:t>
      </w:r>
    </w:p>
    <w:p>
      <w:r>
        <w:t>понадобятся. Да вот это не мне решать...</w:t>
      </w:r>
    </w:p>
    <w:p>
      <w:r>
        <w:t>Клейн издал самоуничижительный смешок.</w:t>
      </w:r>
    </w:p>
    <w:p>
      <w:r>
        <w:t>Вернувшись</w:t>
      </w:r>
    </w:p>
    <w:p>
      <w:r>
        <w:t>на Минск-Стрит, дом 15, Клейн принял горячую ванну. Находясь в ванной</w:t>
      </w:r>
    </w:p>
    <w:p>
      <w:r>
        <w:t>комнате, он услышал призрачную мольбу. Голос был женский. Мисс</w:t>
      </w:r>
    </w:p>
    <w:p>
      <w:r>
        <w:t>Справедливость? Неужели сдвиг в деле Ланевуса?</w:t>
      </w:r>
    </w:p>
    <w:p>
      <w:r>
        <w:t>Клейн тут же выскочил из ванны, быстро вытерся, оделся и поднялся в пространство над серым туманом.</w:t>
      </w:r>
    </w:p>
    <w:p>
      <w:r>
        <w:t>Глядя на пульсирующую Алую звезду, он окутал её своей Духовной Силой и принялся слушать.</w:t>
      </w:r>
    </w:p>
    <w:p>
      <w:r>
        <w:t>— Мистер Шут, не принадлежащий этой эпохе...</w:t>
      </w:r>
    </w:p>
    <w:p>
      <w:r>
        <w:t>- Достопочтенный Мистер Шут, возникли некоторые трудности, с расследованием дела Ланевуса.</w:t>
      </w:r>
    </w:p>
    <w:p>
      <w:r>
        <w:t>Мисс</w:t>
      </w:r>
    </w:p>
    <w:p>
      <w:r>
        <w:t>Справедливость, одетая в белоснежное платье, рассказала о взрыве,</w:t>
      </w:r>
    </w:p>
    <w:p>
      <w:r>
        <w:t>который прогремел на Дарави-Стрит, Восточного Района, а также о кончине</w:t>
      </w:r>
    </w:p>
    <w:p>
      <w:r>
        <w:t>Гэвина.</w:t>
      </w:r>
    </w:p>
    <w:p>
      <w:r>
        <w:t>Будучи опытным</w:t>
      </w:r>
    </w:p>
    <w:p>
      <w:r>
        <w:t>Телепатом, она не передавала собственные догадки, касаемо произошедшего,</w:t>
      </w:r>
    </w:p>
    <w:p>
      <w:r>
        <w:t>чтобы ненароком не запутать Мистера Шута.</w:t>
      </w:r>
    </w:p>
    <w:p>
      <w:r>
        <w:t>Клейн внимательно выслушал девушку. Нахмурившись, он осознал, насколько резко действует убийца.</w:t>
      </w:r>
    </w:p>
    <w:p>
      <w:r>
        <w:t>В</w:t>
      </w:r>
    </w:p>
    <w:p>
      <w:r>
        <w:t>отличии от контр-адмирала Урагана Килангоса, Ланевус — мошенник,</w:t>
      </w:r>
    </w:p>
    <w:p>
      <w:r>
        <w:t>который бы, коснись что, тут же бы скрылся с радаров. Только так он и</w:t>
      </w:r>
    </w:p>
    <w:p>
      <w:r>
        <w:t>должен был отреагировать. Не было ни единой причины ослушаться здравого</w:t>
      </w:r>
    </w:p>
    <w:p>
      <w:r>
        <w:t>смысла и убивать всякого, кто бы за него взялся.</w:t>
      </w:r>
    </w:p>
    <w:p>
      <w:r>
        <w:t>Если</w:t>
      </w:r>
    </w:p>
    <w:p>
      <w:r>
        <w:t>это было бы привычной практикой, то 80% охотников за головами</w:t>
      </w:r>
    </w:p>
    <w:p>
      <w:r>
        <w:t>Восточного Района давным-давно бы вымерли. Это бы вызвало ажиотаж и</w:t>
      </w:r>
    </w:p>
    <w:p>
      <w:r>
        <w:t>привело бы за собой расследование Ночных Ястребов или Разума Машины!</w:t>
      </w:r>
    </w:p>
    <w:p>
      <w:r>
        <w:t>Хм,</w:t>
      </w:r>
    </w:p>
    <w:p>
      <w:r>
        <w:t>неужели блага, которые Ланевус выгадал, после ритуала Истинному Творцу,</w:t>
      </w:r>
    </w:p>
    <w:p>
      <w:r>
        <w:t>свели его сума? А что, это вполне в его стиле... Однако, загвоздка в</w:t>
      </w:r>
    </w:p>
    <w:p>
      <w:r>
        <w:t>том, что сумасшедшему было бы крайне тяжело не привлекать к себе</w:t>
      </w:r>
    </w:p>
    <w:p>
      <w:r>
        <w:t>внимание... Клейн впал в глубокие думы и не спешил отвечать Мисс</w:t>
      </w:r>
    </w:p>
    <w:p>
      <w:r>
        <w:t>Справедливости.</w:t>
      </w:r>
    </w:p>
    <w:p>
      <w:r>
        <w:t>Он взял</w:t>
      </w:r>
    </w:p>
    <w:p>
      <w:r>
        <w:t>свежую Газету и нашел в новостном блоке, статью о взрыве. Он</w:t>
      </w:r>
    </w:p>
    <w:p>
      <w:r>
        <w:t>сконцентрировался на газетной вырезке и принялся на ней Гадать, чтобы</w:t>
      </w:r>
    </w:p>
    <w:p>
      <w:r>
        <w:t>узнать не оглашенные подробности инцидента:</w:t>
      </w:r>
    </w:p>
    <w:p>
      <w:r>
        <w:t>«Улики, указывающие на взрыв с Дарави-Стрит».</w:t>
      </w:r>
    </w:p>
    <w:p>
      <w:r>
        <w:t>Повторяя</w:t>
      </w:r>
    </w:p>
    <w:p>
      <w:r>
        <w:t>про себя эту строчку, он откинулся на спинку стула и погрузился в сон.</w:t>
      </w:r>
    </w:p>
    <w:p>
      <w:r>
        <w:t>Во сне этом он увидел трехэтажный серо-голубой дом.</w:t>
      </w:r>
    </w:p>
    <w:p>
      <w:r>
        <w:t>На третьем этаже, в одной из комнат, не хватало окон, половина стен была разрушена. Все здесь кричало, о произошедшем горе.</w:t>
      </w:r>
    </w:p>
    <w:p>
      <w:r>
        <w:t>Сцена быстро распалась. Клейн очнулся, постучал по краю стола и задумался. Все улики остались на месте преступления?</w:t>
      </w:r>
    </w:p>
    <w:p>
      <w:r>
        <w:t>Это</w:t>
      </w:r>
    </w:p>
    <w:p>
      <w:r>
        <w:t>видение можно трактовать и тем образом, что убийца все еще следит за</w:t>
      </w:r>
    </w:p>
    <w:p>
      <w:r>
        <w:t>этим домом, выжидая всякого, кто захотел бы начать свое расследование.</w:t>
      </w:r>
    </w:p>
    <w:p>
      <w:r>
        <w:t>Да... Таким образом можно и выйти на человека, который затеял поимку Ланевуса.</w:t>
      </w:r>
    </w:p>
    <w:p>
      <w:r>
        <w:t>Я</w:t>
      </w:r>
    </w:p>
    <w:p>
      <w:r>
        <w:t>замаскируюсь как следует и выдвинусь на место преступления. Кто знает,</w:t>
      </w:r>
    </w:p>
    <w:p>
      <w:r>
        <w:t>может я наткнусь там на виновника... Даже если это будет не сам Ланевус,</w:t>
      </w:r>
    </w:p>
    <w:p>
      <w:r>
        <w:t>то точно кто-то, кто сним связан.</w:t>
      </w:r>
    </w:p>
    <w:p>
      <w:r>
        <w:t>Должно быть, он хорошенько там засел. Как я его найду, так еще и не привлекая к себе внимания?</w:t>
      </w:r>
    </w:p>
    <w:p>
      <w:r>
        <w:t>Мысли</w:t>
      </w:r>
    </w:p>
    <w:p>
      <w:r>
        <w:t>мельтешили, и тут взгляд Клейна упал на черный глаз, мирно лежащий на</w:t>
      </w:r>
    </w:p>
    <w:p>
      <w:r>
        <w:t>длинном бронзовом столе. Это был «подарок», оставленный ему от Росаго.</w:t>
      </w:r>
    </w:p>
    <w:p>
      <w:r>
        <w:t>Я</w:t>
      </w:r>
    </w:p>
    <w:p>
      <w:r>
        <w:t>не могу использовать его в реальном мире, ибо он проклят Истинным</w:t>
      </w:r>
    </w:p>
    <w:p>
      <w:r>
        <w:t>Творцом. После сеанса работы с ним, мне будет нанесен необратимый ущерб.</w:t>
      </w:r>
    </w:p>
    <w:p>
      <w:r>
        <w:t>Однако, если использовать его осторожно и недолго, я бы мог по тем</w:t>
      </w:r>
    </w:p>
    <w:p>
      <w:r>
        <w:t>странным нитям, найти того, кто очень хорошо спрятался. Это вполне</w:t>
      </w:r>
    </w:p>
    <w:p>
      <w:r>
        <w:t>приемлемо. Использовать как в тот раз, когда я проверял, ‘ушла ли от</w:t>
      </w:r>
    </w:p>
    <w:p>
      <w:r>
        <w:t>меня Мисс Телохранительница...</w:t>
      </w:r>
    </w:p>
    <w:p>
      <w:r>
        <w:t>Клейн сузил глаза, достал свой маятник и принялся гадать, так ли опасна затеянная им операция.</w:t>
      </w:r>
    </w:p>
    <w:p>
      <w:r>
        <w:t>Ответ был положительным, но амплитуда и частота вращения не были так уж интенсивны.</w:t>
      </w:r>
    </w:p>
    <w:p>
      <w:r>
        <w:t>Сойдет... Клейн промолчал еще с несколько секунд и вернулся в реальный мир.</w:t>
      </w:r>
    </w:p>
    <w:p>
      <w:r>
        <w:t>Затем, совершив ритуал, он спустил из мира над серым туманом железный портсигар и перенес его в спальню.</w:t>
      </w:r>
    </w:p>
    <w:p>
      <w:r>
        <w:t>Переодевшись, наклеив бороду и приготовившись, Клейн подошел к зеркалу и осмотрел себя.</w:t>
      </w:r>
    </w:p>
    <w:p>
      <w:r>
        <w:t>Ученый</w:t>
      </w:r>
    </w:p>
    <w:p>
      <w:r>
        <w:t>вид, который он нехотя излучал, был полностью сокрыт за густой бородой,</w:t>
      </w:r>
    </w:p>
    <w:p>
      <w:r>
        <w:t>но карие глаза, похожие на древние пруды, словно что-то скрывая за</w:t>
      </w:r>
    </w:p>
    <w:p>
      <w:r>
        <w:t>собой, мерцали на свету лампы.</w:t>
      </w:r>
    </w:p>
    <w:p>
      <w:r>
        <w:t>Человек в зеркале, полностью отличался от Тингенского паренька. Клейн почти не узнавал себя.</w:t>
      </w:r>
    </w:p>
    <w:p>
      <w:r>
        <w:t>Один</w:t>
      </w:r>
    </w:p>
    <w:p>
      <w:r>
        <w:t>за другим, бородатый мужчина, сжимал пальцы в кулак. С уверенным</w:t>
      </w:r>
    </w:p>
    <w:p>
      <w:r>
        <w:t>взглядом вперед, самому себе, но казалось, кому-то еще, он, хриплым</w:t>
      </w:r>
    </w:p>
    <w:p>
      <w:r>
        <w:t>голосом вымолвил:</w:t>
      </w:r>
    </w:p>
    <w:p>
      <w:r>
        <w:t>— Капитан, это первый шаг, чтобы отомстить за вас и за меня.</w:t>
      </w:r>
    </w:p>
    <w:p>
      <w:r>
        <w:t>Клейн, смотря на себя в зеркале, видел лишь ослепительную улыбку, плавно переходящую в звериный оскал.</w:t>
      </w:r>
    </w:p>
    <w:p>
      <w:r>
        <w:br w:type="page"/>
      </w:r>
    </w:p>
    <w:p>
      <w:r>
        <w:rPr>
          <w:b/>
          <w:sz w:val="28"/>
        </w:rPr>
        <w:t>Том 2 Глава 281 - Подсказка</w:t>
      </w:r>
    </w:p>
    <w:p>
      <w:r>
        <w:t>Пригород, к западу от Северного Района. Заброшенное трехэтажное здание.</w:t>
      </w:r>
    </w:p>
    <w:p>
      <w:r>
        <w:t>Первоначально,</w:t>
      </w:r>
    </w:p>
    <w:p>
      <w:r>
        <w:t>это строение принадлежало Медицинской Баклундской Школе, но главный</w:t>
      </w:r>
    </w:p>
    <w:p>
      <w:r>
        <w:t>кампус переместился в более подходящее для сего заведения место, оставив</w:t>
      </w:r>
    </w:p>
    <w:p>
      <w:r>
        <w:t>за собой лишь несколько преподавателей и студентов, которые, по тем или</w:t>
      </w:r>
    </w:p>
    <w:p>
      <w:r>
        <w:t>иным причинам, так и не смогли продолжить обучение.</w:t>
      </w:r>
    </w:p>
    <w:p>
      <w:r>
        <w:t>Одри</w:t>
      </w:r>
    </w:p>
    <w:p>
      <w:r>
        <w:t>была одета в белый халат, на её лице находилась маска точно такого же</w:t>
      </w:r>
    </w:p>
    <w:p>
      <w:r>
        <w:t>цвета. Ее светлые и нежные волосы были бережно собраны в пучок и</w:t>
      </w:r>
    </w:p>
    <w:p>
      <w:r>
        <w:t>спрятаны под светлой хирургической шапочкой.</w:t>
      </w:r>
    </w:p>
    <w:p>
      <w:r>
        <w:t>Она</w:t>
      </w:r>
    </w:p>
    <w:p>
      <w:r>
        <w:t>бросила взгляд в сторону, где стояла Форс. Осмотрев девушку еще раз,</w:t>
      </w:r>
    </w:p>
    <w:p>
      <w:r>
        <w:t>она в очередной раз убедилась, что подобного рода наряды ей идут куда</w:t>
      </w:r>
    </w:p>
    <w:p>
      <w:r>
        <w:t>лучше. Все-таки, по мнению Одри, у Форс был подобающий к такому</w:t>
      </w:r>
    </w:p>
    <w:p>
      <w:r>
        <w:t>гардеробу темперамент.</w:t>
      </w:r>
    </w:p>
    <w:p>
      <w:r>
        <w:t>Ага... Так и вижу, как она хватает скальпель и хладнокровно вспарывает живот пациенти...</w:t>
      </w:r>
    </w:p>
    <w:p>
      <w:r>
        <w:t>Одри молчала, и лишь неспешно, в полшага, следовала за Форс, которая вела ее В класс.</w:t>
      </w:r>
    </w:p>
    <w:p>
      <w:r>
        <w:t>Она была поражена новостями, полученными от спутницы — как-никак, Мистер Шут отзывался об этой задаче, как о плевом деле.</w:t>
      </w:r>
    </w:p>
    <w:p>
      <w:r>
        <w:t>Полагая,</w:t>
      </w:r>
    </w:p>
    <w:p>
      <w:r>
        <w:t>что заказчику будет интересно, как продвигается «плевое дело», она</w:t>
      </w:r>
    </w:p>
    <w:p>
      <w:r>
        <w:t>воспользовалась свободной минуткой и отойдя в сторонку, взмолилась</w:t>
      </w:r>
    </w:p>
    <w:p>
      <w:r>
        <w:t>достопочтенному Мистеру Шуту.</w:t>
      </w:r>
    </w:p>
    <w:p>
      <w:r>
        <w:t>Однако, никакого ответа не последовало.</w:t>
      </w:r>
    </w:p>
    <w:p>
      <w:r>
        <w:t>Вернувшись</w:t>
      </w:r>
    </w:p>
    <w:p>
      <w:r>
        <w:t>к Форс и войдя в комнату, Одри, по своей мнительной натуре, окинула</w:t>
      </w:r>
    </w:p>
    <w:p>
      <w:r>
        <w:t>взглядом помещение, которое оказалось не совсем обыкновенным классом:</w:t>
      </w:r>
    </w:p>
    <w:p>
      <w:r>
        <w:t>сбоку, около грифельной доски, расположились модели скелетов, кажется,</w:t>
      </w:r>
    </w:p>
    <w:p>
      <w:r>
        <w:t>разных возрастов, а по центру были умощены четыре стеклянных гроба. В</w:t>
      </w:r>
    </w:p>
    <w:p>
      <w:r>
        <w:t>гробах «мирно спали» бледные, обнаженные мертвецы, пропитанные</w:t>
      </w:r>
    </w:p>
    <w:p>
      <w:r>
        <w:t>консервантами.</w:t>
      </w:r>
    </w:p>
    <w:p>
      <w:r>
        <w:t>С потолка</w:t>
      </w:r>
    </w:p>
    <w:p>
      <w:r>
        <w:t>свисала прозрачная стеклянная колба, которая была заполнена вязкой</w:t>
      </w:r>
    </w:p>
    <w:p>
      <w:r>
        <w:t>жидкостью. Внутри плавал труп мужчины, одетый в черную мантию.</w:t>
      </w:r>
    </w:p>
    <w:p>
      <w:r>
        <w:t>Одежда</w:t>
      </w:r>
    </w:p>
    <w:p>
      <w:r>
        <w:t>трупа плотно прилегала к телу, создавая ощущение, что резервуар, в</w:t>
      </w:r>
    </w:p>
    <w:p>
      <w:r>
        <w:t>котором томился мужчина, был заполнен чем-то невероятно тягучим и</w:t>
      </w:r>
    </w:p>
    <w:p>
      <w:r>
        <w:t>клейким. Покойник не бултыхался в своем сосуде, а словно застыв на</w:t>
      </w:r>
    </w:p>
    <w:p>
      <w:r>
        <w:t>месте, парил в воздухе.</w:t>
      </w:r>
    </w:p>
    <w:p>
      <w:r>
        <w:t>Выглядит так, словно он туда по ошибке свалился... Одри не совсем понимала, как ей реагировать на увиденное.</w:t>
      </w:r>
    </w:p>
    <w:p>
      <w:r>
        <w:t>Помимо</w:t>
      </w:r>
    </w:p>
    <w:p>
      <w:r>
        <w:t>скелетов и мертвецов, в классе также находились несколько мужчин,</w:t>
      </w:r>
    </w:p>
    <w:p>
      <w:r>
        <w:t>облаченных в аналогичные халаты и маски. Сидевшие за длинными столами</w:t>
      </w:r>
    </w:p>
    <w:p>
      <w:r>
        <w:t>незнакомцы соблюдали тишину.</w:t>
      </w:r>
    </w:p>
    <w:p>
      <w:r>
        <w:t>Одри,</w:t>
      </w:r>
    </w:p>
    <w:p>
      <w:r>
        <w:t>чтобы скрыть свое волнение, отвернулась. Сквозь замутненное окно она</w:t>
      </w:r>
    </w:p>
    <w:p>
      <w:r>
        <w:t>увидела Алую Луну, которая, наконец, выглянула из мрачной тьмы.</w:t>
      </w:r>
    </w:p>
    <w:p>
      <w:r>
        <w:t>Собравшись с силами, она обернулась, чтобы еще раз осмотреть сцену</w:t>
      </w:r>
    </w:p>
    <w:p>
      <w:r>
        <w:t>внутри класса. Она еле смогла сдержать свою дрожь, ибо все это место</w:t>
      </w:r>
    </w:p>
    <w:p>
      <w:r>
        <w:t>наводило на нее первобытный ужас.</w:t>
      </w:r>
    </w:p>
    <w:p>
      <w:r>
        <w:t>Она</w:t>
      </w:r>
    </w:p>
    <w:p>
      <w:r>
        <w:t>чувствовала себя крайне взволнованно. Вот такая, стало быть, настоящая</w:t>
      </w:r>
    </w:p>
    <w:p>
      <w:r>
        <w:t>жизнь Потустороннего... Тихо прошептала Одри, неловко ступая за Форс,</w:t>
      </w:r>
    </w:p>
    <w:p>
      <w:r>
        <w:t>прежде чем сесть на свободное место.</w:t>
      </w:r>
    </w:p>
    <w:p>
      <w:r>
        <w:t>Словно,</w:t>
      </w:r>
    </w:p>
    <w:p>
      <w:r>
        <w:t>насытившись гнетущей тишиной, «парящий в воздухе», облаченный в черное</w:t>
      </w:r>
    </w:p>
    <w:p>
      <w:r>
        <w:t>труп, внезапно, через толщу вязкой жижи, распахнул глаза. Его голос,</w:t>
      </w:r>
    </w:p>
    <w:p>
      <w:r>
        <w:t>несмотря на положение тела, доносился достаточно ясным и будоражащим:</w:t>
      </w:r>
    </w:p>
    <w:p>
      <w:r>
        <w:t>— Ну что ж, давайте приступим.</w:t>
      </w:r>
    </w:p>
    <w:p>
      <w:r>
        <w:t>Восточный Район, Дарави-Стрит.</w:t>
      </w:r>
    </w:p>
    <w:p>
      <w:r>
        <w:t>В своей пыльной серо-синей робе и фуражке, Клейн двигался сквозь темные улицы, едва освещенные газовыми фонарями.</w:t>
      </w:r>
    </w:p>
    <w:p>
      <w:r>
        <w:t>Из</w:t>
      </w:r>
    </w:p>
    <w:p>
      <w:r>
        <w:t>окон домов то и дело, виднелись невзрачные свечные огоньки. Скудная</w:t>
      </w:r>
    </w:p>
    <w:p>
      <w:r>
        <w:t>освещенность хорошо сочеталась с алым лунным свечением, которое с трудом</w:t>
      </w:r>
    </w:p>
    <w:p>
      <w:r>
        <w:t>пробивалось, сквозь облака, обрисовывая силуэты прохожих.</w:t>
      </w:r>
    </w:p>
    <w:p>
      <w:r>
        <w:t>Клейну</w:t>
      </w:r>
    </w:p>
    <w:p>
      <w:r>
        <w:t>на пути встречались бедняки, в старых, изношенных одежках, да</w:t>
      </w:r>
    </w:p>
    <w:p>
      <w:r>
        <w:t>сонемевшими от отчаяния лицами. Зачастую, это были бездомные, которых</w:t>
      </w:r>
    </w:p>
    <w:p>
      <w:r>
        <w:t>постоянно гоняли констебли.</w:t>
      </w:r>
    </w:p>
    <w:p>
      <w:r>
        <w:t>Им</w:t>
      </w:r>
    </w:p>
    <w:p>
      <w:r>
        <w:t>негде было остановиться на ночлег, поэтому они бесцельно бродили по</w:t>
      </w:r>
    </w:p>
    <w:p>
      <w:r>
        <w:t>улицам, волоча беспробудное существование. Иногда, конечно, в качестве</w:t>
      </w:r>
    </w:p>
    <w:p>
      <w:r>
        <w:t>исключительного везения, кто-нибудь из них находил себе неприметный</w:t>
      </w:r>
    </w:p>
    <w:p>
      <w:r>
        <w:t>уголок или свободную парковую скамейку, чтобы немного отдохнуть, но</w:t>
      </w:r>
    </w:p>
    <w:p>
      <w:r>
        <w:t>вскоре бедолагу прогоняли вновь.</w:t>
      </w:r>
    </w:p>
    <w:p>
      <w:r>
        <w:t>В</w:t>
      </w:r>
    </w:p>
    <w:p>
      <w:r>
        <w:t>холодные и темные ночи, они больше сходили за живых мертвецов, даже</w:t>
      </w:r>
    </w:p>
    <w:p>
      <w:r>
        <w:t>больше, чем те зомби, с которыми Клейн уже имел дело. Весь Восточный</w:t>
      </w:r>
    </w:p>
    <w:p>
      <w:r>
        <w:t>Район, в то время, казался не просто дырой, а самой что ни на есть,</w:t>
      </w:r>
    </w:p>
    <w:p>
      <w:r>
        <w:t>бездной пропащих душ.</w:t>
      </w:r>
    </w:p>
    <w:p>
      <w:r>
        <w:t>Клейн</w:t>
      </w:r>
    </w:p>
    <w:p>
      <w:r>
        <w:t>невольно совершил стремительный вдох, от которого у него запершило в</w:t>
      </w:r>
    </w:p>
    <w:p>
      <w:r>
        <w:t>горле. Прокашлявшись, он собрался с мыслями и краем глаза, внимательно</w:t>
      </w:r>
    </w:p>
    <w:p>
      <w:r>
        <w:t>посмотрел на дом, явно пострадавший от взрыва.</w:t>
      </w:r>
    </w:p>
    <w:p>
      <w:r>
        <w:t>Лучше</w:t>
      </w:r>
    </w:p>
    <w:p>
      <w:r>
        <w:t>всего проглядывается место преступления, с квартиры напротив... Третий</w:t>
      </w:r>
    </w:p>
    <w:p>
      <w:r>
        <w:t>или четвертый этаж... возможно крыша... - анализировал Клейн, используя</w:t>
      </w:r>
    </w:p>
    <w:p>
      <w:r>
        <w:t>навыки, которые он приобрел, будучи Ночным Ястребом.</w:t>
      </w:r>
    </w:p>
    <w:p>
      <w:r>
        <w:t>Он не замедлял шаг, дабы не вызывать и малейших подозрений.</w:t>
      </w:r>
    </w:p>
    <w:p>
      <w:r>
        <w:t>В конце улицы, Клейн плавно пересек многоквартирный дом №1 и вошел в здание напротив.</w:t>
      </w:r>
    </w:p>
    <w:p>
      <w:r>
        <w:t>Квартиры</w:t>
      </w:r>
    </w:p>
    <w:p>
      <w:r>
        <w:t>в этом доме были очень похожи нату, которую он снимал в Восточном</w:t>
      </w:r>
    </w:p>
    <w:p>
      <w:r>
        <w:t>Районе, и даже немного на то высококлассное жилище, в котором он успел</w:t>
      </w:r>
    </w:p>
    <w:p>
      <w:r>
        <w:t>пожить со своим братом Бенсоном и сестренкой Мелисой. Его одолевали</w:t>
      </w:r>
    </w:p>
    <w:p>
      <w:r>
        <w:t>смутные ощущения, навеянные опытом жизни в этом мире, и фрагментарной</w:t>
      </w:r>
    </w:p>
    <w:p>
      <w:r>
        <w:t>памятью из предыдущей.</w:t>
      </w:r>
    </w:p>
    <w:p>
      <w:r>
        <w:t>Будучи</w:t>
      </w:r>
    </w:p>
    <w:p>
      <w:r>
        <w:t>охваченным размышлениями, Клейн опустил фуражку и, склонив голову, не</w:t>
      </w:r>
    </w:p>
    <w:p>
      <w:r>
        <w:t>торопясь, поднялся по скрипучей лестнице на третий этаж.</w:t>
      </w:r>
    </w:p>
    <w:p>
      <w:r>
        <w:t>Из-за</w:t>
      </w:r>
    </w:p>
    <w:p>
      <w:r>
        <w:t>неудачного вечернего инцидента, при нем больше не было револьвера,</w:t>
      </w:r>
    </w:p>
    <w:p>
      <w:r>
        <w:t>посему, единственное, на что он мог рассчитывать, как орудие - это на</w:t>
      </w:r>
    </w:p>
    <w:p>
      <w:r>
        <w:t>свои карты Таро.</w:t>
      </w:r>
    </w:p>
    <w:p>
      <w:r>
        <w:t>В</w:t>
      </w:r>
    </w:p>
    <w:p>
      <w:r>
        <w:t>коридоре третьего этажа не было освещения, лишь алый лунный свет</w:t>
      </w:r>
    </w:p>
    <w:p>
      <w:r>
        <w:t>просачивался сквозь грязные окна. Клейн не спешил идти вперед, он</w:t>
      </w:r>
    </w:p>
    <w:p>
      <w:r>
        <w:t>внимательно осматривался.</w:t>
      </w:r>
    </w:p>
    <w:p>
      <w:r>
        <w:t>Квартиры, выходящие на нужную улицу, находятся по левой стороне... Хм... отлично подходит третья по счету...</w:t>
      </w:r>
    </w:p>
    <w:p>
      <w:r>
        <w:t>Клейн двинулся еще медленнее и осторожнее.</w:t>
      </w:r>
    </w:p>
    <w:p>
      <w:r>
        <w:t>Пройдя мимо двух дверей, он сунул правую руку в карман и осторожными движениям раскрыл железный портсигар.</w:t>
      </w:r>
    </w:p>
    <w:p>
      <w:r>
        <w:t>Через</w:t>
      </w:r>
    </w:p>
    <w:p>
      <w:r>
        <w:t>долю секунды, его пальцы коснулись черного глаза, как тут же, журчание</w:t>
      </w:r>
    </w:p>
    <w:p>
      <w:r>
        <w:t>тысячи голосов пронзили разум Клейна, пытаясь разорвать его душу</w:t>
      </w:r>
    </w:p>
    <w:p>
      <w:r>
        <w:t>пополам. Несмотря ни на что, он сумел разглядеть множество странных</w:t>
      </w:r>
    </w:p>
    <w:p>
      <w:r>
        <w:t>черных ниточек.</w:t>
      </w:r>
    </w:p>
    <w:p>
      <w:r>
        <w:t>Эти тонкие</w:t>
      </w:r>
    </w:p>
    <w:p>
      <w:r>
        <w:t>линии плавали в воздухе, и, хотя они были немного переплетены и спутаны</w:t>
      </w:r>
    </w:p>
    <w:p>
      <w:r>
        <w:t>между собой, он все еще мог различить, какая-куда вела.</w:t>
      </w:r>
    </w:p>
    <w:p>
      <w:r>
        <w:t>Очертания</w:t>
      </w:r>
    </w:p>
    <w:p>
      <w:r>
        <w:t>жильцов и представление, кто и где находится, сложились в его сознании.</w:t>
      </w:r>
    </w:p>
    <w:p>
      <w:r>
        <w:t>На двухъярусных кроватях спали мужчины, женщины и дети, а некоторые</w:t>
      </w:r>
    </w:p>
    <w:p>
      <w:r>
        <w:t>довольствовались сном на полу.</w:t>
      </w:r>
    </w:p>
    <w:p>
      <w:r>
        <w:t>Кроме них, больше не было никого, никаких скрытых фигур.</w:t>
      </w:r>
    </w:p>
    <w:p>
      <w:r>
        <w:t>Галлюцинации,</w:t>
      </w:r>
    </w:p>
    <w:p>
      <w:r>
        <w:t>на пару с невыносимой болью, все глубже закреплялись в сознании Клейна,</w:t>
      </w:r>
    </w:p>
    <w:p>
      <w:r>
        <w:t>когда тот отдернул руку от проклятого черного глаза.</w:t>
      </w:r>
    </w:p>
    <w:p>
      <w:r>
        <w:t>Он,</w:t>
      </w:r>
    </w:p>
    <w:p>
      <w:r>
        <w:t>стиснув зубы, продолжил двигаться дальше. Как только он почувствовал</w:t>
      </w:r>
    </w:p>
    <w:p>
      <w:r>
        <w:t>хоть малейшее облегчение, он немедленно приступил к досмотру следующих</w:t>
      </w:r>
    </w:p>
    <w:p>
      <w:r>
        <w:t>апартаментов.</w:t>
      </w:r>
    </w:p>
    <w:p>
      <w:r>
        <w:t>К сожалению, и на сей раз его попытки «обыскать» жилище, на предмет чего-то подозрительного, оказались тщетными.</w:t>
      </w:r>
    </w:p>
    <w:p>
      <w:r>
        <w:t>Фух...</w:t>
      </w:r>
    </w:p>
    <w:p>
      <w:r>
        <w:t>Клейн съежился в углу балкона и обхватил руками колени, пытаясь восстановить дыхание.</w:t>
      </w:r>
    </w:p>
    <w:p>
      <w:r>
        <w:t>Слезы текли ручьем, из носа подтекали сопли, будто бы как у больного.</w:t>
      </w:r>
    </w:p>
    <w:p>
      <w:r>
        <w:t>Все</w:t>
      </w:r>
    </w:p>
    <w:p>
      <w:r>
        <w:t>это было результатом повторного контакта с черным глазом, в течении</w:t>
      </w:r>
    </w:p>
    <w:p>
      <w:r>
        <w:t>короткого периода времени. Не взирая на опыт Клейна в области</w:t>
      </w:r>
    </w:p>
    <w:p>
      <w:r>
        <w:t>сопротивления подобным вещам, полностью совладать с негативным влиянием,</w:t>
      </w:r>
    </w:p>
    <w:p>
      <w:r>
        <w:t>увы, не давалось возможным.</w:t>
      </w:r>
    </w:p>
    <w:p>
      <w:r>
        <w:t>Единственное,</w:t>
      </w:r>
    </w:p>
    <w:p>
      <w:r>
        <w:t>что успокаивало Клейна, так это то, что у него была конкретная и</w:t>
      </w:r>
    </w:p>
    <w:p>
      <w:r>
        <w:t>внятная цель, из-за которой он шел на все эти тяготы. В противном</w:t>
      </w:r>
    </w:p>
    <w:p>
      <w:r>
        <w:t>случае, он бы не осмеливался повторять попытки, ибо рано или поздно, это</w:t>
      </w:r>
    </w:p>
    <w:p>
      <w:r>
        <w:t>свело бы его сума.</w:t>
      </w:r>
    </w:p>
    <w:p>
      <w:r>
        <w:t>Отдохнув, Клейн направился к следующей квартире. И тут ничего не нашел...</w:t>
      </w:r>
    </w:p>
    <w:p>
      <w:r>
        <w:t>Может быть, я неправильно истолковал видение? Улики находятся прямо на месте преступления?</w:t>
      </w:r>
    </w:p>
    <w:p>
      <w:r>
        <w:t>Когда Клейн вернулся на улицу, он с подозрительным прищуром покосился на дом со следами взрыва.</w:t>
      </w:r>
    </w:p>
    <w:p>
      <w:r>
        <w:t>Решившись,</w:t>
      </w:r>
    </w:p>
    <w:p>
      <w:r>
        <w:t>чем черт не шутит, попробовать, он сунул руку обратно в карман,</w:t>
      </w:r>
    </w:p>
    <w:p>
      <w:r>
        <w:t>распахнул металлический портсигар и протиснул пальцы внутрь.</w:t>
      </w:r>
    </w:p>
    <w:p>
      <w:r>
        <w:t>Он</w:t>
      </w:r>
    </w:p>
    <w:p>
      <w:r>
        <w:t>хотел удостоверится, что никто не прячется в квартире, где произошло</w:t>
      </w:r>
    </w:p>
    <w:p>
      <w:r>
        <w:t>само преступление. Гул внутри головы Клейна разбил былой рассудок, его</w:t>
      </w:r>
    </w:p>
    <w:p>
      <w:r>
        <w:t>тело безвольно пошатнулось.</w:t>
      </w:r>
    </w:p>
    <w:p>
      <w:r>
        <w:t>Словно пьяный, он поставил ногу вперед и вцепился взглядом в место, где должна быть злополучная квартира.</w:t>
      </w:r>
    </w:p>
    <w:p>
      <w:r>
        <w:t>Поскольку</w:t>
      </w:r>
    </w:p>
    <w:p>
      <w:r>
        <w:t>он стоял слишком далеко, то ему было крайне тяжело «ясно видеть», те</w:t>
      </w:r>
    </w:p>
    <w:p>
      <w:r>
        <w:t>черные линии, а также куда они вели. Ему вообще, было чрезвычайно</w:t>
      </w:r>
    </w:p>
    <w:p>
      <w:r>
        <w:t>мучительно всматриваться вдаль, но то, что он разглядел, явственно дало</w:t>
      </w:r>
    </w:p>
    <w:p>
      <w:r>
        <w:t>понять, что там точно ктото был.</w:t>
      </w:r>
    </w:p>
    <w:p>
      <w:r>
        <w:t>Нет, нет... нет... Клейн протер глаза и уставился вновь.</w:t>
      </w:r>
    </w:p>
    <w:p>
      <w:r>
        <w:t>Внезапно он заметил полоску, нисходящую прямо от места преступления, из квартиры на третьем этаже!</w:t>
      </w:r>
    </w:p>
    <w:p>
      <w:r>
        <w:t>Это же...</w:t>
      </w:r>
    </w:p>
    <w:p>
      <w:r>
        <w:t>Зрачки</w:t>
      </w:r>
    </w:p>
    <w:p>
      <w:r>
        <w:t>Клейна сузились. Его удивление было настолько ошеломляющим, что он</w:t>
      </w:r>
    </w:p>
    <w:p>
      <w:r>
        <w:t>совсем позабыл, что продолжает прикасаться к проклятой Потусторонней</w:t>
      </w:r>
    </w:p>
    <w:p>
      <w:r>
        <w:t>Черте Росаго.</w:t>
      </w:r>
    </w:p>
    <w:p>
      <w:r>
        <w:t>На развалинах кто-то есть!</w:t>
      </w:r>
    </w:p>
    <w:p>
      <w:r>
        <w:t>Что, убийца настолько сумасшедший, чтобы копошиться на месте преступления, куда вот-вот прибудут следователи?</w:t>
      </w:r>
    </w:p>
    <w:p>
      <w:r>
        <w:t>Неужели он совсем не боится, что за это дело возьмется кто посерьезнее?</w:t>
      </w:r>
    </w:p>
    <w:p>
      <w:r>
        <w:t>Я не мог его найти, потому что следовал логике здравого смысла, но когда я начал мыслить, как псих...</w:t>
      </w:r>
    </w:p>
    <w:p>
      <w:r>
        <w:t>Рой</w:t>
      </w:r>
    </w:p>
    <w:p>
      <w:r>
        <w:t>умозаключений болезнетворно прожужжал внутри черепной коробки Клейна.</w:t>
      </w:r>
    </w:p>
    <w:p>
      <w:r>
        <w:t>Он изо всех сил постарался сделать вид, что ничего не произошло.</w:t>
      </w:r>
    </w:p>
    <w:p>
      <w:r>
        <w:t>Собравшись с мыслями, Клейн достиг входа в многоквартирный дом.</w:t>
      </w:r>
    </w:p>
    <w:p>
      <w:r>
        <w:t>К тому времени, негативные эффекты от черного проклятого глаза сошли на нет.</w:t>
      </w:r>
    </w:p>
    <w:p>
      <w:r>
        <w:t>Полностью</w:t>
      </w:r>
    </w:p>
    <w:p>
      <w:r>
        <w:t>контролируя свои движения и выражение своего лица, Клейн направился на</w:t>
      </w:r>
    </w:p>
    <w:p>
      <w:r>
        <w:t>третий этаж, как будто он шел к себе домой. Его шаги были быстрыми и</w:t>
      </w:r>
    </w:p>
    <w:p>
      <w:r>
        <w:t>уверенными, и, даже, тяжелыми от усталости.</w:t>
      </w:r>
    </w:p>
    <w:p>
      <w:r>
        <w:t>В темноте разбитого коридора он увидел квартиру без дверей. Затем, как ни в чем небывало, он прильнул к общественному туалету.</w:t>
      </w:r>
    </w:p>
    <w:p>
      <w:r>
        <w:t>Когда</w:t>
      </w:r>
    </w:p>
    <w:p>
      <w:r>
        <w:t>он приближался к уборной комнате, его рука, на тот момент спокойно</w:t>
      </w:r>
    </w:p>
    <w:p>
      <w:r>
        <w:t>лежавшая в кармане, едва коснулась черного глаза. И снова на него</w:t>
      </w:r>
    </w:p>
    <w:p>
      <w:r>
        <w:t>обрушились умопомрачительные бурления и смутные галлюцинации. Краем</w:t>
      </w:r>
    </w:p>
    <w:p>
      <w:r>
        <w:t>глаза Клейн заприметил черную полоску, словно струну, тянувшуюся к месту</w:t>
      </w:r>
    </w:p>
    <w:p>
      <w:r>
        <w:t>печальных событий.</w:t>
      </w:r>
    </w:p>
    <w:p>
      <w:r>
        <w:t>Следуя нити, он обнаружил сущность, полностью растворенную в тенях. Его аура была такой же, незримо темной.</w:t>
      </w:r>
    </w:p>
    <w:p>
      <w:r>
        <w:t>Мужчина</w:t>
      </w:r>
    </w:p>
    <w:p>
      <w:r>
        <w:t>был невообразимо высоким, почти с два метра ростом. Уголки его рта были</w:t>
      </w:r>
    </w:p>
    <w:p>
      <w:r>
        <w:t>слегка припущены, что придавало ему довольно эксцентричный вид.</w:t>
      </w:r>
    </w:p>
    <w:p>
      <w:r>
        <w:t>Его холодные глаза, словно звериные, источали свирепость, которую не спрятать во тьме.</w:t>
      </w:r>
    </w:p>
    <w:p>
      <w:r>
        <w:t>Это точно не Ланевус...</w:t>
      </w:r>
    </w:p>
    <w:p>
      <w:r>
        <w:t>Клейн</w:t>
      </w:r>
    </w:p>
    <w:p>
      <w:r>
        <w:t>убрал пальцы с ока, расслабился и постарался не озираться на</w:t>
      </w:r>
    </w:p>
    <w:p>
      <w:r>
        <w:t>«охотника». Не замедляя шаг, он вошел в общественный туалет, стоявший в</w:t>
      </w:r>
    </w:p>
    <w:p>
      <w:r>
        <w:t>конце коридора.</w:t>
      </w:r>
    </w:p>
    <w:p>
      <w:r>
        <w:t>Отхожее</w:t>
      </w:r>
    </w:p>
    <w:p>
      <w:r>
        <w:t>место и место преступления были на разных сторонах жилищного комплекса.</w:t>
      </w:r>
    </w:p>
    <w:p>
      <w:r>
        <w:t>Клейн вытер холодный пот со лба и выпрыгнул прямо в окно. Умело</w:t>
      </w:r>
    </w:p>
    <w:p>
      <w:r>
        <w:t>приземлившись, он сгруппировался и пустился быстрыми шагами прочь. Ему</w:t>
      </w:r>
    </w:p>
    <w:p>
      <w:r>
        <w:t>вовсе не хотелось оставаться на этой улице и секундой больше.</w:t>
      </w:r>
    </w:p>
    <w:p>
      <w:r>
        <w:t>Он</w:t>
      </w:r>
    </w:p>
    <w:p>
      <w:r>
        <w:t>поступил таким образом не столько потому, что не хотел спускаться</w:t>
      </w:r>
    </w:p>
    <w:p>
      <w:r>
        <w:t>обратно по тем крутым лестницам, а поскольку не имел возможности зайти</w:t>
      </w:r>
    </w:p>
    <w:p>
      <w:r>
        <w:t>куда-либо еще. В противном случае, подобное замешательство на лестничной</w:t>
      </w:r>
    </w:p>
    <w:p>
      <w:r>
        <w:t>клетке вполне могло бы его разоблачить.</w:t>
      </w:r>
    </w:p>
    <w:p>
      <w:r>
        <w:t>Благодаря</w:t>
      </w:r>
    </w:p>
    <w:p>
      <w:r>
        <w:t>способностям, он резво понесся сквозь улочки, делая несколько</w:t>
      </w:r>
    </w:p>
    <w:p>
      <w:r>
        <w:t>бессмысленных кругов, пока не попал к себе на квартиру, которую снимал в</w:t>
      </w:r>
    </w:p>
    <w:p>
      <w:r>
        <w:t>Восточном Районе. Затем он поднялся в пространство над серым туманом,</w:t>
      </w:r>
    </w:p>
    <w:p>
      <w:r>
        <w:t>чтобы убедится, что опасность точно его миновала.</w:t>
      </w:r>
    </w:p>
    <w:p>
      <w:r>
        <w:t>Этот мужчина, должно быть, имеет какую-то тесную связь с Ланевусом...</w:t>
      </w:r>
    </w:p>
    <w:p>
      <w:r>
        <w:t>После</w:t>
      </w:r>
    </w:p>
    <w:p>
      <w:r>
        <w:t>минутного раздумья, Клейн вызывал в воображении портрет человека, с</w:t>
      </w:r>
    </w:p>
    <w:p>
      <w:r>
        <w:t>хищными глазами и послал свои мысли алой звезде, олицетворяющей Мисс</w:t>
      </w:r>
    </w:p>
    <w:p>
      <w:r>
        <w:t>Справедливость.</w:t>
      </w:r>
    </w:p>
    <w:p>
      <w:r>
        <w:t>Вскоре после этого, он торжественно и властно произнес:</w:t>
      </w:r>
    </w:p>
    <w:p>
      <w:r>
        <w:t>— Это подсказка.</w:t>
      </w:r>
    </w:p>
    <w:p>
      <w:r>
        <w:br w:type="page"/>
      </w:r>
    </w:p>
    <w:p>
      <w:r>
        <w:rPr>
          <w:b/>
          <w:sz w:val="28"/>
        </w:rPr>
        <w:t>Том 2 Глава 282 - Это Восточный Район</w:t>
      </w:r>
    </w:p>
    <w:p>
      <w:r>
        <w:t>Выходя из заброшенного здания</w:t>
      </w:r>
    </w:p>
    <w:p>
      <w:r>
        <w:t>Медицинской Школы, Одри чувствовала себя разбитой и брошенной на</w:t>
      </w:r>
    </w:p>
    <w:p>
      <w:r>
        <w:t>произвол судьбы. Покидая только что закончившееся собрание, она вдруг</w:t>
      </w:r>
    </w:p>
    <w:p>
      <w:r>
        <w:t>увидела знакомую серую дымку. В густом тумане показалась расплывчатая</w:t>
      </w:r>
    </w:p>
    <w:p>
      <w:r>
        <w:t>фигура:</w:t>
      </w:r>
    </w:p>
    <w:p>
      <w:r>
        <w:t>— Это подсказка.</w:t>
      </w:r>
    </w:p>
    <w:p>
      <w:r>
        <w:t>Торжественный тон Мистера Шута, сопровождался сценками, очень похожими на играющую кинопленку, причем цветную!</w:t>
      </w:r>
    </w:p>
    <w:p>
      <w:r>
        <w:t>Мужчина,</w:t>
      </w:r>
    </w:p>
    <w:p>
      <w:r>
        <w:t>не отличавшийся мускулатурой, но зато почти двух метров ростом, одетый в</w:t>
      </w:r>
    </w:p>
    <w:p>
      <w:r>
        <w:t>черную рясу священника. Его светло-желтые волосы слегка кучерявились, а</w:t>
      </w:r>
    </w:p>
    <w:p>
      <w:r>
        <w:t>темно-карие глаза смотрели холодно и со злобой. Уголки его рта были</w:t>
      </w:r>
    </w:p>
    <w:p>
      <w:r>
        <w:t>слегка приспущены, что делало его похожим на свирепого волка.</w:t>
      </w:r>
    </w:p>
    <w:p>
      <w:r>
        <w:t>Подсказка? Он как-то связан со взрывом на Дарави-Стрит и с утоплением Гэвина? Это и есть убийца?</w:t>
      </w:r>
    </w:p>
    <w:p>
      <w:r>
        <w:t>Одри тупо уставилась вперед, она не сразу пришла к пониманию происходящего.</w:t>
      </w:r>
    </w:p>
    <w:p>
      <w:r>
        <w:t>Мистер Шут уже что-то нашел... Он действительно умеет впечатлять... Нет, он всемогущ.</w:t>
      </w:r>
    </w:p>
    <w:p>
      <w:r>
        <w:t>Вздохнув, она продолжила идти вперед.</w:t>
      </w:r>
    </w:p>
    <w:p>
      <w:r>
        <w:t>Как</w:t>
      </w:r>
    </w:p>
    <w:p>
      <w:r>
        <w:t>только Форс сняла маску, хирургическую шапочку и села в экипаж, она</w:t>
      </w:r>
    </w:p>
    <w:p>
      <w:r>
        <w:t>заметила немного странный взгляд Мисс Одри. Она тут же озадаченно</w:t>
      </w:r>
    </w:p>
    <w:p>
      <w:r>
        <w:t>спросила:</w:t>
      </w:r>
    </w:p>
    <w:p>
      <w:r>
        <w:t>— У меня что-то на лице?</w:t>
      </w:r>
    </w:p>
    <w:p>
      <w:r>
        <w:t>— Нет, — Одри, обремененная размышлениями, отвернулась и тоже сняла свою маскировку.</w:t>
      </w:r>
    </w:p>
    <w:p>
      <w:r>
        <w:t>Форс,</w:t>
      </w:r>
    </w:p>
    <w:p>
      <w:r>
        <w:t>вспоминая собрание Потусторонних, с любопытством спросила у спутницы: —</w:t>
      </w:r>
    </w:p>
    <w:p>
      <w:r>
        <w:t>Мисс Одри, почему вы ни слова не сказали, что ищите формулу Зрителя? Вы</w:t>
      </w:r>
    </w:p>
    <w:p>
      <w:r>
        <w:t>же таким образом смогли бы выйти на Алхимиков Психологии.</w:t>
      </w:r>
    </w:p>
    <w:p>
      <w:r>
        <w:t>Также</w:t>
      </w:r>
    </w:p>
    <w:p>
      <w:r>
        <w:t>она вспомнила, что благородная Мисс Одри большую часть времени хранила</w:t>
      </w:r>
    </w:p>
    <w:p>
      <w:r>
        <w:t>молчание и лишь, почти со стеснением, продавала и покупала, кое-какие</w:t>
      </w:r>
    </w:p>
    <w:p>
      <w:r>
        <w:t>материалы, пропитанные Духовной Силой.</w:t>
      </w:r>
    </w:p>
    <w:p>
      <w:r>
        <w:t>Одри слабо улыбнулась и ответила:</w:t>
      </w:r>
    </w:p>
    <w:p>
      <w:r>
        <w:t>—</w:t>
      </w:r>
    </w:p>
    <w:p>
      <w:r>
        <w:t>Я была там впервые. Думаю, поначалу, лучше всего, постоять в сторонке,</w:t>
      </w:r>
    </w:p>
    <w:p>
      <w:r>
        <w:t>понаблюдать. Я с нетерпением жажду этой формулы, и даже еще больше,</w:t>
      </w:r>
    </w:p>
    <w:p>
      <w:r>
        <w:t>некоторых мистических артефактов, но я сказала себе: «спешка ни к чему».</w:t>
      </w:r>
    </w:p>
    <w:p>
      <w:r>
        <w:t>Лучше все продумать, а уже потом действовать.</w:t>
      </w:r>
    </w:p>
    <w:p>
      <w:r>
        <w:t>Считай</w:t>
      </w:r>
    </w:p>
    <w:p>
      <w:r>
        <w:t>это «профессиональной привычкой» Пути Зрителя. Тем более, там не было</w:t>
      </w:r>
    </w:p>
    <w:p>
      <w:r>
        <w:t>никаких Потусторонних ингредиентов, которые искал Мистер Шут...</w:t>
      </w:r>
    </w:p>
    <w:p>
      <w:r>
        <w:t>Про себя добавила Одри.</w:t>
      </w:r>
    </w:p>
    <w:p>
      <w:r>
        <w:t>Форс</w:t>
      </w:r>
    </w:p>
    <w:p>
      <w:r>
        <w:t>молча слушала девочку, которой еще толком не было восемнадцати, и тем</w:t>
      </w:r>
    </w:p>
    <w:p>
      <w:r>
        <w:t>не менее, перед собой она наблюдала вполне зрелую и рассудительную</w:t>
      </w:r>
    </w:p>
    <w:p>
      <w:r>
        <w:t>личность, какой ей Мисс Одри никогда не казалась.</w:t>
      </w:r>
    </w:p>
    <w:p>
      <w:r>
        <w:t>— Будья на вашем месте, я бы не упустила такой возможности. Одри лишь сдержанно улыбнулась в ответ и бросила:</w:t>
      </w:r>
    </w:p>
    <w:p>
      <w:r>
        <w:t>— Завтра утром я поспрашиваю своих «особых друзей», есть лиу них какие-нибудь зацепки, касаемо взрыва на Дарави-Стрит.</w:t>
      </w:r>
    </w:p>
    <w:p>
      <w:r>
        <w:t>— Хорошо, — без всяких сомнений кивнула Форс.</w:t>
      </w:r>
    </w:p>
    <w:p>
      <w:r>
        <w:t>Вместо того, чтобы вернуться в свой дом на Минск-Стрит, Клейн остался ночевать на съемной квартире.</w:t>
      </w:r>
    </w:p>
    <w:p>
      <w:r>
        <w:t>Он боялся, что у предполагаемого убийцы в черной рясе есть сообщники, которые могли искать его по улицам.</w:t>
      </w:r>
    </w:p>
    <w:p>
      <w:r>
        <w:t>Хоть</w:t>
      </w:r>
    </w:p>
    <w:p>
      <w:r>
        <w:t>и вероятность встречи с ним была невелика, и он заранее замаскировался</w:t>
      </w:r>
    </w:p>
    <w:p>
      <w:r>
        <w:t>так, что вряд ли его можно было узнать, Гадание, все же, указывало на</w:t>
      </w:r>
    </w:p>
    <w:p>
      <w:r>
        <w:t>то, что такая возможность существует. Для пущей осторожности, Клейн</w:t>
      </w:r>
    </w:p>
    <w:p>
      <w:r>
        <w:t>решил остаться на ночь в Восточном Районе. На рассвете он переоделся в</w:t>
      </w:r>
    </w:p>
    <w:p>
      <w:r>
        <w:t>другую темно-синюю рабочую форму, надел светлокоричневую фуражку и вышел</w:t>
      </w:r>
    </w:p>
    <w:p>
      <w:r>
        <w:t>из апартаментов. Он спокойно спустился по лестнице и вышел на улицу.</w:t>
      </w:r>
    </w:p>
    <w:p>
      <w:r>
        <w:t>Грязно-желтый</w:t>
      </w:r>
    </w:p>
    <w:p>
      <w:r>
        <w:t>туман уже успел окутать окрестности. Мимо шныряли размытые фигуры</w:t>
      </w:r>
    </w:p>
    <w:p>
      <w:r>
        <w:t>людей, словно убегая от ледяного утреннего воздуха, который норовил</w:t>
      </w:r>
    </w:p>
    <w:p>
      <w:r>
        <w:t>пропитать их</w:t>
      </w:r>
    </w:p>
    <w:p>
      <w:r>
        <w:t>одежду. Клейн опустил голову и заторопился вперед, как и люди вокруг него, рано вставшие на</w:t>
      </w:r>
    </w:p>
    <w:p>
      <w:r>
        <w:t>работу.</w:t>
      </w:r>
    </w:p>
    <w:p>
      <w:r>
        <w:t>По</w:t>
      </w:r>
    </w:p>
    <w:p>
      <w:r>
        <w:t>дороге он увидел мужчину, лет пятидесяти-сорока. На нем была толстенная</w:t>
      </w:r>
    </w:p>
    <w:p>
      <w:r>
        <w:t>куртка, а на висках седые волосы. Он переминался с ноги на ногу и,</w:t>
      </w:r>
    </w:p>
    <w:p>
      <w:r>
        <w:t>изнемогая от дрожи, теребил сигарету. Наконец он достал из внутреннего</w:t>
      </w:r>
    </w:p>
    <w:p>
      <w:r>
        <w:t>кармана куртки коробок спичек.</w:t>
      </w:r>
    </w:p>
    <w:p>
      <w:r>
        <w:t>Как</w:t>
      </w:r>
    </w:p>
    <w:p>
      <w:r>
        <w:t>только он открыл спичечный коробок, его правая, изрядно трясущаяся</w:t>
      </w:r>
    </w:p>
    <w:p>
      <w:r>
        <w:t>рука, выронила смятую сигарету, которая покатилась по земле прямо к</w:t>
      </w:r>
    </w:p>
    <w:p>
      <w:r>
        <w:t>ногам Клейна.</w:t>
      </w:r>
    </w:p>
    <w:p>
      <w:r>
        <w:t>Клейн остановился, поднял сигаретку и протянул ее мужчине.</w:t>
      </w:r>
    </w:p>
    <w:p>
      <w:r>
        <w:t>—</w:t>
      </w:r>
    </w:p>
    <w:p>
      <w:r>
        <w:t>Спасибо большое! Не могу жить без своих подружек. Немного их у меня</w:t>
      </w:r>
    </w:p>
    <w:p>
      <w:r>
        <w:t>осталось, — искренне поблагодарил Клейна мужчина, с седыми висками и</w:t>
      </w:r>
    </w:p>
    <w:p>
      <w:r>
        <w:t>взял сигарету.</w:t>
      </w:r>
    </w:p>
    <w:p>
      <w:r>
        <w:t>По его</w:t>
      </w:r>
    </w:p>
    <w:p>
      <w:r>
        <w:t>бледному лицу безошибочно угадывалось, что он давно не брился. Усталость</w:t>
      </w:r>
    </w:p>
    <w:p>
      <w:r>
        <w:t>явственно отражалась в его глазах. Помявшись немного, он решил</w:t>
      </w:r>
    </w:p>
    <w:p>
      <w:r>
        <w:t>пожаловаться:</w:t>
      </w:r>
    </w:p>
    <w:p>
      <w:r>
        <w:t>— Еще одна</w:t>
      </w:r>
    </w:p>
    <w:p>
      <w:r>
        <w:t>бессонная ночка... Я не знаю, как долго еще смогу протянуть. Я молился</w:t>
      </w:r>
    </w:p>
    <w:p>
      <w:r>
        <w:t>Богу, чтобы сегодня мне удалось попасть в работный дом.</w:t>
      </w:r>
    </w:p>
    <w:p>
      <w:r>
        <w:t>Он бездомный, которого прогнали...</w:t>
      </w:r>
    </w:p>
    <w:p>
      <w:r>
        <w:t>— ... И почему только король или министры не разрешат ночевать в парке? — небрежно спросил Клейн.</w:t>
      </w:r>
    </w:p>
    <w:p>
      <w:r>
        <w:t>—</w:t>
      </w:r>
    </w:p>
    <w:p>
      <w:r>
        <w:t>Поди узнай. Но спать на улице в такую погоду, равносильно самоубийству.</w:t>
      </w:r>
    </w:p>
    <w:p>
      <w:r>
        <w:t>Днем, конечно, получше — можно отыскать нагретое солнцем местечко. Эх,</w:t>
      </w:r>
    </w:p>
    <w:p>
      <w:r>
        <w:t>да вот только изза таких исканий не остается сил на поиск работы.</w:t>
      </w:r>
    </w:p>
    <w:p>
      <w:r>
        <w:t>Мужчина кое-как зажег сигарету и глубоко затянулся.</w:t>
      </w:r>
    </w:p>
    <w:p>
      <w:r>
        <w:t>Как</w:t>
      </w:r>
    </w:p>
    <w:p>
      <w:r>
        <w:t>будто с вернувшимися силами, он энергично двинулся вперед, рядом с</w:t>
      </w:r>
    </w:p>
    <w:p>
      <w:r>
        <w:t>Клейном. Было непонятно, шел ли он куда-то осмысленно, либо просто</w:t>
      </w:r>
    </w:p>
    <w:p>
      <w:r>
        <w:t>прогуливался, вдыхая сигаретный дым на пару с желтоватым туманом.</w:t>
      </w:r>
    </w:p>
    <w:p>
      <w:r>
        <w:t>Клейн</w:t>
      </w:r>
    </w:p>
    <w:p>
      <w:r>
        <w:t>явно не собирался обмениваться любезностями и уже собирался поспешить</w:t>
      </w:r>
    </w:p>
    <w:p>
      <w:r>
        <w:t>прочь, как увидел, что этот человек наклонился и поднял с земли какой-то</w:t>
      </w:r>
    </w:p>
    <w:p>
      <w:r>
        <w:t>темный предмет. Кажется, это был огрызок яблока, который кто-то дочиста</w:t>
      </w:r>
    </w:p>
    <w:p>
      <w:r>
        <w:t>обглодал.</w:t>
      </w:r>
    </w:p>
    <w:p>
      <w:r>
        <w:t>Бездомный в</w:t>
      </w:r>
    </w:p>
    <w:p>
      <w:r>
        <w:t>грязной куртке сглотнул слюну и отчаянно запихнул себе в рот, эту</w:t>
      </w:r>
    </w:p>
    <w:p>
      <w:r>
        <w:t>покрытую грязью сердцевину плода. Он жевал ее до тех пора, пока она не</w:t>
      </w:r>
    </w:p>
    <w:p>
      <w:r>
        <w:t>превратилась в пюре. Наконец закончив, он жадно проглотил нажеванное.</w:t>
      </w:r>
    </w:p>
    <w:p>
      <w:r>
        <w:t>Глядя на ошеломленные глаза Клейна, он вытер рукавом рот и пожав плечами горько улыбнулся:</w:t>
      </w:r>
    </w:p>
    <w:p>
      <w:r>
        <w:t>— Я почти три дня неевши.</w:t>
      </w:r>
    </w:p>
    <w:p>
      <w:r>
        <w:t>Эти слова поразили Клейна в самое сердце, заставив его почувствовать себя неописуемо виноватым.</w:t>
      </w:r>
    </w:p>
    <w:p>
      <w:r>
        <w:t>Он тихо вздохнул и с вымученной улыбкой признался:</w:t>
      </w:r>
    </w:p>
    <w:p>
      <w:r>
        <w:t>—</w:t>
      </w:r>
    </w:p>
    <w:p>
      <w:r>
        <w:t>Извините, я так и не представился. Я репортер, и в настоящее время пищу</w:t>
      </w:r>
    </w:p>
    <w:p>
      <w:r>
        <w:t>статью о бездомных людях. Могу я взять у вас интервью? Пойдемте вон в</w:t>
      </w:r>
    </w:p>
    <w:p>
      <w:r>
        <w:t>то кафе.</w:t>
      </w:r>
    </w:p>
    <w:p>
      <w:r>
        <w:t>Мужчина на мгновение замер, потом с довольной улыбкой утвердил:</w:t>
      </w:r>
    </w:p>
    <w:p>
      <w:r>
        <w:t>—</w:t>
      </w:r>
    </w:p>
    <w:p>
      <w:r>
        <w:t>Без проблем, шеф, внутри-то потеплее будет. Слушайте, было бы совсем</w:t>
      </w:r>
    </w:p>
    <w:p>
      <w:r>
        <w:t>чудно, если бы вы остались со мной после, этого, «интервью» и дали мне</w:t>
      </w:r>
    </w:p>
    <w:p>
      <w:r>
        <w:t>там поспать с полчасика... Нет, пятнадцать минут! Хорошо?</w:t>
      </w:r>
    </w:p>
    <w:p>
      <w:r>
        <w:t>Клейн потерял дар речи. Он просто молча повел своего «респондента» в забегаловку в конце улицы.</w:t>
      </w:r>
    </w:p>
    <w:p>
      <w:r>
        <w:t>Столы</w:t>
      </w:r>
    </w:p>
    <w:p>
      <w:r>
        <w:t>и стулья в кафе были довольно грязными и обшарпанными. Внутри было,</w:t>
      </w:r>
    </w:p>
    <w:p>
      <w:r>
        <w:t>неожиданно, довольно много посетителей. И да, внутри действительно было</w:t>
      </w:r>
    </w:p>
    <w:p>
      <w:r>
        <w:t>потеплее.</w:t>
      </w:r>
    </w:p>
    <w:p>
      <w:r>
        <w:t>Войдя внутрь со</w:t>
      </w:r>
    </w:p>
    <w:p>
      <w:r>
        <w:t>своим новообретенным приятелем, мужчина почесал свое окропленное щетиной</w:t>
      </w:r>
    </w:p>
    <w:p>
      <w:r>
        <w:t>горло и впопыхах спрятал свое ранее найденное яблочко, что источало не</w:t>
      </w:r>
    </w:p>
    <w:p>
      <w:r>
        <w:t>самые лучшие ароматы.</w:t>
      </w:r>
    </w:p>
    <w:p>
      <w:r>
        <w:t>Клейн</w:t>
      </w:r>
    </w:p>
    <w:p>
      <w:r>
        <w:t>жестом пригласил его сесть и заказал им две большие чашки чая, тарелку</w:t>
      </w:r>
    </w:p>
    <w:p>
      <w:r>
        <w:t>тушеной баранины с молодым горошком, две буханки хлеба, два тоста со</w:t>
      </w:r>
    </w:p>
    <w:p>
      <w:r>
        <w:t>сливочным маслом (не самого качественного производства) и порцию</w:t>
      </w:r>
    </w:p>
    <w:p>
      <w:r>
        <w:t>искусственных сливок. Заказ обошелся в 17,5 пенсов.</w:t>
      </w:r>
    </w:p>
    <w:p>
      <w:r>
        <w:t>—</w:t>
      </w:r>
    </w:p>
    <w:p>
      <w:r>
        <w:t>Поешьте, нам предстоит долгое интервью, негоже урчать животом во время</w:t>
      </w:r>
    </w:p>
    <w:p>
      <w:r>
        <w:t>беседы, — поставив на стол свежеприготовленную пищу сказал Клейн.</w:t>
      </w:r>
    </w:p>
    <w:p>
      <w:r>
        <w:t>— Это все мне? — С выпученными глазами, наполненными предвкушения и удивления, вопросил бездомный.</w:t>
      </w:r>
    </w:p>
    <w:p>
      <w:r>
        <w:t>— За исключением одной чашки чая и кусочка тоста, да, — вежливо ответил Клейн.</w:t>
      </w:r>
    </w:p>
    <w:p>
      <w:r>
        <w:t>Мужчина</w:t>
      </w:r>
    </w:p>
    <w:p>
      <w:r>
        <w:t>протер свои глаза и проронил сдавленным голосом: — Вы поистине</w:t>
      </w:r>
    </w:p>
    <w:p>
      <w:r>
        <w:t>добрейший человек! — Сразу на все не налегайте, вы долго голодали, —</w:t>
      </w:r>
    </w:p>
    <w:p>
      <w:r>
        <w:t>предупредил Клейн.</w:t>
      </w:r>
    </w:p>
    <w:p>
      <w:r>
        <w:t>— Это</w:t>
      </w:r>
    </w:p>
    <w:p>
      <w:r>
        <w:t>уж точно. Был у меня приятель, как раз помер из-за этого, — бедняга изо</w:t>
      </w:r>
    </w:p>
    <w:p>
      <w:r>
        <w:t>всех сил старался как можно медленнее уплетать вкуснейшие блюда, время</w:t>
      </w:r>
    </w:p>
    <w:p>
      <w:r>
        <w:t>от времени залпом отхлебывая из чашки.</w:t>
      </w:r>
    </w:p>
    <w:p>
      <w:r>
        <w:t>Клейн неторопливо покончил стостом и преспокойно наблюдал за трапезой собеседника.</w:t>
      </w:r>
    </w:p>
    <w:p>
      <w:r>
        <w:t>— Фух, я так не наедался уж с месяца три... Нет, полгода! В работном доме тоже дают еду, но досыта там не поешь.</w:t>
      </w:r>
    </w:p>
    <w:p>
      <w:r>
        <w:t>Через</w:t>
      </w:r>
    </w:p>
    <w:p>
      <w:r>
        <w:t>какое-то время, мужчина отложил ложку, оставив перед собой пустые</w:t>
      </w:r>
    </w:p>
    <w:p>
      <w:r>
        <w:t>тарелки. — Как вы стали бездомным, — с притворством в голосе</w:t>
      </w:r>
    </w:p>
    <w:p>
      <w:r>
        <w:t>поинтересовался Клейн.</w:t>
      </w:r>
    </w:p>
    <w:p>
      <w:r>
        <w:t>—</w:t>
      </w:r>
    </w:p>
    <w:p>
      <w:r>
        <w:t>Плохие деньки... Раньше то я рабочим человеком был. Женау меня была, да</w:t>
      </w:r>
    </w:p>
    <w:p>
      <w:r>
        <w:t>двое чудных деток: сынок с дочуркой... Которых пару лет назад забрала</w:t>
      </w:r>
    </w:p>
    <w:p>
      <w:r>
        <w:t>хворь. Я сам долго в больнице провалялся. Работу потерял, накопления,</w:t>
      </w:r>
    </w:p>
    <w:p>
      <w:r>
        <w:t>семью... С тех пор, вот, шастаю без дела. О жилье не заикаюсь — еды-то</w:t>
      </w:r>
    </w:p>
    <w:p>
      <w:r>
        <w:t>не в состоянии себе купить. Вот и делаю, что по паркам брожу и улицам.</w:t>
      </w:r>
    </w:p>
    <w:p>
      <w:r>
        <w:t>Слабый я стал, трудно работать, — с оттенком грусти и ностальгии</w:t>
      </w:r>
    </w:p>
    <w:p>
      <w:r>
        <w:t>поделился бедолага.</w:t>
      </w:r>
    </w:p>
    <w:p>
      <w:r>
        <w:t>Он сделал глоток чая, вздохнул и продолжил:</w:t>
      </w:r>
    </w:p>
    <w:p>
      <w:r>
        <w:t>—</w:t>
      </w:r>
    </w:p>
    <w:p>
      <w:r>
        <w:t>Только и остается мне, что ждать возможности войти в работный дом, но,</w:t>
      </w:r>
    </w:p>
    <w:p>
      <w:r>
        <w:t>как вы, наверное, знаете, в работных домах рук почти всегда хватает.</w:t>
      </w:r>
    </w:p>
    <w:p>
      <w:r>
        <w:t>Если повезет и я успею встать в очередь — то смогу перекантоваться с</w:t>
      </w:r>
    </w:p>
    <w:p>
      <w:r>
        <w:t>пару деньков, с едой и ночлегом. Но это временно, вскоре я снова стану</w:t>
      </w:r>
    </w:p>
    <w:p>
      <w:r>
        <w:t>безработным и все повторится опять. Не знаю, сколько еще смогу так</w:t>
      </w:r>
    </w:p>
    <w:p>
      <w:r>
        <w:t>держаться. Ведь я хороший человек, работящий...</w:t>
      </w:r>
    </w:p>
    <w:p>
      <w:r>
        <w:t>Клейн на мгновение задумался и спросил: — Сколько сигарету вас осталось?</w:t>
      </w:r>
    </w:p>
    <w:p>
      <w:r>
        <w:t>—</w:t>
      </w:r>
    </w:p>
    <w:p>
      <w:r>
        <w:t>Немного, — мужчина средних лет горько улыбнулся, — их можно считать</w:t>
      </w:r>
    </w:p>
    <w:p>
      <w:r>
        <w:t>моим имуществом. Сигареты: единственное, что у меня осталось. Хе-хе, а</w:t>
      </w:r>
    </w:p>
    <w:p>
      <w:r>
        <w:t>ведь в работные дома их не пронесешь, но я тайком прячу их в швах своей</w:t>
      </w:r>
    </w:p>
    <w:p>
      <w:r>
        <w:t>одежды. Но беру только одну, обычно, чтобы покурить, в перерывах между</w:t>
      </w:r>
    </w:p>
    <w:p>
      <w:r>
        <w:t>особо тяжелой работенкой. Только это и дает мне надежду. Не знаю, долго</w:t>
      </w:r>
    </w:p>
    <w:p>
      <w:r>
        <w:t>ли еще так протяну...</w:t>
      </w:r>
    </w:p>
    <w:p>
      <w:r>
        <w:t>Клейн, не будучи профессиональным журналистом растерялся, не зная, что и спросить. Он отвернулся и взглянул в окно.</w:t>
      </w:r>
    </w:p>
    <w:p>
      <w:r>
        <w:t>Где-то</w:t>
      </w:r>
    </w:p>
    <w:p>
      <w:r>
        <w:t>там, за окном забегаловки, он видел кучки изнеможенных и оголодавших.</w:t>
      </w:r>
    </w:p>
    <w:p>
      <w:r>
        <w:t>Некоторые из них были даже трезвыми на вид, но почти все, как один,</w:t>
      </w:r>
    </w:p>
    <w:p>
      <w:r>
        <w:t>истощенными. Если всматриваться в них, то они не очень-то походили на</w:t>
      </w:r>
    </w:p>
    <w:p>
      <w:r>
        <w:t>людей, скорее на бродячее их подобие.</w:t>
      </w:r>
    </w:p>
    <w:p>
      <w:r>
        <w:t>Они даже похожи друг на друга, как и сопящий передо мной джентльмен...</w:t>
      </w:r>
    </w:p>
    <w:p>
      <w:r>
        <w:t>Клейн обнаружил мирно спящего мужчину; его тело свернулось калачиком прямо на стуле.</w:t>
      </w:r>
    </w:p>
    <w:p>
      <w:r>
        <w:t>После нескольких минут молчания, Клейн подошел к бедняге, разбудил его, и всучил ему в руку горсть медных монет.</w:t>
      </w:r>
    </w:p>
    <w:p>
      <w:r>
        <w:t>— Это плата за интервью. — Ага, да, спасибо-спасибо!</w:t>
      </w:r>
    </w:p>
    <w:p>
      <w:r>
        <w:t>Мужчина явно не понимал, что происходит. Клейн подошел к нему поближе, и повысив голос декларировал:</w:t>
      </w:r>
    </w:p>
    <w:p>
      <w:r>
        <w:t>«Я поеду в бюджетный мотель, приму ванну, хорошенько отосплюсь, а потом найду работу».</w:t>
      </w:r>
    </w:p>
    <w:p>
      <w:r>
        <w:t>В полдень, Клейн отправился на ланч к Саммерам. Было десятеро гостей.</w:t>
      </w:r>
    </w:p>
    <w:p>
      <w:r>
        <w:t>Угощали</w:t>
      </w:r>
    </w:p>
    <w:p>
      <w:r>
        <w:t>стейком в яблочном соке, жареной курочкой и рыбой, колбасками,</w:t>
      </w:r>
    </w:p>
    <w:p>
      <w:r>
        <w:t>крем-супом и еще множеством деликатесов. Из напитков было представлено</w:t>
      </w:r>
    </w:p>
    <w:p>
      <w:r>
        <w:t>шампанское и красное вино.</w:t>
      </w:r>
    </w:p>
    <w:p>
      <w:r>
        <w:t>Возвращаясь из уборной, Клейн повстречался с Миссис Старлинг. Он искренне поблагодарил ее за приглашение:</w:t>
      </w:r>
    </w:p>
    <w:p>
      <w:r>
        <w:t>— Угощения выше всяких похвал. Благодарю вас за гостеприимство.</w:t>
      </w:r>
    </w:p>
    <w:p>
      <w:r>
        <w:t>—</w:t>
      </w:r>
    </w:p>
    <w:p>
      <w:r>
        <w:t>И все обошлось в 4 фунта и 8 соли. Самыми дорогими, конечно же, были</w:t>
      </w:r>
    </w:p>
    <w:p>
      <w:r>
        <w:t>три бутылки вина, но они были частью личной коллекции Люка... У него</w:t>
      </w:r>
    </w:p>
    <w:p>
      <w:r>
        <w:t>есть бар с напитками, — с улыбкой отозвалась миловидная хозяйка.</w:t>
      </w:r>
    </w:p>
    <w:p>
      <w:r>
        <w:t>Поправив прическу, Миссис Саммер добавила:</w:t>
      </w:r>
    </w:p>
    <w:p>
      <w:r>
        <w:t>—</w:t>
      </w:r>
    </w:p>
    <w:p>
      <w:r>
        <w:t>Вы заработали 10 фунтов, на одном только деле Мэри. Если вы продолжите в</w:t>
      </w:r>
    </w:p>
    <w:p>
      <w:r>
        <w:t>том же духе и сумеете скопить какие-то деньги — вы тоже сможете</w:t>
      </w:r>
    </w:p>
    <w:p>
      <w:r>
        <w:t>устроить хороший банкет, сродни этому. Для людей нашего класса, Мистер</w:t>
      </w:r>
    </w:p>
    <w:p>
      <w:r>
        <w:t>Мориарти, вы должны приглашать друзей, по крайней мере, раз в месяц, а</w:t>
      </w:r>
    </w:p>
    <w:p>
      <w:r>
        <w:t>также быть приглашенными в ответ. Клейн, уже привыкший к ее манерам,</w:t>
      </w:r>
    </w:p>
    <w:p>
      <w:r>
        <w:t>вежливо ответил:</w:t>
      </w:r>
    </w:p>
    <w:p>
      <w:r>
        <w:t>— Ну что</w:t>
      </w:r>
    </w:p>
    <w:p>
      <w:r>
        <w:t>ж, тогда мне придется подождать, пока мой доход не дойдет до 400 фунтов в</w:t>
      </w:r>
    </w:p>
    <w:p>
      <w:r>
        <w:t>год, и уж тогда-то я смогу себе это позволить.</w:t>
      </w:r>
    </w:p>
    <w:p>
      <w:r>
        <w:t>Миссис Старлинг тут же вздернула свой подбородочек и изо всех сил, стараясь улыбнуться, поправила Клейна:</w:t>
      </w:r>
    </w:p>
    <w:p>
      <w:r>
        <w:t>— 430 фунтов, Мистер Мориарти, 430 фунтов, не меньше.</w:t>
      </w:r>
    </w:p>
    <w:p>
      <w:r>
        <w:t>Район доков. Таверна «Профсоюз».</w:t>
      </w:r>
    </w:p>
    <w:p>
      <w:r>
        <w:t>На</w:t>
      </w:r>
    </w:p>
    <w:p>
      <w:r>
        <w:t>Сио были надеты сапоги, которые придавали ей росту и натянута колючая</w:t>
      </w:r>
    </w:p>
    <w:p>
      <w:r>
        <w:t>борода, которая, в свою очередь, делала ее похожей на гнома.</w:t>
      </w:r>
    </w:p>
    <w:p>
      <w:r>
        <w:t>Она</w:t>
      </w:r>
    </w:p>
    <w:p>
      <w:r>
        <w:t>пыталась вспомнить портрет, который ей показывала Мисс Одри, пытаясь</w:t>
      </w:r>
    </w:p>
    <w:p>
      <w:r>
        <w:t>запечатлеть в памяти образ человека, который мог быть убийцей.</w:t>
      </w:r>
    </w:p>
    <w:p>
      <w:r>
        <w:t>Если с Гэвином расправился именно он, то, вероятно, я встречу его в этом месте...</w:t>
      </w:r>
    </w:p>
    <w:p>
      <w:r>
        <w:t>Сио</w:t>
      </w:r>
    </w:p>
    <w:p>
      <w:r>
        <w:t>заказала себе стаканчик ржаного пива и обед. Забрав тарелку с напитком,</w:t>
      </w:r>
    </w:p>
    <w:p>
      <w:r>
        <w:t>она забилась в неприметный уголок и принялась медленно есть. Время от</w:t>
      </w:r>
    </w:p>
    <w:p>
      <w:r>
        <w:t>времени, она украдкой оглядывалась по сторонам.</w:t>
      </w:r>
    </w:p>
    <w:p>
      <w:r>
        <w:t>Через какое-то время, двери таверны в очередной раз распахнулись, и Сио рефлекторно оглянулась.</w:t>
      </w:r>
    </w:p>
    <w:p>
      <w:r>
        <w:t>За одну секунду ее зрачки сузились настолько, что они стали похожи на крапинки. Она не могла пошевелиться.</w:t>
      </w:r>
    </w:p>
    <w:p>
      <w:r>
        <w:t>Вошедший посетитель был почти двух метров ростом!</w:t>
      </w:r>
    </w:p>
    <w:p>
      <w:r>
        <w:br w:type="page"/>
      </w:r>
    </w:p>
    <w:p>
      <w:r>
        <w:rPr>
          <w:b/>
          <w:sz w:val="28"/>
        </w:rPr>
        <w:t>Том 2 Глава 283 - Портовый профсоюз</w:t>
      </w:r>
    </w:p>
    <w:p>
      <w:r>
        <w:t>Сио уже давно была в этом бизнесе. Многие вещи делались уже на каком-то инстинктивном уровне, безо всякой мысли.</w:t>
      </w:r>
    </w:p>
    <w:p>
      <w:r>
        <w:t>Когда</w:t>
      </w:r>
    </w:p>
    <w:p>
      <w:r>
        <w:t>она заприметила вошедшего, около-двухметрового посетителя, она, не</w:t>
      </w:r>
    </w:p>
    <w:p>
      <w:r>
        <w:t>подав виду — продолжила уплетать свою свиную колбасу с жареной</w:t>
      </w:r>
    </w:p>
    <w:p>
      <w:r>
        <w:t>картошкой, будто ничего не произошло.</w:t>
      </w:r>
    </w:p>
    <w:p>
      <w:r>
        <w:t>Хоть</w:t>
      </w:r>
    </w:p>
    <w:p>
      <w:r>
        <w:t>еда и с соком пережевывалась во рту Сио, она совсем не чувствовала ее</w:t>
      </w:r>
    </w:p>
    <w:p>
      <w:r>
        <w:t>вкуса. Выдержав мучительные десятки секунд, она подняла голову и</w:t>
      </w:r>
    </w:p>
    <w:p>
      <w:r>
        <w:t>небрежно оглянулась.</w:t>
      </w:r>
    </w:p>
    <w:p>
      <w:r>
        <w:t>Вскоре</w:t>
      </w:r>
    </w:p>
    <w:p>
      <w:r>
        <w:t>она заметила, что приметный посетитель, который только что вошел в</w:t>
      </w:r>
    </w:p>
    <w:p>
      <w:r>
        <w:t>таверну, уже стоял перед барной стойкой, в ожидании своей выпивки с</w:t>
      </w:r>
    </w:p>
    <w:p>
      <w:r>
        <w:t>закуской.</w:t>
      </w:r>
    </w:p>
    <w:p>
      <w:r>
        <w:t>Мягкие, вьющиеся</w:t>
      </w:r>
    </w:p>
    <w:p>
      <w:r>
        <w:t>светло-желтые волосы, темно-карие звериные глаза и слегка приспущенные</w:t>
      </w:r>
    </w:p>
    <w:p>
      <w:r>
        <w:t>уголки рта... Вокруг него витает аура одиночества и злобы...</w:t>
      </w:r>
    </w:p>
    <w:p>
      <w:r>
        <w:t>Мало-помалу детали, что замечала Сио, складывались друг к другу в цельный образ. Это он!</w:t>
      </w:r>
    </w:p>
    <w:p>
      <w:r>
        <w:t>Это убийца!</w:t>
      </w:r>
    </w:p>
    <w:p>
      <w:r>
        <w:t>Человек, убивший Уильямса!</w:t>
      </w:r>
    </w:p>
    <w:p>
      <w:r>
        <w:t>Сио вновь опустила голову и принялась размеренно, кусочек за кусочком, отправлять пищу себе в рот.</w:t>
      </w:r>
    </w:p>
    <w:p>
      <w:r>
        <w:t>Через</w:t>
      </w:r>
    </w:p>
    <w:p>
      <w:r>
        <w:t>несколько минут она поставила поднос на стойку вместе с опустошенным</w:t>
      </w:r>
    </w:p>
    <w:p>
      <w:r>
        <w:t>стаканом и, не оглядываясь, вышла из Таверны «Профсоюз».</w:t>
      </w:r>
    </w:p>
    <w:p>
      <w:r>
        <w:t>Высокие ботинки, все-таки, очень своеобразно влияли на ее походку, что, в свою очередь, хорошо сказывалось на маскировке.</w:t>
      </w:r>
    </w:p>
    <w:p>
      <w:r>
        <w:t>Выйдя</w:t>
      </w:r>
    </w:p>
    <w:p>
      <w:r>
        <w:t>на свежий воздух, Сио замедлила шаг и, найдя укромное местечко,</w:t>
      </w:r>
    </w:p>
    <w:p>
      <w:r>
        <w:t>приступила внимательно наблюдать за входом в таверну, изучая вошедших и</w:t>
      </w:r>
    </w:p>
    <w:p>
      <w:r>
        <w:t>вышедших. Выждав какое-то время, она случайно заметила своего старого</w:t>
      </w:r>
    </w:p>
    <w:p>
      <w:r>
        <w:t>знакомого, техника по имени Бертон, который проживал здесь, в Восточном</w:t>
      </w:r>
    </w:p>
    <w:p>
      <w:r>
        <w:t>районе и работал в доках.</w:t>
      </w:r>
    </w:p>
    <w:p>
      <w:r>
        <w:t>Этот</w:t>
      </w:r>
    </w:p>
    <w:p>
      <w:r>
        <w:t>молодой человек не чурался угоститься кружечкой дрянного ржаного пива</w:t>
      </w:r>
    </w:p>
    <w:p>
      <w:r>
        <w:t>уже к обеду, ато и к полудню. Хоть его жалование и позволяло ему только</w:t>
      </w:r>
    </w:p>
    <w:p>
      <w:r>
        <w:t>такого качества напитки, все же, он не мог себе позволить баловаться ими</w:t>
      </w:r>
    </w:p>
    <w:p>
      <w:r>
        <w:t>каждодневно.</w:t>
      </w:r>
    </w:p>
    <w:p>
      <w:r>
        <w:t>Сио проворно подскочила к Бертону и похлопала его по плечу. Понизив голос, она сказала:</w:t>
      </w:r>
    </w:p>
    <w:p>
      <w:r>
        <w:t>— Угадай кто. — Сио?</w:t>
      </w:r>
    </w:p>
    <w:p>
      <w:r>
        <w:t>Бертон</w:t>
      </w:r>
    </w:p>
    <w:p>
      <w:r>
        <w:t>развернулся и оглядел бородатого коротышку с головы до пят, так и</w:t>
      </w:r>
    </w:p>
    <w:p>
      <w:r>
        <w:t>доподлинно не опознав в нем знаменитого на улицах Восточного района,</w:t>
      </w:r>
    </w:p>
    <w:p>
      <w:r>
        <w:t>Арбитра Сио Дереча.</w:t>
      </w:r>
    </w:p>
    <w:p>
      <w:r>
        <w:t>— Яхочу кое-что у тебя спросить, — Сио указала на ближайший неприметный уголок.</w:t>
      </w:r>
    </w:p>
    <w:p>
      <w:r>
        <w:t>Бертон озадаченно последовал за ней. Лишь на месте, ему в голову пришла мысль о том, что здесь происходит:</w:t>
      </w:r>
    </w:p>
    <w:p>
      <w:r>
        <w:t>— Ты на задании? Он был прекрасно осведомлен, что Сио — охотница за головами.</w:t>
      </w:r>
    </w:p>
    <w:p>
      <w:r>
        <w:t>— Да, — аккуратно кивнув и выудив пятак пенни, сказала охотница, — ты знаешь того высокого мужчину, который сейчас в таверне?</w:t>
      </w:r>
    </w:p>
    <w:p>
      <w:r>
        <w:t>— Ты про того дылду-блондина со взглядом потрошителя? — Бертон махнул рукой.</w:t>
      </w:r>
    </w:p>
    <w:p>
      <w:r>
        <w:t>— Да, — коротко ответила Сио и достала сложенный надвое портрет, — ты должен быть уверен.</w:t>
      </w:r>
    </w:p>
    <w:p>
      <w:r>
        <w:t>—</w:t>
      </w:r>
    </w:p>
    <w:p>
      <w:r>
        <w:t>Это точно он. Последние два-три месяца он частенько сюда наведывается.</w:t>
      </w:r>
    </w:p>
    <w:p>
      <w:r>
        <w:t>Он чертовски злой, буйный и хорошо дерется. Лучше бы тебе его не злить.</w:t>
      </w:r>
    </w:p>
    <w:p>
      <w:r>
        <w:t>Бертон дал несколько советов, внимательно рассмотрев помятый портрет.</w:t>
      </w:r>
    </w:p>
    <w:p>
      <w:r>
        <w:t>Да</w:t>
      </w:r>
    </w:p>
    <w:p>
      <w:r>
        <w:t>уж, от одного его вида у меня мороз по коже. Будто я опять пугливая</w:t>
      </w:r>
    </w:p>
    <w:p>
      <w:r>
        <w:t>девчонка, дрожащая перед свирепым чудовищем. Рядом с ним я почувствовала</w:t>
      </w:r>
    </w:p>
    <w:p>
      <w:r>
        <w:t>себя в опасности...</w:t>
      </w:r>
    </w:p>
    <w:p>
      <w:r>
        <w:t>Сио</w:t>
      </w:r>
    </w:p>
    <w:p>
      <w:r>
        <w:t>сдавленно выдохнула. Она подняла глаза и спросила своего старого</w:t>
      </w:r>
    </w:p>
    <w:p>
      <w:r>
        <w:t>знакомого: — Может быть, с ним кто-то пытался пойти на контакт?</w:t>
      </w:r>
    </w:p>
    <w:p>
      <w:r>
        <w:t>Общается?</w:t>
      </w:r>
    </w:p>
    <w:p>
      <w:r>
        <w:t>— Без понятия.</w:t>
      </w:r>
    </w:p>
    <w:p>
      <w:r>
        <w:t>Он не очень-то общителен. Мы даже не знаем, как его зовут. Ну, мы то ему</w:t>
      </w:r>
    </w:p>
    <w:p>
      <w:r>
        <w:t>дали прозвище «великан», — Бертон скривил губы и покачал головой.</w:t>
      </w:r>
    </w:p>
    <w:p>
      <w:r>
        <w:t>—</w:t>
      </w:r>
    </w:p>
    <w:p>
      <w:r>
        <w:t>Его еще где-нибудь видели, помимо таверны? Поспрашивай своих хороших</w:t>
      </w:r>
    </w:p>
    <w:p>
      <w:r>
        <w:t>друзей... Бертон почесал затылок и, кажется, что-то вспомнил:</w:t>
      </w:r>
    </w:p>
    <w:p>
      <w:r>
        <w:t>—</w:t>
      </w:r>
    </w:p>
    <w:p>
      <w:r>
        <w:t>Когдая был в порту, по работе, я иногда видал там этого «великана»...</w:t>
      </w:r>
    </w:p>
    <w:p>
      <w:r>
        <w:t>Эх, Сио, ну почему ты не член профсоюза? Ты ведь такая справедливая, а</w:t>
      </w:r>
    </w:p>
    <w:p>
      <w:r>
        <w:t>эти козлы дерут с нас по 1,5 соли в неделю! А когда в доках кто-то</w:t>
      </w:r>
    </w:p>
    <w:p>
      <w:r>
        <w:t>объявит забастовку, то нам в половину зарплату урежут, а ведь нам еще</w:t>
      </w:r>
    </w:p>
    <w:p>
      <w:r>
        <w:t>семьи прокармливать. Господи, ведь можно забыть старые обиды. Чтобы всем</w:t>
      </w:r>
    </w:p>
    <w:p>
      <w:r>
        <w:t>жилось хорошо, нужно помогать друг-другу, работать сообща. Но нет!</w:t>
      </w:r>
    </w:p>
    <w:p>
      <w:r>
        <w:t>«Эти» как организуют свою очередную стачку — так богатеи нашлют своих</w:t>
      </w:r>
    </w:p>
    <w:p>
      <w:r>
        <w:t>белых воротничков с дипломатами... И ничего не меняется, все становится</w:t>
      </w:r>
    </w:p>
    <w:p>
      <w:r>
        <w:t>только хуже.</w:t>
      </w:r>
    </w:p>
    <w:p>
      <w:r>
        <w:t>— Подожди-подожди, — Сио подняла правую ладонь и переспросила, — ты где-нибудь еще видел этого «великана»?</w:t>
      </w:r>
    </w:p>
    <w:p>
      <w:r>
        <w:t>—</w:t>
      </w:r>
    </w:p>
    <w:p>
      <w:r>
        <w:t>Нет. Из наших, наверное, тоже никто не видел. В конце концов, мы</w:t>
      </w:r>
    </w:p>
    <w:p>
      <w:r>
        <w:t>частенько о нем болтаем, с глазу на глаз, — твердо ответил Бертон.</w:t>
      </w:r>
    </w:p>
    <w:p>
      <w:r>
        <w:t>Сио больше ничего не спрашивала, а просто вручила ему 5 медных пенни. — Купи себе выпить...</w:t>
      </w:r>
    </w:p>
    <w:p>
      <w:r>
        <w:t>Она развернулась вполоборота и направилась в сторону доков. Оглянувшись назад, она окликнула Бертона:</w:t>
      </w:r>
    </w:p>
    <w:p>
      <w:r>
        <w:t>—</w:t>
      </w:r>
    </w:p>
    <w:p>
      <w:r>
        <w:t>... И да, никому ни слова о нашем разговоре, усек? Это очень опасно.</w:t>
      </w:r>
    </w:p>
    <w:p>
      <w:r>
        <w:t>Спустя десять минут, Сио набрела на двухэтажное желтое здание.</w:t>
      </w:r>
    </w:p>
    <w:p>
      <w:r>
        <w:t>Она</w:t>
      </w:r>
    </w:p>
    <w:p>
      <w:r>
        <w:t>сноровисто вывернула наизнанку свое парусиновое пальтишко, обнажив швы и</w:t>
      </w:r>
    </w:p>
    <w:p>
      <w:r>
        <w:t>заплатки, мгновенно превратившись из низкорослого работяги в</w:t>
      </w:r>
    </w:p>
    <w:p>
      <w:r>
        <w:t>обыкновенного</w:t>
      </w:r>
    </w:p>
    <w:p>
      <w:r>
        <w:t>бродягу.</w:t>
      </w:r>
    </w:p>
    <w:p>
      <w:r>
        <w:t>Сио</w:t>
      </w:r>
    </w:p>
    <w:p>
      <w:r>
        <w:t>окинула взглядом бездомных, сгрудившихся за углом, шмыгнула и вытерла</w:t>
      </w:r>
    </w:p>
    <w:p>
      <w:r>
        <w:t>нос рукавом. Усевшись рядом с приблудными, она внимательно всмотрелась</w:t>
      </w:r>
    </w:p>
    <w:p>
      <w:r>
        <w:t>на здание портового профсоюза — с другой стороны улицы — и на людей, что</w:t>
      </w:r>
    </w:p>
    <w:p>
      <w:r>
        <w:t>курсировали оттуда</w:t>
      </w:r>
    </w:p>
    <w:p>
      <w:r>
        <w:t>и туда.</w:t>
      </w:r>
    </w:p>
    <w:p>
      <w:r>
        <w:t>Время все шло, а Сио крепилась, перенося холод и влагу, упорно следя за обстановкой вокруг.</w:t>
      </w:r>
    </w:p>
    <w:p>
      <w:r>
        <w:t>Дурные</w:t>
      </w:r>
    </w:p>
    <w:p>
      <w:r>
        <w:t>воспоминания проворно просачивались в разум Сио. Она припомнила</w:t>
      </w:r>
    </w:p>
    <w:p>
      <w:r>
        <w:t>Уильямса, который так и рвался угостить старую подругу выпивкой,</w:t>
      </w:r>
    </w:p>
    <w:p>
      <w:r>
        <w:t>вспомнила тот роковой день, когда взяла в руки ту газету.</w:t>
      </w:r>
    </w:p>
    <w:p>
      <w:r>
        <w:t>Эти воспоминания и чувства, последовавшие за ними, напомнили ей, для чего она здесь.</w:t>
      </w:r>
    </w:p>
    <w:p>
      <w:r>
        <w:t>Как</w:t>
      </w:r>
    </w:p>
    <w:p>
      <w:r>
        <w:t>тут, из здания профсоюза вышло около восьми человек, и все они</w:t>
      </w:r>
    </w:p>
    <w:p>
      <w:r>
        <w:t>направились в столовую через улицу. Сио прищурилась и внимательно</w:t>
      </w:r>
    </w:p>
    <w:p>
      <w:r>
        <w:t>рассмотрела каждого, кто вышел из желтого дома. Вроде-бы, никого</w:t>
      </w:r>
    </w:p>
    <w:p>
      <w:r>
        <w:t>подозрительного...</w:t>
      </w:r>
    </w:p>
    <w:p>
      <w:r>
        <w:t>Охотница</w:t>
      </w:r>
    </w:p>
    <w:p>
      <w:r>
        <w:t>уже собиралась отвернуться и, укутавшись в пальто, выжидать следующую</w:t>
      </w:r>
    </w:p>
    <w:p>
      <w:r>
        <w:t>группу рабочих, что направлялись бы на обед — как тут дверь столовой</w:t>
      </w:r>
    </w:p>
    <w:p>
      <w:r>
        <w:t>скрипнула и распахнулась, аж жар хлынул наружу. Какой-то выходящий</w:t>
      </w:r>
    </w:p>
    <w:p>
      <w:r>
        <w:t>мужчина вытер линзы своих запотевших очков, в золотой оправе.</w:t>
      </w:r>
    </w:p>
    <w:p>
      <w:r>
        <w:t>Сио, потакая своим профессиональным привычкам, бросила взор на источник шума и ее Глаза застыли.</w:t>
      </w:r>
    </w:p>
    <w:p>
      <w:r>
        <w:t>Этот взгляд...</w:t>
      </w:r>
    </w:p>
    <w:p>
      <w:r>
        <w:t>Эти губы...</w:t>
      </w:r>
    </w:p>
    <w:p>
      <w:r>
        <w:t>Эта дурацкая ухмылка!.. Ланевус!?</w:t>
      </w:r>
    </w:p>
    <w:p>
      <w:r>
        <w:t>Сио резко откинула голову вбок, не смея и дернуться в сторону вышедшего из столовой мужчины.</w:t>
      </w:r>
    </w:p>
    <w:p>
      <w:r>
        <w:t>Бронзовая</w:t>
      </w:r>
    </w:p>
    <w:p>
      <w:r>
        <w:t>кожа, коротко стриженные волосы и грубое лицо. Он довольно отличался от</w:t>
      </w:r>
    </w:p>
    <w:p>
      <w:r>
        <w:t>человека, изображенного на портретах, за исключением этого взгляда,</w:t>
      </w:r>
    </w:p>
    <w:p>
      <w:r>
        <w:t>этой еле заметной улыбки, что вызывало до боли знакомое ощущение.</w:t>
      </w:r>
    </w:p>
    <w:p>
      <w:r>
        <w:t>Ощущение, что над тобой потешаются! Неужели это Ланевус?</w:t>
      </w:r>
    </w:p>
    <w:p>
      <w:r>
        <w:t>Ошеломленная Сио тараном уставилась на каменную плитку.</w:t>
      </w:r>
    </w:p>
    <w:p>
      <w:r>
        <w:t>У Саммеров.</w:t>
      </w:r>
    </w:p>
    <w:p>
      <w:r>
        <w:t>После,</w:t>
      </w:r>
    </w:p>
    <w:p>
      <w:r>
        <w:t>по-настоящему, роскошного обеда, хозяева и гости собрались в комнате</w:t>
      </w:r>
    </w:p>
    <w:p>
      <w:r>
        <w:t>отдыха. Праздно болтая друг с другом, было решено поиграть в техасский</w:t>
      </w:r>
    </w:p>
    <w:p>
      <w:r>
        <w:t>покер.</w:t>
      </w:r>
    </w:p>
    <w:p>
      <w:r>
        <w:t>Пикантные слухи</w:t>
      </w:r>
    </w:p>
    <w:p>
      <w:r>
        <w:t>сменялись забавными историями из жизни, даже Клейн, порой, вставлял</w:t>
      </w:r>
    </w:p>
    <w:p>
      <w:r>
        <w:t>что-то. Переполненные энергией дети Саммеров то и дело, что бесились и</w:t>
      </w:r>
    </w:p>
    <w:p>
      <w:r>
        <w:t>шмыгали друг за дружкой.</w:t>
      </w:r>
    </w:p>
    <w:p>
      <w:r>
        <w:t>При</w:t>
      </w:r>
    </w:p>
    <w:p>
      <w:r>
        <w:t>всем при этом, где-то там на софе, сидел Юрген Купер, со своим</w:t>
      </w:r>
    </w:p>
    <w:p>
      <w:r>
        <w:t>неизменным выражением лица, дающий кому-то из гостей юридическую</w:t>
      </w:r>
    </w:p>
    <w:p>
      <w:r>
        <w:t>консультацию и советы. Клейн с улыбкой окликнул Юргена и тихонько</w:t>
      </w:r>
    </w:p>
    <w:p>
      <w:r>
        <w:t>спросил: — Вам скучно?</w:t>
      </w:r>
    </w:p>
    <w:p>
      <w:r>
        <w:t>— Нет, эта болтовня очень интересная, — сеще более серьезным видом кивнул адвокат.</w:t>
      </w:r>
    </w:p>
    <w:p>
      <w:r>
        <w:t>— Тогда почему вы ни разу за вечер не улыбнулись? — участливо поинтересовался детектив.</w:t>
      </w:r>
    </w:p>
    <w:p>
      <w:r>
        <w:t>—</w:t>
      </w:r>
    </w:p>
    <w:p>
      <w:r>
        <w:t>А почему вы улыбались? — хмуро и озадаченно отбил Юрген. — ... — губы</w:t>
      </w:r>
    </w:p>
    <w:p>
      <w:r>
        <w:t>Клейна скривились, в безуспешной попытке что-либо ответить.</w:t>
      </w:r>
    </w:p>
    <w:p>
      <w:r>
        <w:t>Он</w:t>
      </w:r>
    </w:p>
    <w:p>
      <w:r>
        <w:t>уже было собирался подшутить над серьезным Юргеном, мол, тот очень</w:t>
      </w:r>
    </w:p>
    <w:p>
      <w:r>
        <w:t>похож на местного кота по имени Броди, как внезапно услышал призрачную</w:t>
      </w:r>
    </w:p>
    <w:p>
      <w:r>
        <w:t>мольбу.</w:t>
      </w:r>
    </w:p>
    <w:p>
      <w:r>
        <w:t>Женский голос...</w:t>
      </w:r>
    </w:p>
    <w:p>
      <w:r>
        <w:t>Мисс Справедливость что-то обнаружила. Так быстро, это все благодаря моей наводке? Клейн привстал и слегка поклонился гостям.</w:t>
      </w:r>
    </w:p>
    <w:p>
      <w:r>
        <w:t>— Прошу простить, меня взывает малая нужда.</w:t>
      </w:r>
    </w:p>
    <w:p>
      <w:r>
        <w:t>Клейн, запервшись в ванной комнате, переставлял ноги по часовой стрелке и вошел в пространство над серым туманом.</w:t>
      </w:r>
    </w:p>
    <w:p>
      <w:r>
        <w:t>Он</w:t>
      </w:r>
    </w:p>
    <w:p>
      <w:r>
        <w:t>был прав, это действительно была Мисс Справедливость. Клейн</w:t>
      </w:r>
    </w:p>
    <w:p>
      <w:r>
        <w:t>занервничал, и все же направил свою Духовную Силу, чтобы внимать ее</w:t>
      </w:r>
    </w:p>
    <w:p>
      <w:r>
        <w:t>словам. После уже привычного приветствия от юной особы, она отчиталась:</w:t>
      </w:r>
    </w:p>
    <w:p>
      <w:r>
        <w:t>—</w:t>
      </w:r>
    </w:p>
    <w:p>
      <w:r>
        <w:t>Мы нашли зацепку. В районе доков, в Таверне «Профсоюз», находился</w:t>
      </w:r>
    </w:p>
    <w:p>
      <w:r>
        <w:t>человек, по прозвищу «Великан». Проследив за Великаном, и выяснив его</w:t>
      </w:r>
    </w:p>
    <w:p>
      <w:r>
        <w:t>маршрут, мы наткнулись на человека, близ портового профсоюза,</w:t>
      </w:r>
    </w:p>
    <w:p>
      <w:r>
        <w:t>подозрительно похожего на Ланевуса. Покачто, так называемого Ланевуса,</w:t>
      </w:r>
    </w:p>
    <w:p>
      <w:r>
        <w:t>не представляется возможным поймать, потому что защищающий его Великан</w:t>
      </w:r>
    </w:p>
    <w:p>
      <w:r>
        <w:t>очень силен и опасен. Мои люди сейчас следят за ним и ждут удобного</w:t>
      </w:r>
    </w:p>
    <w:p>
      <w:r>
        <w:t>случая. Также, мои помощники интересуются, при условии, что это</w:t>
      </w:r>
    </w:p>
    <w:p>
      <w:r>
        <w:t>настоящий Ланевус, могут ли они сдать его властям и получить за него</w:t>
      </w:r>
    </w:p>
    <w:p>
      <w:r>
        <w:t>награду?</w:t>
      </w:r>
    </w:p>
    <w:p>
      <w:r>
        <w:t>Ланевус обзавелся</w:t>
      </w:r>
    </w:p>
    <w:p>
      <w:r>
        <w:t>могучим и опасным приспешником. Есть ли у него другие прихвостни? Может</w:t>
      </w:r>
    </w:p>
    <w:p>
      <w:r>
        <w:t>быть, целая поддерживающая его фракция? Для чего он стольких убил? Что</w:t>
      </w:r>
    </w:p>
    <w:p>
      <w:r>
        <w:t>он делал в портовом профсоюзе?</w:t>
      </w:r>
    </w:p>
    <w:p>
      <w:r>
        <w:t>Голова Клейна рассыпалась вопросами, наметая головную боль.</w:t>
      </w:r>
    </w:p>
    <w:p>
      <w:r>
        <w:t>Касаемо</w:t>
      </w:r>
    </w:p>
    <w:p>
      <w:r>
        <w:t>просьбы подручных Мисс Одри, то его ответ был — да. Он бы даже</w:t>
      </w:r>
    </w:p>
    <w:p>
      <w:r>
        <w:t>предложил им сразу обратиться в Церковь Вечной Ночи, ибо существует риск</w:t>
      </w:r>
    </w:p>
    <w:p>
      <w:r>
        <w:t>утечки информации из штаба полиции.</w:t>
      </w:r>
    </w:p>
    <w:p>
      <w:r>
        <w:t>Сдать с потрохами Ланевуса Ночным Ястребам — своего рода месть! Про себя вспылил Клейн.</w:t>
      </w:r>
    </w:p>
    <w:p>
      <w:r>
        <w:t>ЕГО обуяло ярое желание, тот же час доподлинно установить личность подозреваемого, ибо он и так слишком долго ждал этого часа.</w:t>
      </w:r>
    </w:p>
    <w:p>
      <w:r>
        <w:t>Он глубоко вздохнул и выдохнул, повторив этот прием несколько раз. Подавив свои эмоции, он отстегнул Духовный Маятник.</w:t>
      </w:r>
    </w:p>
    <w:p>
      <w:r>
        <w:t>«Идти самому в портовый профсоюз — это опасно».</w:t>
      </w:r>
    </w:p>
    <w:p>
      <w:r>
        <w:t>Закрыв</w:t>
      </w:r>
    </w:p>
    <w:p>
      <w:r>
        <w:t>глаза, он продекларировал эти слова семь раз. Раскрыв веки и посмотрев</w:t>
      </w:r>
    </w:p>
    <w:p>
      <w:r>
        <w:t>на топазовый кулон, он обнаружил, что тот был совершенно неподвижен.</w:t>
      </w:r>
    </w:p>
    <w:p>
      <w:r>
        <w:t>Гадание провалилось? Клейн нахмурился.</w:t>
      </w:r>
    </w:p>
    <w:p>
      <w:r>
        <w:t>Он переставлял местами слова, использовал другой метод гадания, но все было без толку.</w:t>
      </w:r>
    </w:p>
    <w:p>
      <w:r>
        <w:t>После мозгового штурма, почему у него не получалось гадание, Клейн установил три возможные тому причины:</w:t>
      </w:r>
    </w:p>
    <w:p>
      <w:r>
        <w:t>Во-первых,</w:t>
      </w:r>
    </w:p>
    <w:p>
      <w:r>
        <w:t>информации для совершения гадания недостаточно. Во-вторых, Ланевуса не</w:t>
      </w:r>
    </w:p>
    <w:p>
      <w:r>
        <w:t>было в портовом профсоюзе, и он сним никак не связан. И в-третьих, у</w:t>
      </w:r>
    </w:p>
    <w:p>
      <w:r>
        <w:t>Ланевуса есть артефакты, такие же, как были у Инса Зангвилла, которые</w:t>
      </w:r>
    </w:p>
    <w:p>
      <w:r>
        <w:t>защищали его от подобного рода вмешательства.</w:t>
      </w:r>
    </w:p>
    <w:p>
      <w:r>
        <w:t>Обереги, защищающие от чужих предсказаний... Маленький презент от Истинного Творца?</w:t>
      </w:r>
    </w:p>
    <w:p>
      <w:r>
        <w:t>Клейн порассуждал, какое-то время, и все же решил, что ему нужно самолично отправиться в портовый профсоюз.</w:t>
      </w:r>
    </w:p>
    <w:p>
      <w:r>
        <w:t>Хочешь сделать что-то хорошо? Сделай это сам, даже если это очень опасно!</w:t>
      </w:r>
    </w:p>
    <w:p>
      <w:r>
        <w:t>Если</w:t>
      </w:r>
    </w:p>
    <w:p>
      <w:r>
        <w:t>какие-то две дамочки сумели так далеко зайти и остаться незамеченными,</w:t>
      </w:r>
    </w:p>
    <w:p>
      <w:r>
        <w:t>то чем я хуже? Мне достаточно одним глазом посмотреть на этого Ланевуса,</w:t>
      </w:r>
    </w:p>
    <w:p>
      <w:r>
        <w:t>остальное — дело техники...</w:t>
      </w:r>
    </w:p>
    <w:p>
      <w:r>
        <w:t>Естественно,</w:t>
      </w:r>
    </w:p>
    <w:p>
      <w:r>
        <w:t>у меня нет права на ошибку. Нужно заранее тщательно подготовиться. Тот</w:t>
      </w:r>
    </w:p>
    <w:p>
      <w:r>
        <w:t>же глаз Росаго нужно отправить в пространство над серым туманом, а не</w:t>
      </w:r>
    </w:p>
    <w:p>
      <w:r>
        <w:t>тащить его собой. Я сделаю это, чтобы проклятая аура этой Потусторонней</w:t>
      </w:r>
    </w:p>
    <w:p>
      <w:r>
        <w:t>Черты не резонировала с аурой Ланевуса. Также, необходимо увеличить свой</w:t>
      </w:r>
    </w:p>
    <w:p>
      <w:r>
        <w:t>рост, дабы Великан не узнал меня. Нужно придумать сносную легенду и</w:t>
      </w:r>
    </w:p>
    <w:p>
      <w:r>
        <w:t>причину моего появления там, чтобы не вызвать и малейших подозрений.</w:t>
      </w:r>
    </w:p>
    <w:p>
      <w:r>
        <w:t>Может, притворюсь репортером, спешащим на</w:t>
      </w:r>
    </w:p>
    <w:p>
      <w:r>
        <w:t>интервью... Надо-бы заглянуть к Майку Джозефу, позаимствовать у него его фальшивое ‘удостоверение журналиста...</w:t>
      </w:r>
    </w:p>
    <w:p>
      <w:r>
        <w:t>Клейн еле заметно ухмыльнулся, возвращаясь в реальный мир.</w:t>
      </w:r>
    </w:p>
    <w:p>
      <w:r>
        <w:br w:type="page"/>
      </w:r>
    </w:p>
    <w:p>
      <w:r>
        <w:rPr>
          <w:b/>
          <w:sz w:val="28"/>
        </w:rPr>
        <w:t>Том 2 Глава 284 - Первобытный ужас</w:t>
      </w:r>
    </w:p>
    <w:p>
      <w:r>
        <w:t>Три часа пополудни. Портовый профсоюз.</w:t>
      </w:r>
    </w:p>
    <w:p>
      <w:r>
        <w:t>Клейн,</w:t>
      </w:r>
    </w:p>
    <w:p>
      <w:r>
        <w:t>одетый в коричневую куртку, из-под которой выглядывал толстый</w:t>
      </w:r>
    </w:p>
    <w:p>
      <w:r>
        <w:t>неряшливый свитер, поправил свою простенькую кепку. Сейчас он выглядел</w:t>
      </w:r>
    </w:p>
    <w:p>
      <w:r>
        <w:t>скорее, как обыкновенный журналист-расследователь, нежели элитный</w:t>
      </w:r>
    </w:p>
    <w:p>
      <w:r>
        <w:t>репортер-интервьюер. В таком облачении ни на банкет не сходишь, ни</w:t>
      </w:r>
    </w:p>
    <w:p>
      <w:r>
        <w:t>интервью у высокопоставленного лица не возьмешь. Эта одежда обошлась ему</w:t>
      </w:r>
    </w:p>
    <w:p>
      <w:r>
        <w:t>всего в 1 фунти 10 соли.</w:t>
      </w:r>
    </w:p>
    <w:p>
      <w:r>
        <w:t>Также,</w:t>
      </w:r>
    </w:p>
    <w:p>
      <w:r>
        <w:t>его новому стилю аккомпанировали очки в золотой оправе и волосы,</w:t>
      </w:r>
    </w:p>
    <w:p>
      <w:r>
        <w:t>аккуратно зачесанные назад, обильно смазанные воском. С его лица больше</w:t>
      </w:r>
    </w:p>
    <w:p>
      <w:r>
        <w:t>не свисала неопрятная борода, взамен ей образовались густые усы, плавно</w:t>
      </w:r>
    </w:p>
    <w:p>
      <w:r>
        <w:t>перетекающие в бородку. Теперь он был, по меньшей мере, на пять</w:t>
      </w:r>
    </w:p>
    <w:p>
      <w:r>
        <w:t>сантиметров выше, чем обычно. Он изо всех сил старался выглядеть</w:t>
      </w:r>
    </w:p>
    <w:p>
      <w:r>
        <w:t>непохожим на обычного себя.</w:t>
      </w:r>
    </w:p>
    <w:p>
      <w:r>
        <w:t>В</w:t>
      </w:r>
    </w:p>
    <w:p>
      <w:r>
        <w:t>карманах его брюк или куртки не было никаких «черных глаз», амулетов,</w:t>
      </w:r>
    </w:p>
    <w:p>
      <w:r>
        <w:t>оберегов или еще каких порошков с маслами. Лишь колода Карт Таро, стопка</w:t>
      </w:r>
    </w:p>
    <w:p>
      <w:r>
        <w:t>банкнот, авторучка, портмоне (с мелочью, на всякий случай), связка</w:t>
      </w:r>
    </w:p>
    <w:p>
      <w:r>
        <w:t>ключей и фальшивое удостоверение репортера.</w:t>
      </w:r>
    </w:p>
    <w:p>
      <w:r>
        <w:t>Он</w:t>
      </w:r>
    </w:p>
    <w:p>
      <w:r>
        <w:t>понятия не имел, на что сейчас способен Ланевус, и уж точно не знал,</w:t>
      </w:r>
    </w:p>
    <w:p>
      <w:r>
        <w:t>почему на его стороне оказался могущественный Потусторонний Великан.</w:t>
      </w:r>
    </w:p>
    <w:p>
      <w:r>
        <w:t>Поэтому, из целей предосторожности, он не взял с собой никаких</w:t>
      </w:r>
    </w:p>
    <w:p>
      <w:r>
        <w:t>подозрительных вещей.</w:t>
      </w:r>
    </w:p>
    <w:p>
      <w:r>
        <w:t>Не</w:t>
      </w:r>
    </w:p>
    <w:p>
      <w:r>
        <w:t>спуская глаз с двухэтажного желтого задания впереди, Клейн пересек</w:t>
      </w:r>
    </w:p>
    <w:p>
      <w:r>
        <w:t>улицу, не подавая и виду, что заметил, как за ним наблюдали.</w:t>
      </w:r>
    </w:p>
    <w:p>
      <w:r>
        <w:t>Он</w:t>
      </w:r>
    </w:p>
    <w:p>
      <w:r>
        <w:t>небрежно оттолкнул входную дверь и с неожиданностью для себя обнаружил,</w:t>
      </w:r>
    </w:p>
    <w:p>
      <w:r>
        <w:t>что убранство интерьера в портовом профсоюзе, достаточно простенькое.</w:t>
      </w:r>
    </w:p>
    <w:p>
      <w:r>
        <w:t>Здесь не было какой-нибудь женщины-администратора или просторного</w:t>
      </w:r>
    </w:p>
    <w:p>
      <w:r>
        <w:t>вестибюля. Лестница ведущая на второй этаж была установлена прямо</w:t>
      </w:r>
    </w:p>
    <w:p>
      <w:r>
        <w:t>посередине зала, по бокам от нее располагались служебные коридоры. На</w:t>
      </w:r>
    </w:p>
    <w:p>
      <w:r>
        <w:t>полу не было паркета, или хотя-бы ковров — низ был исключительно</w:t>
      </w:r>
    </w:p>
    <w:p>
      <w:r>
        <w:t>холодный и из бетона. Клейн повернулся в сторону охранника, сидевшего у</w:t>
      </w:r>
    </w:p>
    <w:p>
      <w:r>
        <w:t>двери, и огласил:</w:t>
      </w:r>
    </w:p>
    <w:p>
      <w:r>
        <w:t>— Я репортер из Ежедневной Баклундской Прессы. Меня прислали, чтобы я провел беседу с работниками вашего профсоюза.</w:t>
      </w:r>
    </w:p>
    <w:p>
      <w:r>
        <w:t>Мужчина, охранявший дверь, был одет в много раз залатанную ветровку, которая едва ли скрывала грязную засаленную рубаху.</w:t>
      </w:r>
    </w:p>
    <w:p>
      <w:r>
        <w:t>Лишь услышав слово «репортер», охранник резво подскочил и заголосил на весь зал: — Нет! Мы больше не бастовали!</w:t>
      </w:r>
    </w:p>
    <w:p>
      <w:r>
        <w:t>—</w:t>
      </w:r>
    </w:p>
    <w:p>
      <w:r>
        <w:t>Мне кажется, вы меня неправильно поняли. По правде сказать — я на вашей</w:t>
      </w:r>
    </w:p>
    <w:p>
      <w:r>
        <w:t>стороне. Я пишу статью о вашем профсоюзе, которая обличит все</w:t>
      </w:r>
    </w:p>
    <w:p>
      <w:r>
        <w:t>несправедливое, к обычным рабочим, отношение. Доверьтесь мне, — не без</w:t>
      </w:r>
    </w:p>
    <w:p>
      <w:r>
        <w:t>помощи «Клоунских» сил, Клейн выглядел необычайно выразительным и звучал</w:t>
      </w:r>
    </w:p>
    <w:p>
      <w:r>
        <w:t>крайне правдиво.</w:t>
      </w:r>
    </w:p>
    <w:p>
      <w:r>
        <w:t>— Вот</w:t>
      </w:r>
    </w:p>
    <w:p>
      <w:r>
        <w:t>оно что... Ступайте к Мистеру Рэду, он наш рекламщик. Поверните там</w:t>
      </w:r>
    </w:p>
    <w:p>
      <w:r>
        <w:t>направо... — поколебавшись с секунду, все же ответил мужчина.</w:t>
      </w:r>
    </w:p>
    <w:p>
      <w:r>
        <w:t>— Благодарю, — с поклоном ответил Клейн. Свернув направо, он нашел нужную ему дверь и постучался в кабинет.</w:t>
      </w:r>
    </w:p>
    <w:p>
      <w:r>
        <w:t>Дверь со скрипом отворилась. Мужчина средних лет с редкими волосами посмотрел на прибывшего посетителя и спросил:</w:t>
      </w:r>
    </w:p>
    <w:p>
      <w:r>
        <w:t>— Прошу прощения, я вас знаю?</w:t>
      </w:r>
    </w:p>
    <w:p>
      <w:r>
        <w:t>—</w:t>
      </w:r>
    </w:p>
    <w:p>
      <w:r>
        <w:t>Мистер Рэнд? Меня зовут Стейтем, я репортер Ежедневной Баклундской</w:t>
      </w:r>
    </w:p>
    <w:p>
      <w:r>
        <w:t>Прессы. Вот мои документы. Я пишу статью о профсоюзах и выбрал ваш,</w:t>
      </w:r>
    </w:p>
    <w:p>
      <w:r>
        <w:t>чтобы привлечь внимание общественности к вашим проблемам, — Клейн был</w:t>
      </w:r>
    </w:p>
    <w:p>
      <w:r>
        <w:t>настолько убедителен, что почти поверил сам себе.</w:t>
      </w:r>
    </w:p>
    <w:p>
      <w:r>
        <w:t>—</w:t>
      </w:r>
    </w:p>
    <w:p>
      <w:r>
        <w:t>Да, вы по адресу, — лысеющий мужчина мельком взглянул на удостоверение</w:t>
      </w:r>
    </w:p>
    <w:p>
      <w:r>
        <w:t>ис неохотой добавил, — с трудом верится, что вы, репортеры, желаете</w:t>
      </w:r>
    </w:p>
    <w:p>
      <w:r>
        <w:t>помогать.</w:t>
      </w:r>
    </w:p>
    <w:p>
      <w:r>
        <w:t>— Напротив, я</w:t>
      </w:r>
    </w:p>
    <w:p>
      <w:r>
        <w:t>сам с Восточного Района и не понаслышке знаю, каково порой трудно</w:t>
      </w:r>
    </w:p>
    <w:p>
      <w:r>
        <w:t>приходится обычным рабочим. Если не верите мне, то вы вольны ходить за</w:t>
      </w:r>
    </w:p>
    <w:p>
      <w:r>
        <w:t>мной по пятам и слушать каждое мое интервью и ваши сомнения отпадут сами</w:t>
      </w:r>
    </w:p>
    <w:p>
      <w:r>
        <w:t>собой, — Клейн неожиданно улыбнулся и добавил, — моя статья, основанная</w:t>
      </w:r>
    </w:p>
    <w:p>
      <w:r>
        <w:t>на мнениях непосредственных участников, была бы в разы лучше, чем те</w:t>
      </w:r>
    </w:p>
    <w:p>
      <w:r>
        <w:t>небылицы, которые пишут о вас в газетах. В конце концов, вы сможете</w:t>
      </w:r>
    </w:p>
    <w:p>
      <w:r>
        <w:t>рассказать о своих взглядах на эту ситуацию, ая, надеюсь, направлю их в</w:t>
      </w:r>
    </w:p>
    <w:p>
      <w:r>
        <w:t>нужное вам русло.</w:t>
      </w:r>
    </w:p>
    <w:p>
      <w:r>
        <w:t>Рэнд почесал затылок и нерешительно ответил:</w:t>
      </w:r>
    </w:p>
    <w:p>
      <w:r>
        <w:t>— Тогда ладно... Я буду ходить с вами. — Отлично, спасибо! — Клейн еле совладал со своими эмоциями.</w:t>
      </w:r>
    </w:p>
    <w:p>
      <w:r>
        <w:t>И</w:t>
      </w:r>
    </w:p>
    <w:p>
      <w:r>
        <w:t>вот, уже в сопровождении Рэнда, Клейн, в обличии «Репортера Стейтема»,</w:t>
      </w:r>
    </w:p>
    <w:p>
      <w:r>
        <w:t>стал посещать один за другим офисы, задавая рабочим заранее</w:t>
      </w:r>
    </w:p>
    <w:p>
      <w:r>
        <w:t>подготовленные вопросы.</w:t>
      </w:r>
    </w:p>
    <w:p>
      <w:r>
        <w:t>Правый коридор — ничего. Левый коридор — ничего...</w:t>
      </w:r>
    </w:p>
    <w:p>
      <w:r>
        <w:t>Клейн преисполненный спокойствием поднялся по деревянной лестнице вверх, на второй этаж.</w:t>
      </w:r>
    </w:p>
    <w:p>
      <w:r>
        <w:t>На сей раз, Рэнд провел его в кабинет напротив лестницы и представил Клейна присутствующим:</w:t>
      </w:r>
    </w:p>
    <w:p>
      <w:r>
        <w:t>—</w:t>
      </w:r>
    </w:p>
    <w:p>
      <w:r>
        <w:t>Внимание всем, это репортер из Ежедневной Баклундской Прессы, Мистер</w:t>
      </w:r>
    </w:p>
    <w:p>
      <w:r>
        <w:t>Стейтем. Он хочет побеседовать с вами, но я должен напомнить вам, что</w:t>
      </w:r>
    </w:p>
    <w:p>
      <w:r>
        <w:t>есть некоторые вопросы, на которые вы имеете право не отвечать.</w:t>
      </w:r>
    </w:p>
    <w:p>
      <w:r>
        <w:t>Клейн улыбнулся, сделал шаг вперед и, проведя взглядом по всем находившимся, совершил приветствующий жест.</w:t>
      </w:r>
    </w:p>
    <w:p>
      <w:r>
        <w:t>И туг, среди пребывающих он заметил знакомую фигуру.</w:t>
      </w:r>
    </w:p>
    <w:p>
      <w:r>
        <w:t>Хоть</w:t>
      </w:r>
    </w:p>
    <w:p>
      <w:r>
        <w:t>кожа этого человека приобрела бронзовый оттенок, хоть его ранее</w:t>
      </w:r>
    </w:p>
    <w:p>
      <w:r>
        <w:t>округлое лицо стало, несколько угловатым, а обычные очки сменились</w:t>
      </w:r>
    </w:p>
    <w:p>
      <w:r>
        <w:t>какими-то дорогими — Клейн все еще замечал нечто еле уловимое. Нечто,</w:t>
      </w:r>
    </w:p>
    <w:p>
      <w:r>
        <w:t>схожее с его Духовной Силой.</w:t>
      </w:r>
    </w:p>
    <w:p>
      <w:r>
        <w:t>Тут же его ноги задрожали, а сам он сорвался на дерганную улыбку.</w:t>
      </w:r>
    </w:p>
    <w:p>
      <w:r>
        <w:t>— Я... Простите, что-то мне нездоровится. Где у вастут уборная? — спросил Клейн, неловко улыбаясь и держась за живот.</w:t>
      </w:r>
    </w:p>
    <w:p>
      <w:r>
        <w:t>Рэнд</w:t>
      </w:r>
    </w:p>
    <w:p>
      <w:r>
        <w:t>и персонал ничего не заподозрили. Кто-то из присутствующих ему помог: —</w:t>
      </w:r>
    </w:p>
    <w:p>
      <w:r>
        <w:t>Выходите и сразу налево. В конце вы увидите знак. Клейн виновато</w:t>
      </w:r>
    </w:p>
    <w:p>
      <w:r>
        <w:t>улыбнулся и ускользнул из кабинета, быстро направившись в туалет.</w:t>
      </w:r>
    </w:p>
    <w:p>
      <w:r>
        <w:t>Войдя внутрь, он выбрал ближайшую кабинку, сел на унитаз и захлопнул за собой дверь.</w:t>
      </w:r>
    </w:p>
    <w:p>
      <w:r>
        <w:t>Он</w:t>
      </w:r>
    </w:p>
    <w:p>
      <w:r>
        <w:t>наклонился вниз и забился в беззвучной истерике. Он хохотал, едва ли</w:t>
      </w:r>
    </w:p>
    <w:p>
      <w:r>
        <w:t>теряя равновесие. От смеха, слезы сверкающими капельками разбивались об</w:t>
      </w:r>
    </w:p>
    <w:p>
      <w:r>
        <w:t>плитку.</w:t>
      </w:r>
    </w:p>
    <w:p>
      <w:r>
        <w:t>Клейн понял, это был Ланевус!</w:t>
      </w:r>
    </w:p>
    <w:p>
      <w:r>
        <w:t>Он это понял, не потому что почувствовал некое родство, а потому, что он ощутил другую, нет, иную ауру, что выбила его из колеи!</w:t>
      </w:r>
    </w:p>
    <w:p>
      <w:r>
        <w:t>Собственно, именно поэтому, он чуть было не выдал себя.</w:t>
      </w:r>
    </w:p>
    <w:p>
      <w:r>
        <w:t>Он задрожал, его тело сцепило первобытным ужасом! Тот эмоциональный всплеск, то горе и страх, глубоко засевшие в его разуме.</w:t>
      </w:r>
    </w:p>
    <w:p>
      <w:r>
        <w:t>Это была аура... Истинного Творца!</w:t>
      </w:r>
    </w:p>
    <w:p>
      <w:r>
        <w:t>Клейн,</w:t>
      </w:r>
    </w:p>
    <w:p>
      <w:r>
        <w:t>умывшись в туалете, вернулся к беседе с рабочими, как ни в чем не</w:t>
      </w:r>
    </w:p>
    <w:p>
      <w:r>
        <w:t>бывало. Даже стоя лицом к лицу с Ланевусом, хоть и претерпевшим изрядные</w:t>
      </w:r>
    </w:p>
    <w:p>
      <w:r>
        <w:t>внешние изменения, он продолжил вести интервью и изображать из себя</w:t>
      </w:r>
    </w:p>
    <w:p>
      <w:r>
        <w:t>репортера известной газеты.</w:t>
      </w:r>
    </w:p>
    <w:p>
      <w:r>
        <w:t>Наконец покончив со всем этим, он попрощался с рабочими профсоюза и вышел из, как оказалось, тускло освещенного здания.</w:t>
      </w:r>
    </w:p>
    <w:p>
      <w:r>
        <w:t>Улицу уже успел окутать туман, а небо заслониться тучами. Будто бы, вечер наступил раньше времени.</w:t>
      </w:r>
    </w:p>
    <w:p>
      <w:r>
        <w:t>Аура</w:t>
      </w:r>
    </w:p>
    <w:p>
      <w:r>
        <w:t>Истинного Творца может исходить только от «его» тела или его</w:t>
      </w:r>
    </w:p>
    <w:p>
      <w:r>
        <w:t>порождений, а также от вещей, которые простираются от них обоих.</w:t>
      </w:r>
    </w:p>
    <w:p>
      <w:r>
        <w:t>Например, от вещей, подаренных «им» или полученных при помощи «его»</w:t>
      </w:r>
    </w:p>
    <w:p>
      <w:r>
        <w:t>божественности... Это можно подтвердить словами Ланевуса, которые тот</w:t>
      </w:r>
    </w:p>
    <w:p>
      <w:r>
        <w:t>сказал Юджину Гуду. Кроме того, в этом есть что-то знакомое. Мне даже не</w:t>
      </w:r>
    </w:p>
    <w:p>
      <w:r>
        <w:t>пришлось подниматься над серым туманом, чтобы понять, что это он...</w:t>
      </w:r>
    </w:p>
    <w:p>
      <w:r>
        <w:t>Если бы я не пересекал дорогу Истинному Творцу и не подвергался его</w:t>
      </w:r>
    </w:p>
    <w:p>
      <w:r>
        <w:t>влиянию, то я бы ни за что сейчас не догадался, что эта аура, именно</w:t>
      </w:r>
    </w:p>
    <w:p>
      <w:r>
        <w:t>«его»...</w:t>
      </w:r>
    </w:p>
    <w:p>
      <w:r>
        <w:t>Клейн хоть был подавлен, все же, он ощущал некоторое облегчение.</w:t>
      </w:r>
    </w:p>
    <w:p>
      <w:r>
        <w:t>Он стоял на улице и напоказ копошил и приводил в порядок записи разговоров и интервью, ради которых, тот, якобы, и заявился.</w:t>
      </w:r>
    </w:p>
    <w:p>
      <w:r>
        <w:t>Иной раз перебирая записи и мотая головой, он случайно заметил, как среди бродяг было знакомое личико.</w:t>
      </w:r>
    </w:p>
    <w:p>
      <w:r>
        <w:t>Мисс Сио?</w:t>
      </w:r>
    </w:p>
    <w:p>
      <w:r>
        <w:t>Клейн тут же догадался, что она здесь делает.</w:t>
      </w:r>
    </w:p>
    <w:p>
      <w:r>
        <w:t>Он</w:t>
      </w:r>
    </w:p>
    <w:p>
      <w:r>
        <w:t>не подал виду и убрав записи, направился к станции общественного</w:t>
      </w:r>
    </w:p>
    <w:p>
      <w:r>
        <w:t>транспорта. Как тут, прямо перед ним, внезапно остановилась запряженная</w:t>
      </w:r>
    </w:p>
    <w:p>
      <w:r>
        <w:t>лошадьми карета. Из окна оной высунулось знакомое морщинистое лицо.</w:t>
      </w:r>
    </w:p>
    <w:p>
      <w:r>
        <w:t>—</w:t>
      </w:r>
    </w:p>
    <w:p>
      <w:r>
        <w:t>Вот мы и снова встретились, — в карете сидел худощавый, элегантно</w:t>
      </w:r>
    </w:p>
    <w:p>
      <w:r>
        <w:t>одетый господин с сединой в висках. Это был тот самый детектив, который</w:t>
      </w:r>
    </w:p>
    <w:p>
      <w:r>
        <w:t>помогал полицейскому расследованию, Изенгард Стэнтон.</w:t>
      </w:r>
    </w:p>
    <w:p>
      <w:r>
        <w:t>Бывалому</w:t>
      </w:r>
    </w:p>
    <w:p>
      <w:r>
        <w:t>детективу тоже не предоставило труда узнать на улице Клейна, который, с</w:t>
      </w:r>
    </w:p>
    <w:p>
      <w:r>
        <w:t>их последней встречи, ничуть не изменился... Разве что, стал немного</w:t>
      </w:r>
    </w:p>
    <w:p>
      <w:r>
        <w:t>повыше.</w:t>
      </w:r>
    </w:p>
    <w:p>
      <w:r>
        <w:t>— Какое совпадение, как раз вспоминал нашу беседу, — спокойно ответил Клейн.</w:t>
      </w:r>
    </w:p>
    <w:p>
      <w:r>
        <w:t>—</w:t>
      </w:r>
    </w:p>
    <w:p>
      <w:r>
        <w:t>Я здесь, чтобы кое-что узнать. От Сибер целенаправленно избавились, я</w:t>
      </w:r>
    </w:p>
    <w:p>
      <w:r>
        <w:t>ручаюсь за это. Убийство, предположительно, было совершено близ доков,</w:t>
      </w:r>
    </w:p>
    <w:p>
      <w:r>
        <w:t>на восточном причале.</w:t>
      </w:r>
    </w:p>
    <w:p>
      <w:r>
        <w:t>— Значит, это действительно был подражатель? — Клейн притворился, что ничего не знает.</w:t>
      </w:r>
    </w:p>
    <w:p>
      <w:r>
        <w:t>Обменявшись</w:t>
      </w:r>
    </w:p>
    <w:p>
      <w:r>
        <w:t>любезностям, он таки сел на общественный экипаж. Клейн не ехал домой,</w:t>
      </w:r>
    </w:p>
    <w:p>
      <w:r>
        <w:t>он совершил пересадку и направился в Клуб «Квилег».</w:t>
      </w:r>
    </w:p>
    <w:p>
      <w:r>
        <w:t>В холле клуба, он сноровисто поднялся в пространство над серым туманом, дабы убедиться, что за ним никто не следил.</w:t>
      </w:r>
    </w:p>
    <w:p>
      <w:r>
        <w:t>Только сейчас Клейн чувствовал себя полностью расслаблено, но ему не давало покоя тягучее ощущение страха.</w:t>
      </w:r>
    </w:p>
    <w:p>
      <w:r>
        <w:t>Аура</w:t>
      </w:r>
    </w:p>
    <w:p>
      <w:r>
        <w:t>Истинного Творца намертво залипла в его сознании, как ночной кошмар, не</w:t>
      </w:r>
    </w:p>
    <w:p>
      <w:r>
        <w:t>дающий покоя. Спина Клейна, которая не раз за сегодня обливалась потом,</w:t>
      </w:r>
    </w:p>
    <w:p>
      <w:r>
        <w:t>вновь стала влажной.</w:t>
      </w:r>
    </w:p>
    <w:p>
      <w:r>
        <w:t>Чтобы убедиться полностью, Клейн призвал пергамент из козьей шкуры и перо: «Источник необъяснимо знакомого чувства».</w:t>
      </w:r>
    </w:p>
    <w:p>
      <w:r>
        <w:t>Отложив перо в сторону и откинувшись на спину стула, бормоча себе под нос, Клейн погрузился в сон.</w:t>
      </w:r>
    </w:p>
    <w:p>
      <w:r>
        <w:t>В сером иллюзорном мире стояла фигура.</w:t>
      </w:r>
    </w:p>
    <w:p>
      <w:r>
        <w:t>Обычные черты лица, круглые очки и нисходящая ухмылка. Это был не кто иной, как Ланевус!</w:t>
      </w:r>
    </w:p>
    <w:p>
      <w:r>
        <w:t>Наконец-то мы встретились!</w:t>
      </w:r>
    </w:p>
    <w:p>
      <w:r>
        <w:t>Клейн</w:t>
      </w:r>
    </w:p>
    <w:p>
      <w:r>
        <w:t>больше не сдерживался и стиснув зубы, яростно впился глазами в убийцу.</w:t>
      </w:r>
    </w:p>
    <w:p>
      <w:r>
        <w:t>Затем он выпрямился и собравшись с мыслями, воззвал к Мисс</w:t>
      </w:r>
    </w:p>
    <w:p>
      <w:r>
        <w:t>Справедливости. Клейн, еле сдерживая свои эмоции, холодно заявил:</w:t>
      </w:r>
    </w:p>
    <w:p>
      <w:r>
        <w:t>—</w:t>
      </w:r>
    </w:p>
    <w:p>
      <w:r>
        <w:t>Это Ланевус. Ты можешь сообщить в Церковь Богини Вечной Ночи и</w:t>
      </w:r>
    </w:p>
    <w:p>
      <w:r>
        <w:t>рассказать им, что Ланевус обладает божественностью падшего Творца.</w:t>
      </w:r>
    </w:p>
    <w:p>
      <w:r>
        <w:t>Одри, наблюдавшая за своим отцом, который тренировал гончих, замерла,</w:t>
      </w:r>
    </w:p>
    <w:p>
      <w:r>
        <w:t>услышав голос Мистера Шута.</w:t>
      </w:r>
    </w:p>
    <w:p>
      <w:r>
        <w:t>Падший</w:t>
      </w:r>
    </w:p>
    <w:p>
      <w:r>
        <w:t>Творец... Это же Истинный Творец, так? Этот прохиндей правда владеет</w:t>
      </w:r>
    </w:p>
    <w:p>
      <w:r>
        <w:t>«его» божественностью? «Плевое дело» включающие в себя поимку парня с</w:t>
      </w:r>
    </w:p>
    <w:p>
      <w:r>
        <w:t>божественностью Истинного Творца?! Как я и думала, у Мистера Шута есть</w:t>
      </w:r>
    </w:p>
    <w:p>
      <w:r>
        <w:t>другие скрытые мотивы... Он нацелился на самого Истинного Творца. В духе</w:t>
      </w:r>
    </w:p>
    <w:p>
      <w:r>
        <w:t>Мистера Шута!</w:t>
      </w:r>
    </w:p>
    <w:p>
      <w:r>
        <w:t>Мысли вихрем замельтешили в голове Одри.</w:t>
      </w:r>
    </w:p>
    <w:p>
      <w:r>
        <w:br w:type="page"/>
      </w:r>
    </w:p>
    <w:p>
      <w:r>
        <w:rPr>
          <w:b/>
          <w:sz w:val="28"/>
        </w:rPr>
        <w:t>Том 2 Глава 285 - В полночь у колокольни</w:t>
      </w:r>
    </w:p>
    <w:p>
      <w:r>
        <w:t>Одри воспользовалась «срочным»</w:t>
      </w:r>
    </w:p>
    <w:p>
      <w:r>
        <w:t>способом связи с Сио и Форс. Она оперативно передала сообщение Мистера</w:t>
      </w:r>
    </w:p>
    <w:p>
      <w:r>
        <w:t>Шута своим подручным, через золотистого ретривера Сьюзи.</w:t>
      </w:r>
    </w:p>
    <w:p>
      <w:r>
        <w:t>Где-то</w:t>
      </w:r>
    </w:p>
    <w:p>
      <w:r>
        <w:t>на задворках старой церквушки, Сио размышляла, как бы тактично вывести</w:t>
      </w:r>
    </w:p>
    <w:p>
      <w:r>
        <w:t>на чистую воду Ланевуса или как предать все огню и отомстить за Уильямса</w:t>
      </w:r>
    </w:p>
    <w:p>
      <w:r>
        <w:t>самой. Вскоре она получила в свои руки бумажный сверток.</w:t>
      </w:r>
    </w:p>
    <w:p>
      <w:r>
        <w:t>... Это Ланевус. Уже точно?</w:t>
      </w:r>
    </w:p>
    <w:p>
      <w:r>
        <w:t>Глаза</w:t>
      </w:r>
    </w:p>
    <w:p>
      <w:r>
        <w:t>Сио расширились она стремительно рухнула взглядом вниз послания:</w:t>
      </w:r>
    </w:p>
    <w:p>
      <w:r>
        <w:t>«Единственно-верный выход — известить об этом Церковь Богини Вечной</w:t>
      </w:r>
    </w:p>
    <w:p>
      <w:r>
        <w:t>Ночи...»</w:t>
      </w:r>
    </w:p>
    <w:p>
      <w:r>
        <w:t>«... Также</w:t>
      </w:r>
    </w:p>
    <w:p>
      <w:r>
        <w:t>следует отметить, что Ланевус обладает божественностью Истинного Творца»</w:t>
      </w:r>
    </w:p>
    <w:p>
      <w:r>
        <w:t>— «Божественностью»? Божественностью Истинного Творца?!</w:t>
      </w:r>
    </w:p>
    <w:p>
      <w:r>
        <w:t>Вскрикнула на золотистого ретривера потрясенная Сио. Сьюзи, казалось, тоже была ошеломлена, но вряд ли тем же поводом.</w:t>
      </w:r>
    </w:p>
    <w:p>
      <w:r>
        <w:t>— Что?</w:t>
      </w:r>
    </w:p>
    <w:p>
      <w:r>
        <w:t>Форс внимательно слушала, и тем не менее, она будто что-то упустила. Подруга выхватила листок и посмотрела на него сама.</w:t>
      </w:r>
    </w:p>
    <w:p>
      <w:r>
        <w:t>Через мгновение, она скривила губы и покосила взгляд на собаку:</w:t>
      </w:r>
    </w:p>
    <w:p>
      <w:r>
        <w:t>— Это... Это шутка какая-то?!</w:t>
      </w:r>
    </w:p>
    <w:p>
      <w:r>
        <w:t>—</w:t>
      </w:r>
    </w:p>
    <w:p>
      <w:r>
        <w:t>Ну и как мы угодили в передрягу, в которой замешена божественность</w:t>
      </w:r>
    </w:p>
    <w:p>
      <w:r>
        <w:t>злого бога? Это должно было быть «плевео дельце» за 200 фунтов!</w:t>
      </w:r>
    </w:p>
    <w:p>
      <w:r>
        <w:t>Сио могла лишь развести руками и сказать, что-то вроде:</w:t>
      </w:r>
    </w:p>
    <w:p>
      <w:r>
        <w:t>«Это всего лишь собака, Форс, она знает не больше нашего...» Сьюзи смотрела на девушек невинными, почти слезящимися глазками.</w:t>
      </w:r>
    </w:p>
    <w:p>
      <w:r>
        <w:t>Не ожидая ответа от четвероногой, Форс повернулась к Сио и произнесла:</w:t>
      </w:r>
    </w:p>
    <w:p>
      <w:r>
        <w:t>—</w:t>
      </w:r>
    </w:p>
    <w:p>
      <w:r>
        <w:t>Боюсь, Мисс Одри не так наивна и невинна, как мы думали. У нее много</w:t>
      </w:r>
    </w:p>
    <w:p>
      <w:r>
        <w:t>секретов. — Может это какая-то борьба за влияние между культом, знатью</w:t>
      </w:r>
    </w:p>
    <w:p>
      <w:r>
        <w:t>или церковью?</w:t>
      </w:r>
    </w:p>
    <w:p>
      <w:r>
        <w:t>— Однако, она тоже не осознавала, с чем имеет дело. Может, ее тоже кто-то использует. Хм... Ее отец, Граф Холл?</w:t>
      </w:r>
    </w:p>
    <w:p>
      <w:r>
        <w:t>—</w:t>
      </w:r>
    </w:p>
    <w:p>
      <w:r>
        <w:t>В любом случае, вопрос закрыт, к счастью. Тебе больше не нужно</w:t>
      </w:r>
    </w:p>
    <w:p>
      <w:r>
        <w:t>рисковать своей шкурой. Нужно просто рассказать о Ланевусе и спокойно</w:t>
      </w:r>
    </w:p>
    <w:p>
      <w:r>
        <w:t>забрать причитающееся.</w:t>
      </w:r>
    </w:p>
    <w:p>
      <w:r>
        <w:t>На миг опешившая Сио проронила: — Ито верно...</w:t>
      </w:r>
    </w:p>
    <w:p>
      <w:r>
        <w:t>— Надеюсь, эти Ночные Ястребы сумеет отомстить за Уильямса. Да нет, они справятся. Я уверена...</w:t>
      </w:r>
    </w:p>
    <w:p>
      <w:r>
        <w:t>Она отвернулась и, словно заговорив сама с собой, обронила: — Яеще слишком слаба.</w:t>
      </w:r>
    </w:p>
    <w:p>
      <w:r>
        <w:t>Слишком слаба...</w:t>
      </w:r>
    </w:p>
    <w:p>
      <w:r>
        <w:t>Сио резко подняла руку и прикрыла нос со ртом.</w:t>
      </w:r>
    </w:p>
    <w:p>
      <w:r>
        <w:t>Я</w:t>
      </w:r>
    </w:p>
    <w:p>
      <w:r>
        <w:t>все еще слишком слаба... Как же мне хочется отомстить самой, но сейчас я</w:t>
      </w:r>
    </w:p>
    <w:p>
      <w:r>
        <w:t>могу лишь отступить... Куда там, вокруг Ланевуса постоянно кто-то</w:t>
      </w:r>
    </w:p>
    <w:p>
      <w:r>
        <w:t>крутится, тот же «великан», не говоря уже о тех, о ком мы не в курсе. А</w:t>
      </w:r>
    </w:p>
    <w:p>
      <w:r>
        <w:t>тут еще и божественность... Учитывая оперативность Ночных Ястребов,</w:t>
      </w:r>
    </w:p>
    <w:p>
      <w:r>
        <w:t>вероятнее всего, меры будут приняты уже сегодня вечером, как только они</w:t>
      </w:r>
    </w:p>
    <w:p>
      <w:r>
        <w:t>получат наводку. Баклундская Епархия в этом вопросе мало кому уступает. У</w:t>
      </w:r>
    </w:p>
    <w:p>
      <w:r>
        <w:t>них в наличии много запечатанных артефактов, а на службе еще больше</w:t>
      </w:r>
    </w:p>
    <w:p>
      <w:r>
        <w:t>могущественных Потусторонних последователей. Им нет нужды ждать</w:t>
      </w:r>
    </w:p>
    <w:p>
      <w:r>
        <w:t>чьей-либо помощ...</w:t>
      </w:r>
    </w:p>
    <w:p>
      <w:r>
        <w:t>Проинформировав Одри, Клейн вернулся в реальный мир. Он наклеил бороду и сменил прическу.</w:t>
      </w:r>
    </w:p>
    <w:p>
      <w:r>
        <w:t>Клейн всмотрелся в свое лицо: будоражащее предвкушение, на пару с оттенком депрессии и чувства бессилия. Неважный вид.</w:t>
      </w:r>
    </w:p>
    <w:p>
      <w:r>
        <w:t>Еще</w:t>
      </w:r>
    </w:p>
    <w:p>
      <w:r>
        <w:t>до наступления вечера он покинул Клуб «Квилег» и вернулся на</w:t>
      </w:r>
    </w:p>
    <w:p>
      <w:r>
        <w:t>Минск-стрит. По дороге домой он заглянул на рынок, где подошел к</w:t>
      </w:r>
    </w:p>
    <w:p>
      <w:r>
        <w:t>прилавку, за которым велась оживленная торговля. Он прикупил себе</w:t>
      </w:r>
    </w:p>
    <w:p>
      <w:r>
        <w:t>несколько масок, в том числе и клоунскую.</w:t>
      </w:r>
    </w:p>
    <w:p>
      <w:r>
        <w:t>Клейн</w:t>
      </w:r>
    </w:p>
    <w:p>
      <w:r>
        <w:t>решил посмотреть сегодняшнее представление, что устроят Ночные Ястребы.</w:t>
      </w:r>
    </w:p>
    <w:p>
      <w:r>
        <w:t>Он хотел лично, своими глазами, увидеть расплату за те безумства!</w:t>
      </w:r>
    </w:p>
    <w:p>
      <w:r>
        <w:t>Разумеется, в его нынешнем виде, он моглишь наблюдать издалека и даже не имел права приближаться к бывшим коллегам.</w:t>
      </w:r>
    </w:p>
    <w:p>
      <w:r>
        <w:t>К</w:t>
      </w:r>
    </w:p>
    <w:p>
      <w:r>
        <w:t>одиннадцати часам, когда большинство жителей уже спало, Клейн,</w:t>
      </w:r>
    </w:p>
    <w:p>
      <w:r>
        <w:t>переодетый в свою уже «рабочую» сине-серую униформу, вовсю собирался.</w:t>
      </w:r>
    </w:p>
    <w:p>
      <w:r>
        <w:t>Надев фуражку и выйдя из дома, он прошел несколько улиц и взял напрокат</w:t>
      </w:r>
    </w:p>
    <w:p>
      <w:r>
        <w:t>экипаж до Баклундского Моста.</w:t>
      </w:r>
    </w:p>
    <w:p>
      <w:r>
        <w:t>Оказавшись на месте, он плавно перешел на шаг и прошел весь путь на своих двоих, до Восточного причала.</w:t>
      </w:r>
    </w:p>
    <w:p>
      <w:r>
        <w:t>Вчерашнее</w:t>
      </w:r>
    </w:p>
    <w:p>
      <w:r>
        <w:t>интервью несомненно было крайне полезным. В конце концов, вопросы по</w:t>
      </w:r>
    </w:p>
    <w:p>
      <w:r>
        <w:t>типу: «Где вы сейчас остановились» или «Какая нынче там обстановка на</w:t>
      </w:r>
    </w:p>
    <w:p>
      <w:r>
        <w:t>улицах» принесли свои плоды. Клейн доподлинно знал, что Ланевувс</w:t>
      </w:r>
    </w:p>
    <w:p>
      <w:r>
        <w:t>остановился в общежитии, предоставленным от портового профсоюза.</w:t>
      </w:r>
    </w:p>
    <w:p>
      <w:r>
        <w:t>Однако,</w:t>
      </w:r>
    </w:p>
    <w:p>
      <w:r>
        <w:t>Клейн не спешил близко подходить. Вместо этого, он осторожно обошел</w:t>
      </w:r>
    </w:p>
    <w:p>
      <w:r>
        <w:t>общежитие и направился к колокольне, что была неподалеку.</w:t>
      </w:r>
    </w:p>
    <w:p>
      <w:r>
        <w:t>В</w:t>
      </w:r>
    </w:p>
    <w:p>
      <w:r>
        <w:t>Баклунде, помимо соборов, что строили главные церкви, также были</w:t>
      </w:r>
    </w:p>
    <w:p>
      <w:r>
        <w:t>небольшие часовни, приуроченные к разным муниципальным заведениям.</w:t>
      </w:r>
    </w:p>
    <w:p>
      <w:r>
        <w:t>Часовни не были столь величественными и богато украшенными, как их</w:t>
      </w:r>
    </w:p>
    <w:p>
      <w:r>
        <w:t>старшие представители. Как внутри, так и снаружи, они были вполне просты</w:t>
      </w:r>
    </w:p>
    <w:p>
      <w:r>
        <w:t>и обыденно. Как раз, колокольня, и была такой часовней.</w:t>
      </w:r>
    </w:p>
    <w:p>
      <w:r>
        <w:t>Если</w:t>
      </w:r>
    </w:p>
    <w:p>
      <w:r>
        <w:t>выделить именно эту башенку, среди прочих, то можно обратить внимание,</w:t>
      </w:r>
    </w:p>
    <w:p>
      <w:r>
        <w:t>что она словно «гигант», что возвышается в ночном небе, среди рядом</w:t>
      </w:r>
    </w:p>
    <w:p>
      <w:r>
        <w:t>стоящих, трехэтажных зданий.</w:t>
      </w:r>
    </w:p>
    <w:p>
      <w:r>
        <w:t>Клейн</w:t>
      </w:r>
    </w:p>
    <w:p>
      <w:r>
        <w:t>без труда пробрался внутрь часового столпа, быстро, ступеньку за</w:t>
      </w:r>
    </w:p>
    <w:p>
      <w:r>
        <w:t>ступенькой, он поднимался по, казалось, бесконечной винтовой лестнице.</w:t>
      </w:r>
    </w:p>
    <w:p>
      <w:r>
        <w:t>Наконец,</w:t>
      </w:r>
    </w:p>
    <w:p>
      <w:r>
        <w:t>взобравшись на самый верх, он оказался под массивным колоколом, до</w:t>
      </w:r>
    </w:p>
    <w:p>
      <w:r>
        <w:t>которого можно было дотянуться, только если встать на носочки и</w:t>
      </w:r>
    </w:p>
    <w:p>
      <w:r>
        <w:t>протянуть рукой.</w:t>
      </w:r>
    </w:p>
    <w:p>
      <w:r>
        <w:t>Выступив за оградку, он осмотрелся, благо высота позволяла, и нашел профсоюзное общежитие.</w:t>
      </w:r>
    </w:p>
    <w:p>
      <w:r>
        <w:t>Это было небольшое двухэтажное кирпичное здание, рядом с которым случайный прохожий напоминал соринку в глазу.</w:t>
      </w:r>
    </w:p>
    <w:p>
      <w:r>
        <w:t>Он</w:t>
      </w:r>
    </w:p>
    <w:p>
      <w:r>
        <w:t>смотрел на это здание, а затем сделал шаг назад и полностью погрузился</w:t>
      </w:r>
    </w:p>
    <w:p>
      <w:r>
        <w:t>во тьму. Клейн надел на себя новокупленную маску. Клоун с круто</w:t>
      </w:r>
    </w:p>
    <w:p>
      <w:r>
        <w:t>приподнятыми уголками рта и красным носом виднелся из тени.</w:t>
      </w:r>
    </w:p>
    <w:p>
      <w:r>
        <w:t>Этот клоун был счастлив.</w:t>
      </w:r>
    </w:p>
    <w:p>
      <w:r>
        <w:t>Клейн стоял в густой темноте, с натянутой на лицо клоунской маской. Он терпеливо ждал предстоящего шоу.</w:t>
      </w:r>
    </w:p>
    <w:p>
      <w:r>
        <w:t>Ему пришлось прождать почти два часа.</w:t>
      </w:r>
    </w:p>
    <w:p>
      <w:r>
        <w:t>Когда стрелка больших часов перевалили за час ночи, он вдруг увидел, как что-то вдалеке пролетело.</w:t>
      </w:r>
    </w:p>
    <w:p>
      <w:r>
        <w:t>Это был большое воздушное судно, покрытое темно черной краской!</w:t>
      </w:r>
    </w:p>
    <w:p>
      <w:r>
        <w:t>Если</w:t>
      </w:r>
    </w:p>
    <w:p>
      <w:r>
        <w:t>бы не слабый лунный свет, этот корабль был бы абсолютно незаметен.</w:t>
      </w:r>
    </w:p>
    <w:p>
      <w:r>
        <w:t>Газеты и журналы описывали такой корабль, как колоссальный грохочущий</w:t>
      </w:r>
    </w:p>
    <w:p>
      <w:r>
        <w:t>механизм, но на деле же, он был бесшумен, словно натуральный ястреб в</w:t>
      </w:r>
    </w:p>
    <w:p>
      <w:r>
        <w:t>ночи, сыскавший свою добычу.</w:t>
      </w:r>
    </w:p>
    <w:p>
      <w:r>
        <w:t>Прочный,</w:t>
      </w:r>
    </w:p>
    <w:p>
      <w:r>
        <w:t>но легкий металлический сплав был укрыт хлопчатобумажным корпусом,</w:t>
      </w:r>
    </w:p>
    <w:p>
      <w:r>
        <w:t>который накрывал пушечный отсек. С первого взгляда понятно, что такая</w:t>
      </w:r>
    </w:p>
    <w:p>
      <w:r>
        <w:t>боевая мощь поубавит пыл у любого.</w:t>
      </w:r>
    </w:p>
    <w:p>
      <w:r>
        <w:t>Как-то тихо... Так и задумано?</w:t>
      </w:r>
    </w:p>
    <w:p>
      <w:r>
        <w:t>Клоунская</w:t>
      </w:r>
    </w:p>
    <w:p>
      <w:r>
        <w:t>маска молча наблюдала за медленно спускающимся воздушным кораблем.</w:t>
      </w:r>
    </w:p>
    <w:p>
      <w:r>
        <w:t>Вообще, этот тип транспорта предназначался для высадок за пределами</w:t>
      </w:r>
    </w:p>
    <w:p>
      <w:r>
        <w:t>города, но никак не в густонаселенном районе!</w:t>
      </w:r>
    </w:p>
    <w:p>
      <w:r>
        <w:t>Они что, не боятся нанести городу ущерб или перепугать местных?</w:t>
      </w:r>
    </w:p>
    <w:p>
      <w:r>
        <w:t>Очень</w:t>
      </w:r>
    </w:p>
    <w:p>
      <w:r>
        <w:t>скоро борт завис, примерно, в десяти метрах над уровнем земли.</w:t>
      </w:r>
    </w:p>
    <w:p>
      <w:r>
        <w:t>Благодаря таким выкрутасам, Клейн уже и позабыл о страхе, что его</w:t>
      </w:r>
    </w:p>
    <w:p>
      <w:r>
        <w:t>обнаружат, ведь он гораздо выше этих летунов!</w:t>
      </w:r>
    </w:p>
    <w:p>
      <w:r>
        <w:t>Мирно</w:t>
      </w:r>
    </w:p>
    <w:p>
      <w:r>
        <w:t>наблюдая за происходящим внизу, на него вдруг снизошло озарение. Вполне</w:t>
      </w:r>
    </w:p>
    <w:p>
      <w:r>
        <w:t>вероятно, что воздушное судно не будет участвовать в бою, а лишь</w:t>
      </w:r>
    </w:p>
    <w:p>
      <w:r>
        <w:t>обеспечит поддержку с воздуха. Оно даст наилучший обзор за операцией и</w:t>
      </w:r>
    </w:p>
    <w:p>
      <w:r>
        <w:t>предотвратит побег цели.</w:t>
      </w:r>
    </w:p>
    <w:p>
      <w:r>
        <w:t>И</w:t>
      </w:r>
    </w:p>
    <w:p>
      <w:r>
        <w:t>тут, откуда ни возьмись, рядом со входом в кирпичное двухэтажное</w:t>
      </w:r>
    </w:p>
    <w:p>
      <w:r>
        <w:t>здание, появились три фигуры, облаченные в черные мантии. Человек,</w:t>
      </w:r>
    </w:p>
    <w:p>
      <w:r>
        <w:t>шедший впереди, был без шляпы, открывая свои короткие</w:t>
      </w:r>
    </w:p>
    <w:p>
      <w:r>
        <w:t>золотистокаштановые волосы и темно-зеленые глаза, что походили, скорее,</w:t>
      </w:r>
    </w:p>
    <w:p>
      <w:r>
        <w:t>на гладкое озеро.</w:t>
      </w:r>
    </w:p>
    <w:p>
      <w:r>
        <w:t>Воротник его куртки был высоко поднят, а руки облачены в элегантные, цвета крови, перчатки!</w:t>
      </w:r>
    </w:p>
    <w:p>
      <w:r>
        <w:t>Серебристо-белый металлический чемоданчик был цепью обмотан вокруг его левой руки.</w:t>
      </w:r>
    </w:p>
    <w:p>
      <w:r>
        <w:t>Это</w:t>
      </w:r>
    </w:p>
    <w:p>
      <w:r>
        <w:t>был один из девяти высокопоставленных Дьяконов Церкви Богини Вечной</w:t>
      </w:r>
    </w:p>
    <w:p>
      <w:r>
        <w:t>Ночи, Крестет Цезимир. Кроме того, он был одним из трех лидеров общества</w:t>
      </w:r>
    </w:p>
    <w:p>
      <w:r>
        <w:t>«Алая Перчатка».</w:t>
      </w:r>
    </w:p>
    <w:p>
      <w:r>
        <w:t>Посмотрев прямо перед собой, Цезимир повернул голову вбок и приказал своему подчиненному:</w:t>
      </w:r>
    </w:p>
    <w:p>
      <w:r>
        <w:t>— Доставай «1-63». — Да, Ваша Светлость. Ночной ястреб припал на колено и помог Цезимиру расцепить чемоданчик.</w:t>
      </w:r>
    </w:p>
    <w:p>
      <w:r>
        <w:t>На протяжении всего процесса, мышцы Крестета Цезимира были очень напряжены, как будто он с чем-то боролся.</w:t>
      </w:r>
    </w:p>
    <w:p>
      <w:r>
        <w:t>Ночной ястреб глубоко вздохнул и резко нажал на спуск, высвободив призрачную рябь наружу. Металлический чемоданчик треснул.</w:t>
      </w:r>
    </w:p>
    <w:p>
      <w:r>
        <w:t>Ранее</w:t>
      </w:r>
    </w:p>
    <w:p>
      <w:r>
        <w:t>мерцающая дымка внезапно испарилась. Костяной меч, чуть меньше метра в</w:t>
      </w:r>
    </w:p>
    <w:p>
      <w:r>
        <w:t>длину, испускал блестящий, чистый свет, медленно плывущий в небеса.</w:t>
      </w:r>
    </w:p>
    <w:p>
      <w:r>
        <w:t>К лезвию было прикреплено небольшое посеребрённое зеркальце. Сцены, отраженные в зеркале, накладывались друг на друга без конца.</w:t>
      </w:r>
    </w:p>
    <w:p>
      <w:r>
        <w:t>Ночной Ястреб, следовавший по левую руку от Цезимира, взял в руки древнее зеркальце и направил его на общежитие.</w:t>
      </w:r>
    </w:p>
    <w:p>
      <w:r>
        <w:t>Здание</w:t>
      </w:r>
    </w:p>
    <w:p>
      <w:r>
        <w:t>отчетливо в нем отражалось, казалось, ничего необычного не происходит.</w:t>
      </w:r>
    </w:p>
    <w:p>
      <w:r>
        <w:t>Однако, Цезимир медленно вздохнул и протянул костяной меч перед собой.</w:t>
      </w:r>
    </w:p>
    <w:p>
      <w:r>
        <w:t>По лезвию пробежало еле заметное свечение.</w:t>
      </w:r>
    </w:p>
    <w:p>
      <w:r>
        <w:t>— Войдем же внутрь, — он повел своих соратников вперед.</w:t>
      </w:r>
    </w:p>
    <w:p>
      <w:r>
        <w:t>Трое</w:t>
      </w:r>
    </w:p>
    <w:p>
      <w:r>
        <w:t>ночных ястребов вошли в открытую дверь общежития и прошли вглубь</w:t>
      </w:r>
    </w:p>
    <w:p>
      <w:r>
        <w:t>неосвещенного коридора. Они поднялись по лестнице, ведущей на второй</w:t>
      </w:r>
    </w:p>
    <w:p>
      <w:r>
        <w:t>этаж.</w:t>
      </w:r>
    </w:p>
    <w:p>
      <w:r>
        <w:t>Как тут, внезапно, в</w:t>
      </w:r>
    </w:p>
    <w:p>
      <w:r>
        <w:t>углу образовалась высоченная фигура. Она была одета в черную мантию</w:t>
      </w:r>
    </w:p>
    <w:p>
      <w:r>
        <w:t>священника, с головы вились светлые волосы, а из тьмы блестели звериные</w:t>
      </w:r>
    </w:p>
    <w:p>
      <w:r>
        <w:t>глаза. — Так вот ты какой «Меч Богини», — почти двухметровый гигант</w:t>
      </w:r>
    </w:p>
    <w:p>
      <w:r>
        <w:t>заговорил глубоким басом.</w:t>
      </w:r>
    </w:p>
    <w:p>
      <w:r>
        <w:t>В одночасье он сжал свою правую ладонь. *Бах!* *Быщ!* *Бум!*</w:t>
      </w:r>
    </w:p>
    <w:p>
      <w:r>
        <w:t>Мирно</w:t>
      </w:r>
    </w:p>
    <w:p>
      <w:r>
        <w:t>сопящие работяги, что отдыхали в этом небольшом общежитии, внезапно</w:t>
      </w:r>
    </w:p>
    <w:p>
      <w:r>
        <w:t>взорвались один за другим, даже не имея и секунды, чтобы вскрикнуть от</w:t>
      </w:r>
    </w:p>
    <w:p>
      <w:r>
        <w:t>боли.</w:t>
      </w:r>
    </w:p>
    <w:p>
      <w:r>
        <w:t>Их тела разлетались</w:t>
      </w:r>
    </w:p>
    <w:p>
      <w:r>
        <w:t>на куски, обращая все вокруг в сцену безумного ночного кошмара. Половина</w:t>
      </w:r>
    </w:p>
    <w:p>
      <w:r>
        <w:t>окровавленных туш бросилась к «великану», чтобы сплести из липкого</w:t>
      </w:r>
    </w:p>
    <w:p>
      <w:r>
        <w:t>месиво магический щит. Другая половина сгустилась и налетела на Ночных</w:t>
      </w:r>
    </w:p>
    <w:p>
      <w:r>
        <w:t>Ястребов.</w:t>
      </w:r>
    </w:p>
    <w:p>
      <w:r>
        <w:t>Крестет Цезимир лишь молча наблюдал за происходящим буйством, ничего не предпринимая в ответ.</w:t>
      </w:r>
    </w:p>
    <w:p>
      <w:r>
        <w:t>Плоть вперемешку с кровью бесшумно расплескались и рухнули на пол, словно дождь, окрашивающий все в алые тона.</w:t>
      </w:r>
    </w:p>
    <w:p>
      <w:r>
        <w:t>В каждой из комнат вновь образовались фигуры, все еще крепко спящие.</w:t>
      </w:r>
    </w:p>
    <w:p>
      <w:r>
        <w:t>—</w:t>
      </w:r>
    </w:p>
    <w:p>
      <w:r>
        <w:t>Это зазеркалье, все что здесь происходит: иллюзии; бомбы из</w:t>
      </w:r>
    </w:p>
    <w:p>
      <w:r>
        <w:t>человеческой плоти всего лишь идиотский фокус, — Цезимир поднял</w:t>
      </w:r>
    </w:p>
    <w:p>
      <w:r>
        <w:t>священный костяной меч, выпуская яркий свет в разные стороны.</w:t>
      </w:r>
    </w:p>
    <w:p>
      <w:r>
        <w:t>— Хм! — «Великан» вдруг схватил его за левое плечо и вырвал ему руку. Хлестким рывком он бросил ее в остальных.</w:t>
      </w:r>
    </w:p>
    <w:p>
      <w:r>
        <w:t>*Бдыщ!*</w:t>
      </w:r>
    </w:p>
    <w:p>
      <w:r>
        <w:t>Его рука взорвалась, словно настоящая бомба. Кровавая баня обрушилась на Ночных Ястребов.</w:t>
      </w:r>
    </w:p>
    <w:p>
      <w:r>
        <w:t>Окровавленные</w:t>
      </w:r>
    </w:p>
    <w:p>
      <w:r>
        <w:t>лоскуты плоти безумно извивались на плече Цезимира. Но уже через</w:t>
      </w:r>
    </w:p>
    <w:p>
      <w:r>
        <w:t>мгновение, он отрастил себе новую руку, хоть и без кожи, но все еще</w:t>
      </w:r>
    </w:p>
    <w:p>
      <w:r>
        <w:t>покрытую кровью.</w:t>
      </w:r>
    </w:p>
    <w:p>
      <w:r>
        <w:t>*Чмок!* *Чмок!* *Чмок!* *Вщих!*</w:t>
      </w:r>
    </w:p>
    <w:p>
      <w:r>
        <w:t>Ало-красные</w:t>
      </w:r>
    </w:p>
    <w:p>
      <w:r>
        <w:t>капли точно избегали Цезимира и остальных. Они падали куда угодно: на</w:t>
      </w:r>
    </w:p>
    <w:p>
      <w:r>
        <w:t>пол, стены и окна — разъедая поверхности, оставляя за собой темные</w:t>
      </w:r>
    </w:p>
    <w:p>
      <w:r>
        <w:t>жженные следы — но точно увиливали от этой троицы.</w:t>
      </w:r>
    </w:p>
    <w:p>
      <w:r>
        <w:t>—</w:t>
      </w:r>
    </w:p>
    <w:p>
      <w:r>
        <w:t>Моих врагов, обычно, удача обходит стороной, — уголки рта Цезимира</w:t>
      </w:r>
    </w:p>
    <w:p>
      <w:r>
        <w:t>поползли вверх, и, поскользнувшись, он мгновенно оказался перед</w:t>
      </w:r>
    </w:p>
    <w:p>
      <w:r>
        <w:t>Великаном.</w:t>
      </w:r>
    </w:p>
    <w:p>
      <w:r>
        <w:t>Великаньи глаза</w:t>
      </w:r>
    </w:p>
    <w:p>
      <w:r>
        <w:t>сузились в бусинки, а тело обмякло, как потухающая свечка. Вязкое мясо</w:t>
      </w:r>
    </w:p>
    <w:p>
      <w:r>
        <w:t>растеклось клейкой живицей на деревянные доски. Цезимир стремительно</w:t>
      </w:r>
    </w:p>
    <w:p>
      <w:r>
        <w:t>опустился на колени и вонзил священный костяной меч в пол. — Нет!</w:t>
      </w:r>
    </w:p>
    <w:p>
      <w:r>
        <w:t>В</w:t>
      </w:r>
    </w:p>
    <w:p>
      <w:r>
        <w:t>густой темноте мгновенно раздался рев, полный боли и ужаса. Вопль,</w:t>
      </w:r>
    </w:p>
    <w:p>
      <w:r>
        <w:t>сгоняющий типичную для подобного времени суток спокойствие и</w:t>
      </w:r>
    </w:p>
    <w:p>
      <w:r>
        <w:t>безмятежность.</w:t>
      </w:r>
    </w:p>
    <w:p>
      <w:r>
        <w:t>Цезимир</w:t>
      </w:r>
    </w:p>
    <w:p>
      <w:r>
        <w:t>встал и вытащил костяной меч. Капелька крови медленно стекала по его</w:t>
      </w:r>
    </w:p>
    <w:p>
      <w:r>
        <w:t>острию. Один лишь Великан застыл, лежа на полу, с физиономией отчаяния и</w:t>
      </w:r>
    </w:p>
    <w:p>
      <w:r>
        <w:t>скорби.</w:t>
      </w:r>
    </w:p>
    <w:p>
      <w:r>
        <w:t>*Тук!* *Тук!* *Тук!*</w:t>
      </w:r>
    </w:p>
    <w:p>
      <w:r>
        <w:t>Вокруг</w:t>
      </w:r>
    </w:p>
    <w:p>
      <w:r>
        <w:t>Крестета, один за другим, возникли три тени. Однако, все они</w:t>
      </w:r>
    </w:p>
    <w:p>
      <w:r>
        <w:t>таинственным образом рухнули под землю, словно их насильно утянули вниз!</w:t>
      </w:r>
    </w:p>
    <w:p>
      <w:r>
        <w:t>*Бах!* *Бах!* *Бах!*</w:t>
      </w:r>
    </w:p>
    <w:p>
      <w:r>
        <w:t>Ночной Ястреб произвел серию выстрелов. Серебряные пули, обрамленные благословением Вечной Ночи, угодили прямо по целям.</w:t>
      </w:r>
    </w:p>
    <w:p>
      <w:r>
        <w:t>Трое внезапно напавших, что прятались в тенях, внезапно показались, дергаясь и не дыша.</w:t>
      </w:r>
    </w:p>
    <w:p>
      <w:r>
        <w:t>—</w:t>
      </w:r>
    </w:p>
    <w:p>
      <w:r>
        <w:t>Епископ розы... Теневой Подвижник!|... Вы из Ордена Авроры. Цезимир</w:t>
      </w:r>
    </w:p>
    <w:p>
      <w:r>
        <w:t>нахмурился и обратился к своим спутникам: — Здесь что-то не так. Будьте</w:t>
      </w:r>
    </w:p>
    <w:p>
      <w:r>
        <w:t>предельно осторожны...</w:t>
      </w:r>
    </w:p>
    <w:p>
      <w:r>
        <w:t>Не успев договорить, как по комнате раздалось шарканье, эхом отдающееся в полуночной тишине.</w:t>
      </w:r>
    </w:p>
    <w:p>
      <w:r>
        <w:t>Это</w:t>
      </w:r>
    </w:p>
    <w:p>
      <w:r>
        <w:t>был Ланевус, собственной персоной. Точеное личико, чистая льняная</w:t>
      </w:r>
    </w:p>
    <w:p>
      <w:r>
        <w:t>рубашка и уверенная походка. Он казался совершенно спокойным и</w:t>
      </w:r>
    </w:p>
    <w:p>
      <w:r>
        <w:t>безмятежным, без малейших признаков страха.</w:t>
      </w:r>
    </w:p>
    <w:p>
      <w:r>
        <w:t>— Мне крайне любопытно. Для Ордена Авроры, ты должен быть богохульником. Зачем им посылать людей, чтобы защищать тебя?</w:t>
      </w:r>
    </w:p>
    <w:p>
      <w:r>
        <w:t>Цезимир, казалось, не обращал внимания ни на что, кроме вышедшего к ним виновника торжества.</w:t>
      </w:r>
    </w:p>
    <w:p>
      <w:r>
        <w:t>Ланевус</w:t>
      </w:r>
    </w:p>
    <w:p>
      <w:r>
        <w:t>одарил всех присутствующих своей фирменной улыбочкой и вымолвил: —</w:t>
      </w:r>
    </w:p>
    <w:p>
      <w:r>
        <w:t>Потому что теперь я не просто «Ланевус». Он выдержал паузу, и его взгляд</w:t>
      </w:r>
    </w:p>
    <w:p>
      <w:r>
        <w:t>внезапно стал обжигающе холодным.</w:t>
      </w:r>
    </w:p>
    <w:p>
      <w:r>
        <w:t>—</w:t>
      </w:r>
    </w:p>
    <w:p>
      <w:r>
        <w:t>Ныне же, во мне больше от Истинного Творца, чем от меня самого! Он</w:t>
      </w:r>
    </w:p>
    <w:p>
      <w:r>
        <w:t>рывком распахнул свою рубаху, обнажив буро-багровый торс, лишенный кожи.</w:t>
      </w:r>
    </w:p>
    <w:p>
      <w:r>
        <w:t>Мясо с кровищей соединились, образовав фигуру Висельника! Внезапно,</w:t>
      </w:r>
    </w:p>
    <w:p>
      <w:r>
        <w:t>тишина вокруг разбилась, как стеклянные окна позади ночных гостей.</w:t>
      </w:r>
    </w:p>
    <w:p>
      <w:r>
        <w:t>Это была аура божества.</w:t>
      </w:r>
    </w:p>
    <w:p>
      <w:r>
        <w:t>[]</w:t>
      </w:r>
    </w:p>
    <w:p>
      <w:r>
        <w:t>Теневой Подвижник — в прошлых переводах «Теневой Аскет». Было принято</w:t>
      </w:r>
    </w:p>
    <w:p>
      <w:r>
        <w:t>решение поменять название, так как прежние не полностью передавало</w:t>
      </w:r>
    </w:p>
    <w:p>
      <w:r>
        <w:t>контекстуальную суть. Если «Аскет» — человек избравший путь воздержания,</w:t>
      </w:r>
    </w:p>
    <w:p>
      <w:r>
        <w:t>то «Подвижник» — изнуряющий себя лишениями и постящийся.</w:t>
      </w:r>
    </w:p>
    <w:p>
      <w:r>
        <w:br w:type="page"/>
      </w:r>
    </w:p>
    <w:p>
      <w:r>
        <w:rPr>
          <w:b/>
          <w:sz w:val="28"/>
        </w:rPr>
        <w:t>Том 2 Глава 286 - Насмешливая улыбка</w:t>
      </w:r>
    </w:p>
    <w:p>
      <w:r>
        <w:t>Клейн все продолжал прятаться в</w:t>
      </w:r>
    </w:p>
    <w:p>
      <w:r>
        <w:t>тенях часовни, с надетой на лицо клоунской маской. И компанию в</w:t>
      </w:r>
    </w:p>
    <w:p>
      <w:r>
        <w:t>наблюдении за общежитием ему составляло воздушное судно.</w:t>
      </w:r>
    </w:p>
    <w:p>
      <w:r>
        <w:t>Он</w:t>
      </w:r>
    </w:p>
    <w:p>
      <w:r>
        <w:t>не мог разглядеть деталей сражения, иу него не было ни единой</w:t>
      </w:r>
    </w:p>
    <w:p>
      <w:r>
        <w:t>возможности узнать о ходе операции в здании из красного кирпича. Все,</w:t>
      </w:r>
    </w:p>
    <w:p>
      <w:r>
        <w:t>что он мог поделать, так это предаться терпению и гадать, разглядывая</w:t>
      </w:r>
    </w:p>
    <w:p>
      <w:r>
        <w:t>копошащиеся черные точки внизу.</w:t>
      </w:r>
    </w:p>
    <w:p>
      <w:r>
        <w:t>Внезапно, все газовые фонари, словно лопнув от напряжения погасли. На улицах воцарилась кромешная тьма!</w:t>
      </w:r>
    </w:p>
    <w:p>
      <w:r>
        <w:t>Вслед</w:t>
      </w:r>
    </w:p>
    <w:p>
      <w:r>
        <w:t>за тьмой, в душе Клейна заиграло чрезвычайно глубокое и нехорошее</w:t>
      </w:r>
    </w:p>
    <w:p>
      <w:r>
        <w:t>чувство. Он не мог унять эту дрожь; его ноги стали ватными, а талия</w:t>
      </w:r>
    </w:p>
    <w:p>
      <w:r>
        <w:t>покосилась вбок.</w:t>
      </w:r>
    </w:p>
    <w:p>
      <w:r>
        <w:t>Ощущение, словно на тебя кто-то смотрит, взирает сверху-вниз. Это ощущение подавляло дух.</w:t>
      </w:r>
    </w:p>
    <w:p>
      <w:r>
        <w:t>Этому</w:t>
      </w:r>
    </w:p>
    <w:p>
      <w:r>
        <w:t>ощущению было невозможно сопротивляться! Нет... нельзя взирать на</w:t>
      </w:r>
    </w:p>
    <w:p>
      <w:r>
        <w:t>Бога... Он невольно вспомнил контору Блэкторн. И... Мегоуз с её</w:t>
      </w:r>
    </w:p>
    <w:p>
      <w:r>
        <w:t>ребенком...</w:t>
      </w:r>
    </w:p>
    <w:p>
      <w:r>
        <w:t>Нынешние</w:t>
      </w:r>
    </w:p>
    <w:p>
      <w:r>
        <w:t>состояние Клейна было очень похожим на то, в котором он пребывал, когда</w:t>
      </w:r>
    </w:p>
    <w:p>
      <w:r>
        <w:t>собирался активировать Духовное Зрение и исследовать ментальное</w:t>
      </w:r>
    </w:p>
    <w:p>
      <w:r>
        <w:t>состояние ребенка Ланевуса.</w:t>
      </w:r>
    </w:p>
    <w:p>
      <w:r>
        <w:t>Точно такое же чувство! Нет, сейчас даже хуже!</w:t>
      </w:r>
    </w:p>
    <w:p>
      <w:r>
        <w:t>Как</w:t>
      </w:r>
    </w:p>
    <w:p>
      <w:r>
        <w:t>такое могло случится? Ведь Ланевус наделен только малой частичкой</w:t>
      </w:r>
    </w:p>
    <w:p>
      <w:r>
        <w:t>Божественности Истинного Творца. Ну, может у него один-два артефакта в</w:t>
      </w:r>
    </w:p>
    <w:p>
      <w:r>
        <w:t>наличии... Почему у меня стойкое ощущение, что сам Злой Бог вот-вот</w:t>
      </w:r>
    </w:p>
    <w:p>
      <w:r>
        <w:t>явится на землю?</w:t>
      </w:r>
    </w:p>
    <w:p>
      <w:r>
        <w:t>Клейн</w:t>
      </w:r>
    </w:p>
    <w:p>
      <w:r>
        <w:t>силой стряхнул с себя это оцепенение, дыханием привел мысли в порядок.</w:t>
      </w:r>
    </w:p>
    <w:p>
      <w:r>
        <w:t>Кажется, придя в себя, он почувствовал глубинную, чуть ли не безмятежную</w:t>
      </w:r>
    </w:p>
    <w:p>
      <w:r>
        <w:t>тьму. Тьма поглощала, ей не было конца, в ней не разглядеть сил для</w:t>
      </w:r>
    </w:p>
    <w:p>
      <w:r>
        <w:t>возражений.</w:t>
      </w:r>
    </w:p>
    <w:p>
      <w:r>
        <w:t>Как вдруг,</w:t>
      </w:r>
    </w:p>
    <w:p>
      <w:r>
        <w:t>наваждение испарилась, а вместе с ним и зажглись газовые фонари.</w:t>
      </w:r>
    </w:p>
    <w:p>
      <w:r>
        <w:t>Воздушный борт, что тоже планировал вниз, снова поплыв к верхам.</w:t>
      </w:r>
    </w:p>
    <w:p>
      <w:r>
        <w:t>Казалось, все вернулось на круги своя.</w:t>
      </w:r>
    </w:p>
    <w:p>
      <w:r>
        <w:t>Но Клейн не верил, что все закончилось. Он из последних сил встал на ноги, понимая, что в общежитии случилось что-то серьезное.</w:t>
      </w:r>
    </w:p>
    <w:p>
      <w:r>
        <w:t>Чувство,</w:t>
      </w:r>
    </w:p>
    <w:p>
      <w:r>
        <w:t>которое затмевает даже Потустороннее — сошло на нет, как и нисхождение</w:t>
      </w:r>
    </w:p>
    <w:p>
      <w:r>
        <w:t>Злого Бога. Значит, Истинный Творец, как и заговор Ланевуса — потерпели</w:t>
      </w:r>
    </w:p>
    <w:p>
      <w:r>
        <w:t>крах? Ночные Ястребы, наверное, тоже понесли серьезные потери. Может,</w:t>
      </w:r>
    </w:p>
    <w:p>
      <w:r>
        <w:t>они там даже без сил...</w:t>
      </w:r>
    </w:p>
    <w:p>
      <w:r>
        <w:t>Сердце Клейна ёкнуло. Он быстро вытащил маятник из левого рукава и держа его одной рукой тихо прошептал:</w:t>
      </w:r>
    </w:p>
    <w:p>
      <w:r>
        <w:t>— Ланевус больше не представляет опасности.</w:t>
      </w:r>
    </w:p>
    <w:p>
      <w:r>
        <w:t>Не</w:t>
      </w:r>
    </w:p>
    <w:p>
      <w:r>
        <w:t>менее быстро повторив это про себя, он распахнул глаза и узрел, что</w:t>
      </w:r>
    </w:p>
    <w:p>
      <w:r>
        <w:t>топазовый кулон вращается против часовой стрелки. Однако, частота</w:t>
      </w:r>
    </w:p>
    <w:p>
      <w:r>
        <w:t>вращения была небольшой, с крохотной амплитудой.</w:t>
      </w:r>
    </w:p>
    <w:p>
      <w:r>
        <w:t>Это</w:t>
      </w:r>
    </w:p>
    <w:p>
      <w:r>
        <w:t>означало, что Ланевус еще был опасен, хоть уже и не столь серьезно. Но</w:t>
      </w:r>
    </w:p>
    <w:p>
      <w:r>
        <w:t>внимание Клейна привлекло другое. Гадание снова свершилось!</w:t>
      </w:r>
    </w:p>
    <w:p>
      <w:r>
        <w:t>Получается, Ланевус был отделен от Божественности, дарованной ему Истинным Творцом!</w:t>
      </w:r>
    </w:p>
    <w:p>
      <w:r>
        <w:t>Дул холодный ветер, пронизывающий кости. Леденящий озноб прошибал током все тело, от подошвы ботинок до волосинок на темечке.</w:t>
      </w:r>
    </w:p>
    <w:p>
      <w:r>
        <w:t>Может, я могу что-нибудь сделать?!</w:t>
      </w:r>
    </w:p>
    <w:p>
      <w:r>
        <w:t>Вдруг,</w:t>
      </w:r>
    </w:p>
    <w:p>
      <w:r>
        <w:t>на него снизошло наитие, и в его уме не было места сомнениям. Он</w:t>
      </w:r>
    </w:p>
    <w:p>
      <w:r>
        <w:t>зашагал по часовой стрелке, отдаваясь шагами по плитке, и поднялся над</w:t>
      </w:r>
    </w:p>
    <w:p>
      <w:r>
        <w:t>серым туманом.</w:t>
      </w:r>
    </w:p>
    <w:p>
      <w:r>
        <w:t>Не теряя</w:t>
      </w:r>
    </w:p>
    <w:p>
      <w:r>
        <w:t>времени, он сел, призвал кусок пергамента и вычертил предсказание: «Куда</w:t>
      </w:r>
    </w:p>
    <w:p>
      <w:r>
        <w:t>бежал Ланевус». Клейн откинулся назад, повторил семь раз эти слова и</w:t>
      </w:r>
    </w:p>
    <w:p>
      <w:r>
        <w:t>погрузился в сон.</w:t>
      </w:r>
    </w:p>
    <w:p>
      <w:r>
        <w:t>Слизкий туман облеплял слякоть на трубах, заполонял грязные туннели и ржавые конструкции.</w:t>
      </w:r>
    </w:p>
    <w:p>
      <w:r>
        <w:t>Было темно, пахуче и тесно. Это же канализация! Клейн мгновение спустя пробудился.</w:t>
      </w:r>
    </w:p>
    <w:p>
      <w:r>
        <w:t>По возвращению в реальный мир, он повернулся назад и подошел к краю башни, стороне, которая была обращена к воздушному судну.</w:t>
      </w:r>
    </w:p>
    <w:p>
      <w:r>
        <w:t>Клен</w:t>
      </w:r>
    </w:p>
    <w:p>
      <w:r>
        <w:t>решил пренебречь винтовой лестницей, и лихо перемахнул через</w:t>
      </w:r>
    </w:p>
    <w:p>
      <w:r>
        <w:t>темно-желтую перегородку. Встав на узкий выступ и держась руками за</w:t>
      </w:r>
    </w:p>
    <w:p>
      <w:r>
        <w:t>стены, он прыгал вниз, уровень за уровнем. Он делал это так легко, что</w:t>
      </w:r>
    </w:p>
    <w:p>
      <w:r>
        <w:t>со стороны, казалось, будто парень сходит с небес.</w:t>
      </w:r>
    </w:p>
    <w:p>
      <w:r>
        <w:t>Уже очень скоро его ноги ступили на мостовую.</w:t>
      </w:r>
    </w:p>
    <w:p>
      <w:r>
        <w:t>Внутри</w:t>
      </w:r>
    </w:p>
    <w:p>
      <w:r>
        <w:t>небольшого кирпичного здания, прямоу двери, без сознания лежало двое</w:t>
      </w:r>
    </w:p>
    <w:p>
      <w:r>
        <w:t>Ночных Ястребов. Старинное посеребренное зеркальце откатилось в дальний</w:t>
      </w:r>
    </w:p>
    <w:p>
      <w:r>
        <w:t>угол и уже не походило не нечто особенное. Оно больше не было похожим на</w:t>
      </w:r>
    </w:p>
    <w:p>
      <w:r>
        <w:t>запечатанный артефакт 1-го класса.</w:t>
      </w:r>
    </w:p>
    <w:p>
      <w:r>
        <w:t>Однако, все еще можно было почувствовать, что оно понемногу набирает Сил.</w:t>
      </w:r>
    </w:p>
    <w:p>
      <w:r>
        <w:t>Крестет Цезимир стоял на коленях. Из уголков его глаз, словно слезы, струились капли крови.</w:t>
      </w:r>
    </w:p>
    <w:p>
      <w:r>
        <w:t>Его</w:t>
      </w:r>
    </w:p>
    <w:p>
      <w:r>
        <w:t>золотые волосы безжизненно свисали, а ранее вздернутый воротничок был</w:t>
      </w:r>
    </w:p>
    <w:p>
      <w:r>
        <w:t>изорван в клочья, оголяя острый подбородок и тонкие, жестко стиснутые</w:t>
      </w:r>
    </w:p>
    <w:p>
      <w:r>
        <w:t>губы.</w:t>
      </w:r>
    </w:p>
    <w:p>
      <w:r>
        <w:t>Хватая ртом воздух, он обнажил белоснежные зубы, в отражении которых виднелась искаженная гримаса.</w:t>
      </w:r>
    </w:p>
    <w:p>
      <w:r>
        <w:t>Цезимир оперся левой рукой, облаченной в алую перчатку, о землю, с трудом выпрямил шею и взглянул прямо перед собой.</w:t>
      </w:r>
    </w:p>
    <w:p>
      <w:r>
        <w:t>Ему предстал стоящий на вышине лестницы Ланевус, в полностью расстегнутой льняной рубахе.</w:t>
      </w:r>
    </w:p>
    <w:p>
      <w:r>
        <w:t>Ланевус стоял гордо, выпячивая костяной меч, воткнутый ему прямо в грудь.</w:t>
      </w:r>
    </w:p>
    <w:p>
      <w:r>
        <w:t>Лишенная кожи плоть, из которой торчало орудие Цезимира, больше не принимала очертания Висельника.</w:t>
      </w:r>
    </w:p>
    <w:p>
      <w:r>
        <w:t>Казалось, сквозь дыру в Ланевусе можно было разглядеть комнату.</w:t>
      </w:r>
    </w:p>
    <w:p>
      <w:r>
        <w:t>Застрявший меч стеснял движения, но все же, нечто вызвало у него приступ смеха. Маниакально хохоча, он выдал:</w:t>
      </w:r>
    </w:p>
    <w:p>
      <w:r>
        <w:t>—</w:t>
      </w:r>
    </w:p>
    <w:p>
      <w:r>
        <w:t>Ха-ха-ха, спасибо тебе! Я правда, очень признателен! В глаза смотри...</w:t>
      </w:r>
    </w:p>
    <w:p>
      <w:r>
        <w:t>Видишь мою искренность? Если бы ты не отыскал меня и не явился, я бы</w:t>
      </w:r>
    </w:p>
    <w:p>
      <w:r>
        <w:t>точно стал сосудом для Истинного Творца. «Он» должен был прийти за мной</w:t>
      </w:r>
    </w:p>
    <w:p>
      <w:r>
        <w:t>через пару месяцев. Случись это, сильно бы оно отличалось от смерти?</w:t>
      </w:r>
    </w:p>
    <w:p>
      <w:r>
        <w:t>Цезимир был шокирован. Он не мог поверить своим Глазам и понять, почему Ланевус был столь счастлив.</w:t>
      </w:r>
    </w:p>
    <w:p>
      <w:r>
        <w:t>Пребывая</w:t>
      </w:r>
    </w:p>
    <w:p>
      <w:r>
        <w:t>в шоке, он попытался встать с колен, но так и не смог. Ланевус заметил</w:t>
      </w:r>
    </w:p>
    <w:p>
      <w:r>
        <w:t>его искреннее замешательство и, прокашлявшись, с улыбкой поведал:</w:t>
      </w:r>
    </w:p>
    <w:p>
      <w:r>
        <w:t>—</w:t>
      </w:r>
    </w:p>
    <w:p>
      <w:r>
        <w:t>Для человека как я, самое горькое, когда не с кем похвастаться своими</w:t>
      </w:r>
    </w:p>
    <w:p>
      <w:r>
        <w:t>деяниями... Кхе-кхе... Когда я был в Тингене, меня обвел вокруг пальца</w:t>
      </w:r>
    </w:p>
    <w:p>
      <w:r>
        <w:t>Истинный Творец. Он не только инициировал нисхождение своего отродья, но</w:t>
      </w:r>
    </w:p>
    <w:p>
      <w:r>
        <w:t>и тайно «подсадил семя» в мое тело... Я даже думаю, что ребенок Мегоуз</w:t>
      </w:r>
    </w:p>
    <w:p>
      <w:r>
        <w:t>был попросту очередной «его» уловкой. Ведь он не послал членов Ордена</w:t>
      </w:r>
    </w:p>
    <w:p>
      <w:r>
        <w:t>Авроры, чтобы защитить ее... Как будто «он» все с самого начала знал...</w:t>
      </w:r>
    </w:p>
    <w:p>
      <w:r>
        <w:t>«Его» истинное происхождение было заложено во мне. Финальная же</w:t>
      </w:r>
    </w:p>
    <w:p>
      <w:r>
        <w:t>трансформация ждала меня здесь, в Баклунде, представляешь? Меня</w:t>
      </w:r>
    </w:p>
    <w:p>
      <w:r>
        <w:t>мало-помалу заменял «он»! В конце концов, я бы сам стал Истинным</w:t>
      </w:r>
    </w:p>
    <w:p>
      <w:r>
        <w:t>Творцом... Но, прежде чем я успел найти решение этой неприятной</w:t>
      </w:r>
    </w:p>
    <w:p>
      <w:r>
        <w:t>ситуации, меня нашел Орден Авроры. К счастью, они всем там тронутые умом</w:t>
      </w:r>
    </w:p>
    <w:p>
      <w:r>
        <w:t>простофили. Ха-ха, глупцы населяют этот мир... Кхе-кхе!</w:t>
      </w:r>
    </w:p>
    <w:p>
      <w:r>
        <w:t>Ланевус сплюнул грязный сгусток крови и понемногу восстановил былую ПОДВИЖНОСТЬ.</w:t>
      </w:r>
    </w:p>
    <w:p>
      <w:r>
        <w:t>Онс</w:t>
      </w:r>
    </w:p>
    <w:p>
      <w:r>
        <w:t>трудом шагнул вперед, а его точеное личико вдруг, по каким-то</w:t>
      </w:r>
    </w:p>
    <w:p>
      <w:r>
        <w:t>необъяснимым причинам, стало мягким, и теперь он начал напоминать себя</w:t>
      </w:r>
    </w:p>
    <w:p>
      <w:r>
        <w:t>самого.</w:t>
      </w:r>
    </w:p>
    <w:p>
      <w:r>
        <w:t>Ланевус оперся на лестничные периллы и издевательски рассмеялся:</w:t>
      </w:r>
    </w:p>
    <w:p>
      <w:r>
        <w:t>—</w:t>
      </w:r>
    </w:p>
    <w:p>
      <w:r>
        <w:t>К сожалению или к счастью, Истинному Творцу, чтобы полностью</w:t>
      </w:r>
    </w:p>
    <w:p>
      <w:r>
        <w:t>возродиться, была необходима энергия отчаяния, обиды и злобы. Баклунд и</w:t>
      </w:r>
    </w:p>
    <w:p>
      <w:r>
        <w:t>Восточный Район с этими заводами и портами — отлично подходили. К тому</w:t>
      </w:r>
    </w:p>
    <w:p>
      <w:r>
        <w:t>же, это дало мне завести множество знакомств... Я осознавал, что</w:t>
      </w:r>
    </w:p>
    <w:p>
      <w:r>
        <w:t>сообщать в полицию через людей, рядом с которыми находился — было</w:t>
      </w:r>
    </w:p>
    <w:p>
      <w:r>
        <w:t>нереально, ведь каждый с кем я контактировал, вполне мог быть членом</w:t>
      </w:r>
    </w:p>
    <w:p>
      <w:r>
        <w:t>Ордена Авроры... Сначала я хотел спровоцировать забастовку, чтобы</w:t>
      </w:r>
    </w:p>
    <w:p>
      <w:r>
        <w:t>привлечь внимание полиции, но после нескольких безуспешных попыток я</w:t>
      </w:r>
    </w:p>
    <w:p>
      <w:r>
        <w:t>оставил эту затею... Я вел себя так, словно был на грани потери</w:t>
      </w:r>
    </w:p>
    <w:p>
      <w:r>
        <w:t>контроля. Я даже спускался в канализации, чтобы спускать там пар. Я</w:t>
      </w:r>
    </w:p>
    <w:p>
      <w:r>
        <w:t>сливал свою кровь по стокам, заражая живущих там существ, превращая их в</w:t>
      </w:r>
    </w:p>
    <w:p>
      <w:r>
        <w:t>ужасающих тварей. К сожалению, вы так и не разобрались в этом деле, но</w:t>
      </w:r>
    </w:p>
    <w:p>
      <w:r>
        <w:t>меня обнаружил Орден Авроры. По-видимому, один из их членов помер от</w:t>
      </w:r>
    </w:p>
    <w:p>
      <w:r>
        <w:t>канализационного мутанта. Эх... Теперь-то моя кровь не обладает такими</w:t>
      </w:r>
    </w:p>
    <w:p>
      <w:r>
        <w:t>чудесными свойствами... Впредь, я был под строжайшим контролем, но все</w:t>
      </w:r>
    </w:p>
    <w:p>
      <w:r>
        <w:t>же, я нашел лазейку. Я убил проститутку, самым изощренным методом, каким</w:t>
      </w:r>
    </w:p>
    <w:p>
      <w:r>
        <w:t>только мог и надо-же, я привлек внимание. Но кто мог подумать, что</w:t>
      </w:r>
    </w:p>
    <w:p>
      <w:r>
        <w:t>Орден Авроры подчистит следы и сделает так, что убийство бы походило на</w:t>
      </w:r>
    </w:p>
    <w:p>
      <w:r>
        <w:t>часть уже шедшей серии убийств? Я все еще не обрел спасения, в котором</w:t>
      </w:r>
    </w:p>
    <w:p>
      <w:r>
        <w:t>так нуждался... У меня не оставалось идей, кроме одной. Я взял</w:t>
      </w:r>
    </w:p>
    <w:p>
      <w:r>
        <w:t>инициативу в свои руки и попросил Орден приставить ко мне самого</w:t>
      </w:r>
    </w:p>
    <w:p>
      <w:r>
        <w:t>свирепого, самого безумного их члена. Хе-хе, они так и не додумались.</w:t>
      </w:r>
    </w:p>
    <w:p>
      <w:r>
        <w:t>Неужели было так сложно пошевелить мозгами? Этот псих в любой момент мог</w:t>
      </w:r>
    </w:p>
    <w:p>
      <w:r>
        <w:t>попасть в передрягу... Как и ожидалось, вы пришли, ребята!</w:t>
      </w:r>
    </w:p>
    <w:p>
      <w:r>
        <w:t>Фух...</w:t>
      </w:r>
    </w:p>
    <w:p>
      <w:r>
        <w:t>Ланевус выдохнул и задвигал своим телом, словно он наконец избавился от ранее стеснявших его обстоятельств.</w:t>
      </w:r>
    </w:p>
    <w:p>
      <w:r>
        <w:t>Он</w:t>
      </w:r>
    </w:p>
    <w:p>
      <w:r>
        <w:t>вытащил из своей груди священный костяной меч и сожалением произнес: — Я</w:t>
      </w:r>
    </w:p>
    <w:p>
      <w:r>
        <w:t>не могу забрать его собой, иначе вы скоренько меня отыщите.</w:t>
      </w:r>
    </w:p>
    <w:p>
      <w:r>
        <w:t>После того, как белесый меч полностью отделился от плоти Ланевуса, из его зияющей раны не закапало ни единой кровинки.</w:t>
      </w:r>
    </w:p>
    <w:p>
      <w:r>
        <w:t>Он прижал правую руку к груди и поклонился Крестету Цезимиру и его компании.</w:t>
      </w:r>
    </w:p>
    <w:p>
      <w:r>
        <w:t>—</w:t>
      </w:r>
    </w:p>
    <w:p>
      <w:r>
        <w:t>Люди на вашем судне скоро должны прийти в себя. Я больше не могу здесь</w:t>
      </w:r>
    </w:p>
    <w:p>
      <w:r>
        <w:t>оставаться. Правда, спасибо большое. Хоть вы и тупы, все же, вы помогли</w:t>
      </w:r>
    </w:p>
    <w:p>
      <w:r>
        <w:t>мне... Для вас, тупых ублюдков, это должна быть большая честь!</w:t>
      </w:r>
    </w:p>
    <w:p>
      <w:r>
        <w:t>Рявкнув на обессиленных, он выпрямился и насмешливо обронил: — Прощайте, Ночные «Курицы».</w:t>
      </w:r>
    </w:p>
    <w:p>
      <w:r>
        <w:t>Ланевус, сжимая костяной меч в руке, сделал резкий выпад к Крестету и попытался его ударить, но тот увернулся.</w:t>
      </w:r>
    </w:p>
    <w:p>
      <w:r>
        <w:t>Веки высокопоставленного дьякона потяжелели, и он ощутил, как проваливается в сон. — Остались еще силенки. Как досадно...</w:t>
      </w:r>
    </w:p>
    <w:p>
      <w:r>
        <w:t>Ланевус слегка прикусил язык и швырнул священный меч в бессознательно валяющегося у двери Ночного Ястреба.</w:t>
      </w:r>
    </w:p>
    <w:p>
      <w:r>
        <w:t>— Нет!</w:t>
      </w:r>
    </w:p>
    <w:p>
      <w:r>
        <w:t>Цезимир взмахнул рукой и невидимой силой, которую кропотливо копил все это время, отбил летящий в товарища клинок.</w:t>
      </w:r>
    </w:p>
    <w:p>
      <w:r>
        <w:t>Ланевус</w:t>
      </w:r>
    </w:p>
    <w:p>
      <w:r>
        <w:t>воспользовался этой возможностью и бросился наутек. Он кувырком вылетел</w:t>
      </w:r>
    </w:p>
    <w:p>
      <w:r>
        <w:t>из краснокирпичного здания через окно туалета. Пробежав вдоль улицы, он</w:t>
      </w:r>
    </w:p>
    <w:p>
      <w:r>
        <w:t>смахнул крышку люка и спрыгнул в канализацию.</w:t>
      </w:r>
    </w:p>
    <w:p>
      <w:r>
        <w:t>Ему</w:t>
      </w:r>
    </w:p>
    <w:p>
      <w:r>
        <w:t>были очень хорошо знакомы эти места. Несмотря на темень, он мог с</w:t>
      </w:r>
    </w:p>
    <w:p>
      <w:r>
        <w:t>легкостью перемещаться по этому узкому пространству, чем и</w:t>
      </w:r>
    </w:p>
    <w:p>
      <w:r>
        <w:t>воспользовался, чтобы затеряться в глубинах сточного лабиринта.</w:t>
      </w:r>
    </w:p>
    <w:p>
      <w:r>
        <w:t>Но вдруг, он что-то ощутил за своей спиной.</w:t>
      </w:r>
    </w:p>
    <w:p>
      <w:r>
        <w:t>УФ...</w:t>
      </w:r>
    </w:p>
    <w:p>
      <w:r>
        <w:t>Карта глубоко вонзилась ему в спину, и сее краев обильно потекла кровь. Ланевус обернулся и, подняв взор, увидел нападавшего.</w:t>
      </w:r>
    </w:p>
    <w:p>
      <w:r>
        <w:t>Это был среднего роста мужчина, одетый в рабочую форму. На лицеу него была дурацкая маска, с нелепой улыбкой и красным носом.</w:t>
      </w:r>
    </w:p>
    <w:p>
      <w:r>
        <w:t>Это был счастливый клоун.</w:t>
      </w:r>
    </w:p>
    <w:p>
      <w:r>
        <w:br w:type="page"/>
      </w:r>
    </w:p>
    <w:p>
      <w:r>
        <w:rPr>
          <w:b/>
          <w:sz w:val="28"/>
        </w:rPr>
        <w:t>Том 2 Глава 287 - Смертельная битва</w:t>
      </w:r>
    </w:p>
    <w:p>
      <w:r>
        <w:t>Их глаза встретились. Ланевус внезапно пригнулся и пустился наутек. *Дзыны*</w:t>
      </w:r>
    </w:p>
    <w:p>
      <w:r>
        <w:t>Карта</w:t>
      </w:r>
    </w:p>
    <w:p>
      <w:r>
        <w:t>Таро, с изображением ангела играющего на трубе, словно кинжал,</w:t>
      </w:r>
    </w:p>
    <w:p>
      <w:r>
        <w:t>вонзилась в канализационную стенку, в место, где мгновение назад была</w:t>
      </w:r>
    </w:p>
    <w:p>
      <w:r>
        <w:t>шея Ланевуса.</w:t>
      </w:r>
    </w:p>
    <w:p>
      <w:r>
        <w:t>*Дзыны!* *Дзыны* *Дзынь!*</w:t>
      </w:r>
    </w:p>
    <w:p>
      <w:r>
        <w:t>Ланевус</w:t>
      </w:r>
    </w:p>
    <w:p>
      <w:r>
        <w:t>стремительно несся вперед. Он отпрыгивал в разные стороны, и мчался от</w:t>
      </w:r>
    </w:p>
    <w:p>
      <w:r>
        <w:t>Клейна, ловко уворачиваясь, от не менее ловко брошенных снарядов.</w:t>
      </w:r>
    </w:p>
    <w:p>
      <w:r>
        <w:t>Угодившие «в молоко» Карты Таро издавали лязг, словно ножи, впившиеся в</w:t>
      </w:r>
    </w:p>
    <w:p>
      <w:r>
        <w:t>бетонные плиты. Звонкое эхо разносилось по стокам.</w:t>
      </w:r>
    </w:p>
    <w:p>
      <w:r>
        <w:t>Ланевус</w:t>
      </w:r>
    </w:p>
    <w:p>
      <w:r>
        <w:t>краем глаза заметил, что человек в клоунской маске не отстает и следует</w:t>
      </w:r>
    </w:p>
    <w:p>
      <w:r>
        <w:t>за ним попятам, со скоростью, едва ли сравнимой сего. В руке у него</w:t>
      </w:r>
    </w:p>
    <w:p>
      <w:r>
        <w:t>была стиснута толстая стопка карт, которые он проворно метал ему в след.</w:t>
      </w:r>
    </w:p>
    <w:p>
      <w:r>
        <w:t>Очередная карта летела в прямо в цель. Левой рукой Ланевус оперся о стену и подпрыгнул в воздух, резко изменив курс.</w:t>
      </w:r>
    </w:p>
    <w:p>
      <w:r>
        <w:t>Как в этот миг он услышал свист и почувствовал острую боль в лодыжке.</w:t>
      </w:r>
    </w:p>
    <w:p>
      <w:r>
        <w:t>Он</w:t>
      </w:r>
    </w:p>
    <w:p>
      <w:r>
        <w:t>запустил две карты? Одну кинул на опережение, в ту сторону куда я</w:t>
      </w:r>
    </w:p>
    <w:p>
      <w:r>
        <w:t>собирался свернуть? Он предугадал куда я побегу или случайность?</w:t>
      </w:r>
    </w:p>
    <w:p>
      <w:r>
        <w:t>Приземлившись,</w:t>
      </w:r>
    </w:p>
    <w:p>
      <w:r>
        <w:t>он слегка вскрикнул от боли и снова понесся прочь. *Дзыны* Еще одна</w:t>
      </w:r>
    </w:p>
    <w:p>
      <w:r>
        <w:t>карта вонзилась в то место, где секунду назад было тело беглеца.</w:t>
      </w:r>
    </w:p>
    <w:p>
      <w:r>
        <w:t>Только</w:t>
      </w:r>
    </w:p>
    <w:p>
      <w:r>
        <w:t>тогда Ланевус заметил, что было изображено, на глубоко застрявшей в его</w:t>
      </w:r>
    </w:p>
    <w:p>
      <w:r>
        <w:t>ноге карте. Это были звезды, наполненные водой сосуды и кровь.</w:t>
      </w:r>
    </w:p>
    <w:p>
      <w:r>
        <w:t>*Вщих!*</w:t>
      </w:r>
    </w:p>
    <w:p>
      <w:r>
        <w:t>*Вщиу!* *Вщух!* У Ланевуса не было времени даже думать, не то, чтобы</w:t>
      </w:r>
    </w:p>
    <w:p>
      <w:r>
        <w:t>залатать раны. Одна за другой, гадальные карты, словно лезвия, летели</w:t>
      </w:r>
    </w:p>
    <w:p>
      <w:r>
        <w:t>прямо в него.</w:t>
      </w:r>
    </w:p>
    <w:p>
      <w:r>
        <w:t>Очень скоро</w:t>
      </w:r>
    </w:p>
    <w:p>
      <w:r>
        <w:t>раны дали о себе знать, вкупе ещё не до конца зажившей дырой от удара</w:t>
      </w:r>
    </w:p>
    <w:p>
      <w:r>
        <w:t>мечом, и Ланевус стал замедляться. Бывалый Мародер понемногу исчерпывал</w:t>
      </w:r>
    </w:p>
    <w:p>
      <w:r>
        <w:t>свои силы.</w:t>
      </w:r>
    </w:p>
    <w:p>
      <w:r>
        <w:t>*Тыщ!*</w:t>
      </w:r>
    </w:p>
    <w:p>
      <w:r>
        <w:t>Он</w:t>
      </w:r>
    </w:p>
    <w:p>
      <w:r>
        <w:t>отбил летящую в него карту, подвергнув свое запястье обильному</w:t>
      </w:r>
    </w:p>
    <w:p>
      <w:r>
        <w:t>кровотечению. Скоро сюда нагрянут Ястребы и Военные. Я больше не могу</w:t>
      </w:r>
    </w:p>
    <w:p>
      <w:r>
        <w:t>медлить!</w:t>
      </w:r>
    </w:p>
    <w:p>
      <w:r>
        <w:t>Разум Ланевуса стал совершенно чист и ясен.</w:t>
      </w:r>
    </w:p>
    <w:p>
      <w:r>
        <w:t>Внезапно он остановился как вкопанный и перестал уворачиваться, позволив карте с изображением дьявола вонзиться прямо в шею.</w:t>
      </w:r>
    </w:p>
    <w:p>
      <w:r>
        <w:t>После</w:t>
      </w:r>
    </w:p>
    <w:p>
      <w:r>
        <w:t>этого, неведомо как, из его тела вылетели все застрявшие карты, а</w:t>
      </w:r>
    </w:p>
    <w:p>
      <w:r>
        <w:t>отвратительно рваные раны стали зарастать мерзкими волокнами.</w:t>
      </w:r>
    </w:p>
    <w:p>
      <w:r>
        <w:t>Кожа Ланевуса покрылась металлическим блеском, образовав что-то наподобие кольчуги.</w:t>
      </w:r>
    </w:p>
    <w:p>
      <w:r>
        <w:t>*Дзыны* Карта Таро звонко отскочила от «кольчуги». Клоун поспешно отложил карты в карман.</w:t>
      </w:r>
    </w:p>
    <w:p>
      <w:r>
        <w:t>Ланевус уставился на клоуна налитыми кровью глазами и, то ли с насмешкой, то лис издевкой выпалил:</w:t>
      </w:r>
    </w:p>
    <w:p>
      <w:r>
        <w:t>— Как бы тебя боженька не отделал, взамен ты что-нибудь, да поимеешь...</w:t>
      </w:r>
    </w:p>
    <w:p>
      <w:r>
        <w:t>Кажется, не договорив фразу, он тут же перепрыгнул грязную воду канала и бросился на врага, стоявшего перед ним.</w:t>
      </w:r>
    </w:p>
    <w:p>
      <w:r>
        <w:t>Клоун, будто бы зная наперед, вытащил из кармана сжатую в кулак левую руку и треснул нападавшего в висок.</w:t>
      </w:r>
    </w:p>
    <w:p>
      <w:r>
        <w:t>*Бам!*</w:t>
      </w:r>
    </w:p>
    <w:p>
      <w:r>
        <w:t>Ланевус</w:t>
      </w:r>
    </w:p>
    <w:p>
      <w:r>
        <w:t>взмахнул локтем в бок и приподнял предплечье, точно попав в кулак</w:t>
      </w:r>
    </w:p>
    <w:p>
      <w:r>
        <w:t>врага. Взрывная волна хлынула, как проливной поток, заставив тело клоуна</w:t>
      </w:r>
    </w:p>
    <w:p>
      <w:r>
        <w:t>пошатнуться. *Па!* *Па!* *Па!*</w:t>
      </w:r>
    </w:p>
    <w:p>
      <w:r>
        <w:t>В</w:t>
      </w:r>
    </w:p>
    <w:p>
      <w:r>
        <w:t>ушах Клейна раздались резкие щелчки. Удары, каждый тяжелее и быстрее</w:t>
      </w:r>
    </w:p>
    <w:p>
      <w:r>
        <w:t>предыдущего, пришлись прямо по его торсу. Шквал стремительных атак</w:t>
      </w:r>
    </w:p>
    <w:p>
      <w:r>
        <w:t>заставил его позабыть о былом равновесии. Он пошатнулся, упал на боки</w:t>
      </w:r>
    </w:p>
    <w:p>
      <w:r>
        <w:t>опираясь на локоть, перекатился в сторону.</w:t>
      </w:r>
    </w:p>
    <w:p>
      <w:r>
        <w:t>*Тыщ!* *Быщ!* *Бам!* *Дыц!* *Дыщ!*</w:t>
      </w:r>
    </w:p>
    <w:p>
      <w:r>
        <w:t>Ланевус</w:t>
      </w:r>
    </w:p>
    <w:p>
      <w:r>
        <w:t>бил отчаянно и не жалея сил. В ход были пущены ноги и руки, которые</w:t>
      </w:r>
    </w:p>
    <w:p>
      <w:r>
        <w:t>яростным вихрем едва ли задевали Клейна. Клейн же, наперекор здравому</w:t>
      </w:r>
    </w:p>
    <w:p>
      <w:r>
        <w:t>смыслу, ловко уворачивался от ударов, демонстрируя нечеловеческую</w:t>
      </w:r>
    </w:p>
    <w:p>
      <w:r>
        <w:t>скорость и проворство. Из горизонтального положения они резко переходили</w:t>
      </w:r>
    </w:p>
    <w:p>
      <w:r>
        <w:t>в вертикальное и обратно. Со стороны это все выглядело как страстный</w:t>
      </w:r>
    </w:p>
    <w:p>
      <w:r>
        <w:t>танец или буйное акробатическое представление.</w:t>
      </w:r>
    </w:p>
    <w:p>
      <w:r>
        <w:t>Клоун источал самообладание. Казалось, он тянул время и ждал, пока на подмогу не прибудут Ночные Ястребы.</w:t>
      </w:r>
    </w:p>
    <w:p>
      <w:r>
        <w:t>Как</w:t>
      </w:r>
    </w:p>
    <w:p>
      <w:r>
        <w:t>только у Ланевуса пробегала идея смыться, отбившись от назойливых атак</w:t>
      </w:r>
    </w:p>
    <w:p>
      <w:r>
        <w:t>Клейна, второй тут же, словно одержимый, провоцировал его и не давал</w:t>
      </w:r>
    </w:p>
    <w:p>
      <w:r>
        <w:t>уйти.</w:t>
      </w:r>
    </w:p>
    <w:p>
      <w:r>
        <w:t>*Па!*</w:t>
      </w:r>
    </w:p>
    <w:p>
      <w:r>
        <w:t>Сильный удар Ланевуса отбросил Клейна в стену, а сам он, не колеблясь и секунды, развернулся и побежал к другому туннелю.</w:t>
      </w:r>
    </w:p>
    <w:p>
      <w:r>
        <w:t>Увидев это, Клейн, словно борец на ринге, отпрыгнул от стены и пулей понесся за спиной Ланевуса.</w:t>
      </w:r>
    </w:p>
    <w:p>
      <w:r>
        <w:t>В этот миг в его сознание пробралось наитие.</w:t>
      </w:r>
    </w:p>
    <w:p>
      <w:r>
        <w:t>Вот же слизняк верткий! Нужно его обездвижить и как следует вдарить... Это была Клоунская интуиция!</w:t>
      </w:r>
    </w:p>
    <w:p>
      <w:r>
        <w:t>Без тени сомнений, Клейн взял инициативу на себя.</w:t>
      </w:r>
    </w:p>
    <w:p>
      <w:r>
        <w:t>Хлюпая по сточным отходам, он ринулся за ним, внезапно обнаружив, что чертовски устал.</w:t>
      </w:r>
    </w:p>
    <w:p>
      <w:r>
        <w:t>Ланевус замедлился, и, встав вполоборота, совершил выпад в сторону настигающего его преследователя.</w:t>
      </w:r>
    </w:p>
    <w:p>
      <w:r>
        <w:t>Неожиданный удар был такой силы, что даже пространство, которое рассеклось кулаком, схлопнулось.</w:t>
      </w:r>
    </w:p>
    <w:p>
      <w:r>
        <w:t>*Ды-дыщ!*</w:t>
      </w:r>
    </w:p>
    <w:p>
      <w:r>
        <w:t>Его</w:t>
      </w:r>
    </w:p>
    <w:p>
      <w:r>
        <w:t>кулак ударился только о воздух, остановившись в направлении лица</w:t>
      </w:r>
    </w:p>
    <w:p>
      <w:r>
        <w:t>Клейна, до которого еще было, по меньшей мере, сантиметров тридцать.</w:t>
      </w:r>
    </w:p>
    <w:p>
      <w:r>
        <w:t>Ветер, поднявшийся от удара, развевал волосы Клейна, который не воспользовался моментом, а лишь застыл на месте.</w:t>
      </w:r>
    </w:p>
    <w:p>
      <w:r>
        <w:t>Клоун прохрипел одно единственное слово, и то на древнем Гермесе: — Алый!</w:t>
      </w:r>
    </w:p>
    <w:p>
      <w:r>
        <w:t>Амулет?</w:t>
      </w:r>
    </w:p>
    <w:p>
      <w:r>
        <w:t>Ланевус сморщился и тут же отпрянул в сторону, пытаясь увернуться от надвигающейся атаки.</w:t>
      </w:r>
    </w:p>
    <w:p>
      <w:r>
        <w:t>Однако, Клейн еще не успел бросить заклинание. Вместо этого он крепко сжал левую руку в кулак и последовал за целью.</w:t>
      </w:r>
    </w:p>
    <w:p>
      <w:r>
        <w:t>Он точно также бросился в сторону, и точно также покатился по земле, не давая ему уйти из виду, но и не приближаясь вплотную.</w:t>
      </w:r>
    </w:p>
    <w:p>
      <w:r>
        <w:t>Он блефовал?</w:t>
      </w:r>
    </w:p>
    <w:p>
      <w:r>
        <w:t>Как</w:t>
      </w:r>
    </w:p>
    <w:p>
      <w:r>
        <w:t>только эта мысль мелькнула в голове Ланевуса, высоко поднятые уголки</w:t>
      </w:r>
    </w:p>
    <w:p>
      <w:r>
        <w:t>рта клоунской маски блеснули в отражении его глаз. В руке клоуна</w:t>
      </w:r>
    </w:p>
    <w:p>
      <w:r>
        <w:t>внезапно зажглось темно-красное пламя.</w:t>
      </w:r>
    </w:p>
    <w:p>
      <w:r>
        <w:t>Это... Ланевус замер.</w:t>
      </w:r>
    </w:p>
    <w:p>
      <w:r>
        <w:t>Легкий потрескивающий звук от огня проник в его уши, наполнив его сознание безмятежностью и покоем.</w:t>
      </w:r>
    </w:p>
    <w:p>
      <w:r>
        <w:t>Что он пытается сделать? Неужели, чтобы мы оба... Здесь... Пока не прибыли военные... Ночные Ястребы... Успели...</w:t>
      </w:r>
    </w:p>
    <w:p>
      <w:r>
        <w:t>Веки Ланевуса предательски опустились. Слабость, которую он изгонял, наперебой охватила его тело.</w:t>
      </w:r>
    </w:p>
    <w:p>
      <w:r>
        <w:t>Он изо всех сил старался не заснуть, надеясь на уникальные свойства своего организма.</w:t>
      </w:r>
    </w:p>
    <w:p>
      <w:r>
        <w:t>Что же касается Клейна, то он вообще не стал как-либо сопротивляться, и не в пример Ланевусу — спокойно уснул.</w:t>
      </w:r>
    </w:p>
    <w:p>
      <w:r>
        <w:t>Однако, всякий раз, когда Клейн неестественно засыпал, то он тут же инстинктивно просыпался!</w:t>
      </w:r>
    </w:p>
    <w:p>
      <w:r>
        <w:t>Это была его уникальная особенность, с помощью которой он пресекал вторжение в свой разум!</w:t>
      </w:r>
    </w:p>
    <w:p>
      <w:r>
        <w:t>Именно так он вырвался из рук Мадам Шерон, еще в Тингене.</w:t>
      </w:r>
    </w:p>
    <w:p>
      <w:r>
        <w:t>Всего</w:t>
      </w:r>
    </w:p>
    <w:p>
      <w:r>
        <w:t>за долю секунды, он силой вырвался прочь из лап морфея. Фигура</w:t>
      </w:r>
    </w:p>
    <w:p>
      <w:r>
        <w:t>шатающего Ланевуса ясно отражалась в его глазах. Фух! Клейн был спокоен,</w:t>
      </w:r>
    </w:p>
    <w:p>
      <w:r>
        <w:t>словно он в очередной раз стоял всего лишь перед мишенью.</w:t>
      </w:r>
    </w:p>
    <w:p>
      <w:r>
        <w:t>Клейн был предельно спокоен. Он двигался к Ланевусу, словно тот — очередная мишень, которую надлежит снять.</w:t>
      </w:r>
    </w:p>
    <w:p>
      <w:r>
        <w:t>Он глубоко вздохнул, повернул талию, отвел плечо назад, и со всей силой втащил кулаком вперед!</w:t>
      </w:r>
    </w:p>
    <w:p>
      <w:r>
        <w:t>*Ба-бам!*</w:t>
      </w:r>
    </w:p>
    <w:p>
      <w:r>
        <w:t>Его кулак безжалостно опустился в горло Ланевуса, дробя кости и разбрызгивая кровь. Ланевус пошатнулся и прислонился к стене.</w:t>
      </w:r>
    </w:p>
    <w:p>
      <w:r>
        <w:t>Сильная боль, наконец, позволила ему освободиться от насланной дремы.</w:t>
      </w:r>
    </w:p>
    <w:p>
      <w:r>
        <w:t>Нанеся свой удар, Клейн достал две карты.</w:t>
      </w:r>
    </w:p>
    <w:p>
      <w:r>
        <w:t>*Вщих!* *Вщух!*</w:t>
      </w:r>
    </w:p>
    <w:p>
      <w:r>
        <w:t>Карты с кровавым плеском воткнулись в оба глаза.</w:t>
      </w:r>
    </w:p>
    <w:p>
      <w:r>
        <w:t>Ланевус,</w:t>
      </w:r>
    </w:p>
    <w:p>
      <w:r>
        <w:t>на удивление, стойко перенес боль, не издав и писка. Вместо этого, он</w:t>
      </w:r>
    </w:p>
    <w:p>
      <w:r>
        <w:t>резко воспрял и был готов дать свой последний бой!</w:t>
      </w:r>
    </w:p>
    <w:p>
      <w:r>
        <w:t>Клейн</w:t>
      </w:r>
    </w:p>
    <w:p>
      <w:r>
        <w:t>не купился на навязанный ему и бой, и, словно давно этого ждал,</w:t>
      </w:r>
    </w:p>
    <w:p>
      <w:r>
        <w:t>спокойно сделал шаг в бок и одним движением зашел за спину противнику.</w:t>
      </w:r>
    </w:p>
    <w:p>
      <w:r>
        <w:t>Он протянул руки и схватил своего врага за шею.</w:t>
      </w:r>
    </w:p>
    <w:p>
      <w:r>
        <w:t>*Кача!*</w:t>
      </w:r>
    </w:p>
    <w:p>
      <w:r>
        <w:t>Руки Клейна напряглись и по канализации пролетел звук хруста костей. Это была шея Ланевуса!</w:t>
      </w:r>
    </w:p>
    <w:p>
      <w:r>
        <w:t>Совершив этот трюк, он сделал два шага назад и посмотрел на своего врага.</w:t>
      </w:r>
    </w:p>
    <w:p>
      <w:r>
        <w:t>Ланевус, утыканный картами и обильно кровоточащий — рухнул на землю. Кое-как перевернувшись, он смущенно и отрывисто вопросил:</w:t>
      </w:r>
    </w:p>
    <w:p>
      <w:r>
        <w:t>— Почему... Ты... Хочешь... Убить меня...</w:t>
      </w:r>
    </w:p>
    <w:p>
      <w:r>
        <w:t>Клейн, поправив свою Клоунскую маску, уставился на своего заклятого врага и равнодушно ответил:</w:t>
      </w:r>
    </w:p>
    <w:p>
      <w:r>
        <w:t>— Просто так. — Стой...</w:t>
      </w:r>
    </w:p>
    <w:p>
      <w:r>
        <w:t>Не</w:t>
      </w:r>
    </w:p>
    <w:p>
      <w:r>
        <w:t>в силах смириться со своей судьбой, Ланевус гулко и тяжко вдохнул</w:t>
      </w:r>
    </w:p>
    <w:p>
      <w:r>
        <w:t>канализационного смрада. Клейн же, преисполненный равнодушием, аккуратно</w:t>
      </w:r>
    </w:p>
    <w:p>
      <w:r>
        <w:t>шагнул вперед и подтянул правую ногу, занеся ее над Головой врага.</w:t>
      </w:r>
    </w:p>
    <w:p>
      <w:r>
        <w:t>*БАМ!*</w:t>
      </w:r>
    </w:p>
    <w:p>
      <w:r>
        <w:t>Его изуродованная шея не выдержала давления и отпустила голову, словно та резиновый мячик, по которому заслуженно пнули.</w:t>
      </w:r>
    </w:p>
    <w:p>
      <w:r>
        <w:t>Увидев, как голова его поверженного обидчика улетела куда-то в темноту, Клейн сел на корточки.</w:t>
      </w:r>
    </w:p>
    <w:p>
      <w:r>
        <w:t>— ХАХАХАХА, ХАХАХАХА!</w:t>
      </w:r>
    </w:p>
    <w:p>
      <w:r>
        <w:t>Он закатился сардоническим гоготом, его клоунская маска, съехала вбок.</w:t>
      </w:r>
    </w:p>
    <w:p>
      <w:r>
        <w:t>Приподнятые уголки губ, ярко-красный нос и белоснежное личико — счастливый клоун. — АХАХАХАХ, АХАХАХАХ!</w:t>
      </w:r>
    </w:p>
    <w:p>
      <w:r>
        <w:t>Клейн смеялся так громко, что у него перехватывало дыхание; переходя с истерического плача в заливистый смех.</w:t>
      </w:r>
    </w:p>
    <w:p>
      <w:r>
        <w:t>Через</w:t>
      </w:r>
    </w:p>
    <w:p>
      <w:r>
        <w:t>какое-то время он наконец успокоился. Он медленно выпрямился и</w:t>
      </w:r>
    </w:p>
    <w:p>
      <w:r>
        <w:t>подмигнул левым глазом, в самый темный уголок канализации. Затем он</w:t>
      </w:r>
    </w:p>
    <w:p>
      <w:r>
        <w:t>ухмыльнулся и тихо сказал:</w:t>
      </w:r>
    </w:p>
    <w:p>
      <w:r>
        <w:t>— Капитан... Мы снова спасли Лозн... Капли влаги стекали по его лицу, и одна из попала на ворот пальто.</w:t>
      </w:r>
    </w:p>
    <w:p>
      <w:r>
        <w:t>И тут он понял: он наконец полностью усвоил зелье Клоуна.</w:t>
      </w:r>
    </w:p>
    <w:p>
      <w:r>
        <w:br w:type="page"/>
      </w:r>
    </w:p>
    <w:p>
      <w:r>
        <w:rPr>
          <w:b/>
          <w:sz w:val="28"/>
        </w:rPr>
        <w:t>Том 2 Глава 288 - Картина со смыслом</w:t>
      </w:r>
    </w:p>
    <w:p>
      <w:r>
        <w:t>Клейн не двигался с места. Он вытер</w:t>
      </w:r>
    </w:p>
    <w:p>
      <w:r>
        <w:t>шею и обвел взглядом представшую перед ним картину: оторванная голова,</w:t>
      </w:r>
    </w:p>
    <w:p>
      <w:r>
        <w:t>обезглавленное тело и много крови.</w:t>
      </w:r>
    </w:p>
    <w:p>
      <w:r>
        <w:t>Пора</w:t>
      </w:r>
    </w:p>
    <w:p>
      <w:r>
        <w:t>было уходить, но Клейн сначала хотел ликвидировать все улики. Он забрал</w:t>
      </w:r>
    </w:p>
    <w:p>
      <w:r>
        <w:t>две Карты Таро из головы Ланевуса, и когда пошел за остальными, вдруг</w:t>
      </w:r>
    </w:p>
    <w:p>
      <w:r>
        <w:t>осознал, что у него серьезная проблема.</w:t>
      </w:r>
    </w:p>
    <w:p>
      <w:r>
        <w:t>У него не было возможность видеть в кромешной тьме.</w:t>
      </w:r>
    </w:p>
    <w:p>
      <w:r>
        <w:t>До сражения, он полагался на Духовное Зрение, чтобы прорываться вглубь сточных лабиринтов.</w:t>
      </w:r>
    </w:p>
    <w:p>
      <w:r>
        <w:t>В этой тьме он мог видеть цвета ауры Ланевуса и легкие ореолы, что источали наполняющие здешние стоки всевозможные твари.</w:t>
      </w:r>
    </w:p>
    <w:p>
      <w:r>
        <w:t>К</w:t>
      </w:r>
    </w:p>
    <w:p>
      <w:r>
        <w:t>сожалению, те Карты Таро, которыми сейчас пользовался Клейн, были</w:t>
      </w:r>
    </w:p>
    <w:p>
      <w:r>
        <w:t>совершенно обычными, хоть им же и зачарованными. Они не были</w:t>
      </w:r>
    </w:p>
    <w:p>
      <w:r>
        <w:t>посеребрёнными, не обладали особой силой, как те, которые он получил от</w:t>
      </w:r>
    </w:p>
    <w:p>
      <w:r>
        <w:t>Ночных Ястребов. Именно поэтому их было куда сложнее отыскать в этих</w:t>
      </w:r>
    </w:p>
    <w:p>
      <w:r>
        <w:t>потемках.</w:t>
      </w:r>
    </w:p>
    <w:p>
      <w:r>
        <w:t>Да, он все еще</w:t>
      </w:r>
    </w:p>
    <w:p>
      <w:r>
        <w:t>мог ориентироваться на цвет собственной ауры. Однако, он не был в</w:t>
      </w:r>
    </w:p>
    <w:p>
      <w:r>
        <w:t>состоянии просто взять и найти весь тот ворох карт, что были разбросаны</w:t>
      </w:r>
    </w:p>
    <w:p>
      <w:r>
        <w:t>тут и там. В конце концов, напряженная битва с Ланевусом не</w:t>
      </w:r>
    </w:p>
    <w:p>
      <w:r>
        <w:t>ограничивалась одним местом.</w:t>
      </w:r>
    </w:p>
    <w:p>
      <w:r>
        <w:t>Конечно,</w:t>
      </w:r>
    </w:p>
    <w:p>
      <w:r>
        <w:t>если бы у него было уйма времени, он бы мог облазить все тоннели, но...</w:t>
      </w:r>
    </w:p>
    <w:p>
      <w:r>
        <w:t>Ночные Ястребы или спецслужбы могли прибыть в любую минуту!</w:t>
      </w:r>
    </w:p>
    <w:p>
      <w:r>
        <w:t>Нельзя</w:t>
      </w:r>
    </w:p>
    <w:p>
      <w:r>
        <w:t>пустить это на самотек... Так, я все время был в перчатках... Эта</w:t>
      </w:r>
    </w:p>
    <w:p>
      <w:r>
        <w:t>колода карт была куплена еще до приезда в Баклунд и является стандартной</w:t>
      </w:r>
    </w:p>
    <w:p>
      <w:r>
        <w:t>по всей стране... Обычно, я такой даже и не пользовался... Да и вообще,</w:t>
      </w:r>
    </w:p>
    <w:p>
      <w:r>
        <w:t>она большую часть времени была припрятана с медным свистком Мистера</w:t>
      </w:r>
    </w:p>
    <w:p>
      <w:r>
        <w:t>Азика... Без разницы, чем они будут руководствоваться, когда найдут мои</w:t>
      </w:r>
    </w:p>
    <w:p>
      <w:r>
        <w:t>карты. Их максимум — воссоздать сцену битвы... На мне маска, а протектор</w:t>
      </w:r>
    </w:p>
    <w:p>
      <w:r>
        <w:t>на подошве обуви и вовсе подбит...</w:t>
      </w:r>
    </w:p>
    <w:p>
      <w:r>
        <w:t>Клейн повернулся к обезглавленному телу, присел на корточки и принялся обшаривать его карманы.</w:t>
      </w:r>
    </w:p>
    <w:p>
      <w:r>
        <w:t>Он</w:t>
      </w:r>
    </w:p>
    <w:p>
      <w:r>
        <w:t>не собирался проводить здесь ритуал медиума. Во-первых, он не</w:t>
      </w:r>
    </w:p>
    <w:p>
      <w:r>
        <w:t>осмеливался касаться тела Ланевуса, так как тот был тесно связан с</w:t>
      </w:r>
    </w:p>
    <w:p>
      <w:r>
        <w:t>Истинным Творцом. Во-вторых, он ясно понимал, что у него нет столько</w:t>
      </w:r>
    </w:p>
    <w:p>
      <w:r>
        <w:t>времени, чтобы подготовить все необходимое для проведения ритуала.</w:t>
      </w:r>
    </w:p>
    <w:p>
      <w:r>
        <w:t>Я должен знать, когда отступать... Про себя сказал Клейн и убрал руку от тела Ланевуса.</w:t>
      </w:r>
    </w:p>
    <w:p>
      <w:r>
        <w:t>Он</w:t>
      </w:r>
    </w:p>
    <w:p>
      <w:r>
        <w:t>куда-то очень спешил... Он не взял с собой ни денег, ни потусторонних</w:t>
      </w:r>
    </w:p>
    <w:p>
      <w:r>
        <w:t>материалов или амулетов. На нем лишь этот небольшой значок, который</w:t>
      </w:r>
    </w:p>
    <w:p>
      <w:r>
        <w:t>излучает слабое духовное сияние.</w:t>
      </w:r>
    </w:p>
    <w:p>
      <w:r>
        <w:t>Таинственный</w:t>
      </w:r>
    </w:p>
    <w:p>
      <w:r>
        <w:t>значок Клейн забрал себе. Он не боялся, что по нему его смогут как-то</w:t>
      </w:r>
    </w:p>
    <w:p>
      <w:r>
        <w:t>обнаружить, так как планировал поднять его над серым туманом, дабы</w:t>
      </w:r>
    </w:p>
    <w:p>
      <w:r>
        <w:t>изучить позднее.</w:t>
      </w:r>
    </w:p>
    <w:p>
      <w:r>
        <w:t>Он</w:t>
      </w:r>
    </w:p>
    <w:p>
      <w:r>
        <w:t>украдкой взглянул на изуродованный труп и, не дожидаясь появления</w:t>
      </w:r>
    </w:p>
    <w:p>
      <w:r>
        <w:t>Потусторонней Черты, левой рукой, облаченной в черную перчатку, вытащил</w:t>
      </w:r>
    </w:p>
    <w:p>
      <w:r>
        <w:t>оставшиеся Карты Таро.</w:t>
      </w:r>
    </w:p>
    <w:p>
      <w:r>
        <w:t>Затем</w:t>
      </w:r>
    </w:p>
    <w:p>
      <w:r>
        <w:t>он вытянул левую руку над обезглавленным трупом и ослабил хватку,</w:t>
      </w:r>
    </w:p>
    <w:p>
      <w:r>
        <w:t>позволив картам, словно они осенние листья, рассыпаться по телу</w:t>
      </w:r>
    </w:p>
    <w:p>
      <w:r>
        <w:t>Ланевуса.</w:t>
      </w:r>
    </w:p>
    <w:p>
      <w:r>
        <w:t>Сделав все это,</w:t>
      </w:r>
    </w:p>
    <w:p>
      <w:r>
        <w:t>Клейн вынул медный свисток Азика и активировал его несколько раз.</w:t>
      </w:r>
    </w:p>
    <w:p>
      <w:r>
        <w:t>Закончив, он, не оглядываясь, понесся прочь в сточные глубины и темноту.</w:t>
      </w:r>
    </w:p>
    <w:p>
      <w:r>
        <w:t>Спустя</w:t>
      </w:r>
    </w:p>
    <w:p>
      <w:r>
        <w:t>пару минут, на место происшествия наконец прибыли люди. Некоторые были</w:t>
      </w:r>
    </w:p>
    <w:p>
      <w:r>
        <w:t>одеты в черные ветровки, некоторые в ладно сшитые военные мундиры.</w:t>
      </w:r>
    </w:p>
    <w:p>
      <w:r>
        <w:t>Лидером</w:t>
      </w:r>
    </w:p>
    <w:p>
      <w:r>
        <w:t>группы был Крестет Цезимир, вооруженный костяным мечом. Его алые</w:t>
      </w:r>
    </w:p>
    <w:p>
      <w:r>
        <w:t>перчатки были изрядно испачканы, а на решительном лице виднелись явные</w:t>
      </w:r>
    </w:p>
    <w:p>
      <w:r>
        <w:t>признаки слабости и усталости.</w:t>
      </w:r>
    </w:p>
    <w:p>
      <w:r>
        <w:t>Обнаружив тело, команда замерла. Состав отчетливо видел во тьме Ланевуса и его голову, прислоненную к стене неподалеку.</w:t>
      </w:r>
    </w:p>
    <w:p>
      <w:r>
        <w:t>Из</w:t>
      </w:r>
    </w:p>
    <w:p>
      <w:r>
        <w:t>головы Ланевуса торчали Карты Таро. Тело и пространство вокруг него,</w:t>
      </w:r>
    </w:p>
    <w:p>
      <w:r>
        <w:t>тоже были усеяны атласными изделиями, с множеством разных рисунков и</w:t>
      </w:r>
    </w:p>
    <w:p>
      <w:r>
        <w:t>расцветок.</w:t>
      </w:r>
    </w:p>
    <w:p>
      <w:r>
        <w:t>Все это походило на какой-то причудливый ритуал с жертвоприношением. Ритуал, где жертвой, несомненно, был Ланевус.</w:t>
      </w:r>
    </w:p>
    <w:p>
      <w:r>
        <w:t>Крестет</w:t>
      </w:r>
    </w:p>
    <w:p>
      <w:r>
        <w:t>Цезимир вдохнул и сдвинул брови, а члены его отряда впали в безмолвное</w:t>
      </w:r>
    </w:p>
    <w:p>
      <w:r>
        <w:t>оцепенение, узрев эту пугающую, таинственную картину.</w:t>
      </w:r>
    </w:p>
    <w:p>
      <w:r>
        <w:t>Клейн</w:t>
      </w:r>
    </w:p>
    <w:p>
      <w:r>
        <w:t>далеко забрался в глубины канализации, но все же нашел выход из этого</w:t>
      </w:r>
    </w:p>
    <w:p>
      <w:r>
        <w:t>зловонного лабиринта. Выйдя наружу, он снял свою клоунскую маску и, под</w:t>
      </w:r>
    </w:p>
    <w:p>
      <w:r>
        <w:t>тусклым светом газовых фонарей, побрел в сторону Восточного Района.</w:t>
      </w:r>
    </w:p>
    <w:p>
      <w:r>
        <w:t>Клейн</w:t>
      </w:r>
    </w:p>
    <w:p>
      <w:r>
        <w:t>все шел, и только по пути обнаружил, какая грязная былау него обувь.</w:t>
      </w:r>
    </w:p>
    <w:p>
      <w:r>
        <w:t>Да, они раньше имел дело с пятнами на ботинках и туфлях, но такой</w:t>
      </w:r>
    </w:p>
    <w:p>
      <w:r>
        <w:t>грязной его обувь была впервые.</w:t>
      </w:r>
    </w:p>
    <w:p>
      <w:r>
        <w:t>И</w:t>
      </w:r>
    </w:p>
    <w:p>
      <w:r>
        <w:t>только добравшись до Блэк-Палм-Стрит, Восточного Района, он вздохнул с</w:t>
      </w:r>
    </w:p>
    <w:p>
      <w:r>
        <w:t>облегчением. Войдя в свою арендованную однушку, он оперативно провел</w:t>
      </w:r>
    </w:p>
    <w:p>
      <w:r>
        <w:t>ритуал призыва, и воззвав к самому себе, отправился в пространство над</w:t>
      </w:r>
    </w:p>
    <w:p>
      <w:r>
        <w:t>серым туманом.</w:t>
      </w:r>
    </w:p>
    <w:p>
      <w:r>
        <w:t>Он захватил</w:t>
      </w:r>
    </w:p>
    <w:p>
      <w:r>
        <w:t>с собой все, что было при нем в эту ночь: Одежду, оставшиеся амулеты,</w:t>
      </w:r>
    </w:p>
    <w:p>
      <w:r>
        <w:t>травы и масла, а также значок, который он снял с одежды Ланевуса. Уже на</w:t>
      </w:r>
    </w:p>
    <w:p>
      <w:r>
        <w:t>месте, он вызвал Духовное Пламя и сжег все улики.</w:t>
      </w:r>
    </w:p>
    <w:p>
      <w:r>
        <w:t>Фух... Он выдохнул и наконец смог спокойно рассмотреть находку.</w:t>
      </w:r>
    </w:p>
    <w:p>
      <w:r>
        <w:t>Значок</w:t>
      </w:r>
    </w:p>
    <w:p>
      <w:r>
        <w:t>был небольшой, размером с человеческий глаз. На лицевой стороне был</w:t>
      </w:r>
    </w:p>
    <w:p>
      <w:r>
        <w:t>символ, изображающий судьбу и тайну, а за ним кольцо крошечных букв,</w:t>
      </w:r>
    </w:p>
    <w:p>
      <w:r>
        <w:t>соединяющихся в предложение на Древнем Гермесе:</w:t>
      </w:r>
    </w:p>
    <w:p>
      <w:r>
        <w:t>«Ты кнам примкнешь, владея этим». Что это значит? Ланевус состоял в какой-то тайной организации?</w:t>
      </w:r>
    </w:p>
    <w:p>
      <w:r>
        <w:t>Клейн</w:t>
      </w:r>
    </w:p>
    <w:p>
      <w:r>
        <w:t>потер виски. Он оставил разгадку значка на потом, ибо был физически и</w:t>
      </w:r>
    </w:p>
    <w:p>
      <w:r>
        <w:t>умственно истощен, к тому же, скоро было собрание Клуба Таро.</w:t>
      </w:r>
    </w:p>
    <w:p>
      <w:r>
        <w:t>Он быстро покинул таинственное пространство над серым туманом, умылся и переоделся.</w:t>
      </w:r>
    </w:p>
    <w:p>
      <w:r>
        <w:t>Однако,</w:t>
      </w:r>
    </w:p>
    <w:p>
      <w:r>
        <w:t>он не спешил возвращаться на Минск-Стрит. Клейн планировал хорошенько</w:t>
      </w:r>
    </w:p>
    <w:p>
      <w:r>
        <w:t>выспаться, перед тем как пойти домой. Причиной этому служила, скорее, не</w:t>
      </w:r>
    </w:p>
    <w:p>
      <w:r>
        <w:t>усталость, а потенциальная возможность нарваться на один из патрулей.</w:t>
      </w:r>
    </w:p>
    <w:p>
      <w:r>
        <w:t>Рисковать было незачем.</w:t>
      </w:r>
    </w:p>
    <w:p>
      <w:r>
        <w:t>Клейн неторопливо расположился на кровати и посмотрев на окно он увидел, как ласковый лунный свет нежно обволакивает комнату.</w:t>
      </w:r>
    </w:p>
    <w:p>
      <w:r>
        <w:t>Клейн</w:t>
      </w:r>
    </w:p>
    <w:p>
      <w:r>
        <w:t>только лежа в кровати наконец осознал, что он совершил месть, хоть и не</w:t>
      </w:r>
    </w:p>
    <w:p>
      <w:r>
        <w:t>полностью. Его ноги приятно завибрировали, а с души упал тяжеленный</w:t>
      </w:r>
    </w:p>
    <w:p>
      <w:r>
        <w:t>камень. Ему В кои-то веки стало по-настоящему хорошо.</w:t>
      </w:r>
    </w:p>
    <w:p>
      <w:r>
        <w:t>Нынешний</w:t>
      </w:r>
    </w:p>
    <w:p>
      <w:r>
        <w:t>«я» еще не способен справиться с Инсом Зангвиллом и запечатанным</w:t>
      </w:r>
    </w:p>
    <w:p>
      <w:r>
        <w:t>артефактом 0-08. Да и мне до него далеко. Лишь когда я стану воистину</w:t>
      </w:r>
    </w:p>
    <w:p>
      <w:r>
        <w:t>высокоуровневым Потусторонним, нет, полубогом, тогда у меня будет</w:t>
      </w:r>
    </w:p>
    <w:p>
      <w:r>
        <w:t>шанс... Пока я не стану Потустороннем четвертой последовательности, я</w:t>
      </w:r>
    </w:p>
    <w:p>
      <w:r>
        <w:t>даже и мыслить не буду о мести...</w:t>
      </w:r>
    </w:p>
    <w:p>
      <w:r>
        <w:t>Да,</w:t>
      </w:r>
    </w:p>
    <w:p>
      <w:r>
        <w:t>моя цель на будущее — упорно трудиться, чтобы стать сильнее. Теперь,</w:t>
      </w:r>
    </w:p>
    <w:p>
      <w:r>
        <w:t>когда я полностью переварил клоунское зелье, я могу перейти к Фокуснику,</w:t>
      </w:r>
    </w:p>
    <w:p>
      <w:r>
        <w:t>осталось только разобраться с ингредиентами...... А там и Безликий,</w:t>
      </w:r>
    </w:p>
    <w:p>
      <w:r>
        <w:t>Марионеточник и четвертая последовательность, название которой я Не</w:t>
      </w:r>
    </w:p>
    <w:p>
      <w:r>
        <w:t>знаю.</w:t>
      </w:r>
    </w:p>
    <w:p>
      <w:r>
        <w:t>Я продолжу детективное дело.</w:t>
      </w:r>
    </w:p>
    <w:p>
      <w:r>
        <w:t>Разум</w:t>
      </w:r>
    </w:p>
    <w:p>
      <w:r>
        <w:t>Клейна был кристально чист и умиротворен. Мысли о будущем преспокойно</w:t>
      </w:r>
    </w:p>
    <w:p>
      <w:r>
        <w:t>плавали в его голове, медленно убаюкивая. Его больше ничего не</w:t>
      </w:r>
    </w:p>
    <w:p>
      <w:r>
        <w:t>раздражало, ничто не давило на него изнутри.</w:t>
      </w:r>
    </w:p>
    <w:p>
      <w:r>
        <w:t>Собрав воедино все чувства, он слегка улыбнулся и прошептал:</w:t>
      </w:r>
    </w:p>
    <w:p>
      <w:r>
        <w:t>— Капитан... Бенсон... Мелиса... Я знаю, вы бы хотели видеть меня таким...</w:t>
      </w:r>
    </w:p>
    <w:p>
      <w:r>
        <w:t>На рассвете группа людей в хирургических шапочках и белых халатах подошла к общежитию профсоюза.</w:t>
      </w:r>
    </w:p>
    <w:p>
      <w:r>
        <w:t>Самый старший ИЗ НИХ, излучавший всем своим видом опыт и ум, обратился К озадаченным и сбитым с толку жителям:</w:t>
      </w:r>
    </w:p>
    <w:p>
      <w:r>
        <w:t>—</w:t>
      </w:r>
    </w:p>
    <w:p>
      <w:r>
        <w:t>По вашему общежитию распространяется очень опасная инфекция. Нам</w:t>
      </w:r>
    </w:p>
    <w:p>
      <w:r>
        <w:t>известно, что человек по имени Кевин от нее уже погиб. Не беспокойтесь,</w:t>
      </w:r>
    </w:p>
    <w:p>
      <w:r>
        <w:t>мы обеспечим бесплатное лечение. От этого инфекционного заболевания уже</w:t>
      </w:r>
    </w:p>
    <w:p>
      <w:r>
        <w:t>нашли препарат. Пока вы его вовремя принимаете — беспокоится не о чем.</w:t>
      </w:r>
    </w:p>
    <w:p>
      <w:r>
        <w:t>— Кевин?</w:t>
      </w:r>
    </w:p>
    <w:p>
      <w:r>
        <w:t>Один</w:t>
      </w:r>
    </w:p>
    <w:p>
      <w:r>
        <w:t>за другим воскликнули жильцы, оглядываясь друг на друга, как бы, ища</w:t>
      </w:r>
    </w:p>
    <w:p>
      <w:r>
        <w:t>глазами пропавшего коллегу. Коллегу обнаружить не удалось.</w:t>
      </w:r>
    </w:p>
    <w:p>
      <w:r>
        <w:t>«Кевин» — это был псевдоним Ланевуса.</w:t>
      </w:r>
    </w:p>
    <w:p>
      <w:r>
        <w:t>Завидев,</w:t>
      </w:r>
    </w:p>
    <w:p>
      <w:r>
        <w:t>что эту медицинскую бригаду сопровождали самые настоящие полицейские,</w:t>
      </w:r>
    </w:p>
    <w:p>
      <w:r>
        <w:t>жильцы общежития, уже без каких-либо сомнений, технично выстроились в</w:t>
      </w:r>
    </w:p>
    <w:p>
      <w:r>
        <w:t>очередь, дабы забрать свои лекарства.</w:t>
      </w:r>
    </w:p>
    <w:p>
      <w:r>
        <w:t>Первым</w:t>
      </w:r>
    </w:p>
    <w:p>
      <w:r>
        <w:t>среди получивших был мужчина средних лет, со свисающей с лица</w:t>
      </w:r>
    </w:p>
    <w:p>
      <w:r>
        <w:t>окладистой бородой. Он нервно засыпал вопросами медработника,</w:t>
      </w:r>
    </w:p>
    <w:p>
      <w:r>
        <w:t>сомневаясь, хватит ли ему назначенной дозы.</w:t>
      </w:r>
    </w:p>
    <w:p>
      <w:r>
        <w:t>Только когда все присутствующие проявили свое нетерпение, мужчина все-таки выпил синюю бутылочку с препаратом.</w:t>
      </w:r>
    </w:p>
    <w:p>
      <w:r>
        <w:t>Затем,</w:t>
      </w:r>
    </w:p>
    <w:p>
      <w:r>
        <w:t>его отвели в сторону и подвели голову, а точнее рот, к какому-то</w:t>
      </w:r>
    </w:p>
    <w:p>
      <w:r>
        <w:t>отверстию. *Буэ!* *Буэ!* *Буэ!* Мужчина зашелся в рвотном позыве и из</w:t>
      </w:r>
    </w:p>
    <w:p>
      <w:r>
        <w:t>него тут же полезли гнилостные сгустки крови.</w:t>
      </w:r>
    </w:p>
    <w:p>
      <w:r>
        <w:t>Позволив</w:t>
      </w:r>
    </w:p>
    <w:p>
      <w:r>
        <w:t>сгусткам окончательно из него выйти, мужчина захотел приподняться и</w:t>
      </w:r>
    </w:p>
    <w:p>
      <w:r>
        <w:t>взглянуть, чем же его таким вырвало, но две медсестры, ранее помогавшие</w:t>
      </w:r>
    </w:p>
    <w:p>
      <w:r>
        <w:t>ему — силой его оттащили в сторону.</w:t>
      </w:r>
    </w:p>
    <w:p>
      <w:r>
        <w:t>Отверстие</w:t>
      </w:r>
    </w:p>
    <w:p>
      <w:r>
        <w:t>это было размером с человеческий рот и находилось на железной бочке.</w:t>
      </w:r>
    </w:p>
    <w:p>
      <w:r>
        <w:t>Через эту дыру было нереально что-либо разглядеть.</w:t>
      </w:r>
    </w:p>
    <w:p>
      <w:r>
        <w:t>*Буэ!* *Буэ!* *Буэ!*</w:t>
      </w:r>
    </w:p>
    <w:p>
      <w:r>
        <w:t>Один за другим, жильцы общежития принимали лекарства и извергали из себя нечто, склонившись над множеством металлических бочек.</w:t>
      </w:r>
    </w:p>
    <w:p>
      <w:r>
        <w:t>Район</w:t>
      </w:r>
    </w:p>
    <w:p>
      <w:r>
        <w:t>Императрицы. Роскошная вилла Графа Холла. — Что-то ты сегодня рано.</w:t>
      </w:r>
    </w:p>
    <w:p>
      <w:r>
        <w:t>Одри посмотрела на небо за окном, потом перевела взгляд на Виконта</w:t>
      </w:r>
    </w:p>
    <w:p>
      <w:r>
        <w:t>Глайнта.</w:t>
      </w:r>
    </w:p>
    <w:p>
      <w:r>
        <w:t>Глайнт огляделся по сторонам. Помимо них в комнате сидела послушная Сьюзи. Убедившись, что их никто не подслушивает, он поведал:</w:t>
      </w:r>
    </w:p>
    <w:p>
      <w:r>
        <w:t>—</w:t>
      </w:r>
    </w:p>
    <w:p>
      <w:r>
        <w:t>Я собирался пойти на ипподром, как по дороге встретил Канса. Он мне</w:t>
      </w:r>
    </w:p>
    <w:p>
      <w:r>
        <w:t>рассказал коечто очень интересное. Нет, правда, только послушай.</w:t>
      </w:r>
    </w:p>
    <w:p>
      <w:r>
        <w:t>— В чем дело? — С любопытством поинтересовалась Одри.</w:t>
      </w:r>
    </w:p>
    <w:p>
      <w:r>
        <w:t>—</w:t>
      </w:r>
    </w:p>
    <w:p>
      <w:r>
        <w:t>Ты должно быть слышала об Ордене Авроры, да? — Глайнт не стал выбирать</w:t>
      </w:r>
    </w:p>
    <w:p>
      <w:r>
        <w:t>слова, а сказал, как есть, — я-то сам не знаю, кто они такие, но именно</w:t>
      </w:r>
    </w:p>
    <w:p>
      <w:r>
        <w:t>этот орден прикончил посла Интиса. Их поймали, несколько важных шишек</w:t>
      </w:r>
    </w:p>
    <w:p>
      <w:r>
        <w:t>убили, в результате операции была сорвана большая махинация...</w:t>
      </w:r>
    </w:p>
    <w:p>
      <w:r>
        <w:t>Я</w:t>
      </w:r>
    </w:p>
    <w:p>
      <w:r>
        <w:t>думала, это будет как-то связано с божественностью Истинного Творца.</w:t>
      </w:r>
    </w:p>
    <w:p>
      <w:r>
        <w:t>Сио и Форс вчера вечером послали сообщение, и прошлой же ночью была</w:t>
      </w:r>
    </w:p>
    <w:p>
      <w:r>
        <w:t>совершена операция... Это получается, что Орден Авроры поклоняется</w:t>
      </w:r>
    </w:p>
    <w:p>
      <w:r>
        <w:t>Истинному Творцу?!</w:t>
      </w:r>
    </w:p>
    <w:p>
      <w:r>
        <w:t>У Одри загорелись глаза. Она кое-как сдержалась и спросила: — Что-за «махинация»?</w:t>
      </w:r>
    </w:p>
    <w:p>
      <w:r>
        <w:t>—</w:t>
      </w:r>
    </w:p>
    <w:p>
      <w:r>
        <w:t>Без понятия, Канс не рассказал. Он так и сказал, что за эту махинацию</w:t>
      </w:r>
    </w:p>
    <w:p>
      <w:r>
        <w:t>ответственен как раз именно тот самый разыскиваемый мошенник Ланевус.</w:t>
      </w:r>
    </w:p>
    <w:p>
      <w:r>
        <w:t>Как и ожидалось...</w:t>
      </w:r>
    </w:p>
    <w:p>
      <w:r>
        <w:t>Одри едва заметно кивнула. Она не стала скрывать своего любопытства и прямо спросила:</w:t>
      </w:r>
    </w:p>
    <w:p>
      <w:r>
        <w:t>— Его поймали?</w:t>
      </w:r>
    </w:p>
    <w:p>
      <w:r>
        <w:t>—</w:t>
      </w:r>
    </w:p>
    <w:p>
      <w:r>
        <w:t>Его убили! Но убил их не наш человек, — Глайнт на секунду умолк, — так</w:t>
      </w:r>
    </w:p>
    <w:p>
      <w:r>
        <w:t>что я имел в виду, когда говорил о «кое-чем очень интересном». Когда его</w:t>
      </w:r>
    </w:p>
    <w:p>
      <w:r>
        <w:t>тело обнаружили, оно было усеяно картами таро. Они были на нем, на</w:t>
      </w:r>
    </w:p>
    <w:p>
      <w:r>
        <w:t>полу, в стенах — везде! Можешь себе представить эту картину?</w:t>
      </w:r>
    </w:p>
    <w:p>
      <w:r>
        <w:t>Карты</w:t>
      </w:r>
    </w:p>
    <w:p>
      <w:r>
        <w:t>таро? В смысле, на теле лежали карты таро? Одри поначалу испугалась, но</w:t>
      </w:r>
    </w:p>
    <w:p>
      <w:r>
        <w:t>потом до нее дошло. Его прикончил кто-то из нашего клуба!</w:t>
      </w:r>
    </w:p>
    <w:p>
      <w:r>
        <w:t>Наверняка, это был последователь Мистера Шута!</w:t>
      </w:r>
    </w:p>
    <w:p>
      <w:r>
        <w:t>Перевод от В1ЕЗК!</w:t>
      </w:r>
    </w:p>
    <w:p>
      <w:r>
        <w:br w:type="page"/>
      </w:r>
    </w:p>
    <w:p>
      <w:r>
        <w:rPr>
          <w:b/>
          <w:sz w:val="28"/>
        </w:rPr>
        <w:t>Том 2 Глава 289 - Гипотеза и расследование</w:t>
      </w:r>
    </w:p>
    <w:p>
      <w:r>
        <w:t>Одри, которая, отчасти, знала правду, не могла не представить себе сцену, описанную Виконтом Глайнтом.</w:t>
      </w:r>
    </w:p>
    <w:p>
      <w:r>
        <w:t>Тьма,</w:t>
      </w:r>
    </w:p>
    <w:p>
      <w:r>
        <w:t>а в ней Ланевус, лежит лицом в грязи, усыпанный картами таро. Карты:</w:t>
      </w:r>
    </w:p>
    <w:p>
      <w:r>
        <w:t>«Шут», «Справедливость», «Висельник», «Солнце», «Мир» - лежат картинкой</w:t>
      </w:r>
    </w:p>
    <w:p>
      <w:r>
        <w:t>вверх, а остальные Старшие Арканы перевернуты. Все это собой напоминает</w:t>
      </w:r>
    </w:p>
    <w:p>
      <w:r>
        <w:t>какое-то зашифрованное Гадание Таро.</w:t>
      </w:r>
    </w:p>
    <w:p>
      <w:r>
        <w:t>Наверное, то ещё зрелище... Интересно, а на какую часть тела пришлась карта Справедливости?</w:t>
      </w:r>
    </w:p>
    <w:p>
      <w:r>
        <w:t>Как к этому отнеслись Потусторонние из МИ-9 с церковью? Не решат ли они, что появилась новая тайная организация?</w:t>
      </w:r>
    </w:p>
    <w:p>
      <w:r>
        <w:t>Учитывая,</w:t>
      </w:r>
    </w:p>
    <w:p>
      <w:r>
        <w:t>какая идет слава за Орденом Авроры и то, что в этом деле был замешен</w:t>
      </w:r>
    </w:p>
    <w:p>
      <w:r>
        <w:t>Истинный Творец, можно себе представить, какую катастрофу всё это бы</w:t>
      </w:r>
    </w:p>
    <w:p>
      <w:r>
        <w:t>вызвало... Был бы затронут не только Баклунод, но и все Королевство... И</w:t>
      </w:r>
    </w:p>
    <w:p>
      <w:r>
        <w:t>их план был сорван, всего лишь «плевым дельцом» Мистера Шута!</w:t>
      </w:r>
    </w:p>
    <w:p>
      <w:r>
        <w:t>Это какое-то противостояние божеств?</w:t>
      </w:r>
    </w:p>
    <w:p>
      <w:r>
        <w:t>Мистер Шут и Истинный Творец заклятые враги?</w:t>
      </w:r>
    </w:p>
    <w:p>
      <w:r>
        <w:t>Теперь понятно, почему он назвал его «Падшим Творцом»...</w:t>
      </w:r>
    </w:p>
    <w:p>
      <w:r>
        <w:t>Мысли Одри, пришедшие ей на ум, невольно заставили её вздрогнуть.</w:t>
      </w:r>
    </w:p>
    <w:p>
      <w:r>
        <w:t>— Ты чего притихла? — Не выдержав паузы, озадаченно вопросил сидевший напротив Глайнт.</w:t>
      </w:r>
    </w:p>
    <w:p>
      <w:r>
        <w:t>Одри, как рукой сняло, вышла из глубокой задумчивости. Она дурашливо склонила голову и сулыбкой ответила:</w:t>
      </w:r>
    </w:p>
    <w:p>
      <w:r>
        <w:t>— Ну ты же сам сказал, чтобы я представила эту картину.</w:t>
      </w:r>
    </w:p>
    <w:p>
      <w:r>
        <w:t>—</w:t>
      </w:r>
    </w:p>
    <w:p>
      <w:r>
        <w:t>Ха-ха, ну да, — Глайнт неловко улыбнулся и вздохнул, — интересно, на</w:t>
      </w:r>
    </w:p>
    <w:p>
      <w:r>
        <w:t>чьих все-таки руках кровь Ланевуса? А ведь я как-то так и представлял</w:t>
      </w:r>
    </w:p>
    <w:p>
      <w:r>
        <w:t>все эти вещи. Это так... Так круто!</w:t>
      </w:r>
    </w:p>
    <w:p>
      <w:r>
        <w:t>На Клубе Таро, конечно же! - про себя воскликнула Одри и тихонько произнесла:</w:t>
      </w:r>
    </w:p>
    <w:p>
      <w:r>
        <w:t>— Возможно, это и не организация вовсе, а независимый и очень могущественный Потусторонний...</w:t>
      </w:r>
    </w:p>
    <w:p>
      <w:r>
        <w:t>—</w:t>
      </w:r>
    </w:p>
    <w:p>
      <w:r>
        <w:t>Как-бы то ни было, мне определенно нравится его стиль! Кстати, можешь</w:t>
      </w:r>
    </w:p>
    <w:p>
      <w:r>
        <w:t>связаться с Сио и Форс, спросить их, когда они смогут добыть формулу</w:t>
      </w:r>
    </w:p>
    <w:p>
      <w:r>
        <w:t>Аптекаря? — Взволнованно и с предвкушением добавил виконт.</w:t>
      </w:r>
    </w:p>
    <w:p>
      <w:r>
        <w:t>Одри</w:t>
      </w:r>
    </w:p>
    <w:p>
      <w:r>
        <w:t>округлила глаза. Оглядевшись по сторонам, она, понизив голос спросила: —</w:t>
      </w:r>
    </w:p>
    <w:p>
      <w:r>
        <w:t>Как ты только язык не прикусил, галдеть здесь о зельях?</w:t>
      </w:r>
    </w:p>
    <w:p>
      <w:r>
        <w:t>— Не беспокойся, — Глайнт равнодушно улыбнулся, — все в порядке. Кроме нас стобой тут только твоя собака.</w:t>
      </w:r>
    </w:p>
    <w:p>
      <w:r>
        <w:t>Огромный золотистый ретривер от этих слов невольно дернулся.</w:t>
      </w:r>
    </w:p>
    <w:p>
      <w:r>
        <w:t>Северный район. Кабинет под собором Святого Самуила.</w:t>
      </w:r>
    </w:p>
    <w:p>
      <w:r>
        <w:t>Черная</w:t>
      </w:r>
    </w:p>
    <w:p>
      <w:r>
        <w:t>мантия и натянутый капюшон, из-под которого виднелись прелестные глаза,</w:t>
      </w:r>
    </w:p>
    <w:p>
      <w:r>
        <w:t>подведенные синими тенями, и румяные щеки. Дейли производила</w:t>
      </w:r>
    </w:p>
    <w:p>
      <w:r>
        <w:t>очаровательное впечатление, хоть и отдающее неким холодом. Она села за</w:t>
      </w:r>
    </w:p>
    <w:p>
      <w:r>
        <w:t>стол и взяла лежащий на нем документ.</w:t>
      </w:r>
    </w:p>
    <w:p>
      <w:r>
        <w:t>Быстро</w:t>
      </w:r>
    </w:p>
    <w:p>
      <w:r>
        <w:t>пробежавшись глазами по изложенному в докладе, ее глаза внезапно</w:t>
      </w:r>
    </w:p>
    <w:p>
      <w:r>
        <w:t>застыли. Ее брови тут же нахмурились, и она, сглотнув проронила вслух:</w:t>
      </w:r>
    </w:p>
    <w:p>
      <w:r>
        <w:t>— Ланевус? Почему я узнаю об этом только сейчас? Почему мне не сообщили о вчерашней операции?</w:t>
      </w:r>
    </w:p>
    <w:p>
      <w:r>
        <w:t>Крестет</w:t>
      </w:r>
    </w:p>
    <w:p>
      <w:r>
        <w:t>Цезимир, восседавший во главе стола, стыдливо прятал подбородок и губы</w:t>
      </w:r>
    </w:p>
    <w:p>
      <w:r>
        <w:t>за свой высокоподнятый ворот. Из-под воротника выступил голос:</w:t>
      </w:r>
    </w:p>
    <w:p>
      <w:r>
        <w:t>-</w:t>
      </w:r>
    </w:p>
    <w:p>
      <w:r>
        <w:t>Я побоялся, что ты не сможешь контролировать себя, что могло бы</w:t>
      </w:r>
    </w:p>
    <w:p>
      <w:r>
        <w:t>повлиять на успешность операции. Поэтому и решил не сообщать тебе.</w:t>
      </w:r>
    </w:p>
    <w:p>
      <w:r>
        <w:t>Прости, я понимаю, что ты чувствуешь. Но, как человек, отвечающий за ту</w:t>
      </w:r>
    </w:p>
    <w:p>
      <w:r>
        <w:t>операцию, я должен был устранить все нестабильные элементы... Кстати,</w:t>
      </w:r>
    </w:p>
    <w:p>
      <w:r>
        <w:t>тот Ночной Ястреб из бывшего отряда Тингена, проходит обучение в Святом</w:t>
      </w:r>
    </w:p>
    <w:p>
      <w:r>
        <w:t>Соборе. Он планирует присоединиться к «Красным Перчаткам», этот парень</w:t>
      </w:r>
    </w:p>
    <w:p>
      <w:r>
        <w:t>уже почти равен тебе по способностям.</w:t>
      </w:r>
    </w:p>
    <w:p>
      <w:r>
        <w:t>Дейли взглядом провела по присутствующим Ночным Ястребам с дьяконами и усмехнулась:</w:t>
      </w:r>
    </w:p>
    <w:p>
      <w:r>
        <w:t>—</w:t>
      </w:r>
    </w:p>
    <w:p>
      <w:r>
        <w:t>Почему же вы считаете, что я могла выйти из-под контроля? Я отдаю отчет</w:t>
      </w:r>
    </w:p>
    <w:p>
      <w:r>
        <w:t>своим действиям и никогда не стала бы поступать опрометчиво. И гнев мой</w:t>
      </w:r>
    </w:p>
    <w:p>
      <w:r>
        <w:t>воистину праведный, высвободился бы лишь после поимки Ланевуса! Ох,</w:t>
      </w:r>
    </w:p>
    <w:p>
      <w:r>
        <w:t>будь я там, я бы дала понять этому говнюку, что женщина — не всегда</w:t>
      </w:r>
    </w:p>
    <w:p>
      <w:r>
        <w:t>слабый пол! Я бы позаботилась о том, чтобы ледяное зубчатое лезвие</w:t>
      </w:r>
    </w:p>
    <w:p>
      <w:r>
        <w:t>пробурило его задницу! Чтобы белая кость своими шипами добралась до</w:t>
      </w:r>
    </w:p>
    <w:p>
      <w:r>
        <w:t>каждого сантиметра его внутренних органов! Черт возьми! Вы действительно</w:t>
      </w:r>
    </w:p>
    <w:p>
      <w:r>
        <w:t>дали ему вот так просто сдохнуть?</w:t>
      </w:r>
    </w:p>
    <w:p>
      <w:r>
        <w:t>Крестет</w:t>
      </w:r>
    </w:p>
    <w:p>
      <w:r>
        <w:t>Цезимир молча смотрел на Дейли. Выслушав ее тираду, он вздохнул и</w:t>
      </w:r>
    </w:p>
    <w:p>
      <w:r>
        <w:t>спросил: — Часто представляла себе, как расправишься с ним?</w:t>
      </w:r>
    </w:p>
    <w:p>
      <w:r>
        <w:t>Дейли замерла и отчаянно, как сдувшийся мячик, пробормотала:</w:t>
      </w:r>
    </w:p>
    <w:p>
      <w:r>
        <w:t>— Слишком часто...</w:t>
      </w:r>
    </w:p>
    <w:p>
      <w:r>
        <w:t>Цезимир отвел взгляд на других участников собрания.</w:t>
      </w:r>
    </w:p>
    <w:p>
      <w:r>
        <w:t>— Чтоу вас?</w:t>
      </w:r>
    </w:p>
    <w:p>
      <w:r>
        <w:t>—</w:t>
      </w:r>
    </w:p>
    <w:p>
      <w:r>
        <w:t>Согласно нашим предварительным итогам, человек, убивший Ланевуса,</w:t>
      </w:r>
    </w:p>
    <w:p>
      <w:r>
        <w:t>считается членом некоей тайной организации и является Потусторонним</w:t>
      </w:r>
    </w:p>
    <w:p>
      <w:r>
        <w:t>восьмой последовательности, Клоуном. Он мастерски использовал бумажные</w:t>
      </w:r>
    </w:p>
    <w:p>
      <w:r>
        <w:t>карты в качестве метательных ножей, — доложил один из дьяконов,</w:t>
      </w:r>
    </w:p>
    <w:p>
      <w:r>
        <w:t>основываясь на докладе и последних результатах, — однако, мы не можем</w:t>
      </w:r>
    </w:p>
    <w:p>
      <w:r>
        <w:t>точно подтвердить эту гипотезу. Карты таро, что были разбросаны по месту</w:t>
      </w:r>
    </w:p>
    <w:p>
      <w:r>
        <w:t>преступления, не выглядели так, будто в них было что-то особенное. В</w:t>
      </w:r>
    </w:p>
    <w:p>
      <w:r>
        <w:t>конце концов, Потусторонний не стал ничего делать с картами, что мы</w:t>
      </w:r>
    </w:p>
    <w:p>
      <w:r>
        <w:t>нашли неподалеку от трупа. Наше мнение таково: это был какой-то ритуал с</w:t>
      </w:r>
    </w:p>
    <w:p>
      <w:r>
        <w:t>символизмом и прочим. Именно поэтому и есть предположение, что этот</w:t>
      </w:r>
    </w:p>
    <w:p>
      <w:r>
        <w:t>Потусторонний принадлежит к какой-то неизвестной тайной организации, о</w:t>
      </w:r>
    </w:p>
    <w:p>
      <w:r>
        <w:t>которой мы еще не в курсе. Естественно, вся эта инсценировка - могла</w:t>
      </w:r>
    </w:p>
    <w:p>
      <w:r>
        <w:t>быть лишь заметанием следов.</w:t>
      </w:r>
    </w:p>
    <w:p>
      <w:r>
        <w:t>Цезимир слегка кивнул и произнес:</w:t>
      </w:r>
    </w:p>
    <w:p>
      <w:r>
        <w:t>— В этом что-то есть, отсюда есть за что зацепиться... Айур, есть сведения об информаторе?</w:t>
      </w:r>
    </w:p>
    <w:p>
      <w:r>
        <w:t>Очаровательный мужчина средних лет, Айур Харсон перевернул страницу и сказал:</w:t>
      </w:r>
    </w:p>
    <w:p>
      <w:r>
        <w:t>—</w:t>
      </w:r>
    </w:p>
    <w:p>
      <w:r>
        <w:t>Мы выяснили, что это дело рук охотницы за головами. В процессе поиска</w:t>
      </w:r>
    </w:p>
    <w:p>
      <w:r>
        <w:t>разыскиваемого преступника Ланевуса, товарищ охотницы за головами был</w:t>
      </w:r>
    </w:p>
    <w:p>
      <w:r>
        <w:t>убит членом Ордена Авроры. Чтобы отомстить, она провела частное</w:t>
      </w:r>
    </w:p>
    <w:p>
      <w:r>
        <w:t>расследование, которое, в конце концов, привело ее в таверну «Профсоюз»,</w:t>
      </w:r>
    </w:p>
    <w:p>
      <w:r>
        <w:t>что в доках Восточного Района. В следствии хода операции, охотница и</w:t>
      </w:r>
    </w:p>
    <w:p>
      <w:r>
        <w:t>обнаружила Ланевуса. Все это подтвердили наши свидетели. Ничего</w:t>
      </w:r>
    </w:p>
    <w:p>
      <w:r>
        <w:t>странного в этом нет. Мы точно также использовали иных Потусторонних,</w:t>
      </w:r>
    </w:p>
    <w:p>
      <w:r>
        <w:t>чтобы утвердить отсутствие какой-либо причастности охотницы за головами и</w:t>
      </w:r>
    </w:p>
    <w:p>
      <w:r>
        <w:t>человеком, убившим Ланевуса. Сейчас она, кстати, скрывается и найти ее</w:t>
      </w:r>
    </w:p>
    <w:p>
      <w:r>
        <w:t>будет крайне трудно.</w:t>
      </w:r>
    </w:p>
    <w:p>
      <w:r>
        <w:t>Цезимир</w:t>
      </w:r>
    </w:p>
    <w:p>
      <w:r>
        <w:t>сложил руки и задумавшись добавил: — Это совпадает с тем, что поведал</w:t>
      </w:r>
    </w:p>
    <w:p>
      <w:r>
        <w:t>нам сам Ланевус, о радикалах из Ордена Авроры, когда бахвалился. Есть</w:t>
      </w:r>
    </w:p>
    <w:p>
      <w:r>
        <w:t>что-нибудь по репортеру, который недавно разнюхивал в профсоюзе?</w:t>
      </w:r>
    </w:p>
    <w:p>
      <w:r>
        <w:t>Уже другой капитан Ночных Ястребов подхватил:</w:t>
      </w:r>
    </w:p>
    <w:p>
      <w:r>
        <w:t>—</w:t>
      </w:r>
    </w:p>
    <w:p>
      <w:r>
        <w:t>Аон был ненастоящим репортером. Согласно последней сводке из</w:t>
      </w:r>
    </w:p>
    <w:p>
      <w:r>
        <w:t>полицейского участка, это был частный детектив, который не раз</w:t>
      </w:r>
    </w:p>
    <w:p>
      <w:r>
        <w:t>пересекался с Майком Джозефом из «Дейли Обсервер». Джозеф расследовал</w:t>
      </w:r>
    </w:p>
    <w:p>
      <w:r>
        <w:t>убийство девушки по имени Сибер. Мы думаем, что детектив что-то нащупал и</w:t>
      </w:r>
    </w:p>
    <w:p>
      <w:r>
        <w:t>решил подтвердить свою догадку. Он нашел профсоюз и замаскировавшись</w:t>
      </w:r>
    </w:p>
    <w:p>
      <w:r>
        <w:t>под репортера, начал свое расследование. Это уже подтвердил детектив</w:t>
      </w:r>
    </w:p>
    <w:p>
      <w:r>
        <w:t>Изенгард Стэнтон.</w:t>
      </w:r>
    </w:p>
    <w:p>
      <w:r>
        <w:t>Цезимир Также поинтересовался, все ли в порядке с людьми, вступившими с Ланевусом в контакт.</w:t>
      </w:r>
    </w:p>
    <w:p>
      <w:r>
        <w:t>—</w:t>
      </w:r>
    </w:p>
    <w:p>
      <w:r>
        <w:t>Меня очень смущает отсутствие мотива для убийства, — немного раздумав</w:t>
      </w:r>
    </w:p>
    <w:p>
      <w:r>
        <w:t>утвердил Цезимир, — этот таинственный Клоун заслуживает нашего самого</w:t>
      </w:r>
    </w:p>
    <w:p>
      <w:r>
        <w:t>пристального внимания. Держите руку на пульсе. Судя по всему, на</w:t>
      </w:r>
    </w:p>
    <w:p>
      <w:r>
        <w:t>служении Ордена Авроры имеются не только потусторонние уровня Епископа</w:t>
      </w:r>
    </w:p>
    <w:p>
      <w:r>
        <w:t>Розы и Теневого Подвижника. Для такого большого города как Баклунд —</w:t>
      </w:r>
    </w:p>
    <w:p>
      <w:r>
        <w:t>этого мало. У них должен быть как минимум Оракул, а то и Святой. Мы</w:t>
      </w:r>
    </w:p>
    <w:p>
      <w:r>
        <w:t>обрушили их планы. Учитывая их скверный характер и склонность к</w:t>
      </w:r>
    </w:p>
    <w:p>
      <w:r>
        <w:t>иррационализму, я боюсь, что они начнут действовать в ответ. Вы все</w:t>
      </w:r>
    </w:p>
    <w:p>
      <w:r>
        <w:t>должны быть в состоянии повышенной боевой готовности. Я же останусь</w:t>
      </w:r>
    </w:p>
    <w:p>
      <w:r>
        <w:t>здесь, в Баклунде.</w:t>
      </w:r>
    </w:p>
    <w:p>
      <w:r>
        <w:t>— Да ваша светлость! — хором откликнулись дьяконы и капитаны. Крестет Цезимир помолчал какое-то время и добавил:</w:t>
      </w:r>
    </w:p>
    <w:p>
      <w:r>
        <w:t>—</w:t>
      </w:r>
    </w:p>
    <w:p>
      <w:r>
        <w:t>Былой инцидент с Мегоуз и нынешний с Ланевусом выявили проблему:</w:t>
      </w:r>
    </w:p>
    <w:p>
      <w:r>
        <w:t>Промышленная зона, доки и Восточный район в целом — стали рассадником</w:t>
      </w:r>
    </w:p>
    <w:p>
      <w:r>
        <w:t>порока и плодородной почвой для взращивания зла. Вы должны послать туда</w:t>
      </w:r>
    </w:p>
    <w:p>
      <w:r>
        <w:t>людей, для слежки и сбора информации. Если дела действительно обстоят</w:t>
      </w:r>
    </w:p>
    <w:p>
      <w:r>
        <w:t>таким образом, каким описал их Ланевус, то я подниму этот вопрос на</w:t>
      </w:r>
    </w:p>
    <w:p>
      <w:r>
        <w:t>Совете Кардиналов. Я обязательно сделаю все необходимое, для исполнения</w:t>
      </w:r>
    </w:p>
    <w:p>
      <w:r>
        <w:t>надлежащих мер.</w:t>
      </w:r>
    </w:p>
    <w:p>
      <w:r>
        <w:t>Клейн проспал все утро. Несмотря на время суток, за окнами уже будто смеркалось, а улицы окутались мерзлым туманом.</w:t>
      </w:r>
    </w:p>
    <w:p>
      <w:r>
        <w:t>У</w:t>
      </w:r>
    </w:p>
    <w:p>
      <w:r>
        <w:t>меня тут, между прочим, праздник и хорошее настроение... Проворчал он</w:t>
      </w:r>
    </w:p>
    <w:p>
      <w:r>
        <w:t>на дрянную погоду. Клейн переоделся, схватил ключи и двинулся на</w:t>
      </w:r>
    </w:p>
    <w:p>
      <w:r>
        <w:t>Минск-Стрит.</w:t>
      </w:r>
    </w:p>
    <w:p>
      <w:r>
        <w:t>Попав наконец</w:t>
      </w:r>
    </w:p>
    <w:p>
      <w:r>
        <w:t>домой, он сменил рабочую форму на свою повседневную одежду — рубашку и</w:t>
      </w:r>
    </w:p>
    <w:p>
      <w:r>
        <w:t>свитер — и убедившись, что за ним никто не следил, а за дверью не стоит</w:t>
      </w:r>
    </w:p>
    <w:p>
      <w:r>
        <w:t>какой-нибудь следователь — он тут же окончательно выдохнул.</w:t>
      </w:r>
    </w:p>
    <w:p>
      <w:r>
        <w:t>Он неспеша дошел до мясной лавки, а по пути заскочил в бакалейную, дабы накупить себе еды к роскошному обеду.</w:t>
      </w:r>
    </w:p>
    <w:p>
      <w:r>
        <w:t>Над Баклундом воссияло послеобеденное солнце, которым Клейн лениво наслаждался, потеряв всякое желание что-либо делать.</w:t>
      </w:r>
    </w:p>
    <w:p>
      <w:r>
        <w:t>На</w:t>
      </w:r>
    </w:p>
    <w:p>
      <w:r>
        <w:t>часах было без пятнадцати три. Он взял в руки карманные часы и</w:t>
      </w:r>
    </w:p>
    <w:p>
      <w:r>
        <w:t>посмотрел на них. Потом он поднялся в спальню, в которой вошел в</w:t>
      </w:r>
    </w:p>
    <w:p>
      <w:r>
        <w:t>пространство над серым туманом.</w:t>
      </w:r>
    </w:p>
    <w:p>
      <w:r>
        <w:t>Призвав своего двойника, Клейн попрактиковался в его управлении. Размявшись, он сел в кресло и воззвал к членам Клуба Таро.</w:t>
      </w:r>
    </w:p>
    <w:p>
      <w:r>
        <w:t>Ровно втри по Баклундскому времени, в зале дворца взорвались алого оттенка столбы, из которых показались расплывчатые силуэты.</w:t>
      </w:r>
    </w:p>
    <w:p>
      <w:r>
        <w:t>Одри посмотрела на почетное место во главе стола и игриво выдала: — Доброго дня, Мистер Шут. То «плевое дельце» выполнено.</w:t>
      </w:r>
    </w:p>
    <w:p>
      <w:r>
        <w:t>Она</w:t>
      </w:r>
    </w:p>
    <w:p>
      <w:r>
        <w:t>намеренно сделала акцент на слове «плевое», чтобы выяснить у Мистера</w:t>
      </w:r>
    </w:p>
    <w:p>
      <w:r>
        <w:t>Шута, действительно ли Ланевус был устранен его поклонником. Ей не</w:t>
      </w:r>
    </w:p>
    <w:p>
      <w:r>
        <w:t>терпелось узнать, относились ли те карты таро, что были рассыпаны на</w:t>
      </w:r>
    </w:p>
    <w:p>
      <w:r>
        <w:t>месте убийства, к одноименному клубу.</w:t>
      </w:r>
    </w:p>
    <w:p>
      <w:r>
        <w:t>Клейн намеренно вел себя сдержанно и лишь с улыбкой утвердил: — Я уже в курсе. Сказав это, он вздохнул:</w:t>
      </w:r>
    </w:p>
    <w:p>
      <w:r>
        <w:t>— Эх... в эту эпоху - Баклунд и его Восточный Район чуть стали идеальным местом для нисхождения злого бога...</w:t>
      </w:r>
    </w:p>
    <w:p>
      <w:r>
        <w:t>Что? Элджер остолбенел, думая, не послышалось ли ему.</w:t>
      </w:r>
    </w:p>
    <w:p>
      <w:r>
        <w:t>Как плевое дело может сопрягаться со злым богом?</w:t>
      </w:r>
    </w:p>
    <w:p>
      <w:r>
        <w:t>Перевод от В1ЕЗК!</w:t>
      </w:r>
    </w:p>
    <w:p>
      <w:r>
        <w:br w:type="page"/>
      </w:r>
    </w:p>
    <w:p>
      <w:r>
        <w:rPr>
          <w:b/>
          <w:sz w:val="28"/>
        </w:rPr>
        <w:t>Том 2 Глава 290 - Опосредованное обеспечение перемен</w:t>
      </w:r>
    </w:p>
    <w:p>
      <w:r>
        <w:t>Ранее с 290 по 300 главу был плохой перевод, так что я решил перезалить уже нормальный с небольших редактом с моей стороны. Не удивляйтесь количеству «спасибо» и отсутствию комментариев.</w:t>
      </w:r>
    </w:p>
    <w:p>
      <w:r>
        <w:t>——————————————————————</w:t>
      </w:r>
    </w:p>
    <w:p>
      <w:r>
        <w:t>Помнится мне, та простая миссия была задумана Мистером Шутом, как некий экзамен для двух кандидатур к вступлению в наш клуб. Общая идея заключалась в том, чтобы просто отыскать человека с портрета, и его таки нашли в Баклунде…</w:t>
      </w:r>
    </w:p>
    <w:p>
      <w:r>
        <w:t>Элджер Уилсон пытался вспомнить, что было на последнем собрании, и он не мог взять в толк, причем здесь злые боги. Разве это не была просто розыскная миссия? Миссия, которая не сулила прямой опасности…</w:t>
      </w:r>
    </w:p>
    <w:p>
      <w:r>
        <w:t>Был ли в этой задаче какой-то сакральный смысл? Неужто это была какая-то негласная борьба между божествами?</w:t>
      </w:r>
    </w:p>
    <w:p>
      <w:r>
        <w:t>Мысленный поток унес Висельника так далеко, что он уже чуть было не удержался, и не задал вопрос Мисс Справедливости. Он был готов даже заплатить, чтобы уже наконец понять, что все-таки они говорили.</w:t>
      </w:r>
    </w:p>
    <w:p>
      <w:r>
        <w:t>Однако, как умудренный опытом Потусторонний, Моряк, под чьим командованием был древний корабль-призрак — он сдержался. И всё же, он задумал разузнать, по внутренним каналам связи Церкви Повелителя Бурь, о происходящем в Баклунде.</w:t>
      </w:r>
    </w:p>
    <w:p>
      <w:r>
        <w:t>Одри же, напротив, сразу же поняла Мистера Шута.</w:t>
      </w:r>
    </w:p>
    <w:p>
      <w:r>
        <w:t>Частичка божественности была зернышком злого бога, созревающим в Ланевусе… Восточный район, доки и промышленная зона — плодородная почва для зарождения зла… «Плевое дельце» Мистера Шута остановило великий заговор Истинного Творца, а сам Мистер Шут спас весь Баклунд!</w:t>
      </w:r>
    </w:p>
    <w:p>
      <w:r>
        <w:t>Одри посмотрела на Мистера Шута блестящими от накативших слез глазками. Сама того не осознавая, она преисполнилась восхищением.</w:t>
      </w:r>
    </w:p>
    <w:p>
      <w:r>
        <w:t>До этого момента хранивший молчание Мистер Мир, вдруг усмехнулся и бросил:</w:t>
      </w:r>
    </w:p>
    <w:p>
      <w:r>
        <w:t>— Да уж, всякий раз, когда я слышу о детском труде, о бедолагах, что не доживают и до подросткового возраста; всякий раз, когда я вижу изнеможенных рабочих, губящих свое здоровье на вредном производстве, рискующих не дожить и до тридцати, а если и доживают, то чаще всего их вышвыривают на улицу за ненадобностью, вынуждая скитаться и помирать от голода и холода… Всякий раз я убеждаюсь в существовании злого бога. Да вот только, эти «злые боги» ходят по земле, сидят в удобных креслах, в своих костюмах с иголочки… А в то время, рабочие гибнут, не продержавшись на фабриках и пяти лет…</w:t>
      </w:r>
    </w:p>
    <w:p>
      <w:r>
        <w:t>В Восточном районе есть даже своя поговорка: «Если ты дедушка, то ты не местный». Смысл поговорки в том, что у людей, живущих там, не может быть внуков, ибо слишком уж высокая смертность… Бедность и вечный голод не прибавляют работоспособности. Худому и обессиленному тяжело не только работать, но и налаживать свою личную жизнь, чего уже говорить о браке.</w:t>
      </w:r>
    </w:p>
    <w:p>
      <w:r>
        <w:t>Одри впервые слышала, чтобы Мистер Мир говорил так долго. Она, кажется, была впервые в такой глубокой растерянности.Почему я слышу об этом впервые… Газеты и журналы, которые я читаю, лишь упоминают о некоторых трудностях Восточного района… Но то, что говорит он…</w:t>
      </w:r>
    </w:p>
    <w:p>
      <w:r>
        <w:t>Одри смотрела в пустоту. В тот миг, ее розовые очки приспустились, и этого было вполне достаточно, чтобы ее представления о радужном королевстве были полностью разрушены.</w:t>
      </w:r>
    </w:p>
    <w:p>
      <w:r>
        <w:t>И вот теперь она точно поняла, что значил тот вздох. Так больше не может продолжаться! Баклунд в опасности!</w:t>
      </w:r>
    </w:p>
    <w:p>
      <w:r>
        <w:t>Одри остро почувствовала необходимость, призвать ко вниманию этой проблеме своего отца, Графа Холла. У нее даже были мысли об использовании своих Потусторонних сил, чтобы тайно руководить правительственными механизмами, дабы улучшить жизнь нуждающихся и обездоленных по всему Восточному району.</w:t>
      </w:r>
    </w:p>
    <w:p>
      <w:r>
        <w:t>В конце длинного бронзового стола, Клейн спокойно и внимательно наблюдал за реакцией Мисс Справедливости.</w:t>
      </w:r>
    </w:p>
    <w:p>
      <w:r>
        <w:t>Марионетка Клейна специально надавила на Мисс Справедливость, чтобы эта аристократка уже наконец осознала зыбкость своих идеалов и начала что-то делать, для достижения благостных перемен в королевстве.</w:t>
      </w:r>
    </w:p>
    <w:p>
      <w:r>
        <w:t>Я не могу быть вовлеченным в такие дела, уж точно, пока не стану Безликим… Он молча установил для себя границы.</w:t>
      </w:r>
    </w:p>
    <w:p>
      <w:r>
        <w:t>— Благодарю вас, Мистер Шут. От лица всего Баклунда, я говорю вам спасибо. Спасибо и вам, Мистер Мир, благодаря вам, кажется, я наконец прозрела.</w:t>
      </w:r>
    </w:p>
    <w:p>
      <w:r>
        <w:t>Одри еле сдерживала свои эмоции и со всем свойственным ей радушием отблагодарила двух джентльменов, сидевших по обе стороны стола.</w:t>
      </w:r>
    </w:p>
    <w:p>
      <w:r>
        <w:t>— «От лица всего Баклунда»?</w:t>
      </w:r>
    </w:p>
    <w:p>
      <w:r>
        <w:t>Изначально, по разумению Элджера, речь шла лишь о Восточном районе и его окрестностях. Но в тот момент он крайне удивился сказанному Мисс Справедливости.</w:t>
      </w:r>
    </w:p>
    <w:p>
      <w:r>
        <w:t>Насколько это была важная миссия?</w:t>
      </w:r>
    </w:p>
    <w:p>
      <w:r>
        <w:t>Висельник был как никогда хмур и озадачен. Солнце тоже был очень заинтересован беседой, хоть и толком ничего не понимал. Но все же, ему было крайне любопытно узнать о мире, в котором жили Мистер Висельник, Мисс Справедливость и Мистер Мир.</w:t>
      </w:r>
    </w:p>
    <w:p>
      <w:r>
        <w:t>Клейн лишь вежливо улыбнулся в ответ, на признательность юной особы. Затем он повернулся в сторону Висельника.</w:t>
      </w:r>
    </w:p>
    <w:p>
      <w:r>
        <w:t>Элджер сразу же понял, что к чему и призвал обещанную последнюю страницу личного дневника Розелла.</w:t>
      </w:r>
    </w:p>
    <w:p>
      <w:r>
        <w:t>Клейн схватил ее летящей в воздухе и жадно забегал по ней глазами.</w:t>
      </w:r>
    </w:p>
    <w:p>
      <w:r>
        <w:t>«14 января. Я обнаружил проблему. Если бессознательные Потусторонние объекты высокой последовательности не запечатаны, то они будут бессознательно притягивать к себе близлежащие Потусторонние объекты более низкой последовательности с того же Пути, заставляя их вступать в контакт друг с другом. Чем выше исходная последовательность, тем выше вероятность, что это произойдет. Однако, подобное свойство кажется мне непостоянным. Периодическое свойство?»</w:t>
      </w:r>
    </w:p>
    <w:p>
      <w:r>
        <w:t>Эта запись тут же привлекла всё внимание Клейна, ведь, он сам раньше делал подобные умозаключения.</w:t>
      </w:r>
    </w:p>
    <w:p>
      <w:r>
        <w:t>После того, как он прибыл в Баклунд, его затянуло в водоворот событий, связанных с Тайным Орденом и Путем Провидца. Он оказался в крайне опасном положении, хоть и ничего с этим не мог поделать. Однако, в результате всего этого, он также получил формулы зелий.</w:t>
      </w:r>
    </w:p>
    <w:p>
      <w:r>
        <w:t>В то время он подозревал, что его переселение как-то связано с таинственной силой, что воскресила его. Не стоило забывать, что иногда он притягивал к себе людей — тех же членов Тайного Ордена — и артефакты — дневник семьи Антигона.</w:t>
      </w:r>
    </w:p>
    <w:p>
      <w:r>
        <w:t>Прочитав эту запись, Клейн пришел кеще одному заключению.</w:t>
      </w:r>
    </w:p>
    <w:p>
      <w:r>
        <w:t>Краем глаза он разглядывал густой серый туман и призрачные, темно-красные звездочки внизу и бормотал себе что-то под нос.Может быть, тот, кто создавал это притяжение, был не я, а этот серый туман. Может, это все таинственное пространство над серым туманом?</w:t>
      </w:r>
    </w:p>
    <w:p>
      <w:r>
        <w:t>Возможно, этим даже можно объяснить переселение моей души… Клейн быстро собрался с мыслями и принялся читать последующие записи.</w:t>
      </w:r>
    </w:p>
    <w:p>
      <w:r>
        <w:t>«16 января. Демонесса все еще хороша…» Эм… Рот Клейна скрючился в подобии улыбки.</w:t>
      </w:r>
    </w:p>
    <w:p>
      <w:r>
        <w:t>Император, а я вас недооценил… Ну, вы конечно, вольны делать, что вашей душе угодно… Но разве вас не волнует пол, так сказать, из прошлой жизни Демонессы? О «её» чувствах во время коитуса вы подумали?</w:t>
      </w:r>
    </w:p>
    <w:p>
      <w:r>
        <w:t>Подавив желание в очередной раз вздохнуть, Клейн посмотрел на последнюю запись дневника, страницу которого держал в руках.</w:t>
      </w:r>
    </w:p>
    <w:p>
      <w:r>
        <w:t>«20 января. Я закончил вторую богохульную карту… Так, надо бы придумать, куда её можно спрятать… А если я её засуну в книжку? Замаскирую под обычную закладку. Человек не обремененный знанием подумает, что вся ценность заключается в строках, которая закладка сохранила, но на деле же, самая ценная вещь — и есть закладка! Я гений!»</w:t>
      </w:r>
    </w:p>
    <w:p>
      <w:r>
        <w:t>Император, почему вы так размыто пишите в своем же дневнике? В какой книге эта «закладка»? Я был так счастлив и предвкушен, что вот-вот буду владеть, по меньшей мере, одной богохульной картой, завладею потаенными знаниями божеств…</w:t>
      </w:r>
    </w:p>
    <w:p>
      <w:r>
        <w:t>Клейн был разочарован. Его взгляд прицепился к последнему абзацу. Надеюсь, в будущих записях будет больше конкретики…Он утешил себя и откинувшись назад, с улыбкой произнес:</w:t>
      </w:r>
    </w:p>
    <w:p>
      <w:r>
        <w:t>— Теперь вы можете начать обсуждение.</w:t>
      </w:r>
    </w:p>
    <w:p>
      <w:r>
        <w:t>Солнце поднял руку, научившись этому у Мисс Справедливости, и объявил:</w:t>
      </w:r>
    </w:p>
    <w:p>
      <w:r>
        <w:t>— Мистер Мир, Потусторонние оружие, которое вы мне дали, превзошло все мои ожидания. Я уже произвел достаточно количество взносов, чтобы заполучить необходимые ингредиенты для продвижения к восьмой последовательности. На оставшиеся ресурсы я соберу команду и добуду корень и сок туманного древа. Скоро мы сможем завершить сделку.</w:t>
      </w:r>
    </w:p>
    <w:p>
      <w:r>
        <w:t>Он очень подробно объяснился, опасаясь, что его репутация человека, держащего слово, будет хоть как-то запятнана.</w:t>
      </w:r>
    </w:p>
    <w:p>
      <w:r>
        <w:t>Естественно, он говорил правду. Хоть топор не соответствовал его ожиданиям, относительно того, как он представлял себе Потустороннее оружие, всё же, дарованная мощь потрясала воображение.</w:t>
      </w:r>
    </w:p>
    <w:p>
      <w:r>
        <w:t>Этот топор создает мощнейшие разряды молний, всего за два-три удара. С силой Барда, я могу легко сражаться в ближнем бою с монстром седьмой последовательности. Если я и вовсе повстречаюсь с гадом, с уязвимостью к электричеству, то от него и мокрого места не останется… Теперь я Жрец Света, причем очень серьезный. Я стал сильнее, понастоящему сильнее…</w:t>
      </w:r>
    </w:p>
    <w:p>
      <w:r>
        <w:t>Деррик влюбился в свой топор.</w:t>
      </w:r>
    </w:p>
    <w:p>
      <w:r>
        <w:t>Город Серебра и его условия жизни лишь укрепляли этот союз! Чудовища, прячущиеся в тенях, страшились его. Этому оружию было по силам разогнать беспробудный сумрак!</w:t>
      </w:r>
    </w:p>
    <w:p>
      <w:r>
        <w:t>— Отлично, — мрачный Мистер Мир кивнул. Затем он огляделся и обратился к собравшимся:</w:t>
      </w:r>
    </w:p>
    <w:p>
      <w:r>
        <w:t>— Леди и господа, есть ли у вас какие-нибудь зацепки, касаемо спинальной жидкости, темной узорчатой пантеры или кристаллов с эльфийских родников?</w:t>
      </w:r>
    </w:p>
    <w:p>
      <w:r>
        <w:t>Одри без колебаний покачала головой. Элджер, несколько секунд поразмыслив, вдруг заявил:— Скоро на море Соня состоится грандиозное событие. В нем примут участие корабли четырех пиратских королей и шести пиратских адмиралов. Хе-хе, скорее уже семи адмиралов. К ним присоединился еще один человек… На таком важном мероприятии обязательно будут совершаться всякого рода сделки, в том числе и обмены Потусторонних материалов и ингредиентов. Вполне вероятно, что спинномозговая жидкость узорчатой пантеры и кристаллы с эльфийских родников там будут. И да, у меня есть возможность там побывать. Но что вы можете предложить мне взамен? Хоть мне и нужна формула зелья Благословленного Ветром, но я уверен, что у вас её нет… да и достать её не скоро получится…</w:t>
      </w:r>
    </w:p>
    <w:p>
      <w:r>
        <w:br w:type="page"/>
      </w:r>
    </w:p>
    <w:p>
      <w:r>
        <w:rPr>
          <w:b/>
          <w:sz w:val="28"/>
        </w:rPr>
        <w:t>Том 2 Глава 291 - Продавец и Посредник в одном лице</w:t>
      </w:r>
    </w:p>
    <w:p>
      <w:r>
        <w:t>«Вполне, вероятно будут там…»— Клейн был доволен, и засмеялся через Мистера Мира.</w:t>
      </w:r>
    </w:p>
    <w:p>
      <w:r>
        <w:t>— «Да, у меня действительно нет формулы зелья Благословленного Ветром, и у меня не будет средств и возможности получить ее в ближайшее время. Однако, у меня есть неполная формула для зелья четвертой последовательности. Даже несмотря на то, что она неполная, я думаю, вы должны хорошо осознавать ее ценность. Эту неполную формулу можно обменять, по меньшей мере, на 10.000 фунтов. А в большинстве случаев, такая вещь и не подлежит измерению в деньгах вовсе. Для всякого человека, эта была бы важная ступень к разительным изменениям. Ну как, вам интересно? Спинальная жидкость черной узорчатой пантеры стоит 500-700 фунтов, а кристаллы с эльфийских родников все 300-400. Думается мне, вам еще нужно подготовить около 9000 фунтов в довесок или предмет равной ценности.»</w:t>
      </w:r>
    </w:p>
    <w:p>
      <w:r>
        <w:t>Клейн уже давно предположил, что Последовательность «Неомраченный», Пути Солнца, может быть заменена той же последовательностью Пути Моряка или Пути Чтеца. Эта гипотеза была косвенно подтверждена запросом Мистера «А» и информацией, предоставленной в дневнике Розелла. Также у него было предположение, что это распространялось и на Жреца Тайн и Путь Зрителя.</w:t>
      </w:r>
    </w:p>
    <w:p>
      <w:r>
        <w:t>Поэтому он считал, что формула Неомраченного, хоть и неполная — заинтересует Висельника, который следовал Пути Моряка.</w:t>
      </w:r>
    </w:p>
    <w:p>
      <w:r>
        <w:t>Без разницы, есть ли у тебя деньги или ценности на 9000 фунтов. Ты можешь взять рассрочку, а Мистер Шут, так уж и быть, засвидетельствует договоренность… — про себя добавил Клейн.</w:t>
      </w:r>
    </w:p>
    <w:p>
      <w:r>
        <w:t>На данный момент, ему лишь не хватало спинномозговой жидкости узорчатой пантеры, поэтому Клейн не возражал против идеи, чтобы Висельник остался у него в долгу. В любом случае, в их положении, беспокоиться о побеге должника не приходилось.</w:t>
      </w:r>
    </w:p>
    <w:p>
      <w:r>
        <w:t>Клейн не мог не чувствовать некоторое беспокойство, касаемо созревающей важной сделки.</w:t>
      </w:r>
    </w:p>
    <w:p>
      <w:r>
        <w:t>Неполная формула зелья четвертой последовательности? Неполная формула силы полубога? Такая сила, которую порой и за деньги не купишь?! — у Одри загорелись глаза. Она более не могла сдерживать своего любопытства:</w:t>
      </w:r>
    </w:p>
    <w:p>
      <w:r>
        <w:t>— «Мистер Мир, я могу вас спросить, что это за формула такая? Если вам неудобен этот вопрос, считайте, я его не задавала.» Мистер Мир владеет формулой четвертой последовательности. Пусть и незаконченной, но это все равно поражает… Неудивительно, что Мистер Шут затащил его в наш клуб! Он явно непростой Потусторонний… Ну, что ж, тест для Сио и Форс можно считать завершенным. Мистер Шут еще не огласил свое решение, касаемо этих двоих. Ну, может у него есть какие-то свои соображения на этот счет, и он еще не готов дать свой ответ. Мне не следует на него давить, это было бы невежливо… — размышляла Одри.</w:t>
      </w:r>
    </w:p>
    <w:p>
      <w:r>
        <w:t>Клейн как раз ждал этого вопроса. Через хриплое горло Мистера Мира он дал ответ:</w:t>
      </w:r>
    </w:p>
    <w:p>
      <w:r>
        <w:t>— Я все равно собирался о ней рассказать… Это формула зелья четвертой последовательности, Пути Солнца, Неомраченный.</w:t>
      </w:r>
    </w:p>
    <w:p>
      <w:r>
        <w:t>Путь солнца?</w:t>
      </w:r>
    </w:p>
    <w:p>
      <w:r>
        <w:t>Деррик был моментально охвачен вниманием. Он тут же перевел взгляд на Мистера Мира, который восседал с другой стороны бронзового стола. Его глаза налились нетерпением и страстным желанием.</w:t>
      </w:r>
    </w:p>
    <w:p>
      <w:r>
        <w:t>Однако, он сдерживался и хранил молчание, ибо осознавал, что до полубога ему еще далеко. Пока что, ему предстоял долгий путь.</w:t>
      </w:r>
    </w:p>
    <w:p>
      <w:r>
        <w:t>Все же, единственное, что его по-настоящему заботило, так это Город Серебра. Жители этого места рисковали каждый день, оказаться без какого-либо будущего вовсе.</w:t>
      </w:r>
    </w:p>
    <w:p>
      <w:r>
        <w:t>«Неомраченный…» — Одри легко кивнула, а затем радостно вымолвила: — «Спасибо за ваш ответ, Мистер Мир!»</w:t>
      </w:r>
    </w:p>
    <w:p>
      <w:r>
        <w:t>Ей казалось, что она узнала что-то очень важное, поэтому была столь благодарна и рада.</w:t>
      </w:r>
    </w:p>
    <w:p>
      <w:r>
        <w:t>— «Неомраченный…» — Медленно прошептал Элджер. Его ответ не заставил всех долго ждать, «— Мне очень жаль, но я в этой формуле не нуждаюсь.»</w:t>
      </w:r>
    </w:p>
    <w:p>
      <w:r>
        <w:t>Не нуждаешься?! Клейна ошарашил его ответ. Такого он даже предположить не смел!</w:t>
      </w:r>
    </w:p>
    <w:p>
      <w:r>
        <w:t>Так как Клейн был ошеломлен, Мистер Мир тоже оказался в некоем ступоре. Прошло довольно много времени, прежде чем его расковало и он заговорил:</w:t>
      </w:r>
    </w:p>
    <w:p>
      <w:r>
        <w:t>— «Вы можете взять в долг. Мистер Шут засвидетельствует нашу сделку. Я думаю, вы найдете, чем отплатить.»</w:t>
      </w:r>
    </w:p>
    <w:p>
      <w:r>
        <w:t>— «Нет, мне действительно не нужна эта формула,» — Элджер уверенно покачал головой.</w:t>
      </w:r>
    </w:p>
    <w:p>
      <w:r>
        <w:t>Не нужна… Ему она правда не нужна… Он так уверен, что добьется благосклонности Церкви Повелителя Бурь и будет награжден схожим зельем? Или он владеет формулой четвертой последовательности Пути Моряка? У него есть формула Сущность Катаклизма?</w:t>
      </w:r>
    </w:p>
    <w:p>
      <w:r>
        <w:t>Клейн быстро прикинул причины отказа.</w:t>
      </w:r>
    </w:p>
    <w:p>
      <w:r>
        <w:t>Что же мне делать? Только не говори, что мне придется предлагать тебе формулы Ведьмы и Демонессы Наслаждении…</w:t>
      </w:r>
    </w:p>
    <w:p>
      <w:r>
        <w:t>— «Может тогда вас устроят другие формулы зелий или информация? Например, сведения о последовательностях пикового уровня.»</w:t>
      </w:r>
    </w:p>
    <w:p>
      <w:r>
        <w:t>Элджер заерзал, размышляя над ответом. Ответ, все же, не заставил себя долго ждать:</w:t>
      </w:r>
    </w:p>
    <w:p>
      <w:r>
        <w:t>— «Мне кое-что об этом известно. Как вы можете гарантировать, что наша информация не будет пересекаться? Вы сможете гарантировать, что эта тайна равноценна спинальной жидкости узорчатой пантеры и эльфийским кристаллам?»</w:t>
      </w:r>
    </w:p>
    <w:p>
      <w:r>
        <w:t>— «Мы оба можем открыться Мистеру Шуту, а он уж пусть решает, есть ли совпадения. Пусть он будет нашим оценщиком. Мистер Шут, вы согласны?»</w:t>
      </w:r>
    </w:p>
    <w:p>
      <w:r>
        <w:t>Задал сам себе вопрос Клейн.</w:t>
      </w:r>
    </w:p>
    <w:p>
      <w:r>
        <w:t>Без тени сомнения, и даже с некоторым высокомерием, Мистер Шут ответил: — «Конечно.»</w:t>
      </w:r>
    </w:p>
    <w:p>
      <w:r>
        <w:t>Элджер медленно кивнул:</w:t>
      </w:r>
    </w:p>
    <w:p>
      <w:r>
        <w:t>— «Я тоже согласен. Давайте приступим.»</w:t>
      </w:r>
    </w:p>
    <w:p>
      <w:r>
        <w:t>Я тоже хочу узнать об последовательностях пикового уровня… Но не то, чтобы у меня были лишние деньги…</w:t>
      </w:r>
    </w:p>
    <w:p>
      <w:r>
        <w:t>Одри с неприкрытой завистью посмотрела на Висельника и Мира, когда те призывали пергаменты.</w:t>
      </w:r>
    </w:p>
    <w:p>
      <w:r>
        <w:t>Она с самой юности не беспокоилась о деньгах, и, кажется, наконец испробовала «бедность» на вкус.</w:t>
      </w:r>
    </w:p>
    <w:p>
      <w:r>
        <w:t>Клейн получил пергаменты от двух участников соглашения.</w:t>
      </w:r>
    </w:p>
    <w:p>
      <w:r>
        <w:t>Разумеется, первым делом он посмотрел в пергамент Висельника. Содержимое было скудным. Там было лишь одно предложение:</w:t>
      </w:r>
    </w:p>
    <w:p>
      <w:r>
        <w:t>«Последовательности пикового уровня скрывают в себе путь к Божественности».</w:t>
      </w:r>
    </w:p>
    <w:p>
      <w:r>
        <w:t>Фух… Отлично. Хоть сейчас не придется придумывать новый план… Мистер Шут с не меньшей внимательностью изучил пергамент Мистера Мира. Тихо прыснув, он бросил:</w:t>
      </w:r>
    </w:p>
    <w:p>
      <w:r>
        <w:t>— «Нет, сведения не пересекаются… Тайна, которой владеет Мистер Мир, для большинства Потусторонних вряд ли имеют какую-то большую ценность, но для прочих, это настоящее сокровище. Сокровище, которое едва ли можно оценить фунтами.»</w:t>
      </w:r>
    </w:p>
    <w:p>
      <w:r>
        <w:t>Услышав это заключение, Элджер тут же оказался перед непростым выбором.</w:t>
      </w:r>
    </w:p>
    <w:p>
      <w:r>
        <w:t>Он не был готов заплатить такую цену за секрет, который, не факт, что окажется ему полезным.</w:t>
      </w:r>
    </w:p>
    <w:p>
      <w:r>
        <w:t>Элджер молча раздумывал, по меньшей мере, секунд двадцать, но ответ свой, все же, дал:</w:t>
      </w:r>
    </w:p>
    <w:p>
      <w:r>
        <w:t>— «Мистер Шут, вы можете дать еще какие-нибудь намеки? Я пока не могу принять решение.»</w:t>
      </w:r>
    </w:p>
    <w:p>
      <w:r>
        <w:t>Не можешь принять решение?</w:t>
      </w:r>
    </w:p>
    <w:p>
      <w:r>
        <w:t>Уголок рта Клейна нервно задергался. Было понятно, что слова, которыми он рекламировал Мистера Мира, были неэффективны. Он на мгновение заколебался, а потом по-доброму улыбнулся:</w:t>
      </w:r>
    </w:p>
    <w:p>
      <w:r>
        <w:t>— «Сведения, которыми он обладает, являются подробным дополнением к уже известной вам тайне»</w:t>
      </w:r>
    </w:p>
    <w:p>
      <w:r>
        <w:t>Подробное дополнение? Подробное дополнение к пути божественности?</w:t>
      </w:r>
    </w:p>
    <w:p>
      <w:r>
        <w:t>Ныне же Элджер не колебался. Он повернулся к Мистеру Миру и твердо заявил: — «Идет.»</w:t>
      </w:r>
    </w:p>
    <w:p>
      <w:r>
        <w:t>Затем вдогонку добавил:</w:t>
      </w:r>
    </w:p>
    <w:p>
      <w:r>
        <w:t>— «Я раздобуду необходимые вам ингредиенты в течении недели… Конечно, подразумевая, что они появятся на слете пиратов. Хоть вероятность этого и крайне высока, все же, вы должны понимать, что всякое может случиться. Если, все-таки, что-то пойдет не по плану, то я добуду их на следующей неделе или в следующем месяце. Одно совершенно точно — я сдержу свое слово.»</w:t>
      </w:r>
    </w:p>
    <w:p>
      <w:r>
        <w:t>— «Без проблем. С Мистером Шутом в качестве свидетеля, мне не о чем» — хрипло отозвался Мир.»</w:t>
      </w:r>
    </w:p>
    <w:p>
      <w:r>
        <w:t>После того, как они договорились, Клейн призвал пергамент из козьей шкуры перед Висельником.</w:t>
      </w:r>
    </w:p>
    <w:p>
      <w:r>
        <w:t>Элджер нетерпеливо нырнул в содержание, жадно вчитываясь в каждое слово.</w:t>
      </w:r>
    </w:p>
    <w:p>
      <w:r>
        <w:t>«Есть нулевая последовательность, сразу же идущая за первой.</w:t>
      </w:r>
    </w:p>
    <w:p>
      <w:r>
        <w:t>Нулевая последовательность, равна последовательности Истинного Бога.</w:t>
      </w:r>
    </w:p>
    <w:p>
      <w:r>
        <w:t>Достигнуть этой мощи можно с помощью зелий и ритуалов…»</w:t>
      </w:r>
    </w:p>
    <w:p>
      <w:r>
        <w:t>Нулевая последовательность? Последовательность Истинного Бога?!</w:t>
      </w:r>
    </w:p>
    <w:p>
      <w:r>
        <w:t>Элджер поначалу был шокирован, но вскоре шок сменился облегчением.</w:t>
      </w:r>
    </w:p>
    <w:p>
      <w:r>
        <w:t>Теперь понятно…</w:t>
      </w:r>
    </w:p>
    <w:p>
      <w:r>
        <w:t>Я действительно понимаю, что это значит!</w:t>
      </w:r>
    </w:p>
    <w:p>
      <w:r>
        <w:t>Он молча вздохнул и откинулся назад, будто бы ничего не случилось.</w:t>
      </w:r>
    </w:p>
    <w:p>
      <w:r>
        <w:t>Должно быть, там нечто поразительное… Мистер Висельник потерял самообладание… Одри с гнетущей тоской посмотрела Солнце, который сидел по диагонали напротив нее:</w:t>
      </w:r>
    </w:p>
    <w:p>
      <w:r>
        <w:t>— «Мистер Солнце, помнится, вы упоминали, что в Городе Серебра есть формулы девятой, восьмой и седьмой последовательности Пути Дракона…»</w:t>
      </w:r>
    </w:p>
    <w:p>
      <w:r>
        <w:t>— «Да,» — без колебаний ответил Деррик, — «Формула седьмой последовательности, Психоаналитик.»</w:t>
      </w:r>
    </w:p>
    <w:p>
      <w:r>
        <w:t>— «Если я захочу ее получить, во что мне это обойдется?» — сдержанно спросила Одри.</w:t>
      </w:r>
    </w:p>
    <w:p>
      <w:r>
        <w:t>— «Взамен на формулу седьмой последовательности с Пути Солнца,» — твердо ответил Деррик.</w:t>
      </w:r>
    </w:p>
    <w:p>
      <w:r>
        <w:t>Одри мягко кивнула и тихо произнесла: — «Я сделаю все возможное, чтобы заполучить её.»</w:t>
      </w:r>
    </w:p>
    <w:p>
      <w:r>
        <w:t>Хм… Сио и Форс упоминали, что на собраниях Мистера «А» есть выходец из Пути Солнца. Он, по крайней мере, седьмой последовательности и искусен в экзорцизме. Как только все ‘уляжется, я смогу попытаться получить от него формулу… К тому же, у меня еще есть выход к собраниям в заброшенной медицинской школе. Мне стоит попытаться войти в контакт с Алхимиками Психологии… Один из двух путей обязательно к чему-то приведет…</w:t>
      </w:r>
    </w:p>
    <w:p>
      <w:r>
        <w:t>Умозаключения посыпались одно за другим, но вскоре Одри осознала, что даже если наткнется на что-то полезное, ей вряд ли удастся что-либо предпринять.</w:t>
      </w:r>
    </w:p>
    <w:p>
      <w:r>
        <w:t>Это было потому, что она испытывала крайне тяжелое финансовое положение, уже в течении нескольких месяцев. Цена формулы седьмой последовательности составляет около 800 фунтов… Если я буду экономить, то у меня получится ее купить… Уже октябрь, скоро новый год, и я стану в достаточной степени взрослой, чтобы самой распоряжаться своим наследством… Или мне продать сведения, доставшиеся от Мистера Шута? Интересно, как бы он к этому отнёсся…</w:t>
      </w:r>
    </w:p>
    <w:p>
      <w:r>
        <w:t>Она решила подождать, пока предмет разговора не станет более осязаемым, а уже потом обращаться к Мистеру Шуту.</w:t>
      </w:r>
    </w:p>
    <w:p>
      <w:r>
        <w:t>Сделка близилась к завершению. Изначально, Клейн хотел использовать полученные знания, для обмена на мистические предметы, без каких-либо негативных эффектов, но осознав, насколько крепким орешком был Висельник, ему пришлось согласиться на новые условия.</w:t>
      </w:r>
    </w:p>
    <w:p>
      <w:r>
        <w:t>Элджер взял на себя инициативу и вскользь упомянул:</w:t>
      </w:r>
    </w:p>
    <w:p>
      <w:r>
        <w:t>— «Корабль Адмирала Килангоса и его команда были разбиты. Его место займет новый пират.»</w:t>
      </w:r>
    </w:p>
    <w:p>
      <w:r>
        <w:br w:type="page"/>
      </w:r>
    </w:p>
    <w:p>
      <w:r>
        <w:rPr>
          <w:b/>
          <w:sz w:val="28"/>
        </w:rPr>
        <w:t>Том 2 Глава 292 - Обмен новостями</w:t>
      </w:r>
    </w:p>
    <w:p>
      <w:r>
        <w:t>Одри заинтересовалась новым адмиралом-пиратом и спросила:</w:t>
      </w:r>
    </w:p>
    <w:p>
      <w:r>
        <w:t>— «А как его зовут? Чем знаменит? В Баклунде ничего об этом не слышно.»</w:t>
      </w:r>
    </w:p>
    <w:p>
      <w:r>
        <w:t>Элджер медленно кивнул.</w:t>
      </w:r>
    </w:p>
    <w:p>
      <w:r>
        <w:t>— «Это женщина и в прошлом она была достаточно знаменитой пираткой. Вы же слышали о Сумасбродной Трейси?»</w:t>
      </w:r>
    </w:p>
    <w:p>
      <w:r>
        <w:t>— «К сожалению нет, я не особенно разбираюсь в таких вещах.» — Одри честно покачала Головой.</w:t>
      </w:r>
    </w:p>
    <w:p>
      <w:r>
        <w:t>Я тоже не слышал… Подумал сидящий в конце стола Клейн. Элджер помолчал пару секунд, но всё-таки дал объяснение:</w:t>
      </w:r>
    </w:p>
    <w:p>
      <w:r>
        <w:t>— «Если вкратце, то именно она захватила корабль Килангоса в прошлом месяце. Она не словом, а делом доказала, что ей под силу быть пиратским адмиралом. Она переименовала свой новый корабль в «Черную Смерть», а себя она нарекла Контр-Адмиралом Хворью… В прошлом она своевольничала, проклинала врагов и использовала силу льда с черным пламенем. Ее обидчики то и дело помирали от внезапных болезней и недугов. Ныне же никто не знает, какому Пути она принадлежит, но все уверены в том, что она Потусторонняя пятой последовательности.»</w:t>
      </w:r>
    </w:p>
    <w:p>
      <w:r>
        <w:t>Одри слушала с придыханием и когда Висельник замолк, она тут же задала вопрос:</w:t>
      </w:r>
    </w:p>
    <w:p>
      <w:r>
        <w:t>— «Мистер Висельник, а вы можете поподробнее рассказать про тех четырех пиратских королей и остальных шестерых адмиралов? Я слышала только имена и звания, но знать не знаю об их сверхспособностях.»</w:t>
      </w:r>
    </w:p>
    <w:p>
      <w:r>
        <w:t>Элджер огляделся и заметил, что Солнце с Миром тоже проявили заинтересованность. Он слегка кивнул и изрек:</w:t>
      </w:r>
    </w:p>
    <w:p>
      <w:r>
        <w:t>— «Не вопрос… Вне сомнений, самый сильный пират — это Наст, Наст «Король Пяти Морей». По его утверждениям, он потомок самого Соломона. Мало того, что он высокоуровневый Потусторонний, так под его началом наводящий ужас корабль-призрак «Темный Император». Он искусный тактик, и ему не составит труда вывести противника на поле боя, где будет игра по его правилам… А еще он самый старый в мире пират. Ходят слухи, что ему больше ста лет, и всё это время он ходил по морям, еще со времён правления Розелла. Никто не знает, насколько он стар… Естественно, по сравнению с другими пиратами, Наст самый известный. Еще есть одна небезызвестная владелица корабля «Заря» — прекрасная женщина. Когда-то давным-давно она была настоящей колдуньей, а сейчас она и вовсе полубог. Ее кличут «Королевой Тайн».»</w:t>
      </w:r>
    </w:p>
    <w:p>
      <w:r>
        <w:t>Рассказав о четырех морских королях, Элджер перешел к перечислению адмиралов:</w:t>
      </w:r>
    </w:p>
    <w:p>
      <w:r>
        <w:t>— «Хозяин «Черного Тюльпана», Ладвелл, когда-то был подчиненным короля пяти морей. Позже обрел независимость и назвался «Чертовым Адмиралом». Говорят, что он якшается с Потусторонним Епископатом. Он могущественный медиум и властен над всеми существами в мире духов. Он страшный и диковинный. Ходят слухи, что у него есть кольцо, оставшееся после древней «Смерти»… Была еще одна носительница адмиральских звезд. Ее имя было Каттлея. Она когда-то служила Королеве Тайн, но та её прогнала, ибо прознала, что Каттлея примкнула к какой-то тайноё организации. Королева была в гневе, ведь, по некоторым данным, той тайной организацией был Аскетический Орден Моисея.»</w:t>
      </w:r>
    </w:p>
    <w:p>
      <w:r>
        <w:t>Аскетический Орден Моисея… Скрытый Мудрец…</w:t>
      </w:r>
    </w:p>
    <w:p>
      <w:r>
        <w:t>Клейн невольно вспомнил Старину Нила. Вспомнил злого бога, что нашептывал скверну носителям низших последовательностей.</w:t>
      </w:r>
    </w:p>
    <w:p>
      <w:r>
        <w:t>Это был тот самый момент, когда он познакомился с Аскетическим Орденом Моисея лично, а не через страницы книг.</w:t>
      </w:r>
    </w:p>
    <w:p>
      <w:r>
        <w:t>Затем Элджер рассказал об Адмирале «Кровавом Сеньоре», которого подозревали в нечеловеческом происхождении; представил Контр-Адмирала «Глубоководного Воя» Константина, в чьей родословной числились настоящие морские твари; Контр-Адмирала Эдвина «Айсберга» Эдвардса и Контр-Адмирала «Сумеречного Иоана Булатова».</w:t>
      </w:r>
    </w:p>
    <w:p>
      <w:r>
        <w:t>— «Спасибо, что поделились. Кажется, я влюбилась в море,» — тихо прошептала Одри, переполненная морской романтикой, — «вот бы тоже отправится в настоящее путешествие!»</w:t>
      </w:r>
    </w:p>
    <w:p>
      <w:r>
        <w:t>— Нет, Мисс Справедливость, всё не так радужно, как вы, скорее всего, себе представили. Море — это реки крови, безумство и смерти, сменяющееся похотью и ужасом.</w:t>
      </w:r>
    </w:p>
    <w:p>
      <w:r>
        <w:t>Одри неловко кивнула и перевела тему:</w:t>
      </w:r>
    </w:p>
    <w:p>
      <w:r>
        <w:t>— «В Баклунде уже совершено, по меньшей мере, 11 убийств, совершенных подражателем, одного серийного маньяка. Убивают женщин, которые ранее были, так скажем, «не чисты на совесть» перед обществом. Несмотря на то, что бедняжки уже давно сменили порочные профессии на приличные, их это не спасало от ужасной участи. Им вспарывали животы и вырезали внутренности.»</w:t>
      </w:r>
    </w:p>
    <w:p>
      <w:r>
        <w:t>— «Похоже на сатанизм. Может, это делает кто-то из Секты Освящения Крови,» — участливо отозвался со своей гипотезой Элджер.</w:t>
      </w:r>
    </w:p>
    <w:p>
      <w:r>
        <w:t>— «Даже не знаю. Убийцу до сих пор не нашли,» — Одри в тайне мечтала быть детективом, которая на пару с верной помощницей Сьюзи, отловила бы этого проклятого убийцу.</w:t>
      </w:r>
    </w:p>
    <w:p>
      <w:r>
        <w:t>— «А я кое-что знаю о таких ритуалах,» — внезапно выпалил Деррик.</w:t>
      </w:r>
    </w:p>
    <w:p>
      <w:r>
        <w:t>Он правда знает? Да, точно, он должен знать. До катаклизма, особенно во вторую эпоху, Дьяволы топтали землю в реальном мире. Их ненавидели как великаны, так и драконы… Подобного рода знания характерны для Города Серебра, там должны были сохраниться какие-то записи… Их история не переписывалась, в анналах Города Серебра должно быть мало белых пятен…</w:t>
      </w:r>
    </w:p>
    <w:p>
      <w:r>
        <w:t>Клейн задумчиво оглядел Солнце, терпеливо ожидая продолжения. — «Ты знаешь об этом?» — чуть ли не с радостью в голосе переспросила юная леди. Деррик молча кивнул.</w:t>
      </w:r>
    </w:p>
    <w:p>
      <w:r>
        <w:t>— «Нечто упоминалось в исследованиях. Заранее предупреждаю: исследования были очень древние. Согласно тем записям, Дьяволы использовали внутренности для продвижения. Обычно, когда дело доходило до этого ритуала, подразумевался переход между шестой последовательности к пятой.»</w:t>
      </w:r>
    </w:p>
    <w:p>
      <w:r>
        <w:t>— «Это не жертва, чтобы угодить Дьяволу, а акт продвижения?» — удивленно перефразировала Одри.</w:t>
      </w:r>
    </w:p>
    <w:p>
      <w:r>
        <w:t>Деррик был полностью серьезен:</w:t>
      </w:r>
    </w:p>
    <w:p>
      <w:r>
        <w:t>— «Шестая последовательность Пути Бездны, называлась Дьяволом. От этого названия происходит само имя их расы.»</w:t>
      </w:r>
    </w:p>
    <w:p>
      <w:r>
        <w:t>Путь Бездны? До катаклизма Путь Дьявола назывался Путем Бездны, когда «дьявол» лишь название шестой последовательности… Значит ли это… Нулевая последовательность и есть сама Бездна?</w:t>
      </w:r>
    </w:p>
    <w:p>
      <w:r>
        <w:t>И снова Клейн открыл для себя ценность Солнца, как члена Клуба Таро. Многие мудрости и тайны были утрачены, но Город Серебра оставался кладезю знаний!</w:t>
      </w:r>
    </w:p>
    <w:p>
      <w:r>
        <w:t>— «Вот как…» — Одри понимающе кивнула, — «Мистер Солнце, вам известны детали проведения ритуала?»</w:t>
      </w:r>
    </w:p>
    <w:p>
      <w:r>
        <w:t>Деррик кивнул и изрек: — «Телу должно быть от 13 до 49 лет. Чем совершеннее исполнен сам ритуал, тем выше шансы на продвижение… Интервал между двумя убийствами — не более трех суток. В случае утраты контроля или если интервал превысит девять дней — ритуал будет сброшен… Всякий раз, убив жертву, Дьявол съедает её органы. Поглотив плоть, Дьявол будет в состоянии необузданного гнева и поисках следующей жертвы.»</w:t>
      </w:r>
    </w:p>
    <w:p>
      <w:r>
        <w:t>— Это ужасно…</w:t>
      </w:r>
    </w:p>
    <w:p>
      <w:r>
        <w:t>Одри ахнула, не в силах и представить столь ужасающую картину.</w:t>
      </w:r>
    </w:p>
    <w:p>
      <w:r>
        <w:t>Клейн же сидел в густой дымке и вспоминал, когда увидел одну из таких жертв. Обсудив серийного убийцу, Одри взглянула на Элджера:</w:t>
      </w:r>
    </w:p>
    <w:p>
      <w:r>
        <w:t>— «Мистер Висельник, меня кое-что интересует: я посетила несколько собраний Потусторонних и с неожиданностью для себя обнаружила, что очень немногие расстаются со своими формулами. Даже если они у них есть, и они могут их продать, то подобные сделки все равно очень редкие. Покупатели тоже особенно не спешат. Почему так?»</w:t>
      </w:r>
    </w:p>
    <w:p>
      <w:r>
        <w:t>Элджер, внимательно выслушав девушку, усмехнулся и сказал:</w:t>
      </w:r>
    </w:p>
    <w:p>
      <w:r>
        <w:t>— «Это потому, что такие формулы легко подделать. А собрания Потусторонних, по своей характеристике очень скрыты, и ни к чему не обязывают. Мало кто осмелится рискнуть ради формулы жизнью. Вот вы сможете сварить два зелья? Потратив столь трудно добытые ингредиенты на вторую дозу, сможете споить ее лабораторной крысе? Дорогой получается эксперимент.»</w:t>
      </w:r>
    </w:p>
    <w:p>
      <w:r>
        <w:t>Одри вдруг немного постыдилась своего вопроса.</w:t>
      </w:r>
    </w:p>
    <w:p>
      <w:r>
        <w:t>— «Более того, это еще не вся опасность. Животным свойственно терять контроль, не то, что людям. Это еще дополнительные затраты на Потусторонних, чтобы те вас защищали, дабы предотвратить наихудший исход, во время ваших экспериментов. Так что, в большинстве случаев, если какая формула и появляется в продаже, к подобному предложению все относятся с опаской,» — добавил Элджер.</w:t>
      </w:r>
    </w:p>
    <w:p>
      <w:r>
        <w:t>Одри уже прямо чувствовала себя пристыженной и даже виноватой. Элджер это не замечал и продолжил речь:</w:t>
      </w:r>
    </w:p>
    <w:p>
      <w:r>
        <w:t>— «Именно поэтому, если нет возможности подлинно заверить формулу, то она, как товар, становится крайне сомнительной.»</w:t>
      </w:r>
    </w:p>
    <w:p>
      <w:r>
        <w:t>Ну, Оку Мудрости это под силу… Мистер «А» — Пастырь, тоже должен это уметь… Клейн откинулся на спинку и тихонько бормотал себе что-то под нос. Одри, с пару секунд пораздумав, выдала, как ей казалось, хорошую идею: — «А если дать клятву?»</w:t>
      </w:r>
    </w:p>
    <w:p>
      <w:r>
        <w:t>— «Достопочтенная леди… Это несанкционированное, подпольное собрание. Как вы думаете, много ли веса там будет иметь клятва, во имя одного из семи богов? Клятвы не помогут. Тут нужен ритуал.»</w:t>
      </w:r>
    </w:p>
    <w:p>
      <w:r>
        <w:t>Элджер не уставал усмехаться:</w:t>
      </w:r>
    </w:p>
    <w:p>
      <w:r>
        <w:t>— «А что касается злых богов или Дьяволов и прочих подобных существ, таких как Скрытый Мудрец или Истинный Творец — их именами точно никто клясться не стал бы. Разве что, искренне желая себе смерти… Эх… Мало того, без особых знаний или понимания метода действия, зелья сводят с ума, развращая людей и превращая их в монстров. Да и ингредиенты, напомню, находить крайне трудно. Поэтому, до тех пор, пока семь церквей не признают легитимность подобных сделок, им нет необходимости сознательно контролировать сбыт и производство формул и зелий, чего уж говорить о продвижении.»</w:t>
      </w:r>
    </w:p>
    <w:p>
      <w:r>
        <w:t>— «Вот оно что…»</w:t>
      </w:r>
    </w:p>
    <w:p>
      <w:r>
        <w:t>Одри пыталась уложить всю эту информацию у себя в уме.</w:t>
      </w:r>
    </w:p>
    <w:p>
      <w:r>
        <w:t>Неудивительно…</w:t>
      </w:r>
    </w:p>
    <w:p>
      <w:r>
        <w:t>Клейн все прекрасно понимал.</w:t>
      </w:r>
    </w:p>
    <w:p>
      <w:r>
        <w:t>Семь ортодоксальных богов?</w:t>
      </w:r>
    </w:p>
    <w:p>
      <w:r>
        <w:t>Деррику не терпелось узнать о них побольше, но он сдержался и не открывал рта.</w:t>
      </w:r>
    </w:p>
    <w:p>
      <w:r>
        <w:t>— «Город Серебра недавно организовал экспедицию, чтобы исследовать глубины тьмы. Они нашли полуразрушенный храм, в котором была статуя. Статуе этой поклонялись, а сама она выглядела как голый мужчина, прибитый к кресту вверх ногами… Вы знаете, что это за бог?»</w:t>
      </w:r>
    </w:p>
    <w:p>
      <w:r>
        <w:t>Это… Истинный Творец! На Забытых Богами Землях, существовал храм Истинного Творца! Судя по словам Солнца, Истинный Творец, кажется, не мог существовать до катаклизма, иначе экспедиция не смогла бы не опознать статую…</w:t>
      </w:r>
    </w:p>
    <w:p>
      <w:r>
        <w:t>Клейн был шокирован, хоть своим каменным лицом он этого и не показывал.</w:t>
      </w:r>
    </w:p>
    <w:p>
      <w:r>
        <w:t>Мисс Справедливость, Мистер Висельник и Мистер Мир обменялись взглядами и в унисон произнесли:</w:t>
      </w:r>
    </w:p>
    <w:p>
      <w:r>
        <w:t>— «Без понятия.»</w:t>
      </w:r>
    </w:p>
    <w:p>
      <w:r>
        <w:t>Стук пальцев пронесся с конца длинного бронзового стола. Все присутствующие, включая Мистера Мира, вдруг повернулись к источнику шума. Мистер Шут, окутанный в серый туман, глубоким голосом изрек:</w:t>
      </w:r>
    </w:p>
    <w:p>
      <w:r>
        <w:t>— Это и есть Падший Творец.</w:t>
      </w:r>
    </w:p>
    <w:p>
      <w:r>
        <w:br w:type="page"/>
      </w:r>
    </w:p>
    <w:p>
      <w:r>
        <w:rPr>
          <w:b/>
          <w:sz w:val="28"/>
        </w:rPr>
        <w:t>Том 2 Глава 293 - Беспокойство Деррика</w:t>
      </w:r>
    </w:p>
    <w:p>
      <w:r>
        <w:t>Падший Творец? Деррик тут же нахмурился.</w:t>
      </w:r>
    </w:p>
    <w:p>
      <w:r>
        <w:t>Жители Города Серебра всегда верили во «Всемогущего и Всеведущего Творца, который сотворил все сущее на земле», и услышав такое странное словосочетание, в отношении творца, он не мог не сдвинуть брови.</w:t>
      </w:r>
    </w:p>
    <w:p>
      <w:r>
        <w:t>«Падший Творец… Никак иначе Мистер Шут не называл Истинного Творца… Так это и есть образчик злого бога… Почему же его храм был во владениях Города Серебра? В Забытых Богами Землях! Может, в Истинного Творца веровали, ещё до того, как эти места покинули боги… Неужели, Священная Резиденция, о которой без устали твердит Орден Авроры — это и есть Оставленные Богами Земли?» — мысли, одна за другой, посетили разум Элджера, но он не мог скомпоновать их в одну полноразмерную гипотезу, так как, вся история до катаклизма, превратилась в мифы и легенды.</w:t>
      </w:r>
    </w:p>
    <w:p>
      <w:r>
        <w:t>Поразмыслив пару секунд, он медленно произнес:</w:t>
      </w:r>
    </w:p>
    <w:p>
      <w:r>
        <w:t>— «У нас есть и другое имя для «Падшего Творца» — «Истинный Творец»… Верующая в него фракция контролирует Жреца Тайн, Слушателя и Теневого Подвижника. А там и до Пастыря недалеко, который упоминался ранее.»</w:t>
      </w:r>
    </w:p>
    <w:p>
      <w:r>
        <w:t>Пастырь? Молчаливый Деррик выпрямился, а его глаза наполнились ужасом.</w:t>
      </w:r>
    </w:p>
    <w:p>
      <w:r>
        <w:t>Он не был знаком с вещами, о которых говорил Висельник, за исключением некоторых последовательностей, которые иногда встречаются в Городе Серебра, например: «Шепчущий» и «Слушающий».</w:t>
      </w:r>
    </w:p>
    <w:p>
      <w:r>
        <w:t>Что же, неужели эта странная зловещая статуя олицетворяет Жреца Тайн… Старейшина Ловиа тоже Пастырь… А ведь действительно, она все страннее и страннее себя ведет, в последнее время…</w:t>
      </w:r>
    </w:p>
    <w:p>
      <w:r>
        <w:t>Деррик не на шутку забеспокоился о новом старейшине совета Безопасности Города Серебра.</w:t>
      </w:r>
    </w:p>
    <w:p>
      <w:r>
        <w:t>В прошлом, когда Город Серебра снаряжал исследовательские экспедиции, были найдены несколько разрушенных поселений. Самые настоящие поселения. Это не смелые догадки, а настоящие факты, ибо в тех местах были обнаружены ископаемые, доказывающие существование древних цивилизаций.</w:t>
      </w:r>
    </w:p>
    <w:p>
      <w:r>
        <w:t>Также была найдена письменность, на Драконьих, Йотунских и эльфийских языках. Изучая наскальные рисунки, исследователи обнаружили закономерность, некое словосочетание, описывающее одну форму жизни. Этой формой жизни был «Злой Бог»!</w:t>
      </w:r>
    </w:p>
    <w:p>
      <w:r>
        <w:t>Ученые Города Серебра, участвовавшие в экспедициях, предполагали, что эти поселения злые боги и разрушили. Ныне же, узнав, что Старейшина Ловиа, вероятно контролируется Потусторонним Путем злого бога, Деррик не мог не пребывать в шоке, тревоге и страхе.</w:t>
      </w:r>
    </w:p>
    <w:p>
      <w:r>
        <w:t>К несчастью Одри, что так желала еще немного послушать про Город Серебра, Деррик вновь погрузился в молчание.</w:t>
      </w:r>
    </w:p>
    <w:p>
      <w:r>
        <w:t>После стольких встреч, после того как она приобрела «знания драконьей расы», её интерес к такому чудному месту, как Город Серебра, возрос до небес.</w:t>
      </w:r>
    </w:p>
    <w:p>
      <w:r>
        <w:t>Я не ожидал от него такой реакции…</w:t>
      </w:r>
    </w:p>
    <w:p>
      <w:r>
        <w:t>Элджер и вовсе пребывал в блаженном неведении, не понимая ни предмета разговора, ни сделанных умозаключений.</w:t>
      </w:r>
    </w:p>
    <w:p>
      <w:r>
        <w:t>Повисло неловкое молчание. Висельник пытался найти точки соприкосновения в разговоре, но так ничего и не придумал. Он не хотел напрямую задавать Солнцу вопросы, ибо тот, скорее всего, запросил бы за ответы плату. Платить было нечем, Эджер и так уже был должен Мистеру Шуту.</w:t>
      </w:r>
    </w:p>
    <w:p>
      <w:r>
        <w:t>И тут, по столу пронесся мягкий стук.</w:t>
      </w:r>
    </w:p>
    <w:p>
      <w:r>
        <w:t>За густым серым туманом не проглядывалась усталость, одолевающая Клейна. Он немного расправил плечи и со смешком произнес:</w:t>
      </w:r>
    </w:p>
    <w:p>
      <w:r>
        <w:t>— Ну что ж, давайте на этом и закончим наше сегодняшнее собрание.</w:t>
      </w:r>
    </w:p>
    <w:p>
      <w:r>
        <w:t>— Ваша воля — наша.</w:t>
      </w:r>
    </w:p>
    <w:p>
      <w:r>
        <w:t>Одри немедленно встала и одарила Мистера Шута реверансом.</w:t>
      </w:r>
    </w:p>
    <w:p>
      <w:r>
        <w:t>Висельник, Солнце и Мир, один за другим, ответили Клейну прощальными жестами.</w:t>
      </w:r>
    </w:p>
    <w:p>
      <w:r>
        <w:t>Клейн взмахнул рукой и прервал связь, спокойно наблюдая, как расплывчатые силуэты членов клуба рассеивались в воздухе.</w:t>
      </w:r>
    </w:p>
    <w:p>
      <w:r>
        <w:t>Своего двойника он тоже отпустил. Затем он снова взял в руки значок Ланевуса и принялся внимательно его изучать.</w:t>
      </w:r>
    </w:p>
    <w:p>
      <w:r>
        <w:t>«Ты к нам примкнешь, владея этим». Клейн вновь прочитал эту строчку и понял, что озарение его так и не посетило. Призадумавшись на мгновение, он осторожно пустил свою Духовную Силу в значок.</w:t>
      </w:r>
    </w:p>
    <w:p>
      <w:r>
        <w:t>Слабый слой света воссиял и стремительно сгустился в яркий луч света, бьющий столбом ввысь. Однако, дальше бесконечно густого серого тумана он не пробился.</w:t>
      </w:r>
    </w:p>
    <w:p>
      <w:r>
        <w:t>Столб света внезапно рассеялся, превратившись в кусочек пергамента размером с ладонь. На нем были письмена на древнем Фейсакском:</w:t>
      </w:r>
    </w:p>
    <w:p>
      <w:r>
        <w:t>«4 января 1350 года, 8 часов вечера, Долина Бабура»</w:t>
      </w:r>
    </w:p>
    <w:p>
      <w:r>
        <w:t>Какое-то простенькое мистическое коммуникационное приспособление? Оно отправляет сообщение, синхронизируется и в обратном порядке получает время и место встречи?</w:t>
      </w:r>
    </w:p>
    <w:p>
      <w:r>
        <w:t>Клейн сразу же выдал предварительное заключение об устройстве значка и его функции.</w:t>
      </w:r>
    </w:p>
    <w:p>
      <w:r>
        <w:t>1350 год… Это же уже в следующем году… Долина Бабура находится поблизости с рекой Тассок… Время назначено точно, а вот место встречи не определено. Эта долина длинной почти в сто километров… Возможно, значок укажет путь, когда я окажусь на месте…</w:t>
      </w:r>
    </w:p>
    <w:p>
      <w:r>
        <w:t>Клейн вертел значок в руках, с интересом разглядывая символы и края, пытаясь ухватиться за какую-нибудь деталь.</w:t>
      </w:r>
    </w:p>
    <w:p>
      <w:r>
        <w:t>К сожалению, Клейн был уже не в стане Ночных Ястребов, посему его познания в области мистицизма так никуда и не продвинулись. Углубиться в эту тему ему тоже не представлялось возможным.</w:t>
      </w:r>
    </w:p>
    <w:p>
      <w:r>
        <w:t>Повертев значок с пару минут, Клейн беспомощно сдался.</w:t>
      </w:r>
    </w:p>
    <w:p>
      <w:r>
        <w:t>«Ты к нам примкнешь, владея этим» — эта фраза не давала ему покоя и ему пришлось соорудить какой-никакой план.</w:t>
      </w:r>
    </w:p>
    <w:p>
      <w:r>
        <w:t>Если я стану безликим к концу этого года, то я смогу отправиться со значком в эту долину. Если не стану, то стоит забыть об этой затее вовсе…</w:t>
      </w:r>
    </w:p>
    <w:p>
      <w:r>
        <w:t>Клейн нашел компромисс в своей голове и переключил свое внимание на вопрос продвижения его к Фокуснику.</w:t>
      </w:r>
    </w:p>
    <w:p>
      <w:r>
        <w:t>С корнем и соком туманного древа — дело уже в шляпе, спасибо Солнцу… Если все сложится в мою пользу, спинальную жидкость узорчатой пантеры я заполучу уже на этой неделе. Седьмая последовательность, это середина Пути. Ох, как же я близко… Хм… Что же кроется в Методе Действия будучи Фокусником?</w:t>
      </w:r>
    </w:p>
    <w:p>
      <w:r>
        <w:t>Клейн размышлял о насущном.</w:t>
      </w:r>
    </w:p>
    <w:p>
      <w:r>
        <w:t>Благодаря своим посмертным переживаниям, он постиг сущность Клоуна. В течении месяца он просто жил своей повседневной жизнью и постепенно переваривал зелье. Ему не нужно было рефлексировать над собой, ему не нужна была обратная связь. А после убийства Ланевуса и по свершению своей мести, клоунское зелье было полностью переварено, ибо на пике, Клейн смеялся сквозь слезы.</w:t>
      </w:r>
    </w:p>
    <w:p>
      <w:r>
        <w:t>Это не было похоже на прошлый его опыт, когда тот усваивал зелье Провидца. Этот случай был особый и полагаться на него не имело смысла. Клейн должен был вернуться к методу действия.</w:t>
      </w:r>
    </w:p>
    <w:p>
      <w:r>
        <w:t>Концептуально, Фокусник выдает вымысел правдой? Хм, учитывая слова Заратула, главная особенность этого Пути — не судьба, но её частица. Значит, где-то должны быть соответствия… К примеру: порой кажется, что мы властны над своей судьбой, но это, в какой-то степени, иллюзия. Фокус, которым мы сами себя дурачим…</w:t>
      </w:r>
    </w:p>
    <w:p>
      <w:r>
        <w:t>Клейн сморщился и потер виски.</w:t>
      </w:r>
    </w:p>
    <w:p>
      <w:r>
        <w:t>***</w:t>
      </w:r>
    </w:p>
    <w:p>
      <w:r>
        <w:t>Район Сент-Джордж, в двухкомнатной квартире.</w:t>
      </w:r>
    </w:p>
    <w:p>
      <w:r>
        <w:t>— «Как же хорошо, что есть еще одно подобное местечко. Не знаю, что бы я даже делала без него.»</w:t>
      </w:r>
    </w:p>
    <w:p>
      <w:r>
        <w:t>Форс уставилась в зеркало, разбираясь со своими волосами. — «Это точно…» Слабо ответила Сио, валяясь в кровати.</w:t>
      </w:r>
    </w:p>
    <w:p>
      <w:r>
        <w:t>— «В газетах написано, что Ланевус мертв, но там не было и слова о божественности. Но это не значит, что проблемы не существует. Нам нужно залечь на дно, на какое-то время.»</w:t>
      </w:r>
    </w:p>
    <w:p>
      <w:r>
        <w:t>«Это вы мне, мисс? Я частный врач в известной клинике, пишу ученые диссертации!» Форс кривлялась у зеркала и наносила простенький макияж. Сио не возражала. Она лишь приподнялась и сказала:</w:t>
      </w:r>
    </w:p>
    <w:p>
      <w:r>
        <w:t>— «К счастью, мне хватило ума и опыта, чтобы прямо не заявлять о божественности Истинного Творца. Я только описала Ланевуса, как источающего большую опасность, что он кажется человеком, поклоняющимся злым богам… Если они прознают обо мне — то надо валить из Баклунда! Быть втянутой в сражения человечества против злого бога, конечно, очень увлекательно, но также очень опасно. Мм, я больше не хочу брать никаких заданий от Мисс Одри!»</w:t>
      </w:r>
    </w:p>
    <w:p>
      <w:r>
        <w:t>— «Неужто?» — Не оборачиваясь бросила Форс.</w:t>
      </w:r>
    </w:p>
    <w:p>
      <w:r>
        <w:t>— «Эх… На самом деле, не стоило вообще заикаться про эту «божественность». Если даже Мисс Одри смогла это понять, то уж, поди Церковь Богини определенно бы смогла сделать тоже самое… Ведь они и убили того «великана», да?»</w:t>
      </w:r>
    </w:p>
    <w:p>
      <w:r>
        <w:t>— «Не уверена,» — однобоко ответила Форс. Сио набрала воздух в грудь и отчаянно выдохнула. Форс наконец закончила у зеркала и повернулась к напарнице:</w:t>
      </w:r>
    </w:p>
    <w:p>
      <w:r>
        <w:t>— «Эта миссия была выполнена, по больше части, благодаря тебе. Я не буду брать свою долю. 200 фунтов награды плюсуй к своим скопленным 70. Даже не смотря на всякие бытовые расходы, ты, считай уже накопила на ингредиенты для зелья Шерифа!»</w:t>
      </w:r>
    </w:p>
    <w:p>
      <w:r>
        <w:t>— «Вряд ли я так скоро получу 100 фунтов от полиции,» — Сио поджала губы.</w:t>
      </w:r>
    </w:p>
    <w:p>
      <w:r>
        <w:t>Ей, конечно же, выплатили бы её законное вознаграждение. Загвоздка заключалась в том, что она не могла просто так войти и забрать свои деньги. Ей нужно было попросить прийти друга, который был официальным получателем награды.</w:t>
      </w:r>
    </w:p>
    <w:p>
      <w:r>
        <w:t>Поскольку шумиха еще не стихала, она не осмеливалась забирать деньги в ближайшее время.</w:t>
      </w:r>
    </w:p>
    <w:p>
      <w:r>
        <w:t>Что же касалось возможности прикарманивания «другом» награды, то таких рисков не было и в помине. Подобные «друзья» частенько приходили на помощь охотникам за головами, которые не особо желали светиться. Для таких посредников, это была непыльная работенка, ну, а рисковать своей шкурой, ради сиюминутной выгоды никто бы не стал.</w:t>
      </w:r>
    </w:p>
    <w:p>
      <w:r>
        <w:t>Форс, помолчав две секунду, серьезно спросила: — «Когда ты соберешь необходимую сумму, ты свяжешься с тем парнем в маске, да?»</w:t>
      </w:r>
    </w:p>
    <w:p>
      <w:r>
        <w:t>— «Нет, если только я его где-нибудь случайно не встречу, но на это надеяться не приходится,» — не менее серьезно ответила Сио.</w:t>
      </w:r>
    </w:p>
    <w:p>
      <w:r>
        <w:t>***</w:t>
      </w:r>
    </w:p>
    <w:p>
      <w:r>
        <w:t>Район Императрицы, в роскошной резиденции Графа Холла.</w:t>
      </w:r>
    </w:p>
    <w:p>
      <w:r>
        <w:t>Одри всё ещё предавалась воспоминаниями о прошедшем клубном собрании, как к ней в комнату вошла ее личная горничная Энни. В ее красивых руках был лист бумаги.</w:t>
      </w:r>
    </w:p>
    <w:p>
      <w:r>
        <w:t>— «Мисс, вам телеграмма,» — улыбнулась Энни, — отправлена с Восточного Района. Альфред?</w:t>
      </w:r>
    </w:p>
    <w:p>
      <w:r>
        <w:t>Одри радостно выхватила у служанки листок и забегала по нему глазками. «Дражайшая сестренка, радужная саламандра, о которой ты говорила, прибыла в гавань Притца вчера вечером. Я приказал доставить её в ваше пригородное имение».</w:t>
      </w:r>
    </w:p>
    <w:p>
      <w:r>
        <w:t>Она уже едет? Она должна уже сегодня приехать сюда, ну, максимум завтра…</w:t>
      </w:r>
    </w:p>
    <w:p>
      <w:r>
        <w:t>Одри склонила голову набок и посмотрела на Сьюзи, которая увлеченно расправлялась со своими вкусностями.</w:t>
      </w:r>
    </w:p>
    <w:p>
      <w:r>
        <w:t>— «Сьюзи, мой тебе подарок, уже почти здесь.»</w:t>
      </w:r>
    </w:p>
    <w:p>
      <w:r>
        <w:t>*Гав!* Сьюзи в искреннем замешательстве взглянула на хозяйку.</w:t>
      </w:r>
    </w:p>
    <w:p>
      <w:r>
        <w:br w:type="page"/>
      </w:r>
    </w:p>
    <w:p>
      <w:r>
        <w:rPr>
          <w:b/>
          <w:sz w:val="28"/>
        </w:rPr>
        <w:t>Том 2 Глава 294 - Адмирал Звезды Каттлея</w:t>
      </w:r>
    </w:p>
    <w:p>
      <w:r>
        <w:t>*Дины* *Динь!* Клейн, верхом на велосипеде, несколько раз объехал лужайку за домом Леппарда.</w:t>
      </w:r>
    </w:p>
    <w:p>
      <w:r>
        <w:t>— «Неожиданно, неплохо. Колокольчик можно установить прямо у ручки, чтобы не приходилось за ним тянуться. Это бы изрядно облегчило пользование аппаратом.»</w:t>
      </w:r>
    </w:p>
    <w:p>
      <w:r>
        <w:t>Правая рука Клейна крепко сжала тормоз, а левая вцепилась в звонок. Леппард на мгновение задумался.</w:t>
      </w:r>
    </w:p>
    <w:p>
      <w:r>
        <w:t>— «Знаете, а вы правы. Просто, при проектировании я опирался на колокольчик от конного экипажа, совсем позабыв, что это совсем иной вид транспорта.»</w:t>
      </w:r>
    </w:p>
    <w:p>
      <w:r>
        <w:t>Клейн, тем временем, горделиво слазил с велосипеда, поставив его на ножку.</w:t>
      </w:r>
    </w:p>
    <w:p>
      <w:r>
        <w:t>— «У меня такое чувство, что вы уже ездили на подобных аппаратах, причём ездили крайне искусно... Знаете, я уверен, что мой велосипед даст фору любому, которым вы раньше пользовались.»</w:t>
      </w:r>
    </w:p>
    <w:p>
      <w:r>
        <w:t>«Сэр, у вас полно времени, чтобы ознакомиться с многообразием на этом рынке... Как никак, я Клоун, и колесить на таких — моя прямая обязанность...» —  съязвил Клейн, хоть и не сделал этого вслух.</w:t>
      </w:r>
    </w:p>
    <w:p>
      <w:r>
        <w:t>Он улыбнулся и сказал:</w:t>
      </w:r>
    </w:p>
    <w:p>
      <w:r>
        <w:t>— «Тут дело не в опыте пользования, а скорее в умении балансировать,» — а следом сменил тему разговора, — «передо мной аппарат с достаточно высокой себестоимостью, а это не совсем подходящий рыночный сегмент, на который я рассчитывал. Нужно разработать план по снижению стоимости комплектующих... Вы же понимаете, что ни дворяне, ни магнаты или другие представители высшего общества не захотят крутить педали? Для них это будет своего рода позор. Да чего уж там, средний класс с годовым доходом в 300 фунтов тоже проходит мимо... Наша целевая аудитория — это клерки, почтальоны, рабочий класс. Это люди, зарабатывающие от 70 до 300 фунтов в год.»</w:t>
      </w:r>
    </w:p>
    <w:p>
      <w:r>
        <w:t>— «Ну, это же, как говорил Император Розелл, «прототип». Высокая цена оправдана, пока-что. Как производство запустится и первые партии успешно продадутся, проблемы снизить ценник, скажем, до 6 фунтов не будет. А если мы найдем дешевый заменитель натурального каучука, то будет отлично. Это самый дорогой компонент,» — ответил Леппард, серьезно обдумывая слова Клейна.</w:t>
      </w:r>
    </w:p>
    <w:p>
      <w:r>
        <w:t>К превеликому сожалению, нефть в этом мире еще не открыта... Интересно, она вообще здесь существует?.. Может ли стать заменой рафинированная каменноугольная смола? Эх... Я ничего в этом не смыслю... Клейн, какое-то время поразмыслив, над их общей проблемой, поделился мыслью:</w:t>
      </w:r>
    </w:p>
    <w:p>
      <w:r>
        <w:t>— «Если мы сможем снизить ценник до 4 фунтов, то мы разбогатеем. Что касается заменителя каучука, то информация о подобном может находится в записях Розелла.»</w:t>
      </w:r>
    </w:p>
    <w:p>
      <w:r>
        <w:t>— «Вполне-вполне. Кстати говоря, на следующей неделе состоится мемориальная выставка Императора Розелла! Ее организовывает Церковь Бога Пара и Машин, а случится она в королевском музее. Ходят слухи, что там будут представлены оригинальные чертежи изобретений Розелла и всевозможные семейные реликвии.»</w:t>
      </w:r>
    </w:p>
    <w:p>
      <w:r>
        <w:t>Оригинальные чертежи и реликвии? Сердце Клейна дрогнуло. «— Это точно? Мне очень интересно!»</w:t>
      </w:r>
    </w:p>
    <w:p>
      <w:r>
        <w:t>— «Совершенно точно. Выставка будет проходить со следующего вторника по пятницу, каждый день, с девяти утра до шести вечера. Хоть Император Розелл, фактически, был врагом королевства, от этого его авторитет изобретательского гения не убавился.»</w:t>
      </w:r>
    </w:p>
    <w:p>
      <w:r>
        <w:t>— «Я обязательно выделю время и посещу эту выставку,» — Клейн выудил из кармана пухлый бумажник и достал из него две десятифунтовые и две пятифунтовые банкноты, — «здесь должно хватить. Потратьте эти деньги на исследования в области удешевления нашего изобретения и на заявку в патентном бюро. Если у вас нет адвоката, я могу предоставить своего. Я помогу вам найти новых инвесторов, и мы выпустим продукт.»</w:t>
      </w:r>
    </w:p>
    <w:p>
      <w:r>
        <w:t>Ему и в голову не приходило монополизировать эту отрасль. Во-первых, у него не было столько денег, чтобы обеспечить массовое производство.</w:t>
      </w:r>
    </w:p>
    <w:p>
      <w:r>
        <w:t>Во-вторых, ему не хватало полезных связей, столь необходимых для успешного запуска какого-либо бизнеса. Он едва ли мог сделать что-то сам, или подрядить пару людей. Но все равно, эта затея оставалась тяжелой работой, причем, без всякой гарантии на успех. Вполне вероятно, что это дело принесло бы одни убытки. Именно поэтому, все что мог сделать Клейн, это привлечь новых инвесторов, у которых есть и ресурсы, и знания, и каналы сбыта. На то были профессионалы.</w:t>
      </w:r>
    </w:p>
    <w:p>
      <w:r>
        <w:t>Что еще более важно, так это деньги и возможность их приумножить. Клейна прельщала возможность купить энное количество акций, и с дивидендов оплачивать столь нужные ему ингредиенты, для продвижения по Потустороннему Пути. Больше всего он боялся, что повстречает нужные ему компоненты зелья, а купить их не получится.</w:t>
      </w:r>
    </w:p>
    <w:p>
      <w:r>
        <w:t>Я не хочу быть велосипедным магнатом. Я слишком ценю свою частную жизнь. Нужно подальше держаться от всеобщего внимания, в конце концов, когда-нибудь же я стану Безликим. Правда, для начала, мне бы стать Фокусником, а не преуспевающим бизнесменом, владельцем фабрики... Клейн вздохнул.</w:t>
      </w:r>
    </w:p>
    <w:p>
      <w:r>
        <w:t>— «Я знаю парочку юристов,» — пробормотал Леппард, сворачивающий в карман купюры, — «может быть, вам стоит заглянуть в банк и взять ссуду? Когда патент будет у нас на руках, я уверен, ни банк Баклунда, ни Варвата, не откажет дать взаймы денег.»</w:t>
      </w:r>
    </w:p>
    <w:p>
      <w:r>
        <w:t>— «Нам нужны не просто деньги, нам нужны связи, каналы сбыта и умения, вы понимаете?» — с улыбкой пояснил Клейн.</w:t>
      </w:r>
    </w:p>
    <w:p>
      <w:r>
        <w:t>Клейн надел шляпу и добавил:</w:t>
      </w:r>
    </w:p>
    <w:p>
      <w:r>
        <w:t>— «Как подадите заявку на патент, пришлите мне письмо. Мой адрес вы знаете.»</w:t>
      </w:r>
    </w:p>
    <w:p>
      <w:r>
        <w:t>***</w:t>
      </w:r>
    </w:p>
    <w:p>
      <w:r>
        <w:t>В море Соня находился некий остров с давно потухшим вулканом.</w:t>
      </w:r>
    </w:p>
    <w:p>
      <w:r>
        <w:t>Один за другим корабли с мачтами и парусами прибывали к берегу, битком забивая просторную гавань.</w:t>
      </w:r>
    </w:p>
    <w:p>
      <w:r>
        <w:t>Звуки пения, криков, смеха, проклятий и рукоплесканий пиратов наполняли воздух.</w:t>
      </w:r>
    </w:p>
    <w:p>
      <w:r>
        <w:t>Элджер «Висельник» Уилсон сошел с «Голубого Мстителя», взобрался на возвышающуюся глыбу неподалеку и молча наблюдал за происходящим.</w:t>
      </w:r>
    </w:p>
    <w:p>
      <w:r>
        <w:t>«За исключением Четырех Королей и семи Пиратских Адмиралов, остальные пираты получили известие о слёте только неделю назад... Скорее всего, многие просто не успеют прибыть вовремя, из-за вмешательства правительства и их флота...» — пират созерцал, как его команда выносит бочки с элем из трюма.</w:t>
      </w:r>
    </w:p>
    <w:p>
      <w:r>
        <w:t>Он знал, что у Королевства Лоэн появилось новое поколение Броненосцев, но пирата не беспокоил сей факт, пока что. А объяснялось его спокойствие тем, что этот «непобедимый флот» нуждался ещё в доработке: требовалось обучить военных офицеров, матросов, артиллеристов, в добавок к этому ещё выставить множество кораблей поддержки. На такое мероприятие уйдет как минимум год.</w:t>
      </w:r>
    </w:p>
    <w:p>
      <w:r>
        <w:t>Пока мысли Элджера проносились одна за другой, в гавани пираты внезапно затрубили тревогу. Кто-то устремился вглубь острова, а кто-то отдавал приказы отвести корабли из гавани, будто спасаясь от какой-то чумы или дьяволов.</w:t>
      </w:r>
    </w:p>
    <w:p>
      <w:r>
        <w:t>Всего за несколько минут шумное веселье превратилось в пугающее затишье.</w:t>
      </w:r>
    </w:p>
    <w:p>
      <w:r>
        <w:t>Элджер посмотрел в сторону открытого моря и увидел абсолютно черный корабль с белым флагом, свисающим с мачты. На флаге красовался угрожающий всему сущему череп. Череп был черным как смоль, а его глазницы горели призрачным синим пламенем. «Черная смерть...». — процедил Элджер. Ему сразу стало очевидно, от чего пираты поспешили убраться как можно скорее.</w:t>
      </w:r>
    </w:p>
    <w:p>
      <w:r>
        <w:t>За Контр-адмиралом Трейси, по прозвищу «Хворь», «тянулся» длинный след из мертвецов.</w:t>
      </w:r>
    </w:p>
    <w:p>
      <w:r>
        <w:t>«Черная Смерть» медленно подступала к берегу. На носу корабля стала заметна женская фигура, в льняной рубашке и темно-красном плаще.</w:t>
      </w:r>
    </w:p>
    <w:p>
      <w:r>
        <w:t>Весьма симпатичная на вид женщина излучала героизм.</w:t>
      </w:r>
    </w:p>
    <w:p>
      <w:r>
        <w:t>Ее прекрасные, круто закрученные черные волосы, ниспадали на белоснежный шарфик. Ее бежевые брюки подчеркивали стройную фигуру. Было в её виде что-то элегантное.</w:t>
      </w:r>
    </w:p>
    <w:p>
      <w:r>
        <w:t>Но больше всего внимания привлекали ее длинные, роскошные брови, акцентирующие к ярко-голубым глазам.</w:t>
      </w:r>
    </w:p>
    <w:p>
      <w:r>
        <w:t>Когда она озиралась по сторонам, ее глаза будто теряли фокус, делая взгляд блуждающим и исключительно соблазнительным.</w:t>
      </w:r>
    </w:p>
    <w:p>
      <w:r>
        <w:t>Странствующий поэт, случайно затесавшийся в пиратских рядах, залепетал: — «Ох, что за женщина, я поражен. Словно хворь меня охватила. Боги, спасите меня.»</w:t>
      </w:r>
    </w:p>
    <w:p>
      <w:r>
        <w:t>Несколько пиратов, которые не успели смыться, взирали на Трейси, точно загипнотизированные.</w:t>
      </w:r>
    </w:p>
    <w:p>
      <w:r>
        <w:t>Элджер выдавил из себя смешок полный презрения.</w:t>
      </w:r>
    </w:p>
    <w:p>
      <w:r>
        <w:t>Воистину кучка балбесов без силы воли. Только что они прятались в кустах, как последние трусы, а сейчас пялятся, очаровавшись девчонкой...</w:t>
      </w:r>
    </w:p>
    <w:p>
      <w:r>
        <w:t>«Хворь» действительно хороша собой, но не до такой же степени... Ох, это Потусторонняя сила, связанная с обольщением?</w:t>
      </w:r>
    </w:p>
    <w:p>
      <w:r>
        <w:t>Пока Висельник размышлял, Контр-адмирал Трейси сошла с «Черной Смерти» и направилась к черному дворцу в глубине острова.</w:t>
      </w:r>
    </w:p>
    <w:p>
      <w:r>
        <w:t>В этот момент, к острову стал приближаться огромный парусник. На ее флаге был изображен глаз без ресниц, опоясанный девятью звездами.</w:t>
      </w:r>
    </w:p>
    <w:p>
      <w:r>
        <w:t>«А вот и Адмирал Звезды Каттлея...» - мягко кивнул Элджер.</w:t>
      </w:r>
    </w:p>
    <w:p>
      <w:r>
        <w:t>Так как «Черная Смерть» уже заняла всю гавань, огромному кораблю пришлось обогнуть одну из скал и пристроиться на якоре неподалеку.</w:t>
      </w:r>
    </w:p>
    <w:p>
      <w:r>
        <w:t>Вскоре после этого, мрачное небо внезапно озарилось, и кусочки звездного сияния рассыпались вниз, конденсируясь в воздухе, образуя длинный прозрачный мост. Он вел от парусника ко дворцу. Женщина ступила на мост и пошла по воздуху.</w:t>
      </w:r>
    </w:p>
    <w:p>
      <w:r>
        <w:t>На ней была классическая черная мантия, изрисованная всяческими мистическими символами, не поддающиеся расшифровке. Самым очевидным, всё же, был глаз без ресниц.</w:t>
      </w:r>
    </w:p>
    <w:p>
      <w:r>
        <w:t>На ее пояске свисал небесный глобус и скипетр. Всем своим видом она напоминала типичного волшебника, сошедшего со страниц книжки.</w:t>
      </w:r>
    </w:p>
    <w:p>
      <w:r>
        <w:t>Элджер прищурился и забормотал. Ему показалось, что небесный глобус, свисающий с пояса Каттлеи выглядел знакомым.</w:t>
      </w:r>
    </w:p>
    <w:p>
      <w:r>
        <w:t>Это же... Та странная штука, которую я так и не понял, как использовать!</w:t>
      </w:r>
    </w:p>
    <w:p>
      <w:r>
        <w:t>***</w:t>
      </w:r>
    </w:p>
    <w:p>
      <w:r>
        <w:t>Окраина Района Императрицы. Одри, взяв с собой своих служанок и золотистого ретривера Сьюзи, вышла в зал. — «Мисс, вам прибыла посылка из гавани Энмат,» — почтительно объявил дворецкий.</w:t>
      </w:r>
    </w:p>
    <w:p>
      <w:r>
        <w:t>— «Чудесно,» — Одри кивнула отвечающему за поместье и шутливо обратилась к своей собаке, — «Вот, Сьюзи, это твой подарок!»</w:t>
      </w:r>
    </w:p>
    <w:p>
      <w:r>
        <w:t>Перед ними лежало две гигантские ящерицы, чьи шкуры меняли цвет, в зависимости от того, как падал свет. Они были трех метров в длину, а высотой доставали до коленок Одри.</w:t>
      </w:r>
    </w:p>
    <w:p>
      <w:r>
        <w:t>Колоссальных размеров существа, способные до чертиков напугать взрослого или ребенка!</w:t>
      </w:r>
    </w:p>
    <w:p>
      <w:r>
        <w:t>*Гав?*</w:t>
      </w:r>
    </w:p>
    <w:p>
      <w:r>
        <w:t>Сьюзи посмотрела на лицо хозяйки, которая, казалось, была не в меньшей степени удивлена.</w:t>
      </w:r>
    </w:p>
    <w:p>
      <w:r>
        <w:br w:type="page"/>
      </w:r>
    </w:p>
    <w:p>
      <w:r>
        <w:rPr>
          <w:b/>
          <w:sz w:val="28"/>
        </w:rPr>
        <w:t>Том 2 Глава 295 - Все ингредиенты собраны</w:t>
      </w:r>
    </w:p>
    <w:p>
      <w:r>
        <w:t>Одри, почему-то, все это время полагала, что радужная саламандра, по своим размерам, вполне бы уместилась на её ладони. Такая маленькая, меняющая цвета ящерка.</w:t>
      </w:r>
    </w:p>
    <w:p>
      <w:r>
        <w:t>Так какое же отношение к ее разноцветной ящерке, имел трехметровый, шипастый драконид, занявший собою почти все пространство на полу?</w:t>
      </w:r>
    </w:p>
    <w:p>
      <w:r>
        <w:t>Обладательница гигантского ящера впала в ступор, из которого ее выбил лай Сьюзи. Она сделала вид, что все в порядке, и сообщила дворецкому:</w:t>
      </w:r>
    </w:p>
    <w:p>
      <w:r>
        <w:t>— «Да, это именно то существо, которое мне было нужно.»</w:t>
      </w:r>
    </w:p>
    <w:p>
      <w:r>
        <w:t>Хоть оно «немного» и больше, чем я предполагала…</w:t>
      </w:r>
    </w:p>
    <w:p>
      <w:r>
        <w:t>— «Возьми слуг и отнеси эти туши на склад. Я займусь ими, когда освобожусь.»</w:t>
      </w:r>
    </w:p>
    <w:p>
      <w:r>
        <w:t>— «Да, Мисс!»</w:t>
      </w:r>
    </w:p>
    <w:p>
      <w:r>
        <w:t>Затем дворецкий немедленно проинструктировал слуг, которые украдкой поглядывали на хозяйку.</w:t>
      </w:r>
    </w:p>
    <w:p>
      <w:r>
        <w:t>Одри огляделась и, не говоря больше ни слова, повела Сьюзи в кабинет. Воспользовавшись предлогом, что ей нужно было сосредоточиться на написании ответного письма брату, она выпроводила горничных за дверь.</w:t>
      </w:r>
    </w:p>
    <w:p>
      <w:r>
        <w:t>После вскрытия у нас будут два гипофиза радужной саламандры… Часть гипофиза можно обменять на призрачного кролика, там как раз будет достаточно на один флакон зелья Телепата…</w:t>
      </w:r>
    </w:p>
    <w:p>
      <w:r>
        <w:t>Одри постепенно приходила в себя и уже начала думать о продвижении Сьюзи. Она тут же вспомнила о серьезной проблеме. Она понятия не имела, усвоила ли Сьюзи зелье или нет!</w:t>
      </w:r>
    </w:p>
    <w:p>
      <w:r>
        <w:t>Если прошлое зелье было неполностью усвоено, употребление нового легко может приведести к потере контроля… Она же всего лишь собачка, ей не по силам вынести такое. Подождите-ка, как она вынесла это в прошлый раз?! Сейчас ее интеллект примерно такой же, какой был бы у десятилетнего ребенка… Она уже учится языку Лоена и даже поделилась, что хочет читать газеты, журналы и даже книги…</w:t>
      </w:r>
    </w:p>
    <w:p>
      <w:r>
        <w:t>Одри молчала какое-то время. Вскоре она настороженно посмотрела на смущенного золотистого ретривера, сидевшего рядом с ней.</w:t>
      </w:r>
    </w:p>
    <w:p>
      <w:r>
        <w:t>— «Сьюзи, ты полностью усвоила свое зелье?»</w:t>
      </w:r>
    </w:p>
    <w:p>
      <w:r>
        <w:t>— «Усвоила?» Сьюзи повернулась к Одри, всем своим видом выражая недоумение.</w:t>
      </w:r>
    </w:p>
    <w:p>
      <w:r>
        <w:t>Одри уже рассказывала ей, что-то, что она выпила, было человеческим зельем. Она настрого запретила ей кому-либо рассказывать об этом, даже хоть сколько-нибудь разумным животным, которые могли лишь мяукать и гавкать.</w:t>
      </w:r>
    </w:p>
    <w:p>
      <w:r>
        <w:t>Одри медленно и тяжело кивнула.</w:t>
      </w:r>
    </w:p>
    <w:p>
      <w:r>
        <w:t>— «Ну это такое странное и чудное чувство. Будто внутри тебя разбивается что-то волшебное, сливаясь с твоим разумом. То ты видишь звездочки, то ты, будто, сама одна из них. Звезды растягиваются и стягиваются воедино… Понимаешь?»</w:t>
      </w:r>
    </w:p>
    <w:p>
      <w:r>
        <w:t>Сьюзи преспокойно и деловито выслушала хозяйку, а потом легко и весело поведала: — «Тогда я точно его усвоила! У меня уже было такое чудное чувство.»</w:t>
      </w:r>
    </w:p>
    <w:p>
      <w:r>
        <w:t>А? Вот так взяла и полностью усвоила зелье? Н-но, её никто не учил методу действия! Ну, максимум я твердила ей, чтобы она сохраняла бдительность и спокойствие, наблюдая за всем вокруг…</w:t>
      </w:r>
    </w:p>
    <w:p>
      <w:r>
        <w:t>— «И когда же ты успела переварить свое зелье?» — с удивлением в голосе спросила Одри у безмятежной собаки.</w:t>
      </w:r>
    </w:p>
    <w:p>
      <w:r>
        <w:t>— «Еще в прошлом месяце… Или даже раньше…» Сьюзи изо всех сил старалась вспомнить, когда именно она испытала те ощущения.</w:t>
      </w:r>
    </w:p>
    <w:p>
      <w:r>
        <w:t>Видя, что выражение лица её хозяйки становилось всё более и более странным, она поспешно завиляла хвостиком и робко добавила:</w:t>
      </w:r>
    </w:p>
    <w:p>
      <w:r>
        <w:t>— «Я всего-навсего собака. Мне не положено думать о таких вещах. Гав.»</w:t>
      </w:r>
    </w:p>
    <w:p>
      <w:r>
        <w:t>"Всего-навсего собака"… Но ты справилась немногим позже, чем я… Надеюсь в разговоре с Потусторонними, мне не придется упоминать, что я почти уступила собаке в усвоении зелья…</w:t>
      </w:r>
    </w:p>
    <w:p>
      <w:r>
        <w:t>Аргх! Одри, о чем ты только думаешь?! Одри сохранила свою элегантную улыбку и вежливо похвалила питомца:</w:t>
      </w:r>
    </w:p>
    <w:p>
      <w:r>
        <w:t>— «Все хорошо, ты отлично справилась. Я имела в виду, что ты очень хорошо усваиваешь зелья.»</w:t>
      </w:r>
    </w:p>
    <w:p>
      <w:r>
        <w:t>***</w:t>
      </w:r>
    </w:p>
    <w:p>
      <w:r>
        <w:t>Вернувшись от Леппарда, Клейн принял решение вздремнуть. Но вскоре его разбудила призрачная мольба. Мужской голос? Висельник или Солнце? Мои ингредиенты уже готовы?</w:t>
      </w:r>
    </w:p>
    <w:p>
      <w:r>
        <w:t>Клейн спросонья пытался различить, кому принадлежал голос, но его быстро охватил гнев, так как, его разбудили посреди ночи. Он быстро соскочил с постели и сделал четыре шага против часовой.</w:t>
      </w:r>
    </w:p>
    <w:p>
      <w:r>
        <w:t>Ему предстала мерцающая алая звезда. Это был Висельник. Он потянул свою правую руку к звезде.</w:t>
      </w:r>
    </w:p>
    <w:p>
      <w:r>
        <w:t>После уже привычного приветствия, Висельник доложил:</w:t>
      </w:r>
    </w:p>
    <w:p>
      <w:r>
        <w:t>— «Спинальная жидкость черной пантеры и кристаллы у меня. Пожалуйста, позвольте мне провести ритуал жертвоприношения. Я могу рассчитывать на вашу помощь, для передачи ингредиентов Мистеру Миру?»</w:t>
      </w:r>
    </w:p>
    <w:p>
      <w:r>
        <w:t>Довольно быстро… Висельник говорил, что среди пиратов будет какое-то важное событие… Как-то скоро оно случилось… Он постоянно недоговариваем…</w:t>
      </w:r>
    </w:p>
    <w:p>
      <w:r>
        <w:t>Клейн кивнул и ответил: — «Конечно.»</w:t>
      </w:r>
    </w:p>
    <w:p>
      <w:r>
        <w:t>После нехитрого ритуала, Элджер чуть было не сорвался, и не спросил Мистера Шута, имеет ли небесный глобус адмирала Каттлеи какое-то отношение к «нему».</w:t>
      </w:r>
    </w:p>
    <w:p>
      <w:r>
        <w:t>К тому моменту Клейн уже и позабыл об Элджере и вовсю любовался своими «подарками».</w:t>
      </w:r>
    </w:p>
    <w:p>
      <w:r>
        <w:t>Спинномозговая жидкость черной узорчатой пантеры виделась полупрозрачной, а если тщательно к ней присмотреться, то можно было обнаружить, что она и вовсе расслаивалась. Такая вещь полностью бы удовлетворила человека, с обсессивно-компульсивным расстройством.</w:t>
      </w:r>
    </w:p>
    <w:p>
      <w:r>
        <w:t>Кристалл с «эльфийских родников» и вовсе был похож на выцветшее яйцо. Оболочка чувствовалась очень тонкой и хрупкой, казалось, эту «скорлупу» можно было разломать одним неловким прикосновением. Даже уместив его на стол, можно было расслышать плеск святящейся жижицы внутри кристалла.</w:t>
      </w:r>
    </w:p>
    <w:p>
      <w:r>
        <w:t>Осталось получить 300 фунтов и совершить последние штрихи… Для зелья Фокусника мне не хватает только корня и сока туманного древа. Интересно, когда Солнце завершит свою миссию…</w:t>
      </w:r>
    </w:p>
    <w:p>
      <w:r>
        <w:t>Клейн был весь в предвкушении.</w:t>
      </w:r>
    </w:p>
    <w:p>
      <w:r>
        <w:t>Что касалось дополнительных компонентов, то он уже давно их приобрел. К примеру, драгоценный камень, который он купил в местном ювелирном магазине, уже был размолот в порошок.</w:t>
      </w:r>
    </w:p>
    <w:p>
      <w:r>
        <w:t>Солнце не заставил Клейна долго ждать. Уже в среду вечером, он взмолился Мистеру Шуту с благой вестью, что корень и сок туманного древа благополучно добыты.</w:t>
      </w:r>
    </w:p>
    <w:p>
      <w:r>
        <w:t>Корень древа был морщинистый, коричневый и небольшой, размером с мужскую ладонь. Его поверхность была шершавой, как кожа старика, но обратная сторона выглядела гладкой и изящной, словно это был отполированный камень. Корень слегка пульсировал, будто живой.</w:t>
      </w:r>
    </w:p>
    <w:p>
      <w:r>
        <w:t>Его сок был светло-зелёного, переливающегося цвета, что делало его крайне лакомым на вид.</w:t>
      </w:r>
    </w:p>
    <w:p>
      <w:r>
        <w:t>Клейн просто разглядывал ингредиенты и самодовольно ухмылялся.</w:t>
      </w:r>
    </w:p>
    <w:p>
      <w:r>
        <w:t>Он наконец вырвется из разряда низкоуровневых Потусторонних, и начнет новую жизнь, как высшее существо.</w:t>
      </w:r>
    </w:p>
    <w:p>
      <w:r>
        <w:t>Это означало только одно — Потусторонний мог распрощаться с деньками, когда он был примерно на одном уровне с обыкновенными людьми. Теперь он не просто «чуть сильнее» или даже «чуть лучше» — такой индивидуум был по-настоящему удивительным.</w:t>
      </w:r>
    </w:p>
    <w:p>
      <w:r>
        <w:t>Фух…</w:t>
      </w:r>
    </w:p>
    <w:p>
      <w:r>
        <w:t>Клейн выдохнул, вернулся в спальню и вскоре перенес с собой новообретенные компоненты для зелья.</w:t>
      </w:r>
    </w:p>
    <w:p>
      <w:r>
        <w:t>Он не особенно-то готовился к предстоящему зельеварению. Клейн вымыл на кухне железный горшок и приступил к варке в соответствии с этапами обработки дополнительных ингредиентов, которые нужно было приготовить перед основными компонентами.</w:t>
      </w:r>
    </w:p>
    <w:p>
      <w:r>
        <w:t>Будучи Клоуном, он быстро и ловко закончил первую стадию, рассекая, выжимая и смешивая ингредиенты перед котлом.</w:t>
      </w:r>
    </w:p>
    <w:p>
      <w:r>
        <w:t>*Вщих!*</w:t>
      </w:r>
    </w:p>
    <w:p>
      <w:r>
        <w:t>С резким шумом на кухне поднялся бледный дымок, который тут же, как по волшебству, втянулся назад в емкость.</w:t>
      </w:r>
    </w:p>
    <w:p>
      <w:r>
        <w:t>Когда все поутихло, Клейн быстро, до последней капли, вылил получившееся варево в заранее приготовленную бутылочку.</w:t>
      </w:r>
    </w:p>
    <w:p>
      <w:r>
        <w:t>Получившаяся жидкость была довольно необычной на вид. Это было как, если бы в стеклянный сосуд поместили постоянно взрывающиеся салюты. Красный цвет волной сменился в оранжевый, который всполохом переходил в желтый, а тот с плеском перетекал в зеленый. Цвета то и дело перебивали друг друга, то возникая, то рассеиваясь, а то и повторяя порядок вновь.</w:t>
      </w:r>
    </w:p>
    <w:p>
      <w:r>
        <w:t>Самое настоящее волшебное зелье!</w:t>
      </w:r>
    </w:p>
    <w:p>
      <w:r>
        <w:t>Клейн схватил однофунтовую монетку и большими пальцем подбросил ее ввысь. Он загадал, справился ли он с зельем.</w:t>
      </w:r>
    </w:p>
    <w:p>
      <w:r>
        <w:t>*Шлеп*</w:t>
      </w:r>
    </w:p>
    <w:p>
      <w:r>
        <w:t>Золотая монетка упала портретом вверх на руку Клейна.</w:t>
      </w:r>
    </w:p>
    <w:p>
      <w:r>
        <w:t>Да!</w:t>
      </w:r>
    </w:p>
    <w:p>
      <w:r>
        <w:t>Клейн без раздумий спрятал монету, взял зелье и вышел прочь из кухни.</w:t>
      </w:r>
    </w:p>
    <w:p>
      <w:r>
        <w:t>К тому моменту уже стемнело. Газовые лампы внутри комнаты, естественно, не были зажжены, из-за чего всё пространство было погружено в густую тьму. Только слабый свет с улицы, проникал сквозь окно и то, скорее нагнетал мрачную атмосферу, нежели освещал зал.</w:t>
      </w:r>
    </w:p>
    <w:p>
      <w:r>
        <w:t>Клейн неспеша уселся на диван и предался раздумьям, дабы умерить сердцебиение и хоть как-то рассеять волнение, перед надвигающимся действом.</w:t>
      </w:r>
    </w:p>
    <w:p>
      <w:r>
        <w:t>Наконец собравшись, он поднял перед собой стеклянный флакон, наклонил голову и влил в себя волшебное зелье.</w:t>
      </w:r>
    </w:p>
    <w:p>
      <w:r>
        <w:t>*Глоть* *Глоть*</w:t>
      </w:r>
    </w:p>
    <w:p>
      <w:r>
        <w:t>Ледяная жижа попала ему в горло, наполняя ротовую полость бесчисленными пузырьками.</w:t>
      </w:r>
    </w:p>
    <w:p>
      <w:r>
        <w:t>Всё тело в миг передёрнуло, в глазах воссияло, а его мозг залило потоком информации, разрывая сознание на вспышки фейерверков.</w:t>
      </w:r>
    </w:p>
    <w:p>
      <w:r>
        <w:t>Вены на лбу вздулись, голова набухла и, казалось, вот-вот лопнет!</w:t>
      </w:r>
    </w:p>
    <w:p>
      <w:r>
        <w:t>Однако, Клейна это уже не удивляло. Страшный бред, что он испытал, когда впервые вошел в серый туман и зловещий вой Истинного Творца были гораздо страшнее.</w:t>
      </w:r>
    </w:p>
    <w:p>
      <w:r>
        <w:t>— Хорнакис… Флегрея… Хорнакис… Флегрея… Хорнакис… Флегрея…</w:t>
      </w:r>
    </w:p>
    <w:p>
      <w:r>
        <w:t>Бесплотное искушение огласилось вновь. Голова Клейна нещадно пульсировала, но со временем он пришел в себя. Он начал сознательно сдерживать поток мыслей, очерчивать сферический свет и медленно погружаться в состояние Когитации.</w:t>
      </w:r>
    </w:p>
    <w:p>
      <w:r>
        <w:t>Через какое-то время, его зрение восстановилось. Тело тут же содрогнулось, он почувствовал зуд по всей кожи. Больше всего чесались руки.</w:t>
      </w:r>
    </w:p>
    <w:p>
      <w:r>
        <w:t>Клейн закатал рукава и с удивлением для себя обнаружил, что одна из его рука покрылась глубокими морщинами, как у столетнего старика. Другая рука и вовсе потеряла свой цвет, стала полупрозрачной. Он мог разглядеть свои кровеносные сосуды, как сокращались его мышцы, как по венам текла кровь.</w:t>
      </w:r>
    </w:p>
    <w:p>
      <w:r>
        <w:t>Это… я чуть не потерял контроль? Нет, этого не может быть. Скорее всего, это просто побочные эффекты…</w:t>
      </w:r>
    </w:p>
    <w:p>
      <w:r>
        <w:t>Клейн сидел на диване, в кромешной тьме. Чуть-чуть подавшись вперед, он с ужасом наблюдал за аномальным видом своих рук, что были словно те ужасающие существа, за которыми он следил через стекло террариума.</w:t>
      </w:r>
    </w:p>
    <w:p>
      <w:r>
        <w:t>Клейн не мог поверить, что всё происходящее здесь имеет хоть какое-нибудь отношение к нему. Он тихо сидел в темноте и разглядывал руки, которые, казалось, совсем не спешили восстанавливаться. Все же, через пять-шесть минут, Клейн негромко вздохнул, ибо все наконец пришло в норму.</w:t>
      </w:r>
    </w:p>
    <w:p>
      <w:r>
        <w:t>Хорошо, что никому не пришла в голову идея ко мне сейчас заявиться… Я продвинулся только тогда, когда полностью переварил зелье восьмой последовательности и всё равно столкнулся с такими серьёзными последствиями. Мне жаль тех Потусторонних, которые волею судьбы должны были спешить, чтобы принять зелье. Это действительно тяжелый этап…</w:t>
      </w:r>
    </w:p>
    <w:p>
      <w:r>
        <w:t>Неудивительно, что капитану понадобилось девять лет…</w:t>
      </w:r>
    </w:p>
    <w:p>
      <w:r>
        <w:t>Неудивительно, что Суэйн, бывший капитан Уполномоченных Карателей и владелец бара «Злой Дракон», так и не осмелился употребить зелье седьмой последовательности, Моряка…</w:t>
      </w:r>
    </w:p>
    <w:p>
      <w:r>
        <w:t>Посидев молча больше десяти секунд, Клейн медленно поднялся с дивана.</w:t>
      </w:r>
    </w:p>
    <w:p>
      <w:r>
        <w:t>Наконец, он стал Фокусником…</w:t>
      </w:r>
    </w:p>
    <w:p>
      <w:r>
        <w:br w:type="page"/>
      </w:r>
    </w:p>
    <w:p>
      <w:r>
        <w:rPr>
          <w:b/>
          <w:sz w:val="28"/>
        </w:rPr>
        <w:t>Том 2 Глава 296 - Фокусник</w:t>
      </w:r>
    </w:p>
    <w:p>
      <w:r>
        <w:t>Он встал и прошел мимо кофейного столика. Затем потянулся всем телом и размял запястья. Всё было в порядке.</w:t>
      </w:r>
    </w:p>
    <w:p>
      <w:r>
        <w:t>Клейн задумчиво посмотрел на фонари, что светом били в его эркерное окно и произнес:</w:t>
      </w:r>
    </w:p>
    <w:p>
      <w:r>
        <w:t>— «Мои руки стали проворнее, а тело ловчее. Хм, может мне и вправду стать настоящим фокусником?»</w:t>
      </w:r>
    </w:p>
    <w:p>
      <w:r>
        <w:t>Таково было его первое впечатление, после Потусторонней трансформации.</w:t>
      </w:r>
    </w:p>
    <w:p>
      <w:r>
        <w:t>Всё, как и было описано в документах Ночных Ястребов: если зелье давало определенную мистическую силу, то Потусторонний об этом узнает, лишь после употребления оного. Мистическая сила калибрует организм на фиксировании конкретных деталей, которые оставляли отпечаток в сознании, согласно таинственному алгоритму.</w:t>
      </w:r>
    </w:p>
    <w:p>
      <w:r>
        <w:t>Моя голова чуть не лопнула... Клейн улыбался и качал головой, старательно воспроизводя в памяти те ощущения.</w:t>
      </w:r>
    </w:p>
    <w:p>
      <w:r>
        <w:t>Стоило отметить, что Фокусник считался действительно могущественным звеном, в этой потусторонней цепи. Он обладал чудесными способностями, все из которых можно было колдовать крайнее быстро и эффективно.</w:t>
      </w:r>
    </w:p>
    <w:p>
      <w:r>
        <w:t>Среди прочих, было три способности, которые Клейну приметились больше всего. Самой поистине важной среди них, был Перенос Урона!</w:t>
      </w:r>
    </w:p>
    <w:p>
      <w:r>
        <w:t>Покуда его не постигла мгновенная смерть, пока его руки все еще могли двигаться, он мог переносить повреждения несовместимые с жизнью на незначительные участки своего тела, скажем те же руки, превращая смертельные раны в несущественные травмы. Эта была очень полезная сила, позволяющая спасти себе жизнь в реальном бою.</w:t>
      </w:r>
    </w:p>
    <w:p>
      <w:r>
        <w:t>Единственная загвоздка была в том, что ранения можно переносить строго в рамках моего тела. Возможно, по мере того как я буду продвигаться, я смогу переносить урон на объекты или даже других людей... Это уже действительно похоже на магию...</w:t>
      </w:r>
    </w:p>
    <w:p>
      <w:r>
        <w:t>Клейн представил будущие перспективы.</w:t>
      </w:r>
    </w:p>
    <w:p>
      <w:r>
        <w:t>Вторая способность была Пылающий Прыжок, в пределах 30 метров, он мог переключаться между оставленной им где-либо искрой огня и исходящим от нее пламенем. Это было похоже на телепортацию. Вот тут-то будет пространство для маневра... Клейн был доволен.</w:t>
      </w:r>
    </w:p>
    <w:p>
      <w:r>
        <w:t>Что еще было важно, по мере того как он переваривал зелье и продвигался в последовательности, радиус Пылающего Прыжка значительно увеличивался.</w:t>
      </w:r>
    </w:p>
    <w:p>
      <w:r>
        <w:t>Третья же способность была стрельба Воздушными Пулями, которую Клейн видел в действии, в битве с тем Клоуном из Тайного Ордена.</w:t>
      </w:r>
    </w:p>
    <w:p>
      <w:r>
        <w:t>Фокусник пулял воздушными снарядами, с силой и скоростью, сравнимыми с настоящими пулями. Он производил стрельбу из на заказ изготовленного револьвера, просто щелкая пальцами, имитируя звуки выстрелов. И эту силу можно было улучшить. Клейну думалось, что на пятой, или скажем, четвертой последовательности, он сможет стрелять воздушными пушечными ядрами.</w:t>
      </w:r>
    </w:p>
    <w:p>
      <w:r>
        <w:t>Получается, мне больше не придется тратиться на пули и револьверы — нет, один экземпляр все еще необходим... На свете осталось еще куча вопросов, которые вполне решаемы без применения Потусторонних сил. Ну а проблема, которая решается огнестрелом — не является проблемой вовсе.</w:t>
      </w:r>
    </w:p>
    <w:p>
      <w:r>
        <w:t>Четвертой силой были бумажные «фигургки-подделки». В самый нужный момент, Фокусник мог временно превратить нужную фигурку в свою копию, дабы выиграть время. Это было относительно простое заменяющее заклинание, которое могло спасти от смертельного удара.</w:t>
      </w:r>
    </w:p>
    <w:p>
      <w:r>
        <w:t>Так вот зачем нужны были те фигурки Росаго... Ему, наверное, было крайне досадно, что его запятнал Истинный Творец и он не мог использовать какую-либо замену вообще... Хлопотно то, что такие фигурки надлежало создавать заранее. В начале времен пятой эпохи, выходцы из Потустороннего мира, которые приносили с собой подобные фигурки, несомненно, считались темными колдунами. Если подобное обнаружат сейчас, то лишь косо посмотрят...</w:t>
      </w:r>
    </w:p>
    <w:p>
      <w:r>
        <w:t>Клейн размышлял о пользе и условностях применения бумажных фигурок.</w:t>
      </w:r>
    </w:p>
    <w:p>
      <w:r>
        <w:t>Пятая способность называлась Контроль Пламени. Как следует из названия, применяя эту способность, Потусторонний мог управлять пламенем, в радиусе 30 метров от себя. Также Фокусник в силах воспламенять объекты, в аналогичном радиусе.</w:t>
      </w:r>
    </w:p>
    <w:p>
      <w:r>
        <w:t>Как только я полностью усвою зелье или в достаточной степени продвинусь по Пути, я смогу добывать пламя прямо из воздуха...</w:t>
      </w:r>
    </w:p>
    <w:p>
      <w:r>
        <w:t>Шестой силой, было создание иллюзий. Воздействуя на окружающую среду, можно было манипулировать светом, звуками и запахами. Главным условием было то, чтобы созданная иллюзия была максимальна близка к исходящей реальности. Преподношение лжи, выдавая ее за правду, обводя вокруг пальца противника. Это как раз по части «фокусника»...</w:t>
      </w:r>
    </w:p>
    <w:p>
      <w:r>
        <w:t>Усмехнулся Клейн, стоя у окна, с большим удовлетворением наблюдая за жизнью ночной улицы.</w:t>
      </w:r>
    </w:p>
    <w:p>
      <w:r>
        <w:t>Седьмой способностью была возможность дышать под водой. Принцип, лежащий в ее основе, состоял в том, чтобы создать у рта Фокусника тонкую, невидимую дыхательную трубку. Таким нехитрым образом, Потусторонний и дышал под водой, становившись, так называемым «Мурлоком».</w:t>
      </w:r>
    </w:p>
    <w:p>
      <w:r>
        <w:t>Не все было идеально: воздуховод имел ограниченную длину. На своем нынешнем этапе, Клейн мог держаться под водой, на глубине, примерно, в пять метров.</w:t>
      </w:r>
    </w:p>
    <w:p>
      <w:r>
        <w:t>Естественно, по мере продвижения, такая «дыхательная трубка» вырастет до «респираторного шланга»!</w:t>
      </w:r>
    </w:p>
    <w:p>
      <w:r>
        <w:t>Восьмая способность размягчала кости. Незаменимый трюк, если Фокуснику требовалось высвободиться из наручников или веревок.</w:t>
      </w:r>
    </w:p>
    <w:p>
      <w:r>
        <w:t>А это тоже в тему! Приметил Клейн в поднятом настроении.</w:t>
      </w:r>
    </w:p>
    <w:p>
      <w:r>
        <w:t>Девятая сила была эволюцией способности Клоуна, превращать бумагу в метательные ножи. Фокусник мог не только превращать бумагу в колюще-режущие предметы, но и временно превращать их в сюрикены, биты, кирпичи и тому подобные вещи.</w:t>
      </w:r>
    </w:p>
    <w:p>
      <w:r>
        <w:t>Это были девять основных заклинаний или заклинательных способностей Фокусника. Хоть они и не отличались особой мощью, как и не были чем-то полезным в обороне, да и чего уж там, они не были столь впечатляющи, но зато они точно выделялись своим разнообразием. Клейн превзошел сам себя.</w:t>
      </w:r>
    </w:p>
    <w:p>
      <w:r>
        <w:t>Кроме того, Фокусники блистали умением быстро накладывать заклинания. Это была сила, позволяющая не утруждаться прочтением заклинания или пропусканием сквозь что-либо Духовных Сил. Фокусник полагался на тело и разум.</w:t>
      </w:r>
    </w:p>
    <w:p>
      <w:r>
        <w:t>Помимо всего прочего, благодаря зелью, Клейн освоил несколько небольших фокусов, но они были не очень практичны.</w:t>
      </w:r>
    </w:p>
    <w:p>
      <w:r>
        <w:t>— «Едва ли меня можно считать хорошим Потусторонним...» Клейн вздохнул.</w:t>
      </w:r>
    </w:p>
    <w:p>
      <w:r>
        <w:t>Тут ему в голову пришла идея выйти на прогулку, чтобы купить себе револьвер и пополнить запас патронов в баре «Храбрые Сердца». Газовые лампы, что портили вид и мешали алому лунному свету, вдруг начали затухать.</w:t>
      </w:r>
    </w:p>
    <w:p>
      <w:r>
        <w:t>Клейн протер глаза и с удивлением обнаружил, что темные облака с туманом рассеялись, обнажив Алую Луну, которая была больше обычного.</w:t>
      </w:r>
    </w:p>
    <w:p>
      <w:r>
        <w:t>Она стремительно округлялась и в итоге, всего за несколько секунд, превратилась в полную луну цвета крови!</w:t>
      </w:r>
    </w:p>
    <w:p>
      <w:r>
        <w:t>С последнего полнолуния прошло всего две недели!</w:t>
      </w:r>
    </w:p>
    <w:p>
      <w:r>
        <w:t>Согласно общепринятому календарю и астрономии в целом, до следующего полнолуния оставалось, по меньшей мере, около десяти дней!</w:t>
      </w:r>
    </w:p>
    <w:p>
      <w:r>
        <w:t>Кровавая луна? Губы Клейна слегка дрогнули.</w:t>
      </w:r>
    </w:p>
    <w:p>
      <w:r>
        <w:t>Это была такая же «кровавая луна» как и в его предыдущей жизни; было лишь одно отличие — эта луна заходилась кровью несколько раз в году, а бывало и по четыре или пять раз. Казалось, в этом не было никакой логики.</w:t>
      </w:r>
    </w:p>
    <w:p>
      <w:r>
        <w:t>Ни астрономы, ни мистики не могли объяснить этот феномен и найти какую-то закономерность. Поэтому приходилось игнорировать это полнолуние, как одну из очередных загадок человечества. Некоторые шутили, что это, мол, Богиня была "не в духе", и как положено всякой особе женского пола, изменения в ее настроении были спонтанны и неожиданны.</w:t>
      </w:r>
    </w:p>
    <w:p>
      <w:r>
        <w:t>Конечно, незнание причины и неспособность понять суть явления, вовсе не означали, что совсем не было какого-то объяснения. В мире мистицизма, такую луну называли «кровавой», полагая что такая луна вызывает подъем отрицательных эмоций, В следствии чего и усиливает власть подземного царства и духовного мира над живыми.</w:t>
      </w:r>
    </w:p>
    <w:p>
      <w:r>
        <w:t>— «Это уже второй раз в году, верно?»</w:t>
      </w:r>
    </w:p>
    <w:p>
      <w:r>
        <w:t>Клейн стоял у эркерного окна, любуясь чистым небом и луной, похожей на красный изящный диск. Клейн чувствовал себя отлично.</w:t>
      </w:r>
    </w:p>
    <w:p>
      <w:r>
        <w:t>***</w:t>
      </w:r>
    </w:p>
    <w:p>
      <w:r>
        <w:t>Квартира в Районе Шервуд.</w:t>
      </w:r>
    </w:p>
    <w:p>
      <w:r>
        <w:t>Форс Уолл не могла вернуться к себе домой, в свою двухкомнатную квартиру в Районе Сент-Джордж. Она сидела на диване, скрестив ноги, и уплетала новый сорт хлеба, внутри которого были кусочки мяса и овощей. Она распустила волосы и обдумывала сюжет своего следующего романа.</w:t>
      </w:r>
    </w:p>
    <w:p>
      <w:r>
        <w:t>Внезапно, она нахмурилась и отбросила еду в сторону. Лунный свет за окном становился все ярче и краснее, а выражение лица Форс становилось все более болезненным.</w:t>
      </w:r>
    </w:p>
    <w:p>
      <w:r>
        <w:t>Она каждое полнолуние слышала бред, внутри своей головы, который сводил её с ума! *Бам!* Она упала с дивана, её тело извивалось в муках.</w:t>
      </w:r>
    </w:p>
    <w:p>
      <w:r>
        <w:t>От боли, девушка вырвала с головы клок волос, но и это не смогло отвлечь ее от тех мучений, что она испытывала. Она не могла унять желание покончить с собой.</w:t>
      </w:r>
    </w:p>
    <w:p>
      <w:r>
        <w:t>— «Снова... Оно...» Бормотала в пол Форс, перебирая от боли ногами.</w:t>
      </w:r>
    </w:p>
    <w:p>
      <w:r>
        <w:t>— «Великий Бог Пара и Машин... Ты воплощение всего сущего... Ты ремесленник, защитник... Слава технологии, слава!»</w:t>
      </w:r>
    </w:p>
    <w:p>
      <w:r>
        <w:t>Даже неоднократные повторения этих слов не спасали Форс от боли, даже наоборот, мигрень становилась все более интенсивной.</w:t>
      </w:r>
    </w:p>
    <w:p>
      <w:r>
        <w:t>*Бам!* Она резко вывернулась, опрокинув кофейный столик, на которым лежали книжки.</w:t>
      </w:r>
    </w:p>
    <w:p>
      <w:r>
        <w:t>Не в силах более терпеть, Форс отчаянно царапнула ногтями деревянную ножку кофейного столика, оставляя одну глубокую борозду за другой. Скрежещущие звуки заполнили комнату.</w:t>
      </w:r>
    </w:p>
    <w:p>
      <w:r>
        <w:t>*Кхва!*</w:t>
      </w:r>
    </w:p>
    <w:p>
      <w:r>
        <w:t>У нее сломались ногти!</w:t>
      </w:r>
    </w:p>
    <w:p>
      <w:r>
        <w:t>Она обросла волосами!</w:t>
      </w:r>
    </w:p>
    <w:p>
      <w:r>
        <w:t>Она теряла контроль, она превращалась в чудовище. Форс нараспев перечисляла богов, но ей никто не ответил. — «Я сейчас умру... Я умру...»</w:t>
      </w:r>
    </w:p>
    <w:p>
      <w:r>
        <w:t>Корчась и выворачиваясь, она вдруг увидела листок бумаги, на котором были написаны слова на Древнем Гермесе.</w:t>
      </w:r>
    </w:p>
    <w:p>
      <w:r>
        <w:t>Это было таинственное заклинание, которое Сио нашла в «Истории аристократии Королевства Лоена»!</w:t>
      </w:r>
    </w:p>
    <w:p>
      <w:r>
        <w:t>Её крики привлекли нечто.</w:t>
      </w:r>
    </w:p>
    <w:p>
      <w:r>
        <w:t>Даже если ты злой дух... Если ты можешь мне помочь... Я готова... И такие мысли мелькнули в помутненном мозгу Форс. Она изо всех сил старалась прийти в себя и шепотом взмолилась:</w:t>
      </w:r>
    </w:p>
    <w:p>
      <w:r>
        <w:t>— «Шут, не из этой эпохи... Таинственный правитель над серым туманом... Король Жёлтого и Черного, владыка удачи... Спаси меня... СПАСИ МЕНЯ!»</w:t>
      </w:r>
    </w:p>
    <w:p>
      <w:r>
        <w:br w:type="page"/>
      </w:r>
    </w:p>
    <w:p>
      <w:r>
        <w:rPr>
          <w:b/>
          <w:sz w:val="28"/>
        </w:rPr>
        <w:t>Том 2 Глава 297 - Шёпот в полнолуние</w:t>
      </w:r>
    </w:p>
    <w:p>
      <w:r>
        <w:t>Клейн уже успел надеть свой сюртук, взять в руки цилиндр и подойти к двери, как вдруг он услышал призрачную мольбу.</w:t>
      </w:r>
    </w:p>
    <w:p>
      <w:r>
        <w:t>Кто это?</w:t>
      </w:r>
    </w:p>
    <w:p>
      <w:r>
        <w:t>Он нахмурился и внимательно прислушался к мольбе. Клейн разобрал лишь то, что голос принадлежал женщине и что она испытывала сильную боль.</w:t>
      </w:r>
    </w:p>
    <w:p>
      <w:r>
        <w:t>Поскольку особо срочных делу него не было, новоиспеченный Фокусник Клейн небрежно бросил свой цилиндр на вешалку и вернулся в спальню. Сделав четыре шага против часовой стрелки, он вошел в величественный дворец.</w:t>
      </w:r>
    </w:p>
    <w:p>
      <w:r>
        <w:t>На сей раз не было никакой звезды, что символизировала бы члена Клуба Таро. Вместо этого, в конце древнего бронзового стола вспыхнуло яркое сияние.</w:t>
      </w:r>
    </w:p>
    <w:p>
      <w:r>
        <w:t>Что это за мольба… Это Сио или та дамочка с вьющимися каштановыми волосами?</w:t>
      </w:r>
    </w:p>
    <w:p>
      <w:r>
        <w:t>Поскольку он уже опустошил свой анонимный счет, Клейн не боялся, что это была какая-то попытка его ограбить.</w:t>
      </w:r>
    </w:p>
    <w:p>
      <w:r>
        <w:t>Откинувшись назад, Клейн поднял левую руку, и пропуская через нее свою Духовную Силу, коснулся пульсирующего света.</w:t>
      </w:r>
    </w:p>
    <w:p>
      <w:r>
        <w:t>Как вдруг, всё вокруг изменилось. Он увидел опрокинутый кофейный столик, покосившийся диван, разбросанные по всему полу бумаги и книги, и женщину, отчаянно борющуюся с болью.</w:t>
      </w:r>
    </w:p>
    <w:p>
      <w:r>
        <w:t>Клейн слышал её мольбы.</w:t>
      </w:r>
    </w:p>
    <w:p>
      <w:r>
        <w:t>«Шут, не из этой эпохи… Таинственный правитель над серым туманом… Король Жёлтого и Чёрного, владыка удачи... Спаси меня, СПАСИ МЕНЯ!..»</w:t>
      </w:r>
    </w:p>
    <w:p>
      <w:r>
        <w:t>Спасти? Судя по всему, она теряет контроль. Я вижу, как растут её волосы, а кожа покрывается слоем зловещего белого сияния. Как же я могу её спасти?</w:t>
      </w:r>
    </w:p>
    <w:p>
      <w:r>
        <w:t>Клейн несколько секунд внимательно наблюдал за действом и что-то бормотал себя под нос, с видом совершенно сбитого с толку человека.</w:t>
      </w:r>
    </w:p>
    <w:p>
      <w:r>
        <w:t>Именно в этот момент, среди душераздирающих всхлипов и криков, он кое-что уловил.</w:t>
      </w:r>
    </w:p>
    <w:p>
      <w:r>
        <w:t>Да, она же слышит «бредни»! Эти бредни были похожи на те, что он испытывал, перед тем как впервые подняться над серым туманом, но с одним отличием — они были полны неистовства и пропитаны злом.</w:t>
      </w:r>
    </w:p>
    <w:p>
      <w:r>
        <w:t>Похоже, она теряет контроль из-за того, что этот шёпот одолевает её разум… Если она перестанет его слышать, ей станет легче?</w:t>
      </w:r>
    </w:p>
    <w:p>
      <w:r>
        <w:t>Клейн, переполненный сомнениями, протянул руку к колеблющемуся огоньку.</w:t>
      </w:r>
    </w:p>
    <w:p>
      <w:r>
        <w:t>Он позволил своей Духовной Силе хлынуть из своего тела, установив прочную, таинственную связь.</w:t>
      </w:r>
    </w:p>
    <w:p>
      <w:r>
        <w:t>Став Фокусником, его Духовная Сила выделялась более обильно и не требовала прежних усилий.</w:t>
      </w:r>
    </w:p>
    <w:p>
      <w:r>
        <w:t>У Форс закружилась голова, бывший кристально-чистый разумом, превращался в бурлящию жижу, что выплескивалась и давила на череп.</w:t>
      </w:r>
    </w:p>
    <w:p>
      <w:r>
        <w:t>— «Я что, умираю? Я не хочу… Я не хочу становится чудовищем…» Как только она подумала об этом, боль нахлынула на ее мозг кипящим приливом.</w:t>
      </w:r>
    </w:p>
    <w:p>
      <w:r>
        <w:t>Внезапно, она очнулась. Боль, раздражение, безумие вперемешку с отчаянием… Все то, что она ощущала столь явственно — исчезло. Будто всё это был какой-то кошмар.</w:t>
      </w:r>
    </w:p>
    <w:p>
      <w:r>
        <w:t>Сегодня полегче… Разве в кровавую луну симптомы не ухудшаются?</w:t>
      </w:r>
    </w:p>
    <w:p>
      <w:r>
        <w:t>Сбитая с толку Форс открыла глаза. Вокруг нее был бескрайний серый туман, а прямо перед ней простирался гигантский, покрытый пятнами, вероятно от древности, бронзовый стол.</w:t>
      </w:r>
    </w:p>
    <w:p>
      <w:r>
        <w:t>Где я?</w:t>
      </w:r>
    </w:p>
    <w:p>
      <w:r>
        <w:t>Форс, полная изумления, огляделась внимательнее. Окрест девушки были каменные колонны, сдерживающие на себе высоченный дворец.</w:t>
      </w:r>
    </w:p>
    <w:p>
      <w:r>
        <w:t>Она наконец посмотрела вдаль зала и увидела таинственную фигуру, сплошь окутанную густым серым туманом, что взирала на всё свысока.</w:t>
      </w:r>
    </w:p>
    <w:p>
      <w:r>
        <w:t>Что это за место? Кто он такой? Форс мысленно пускала вопросы по ветру.</w:t>
      </w:r>
    </w:p>
    <w:p>
      <w:r>
        <w:t>И тут до нее дошло! В бреду, она произнесла заклятие, найденное в Богом забытой книжке «История аристократии Королевства Лоен». Заклятие, которое, как подозревалось, было тесно повязано с неким злым богом!</w:t>
      </w:r>
    </w:p>
    <w:p>
      <w:r>
        <w:t>Нет, что-то не то! Он ведь помог мне, спас от мучений… Перенес меня в этот странный мир…</w:t>
      </w:r>
    </w:p>
    <w:p>
      <w:r>
        <w:t>Форс гасила нарастающий в ее сердце страх и заставила свое тело привстать и ПОКЛОНИТЬСЯ.</w:t>
      </w:r>
    </w:p>
    <w:p>
      <w:r>
        <w:t>— «Могу я узнать кто вы?»</w:t>
      </w:r>
    </w:p>
    <w:p>
      <w:r>
        <w:t>Внезапно, на неё снизошло озарение, вспомнив содержание заклятия, она вдруг выпалила:</w:t>
      </w:r>
    </w:p>
    <w:p>
      <w:r>
        <w:t>— «Вы Шут! Э-э, Мистер Шут… Или его превосходительство, Шут?» Клейн улыбнулся, слегка кивнул и произнес: — «Зови меня просто Мистер Шут.»</w:t>
      </w:r>
    </w:p>
    <w:p>
      <w:r>
        <w:t>Клейн, произнося эти слова, заметил, что на спинке кресла, на котором сидела Форс, таинственные символы и узоры, образованные сияющими звездами, быстро сменяли друг друга.</w:t>
      </w:r>
    </w:p>
    <w:p>
      <w:r>
        <w:t>Всего за долю секунды, появился символ двери.</w:t>
      </w:r>
    </w:p>
    <w:p>
      <w:r>
        <w:t>Дверь?</w:t>
      </w:r>
    </w:p>
    <w:p>
      <w:r>
        <w:t>Как только Клейн увидел это, он сразу же вспомнил упоминания Мистера Дура, в дневнике Розелла.</w:t>
      </w:r>
    </w:p>
    <w:p>
      <w:r>
        <w:t>Во время полнолуния потустороннее приближалось к реальному миру и кричало о помощи!</w:t>
      </w:r>
    </w:p>
    <w:p>
      <w:r>
        <w:t>Может ли это наваждение иметь какое-то отношение к Мистеру Дуру? Хм, сегодня кровавя луна, усиленная версия полнолуния… Эта дама соответствует знаку двери, когда Мисс Сио принадлежит мечу правосудия…</w:t>
      </w:r>
    </w:p>
    <w:p>
      <w:r>
        <w:t>Клейн едва заметно кивал.</w:t>
      </w:r>
    </w:p>
    <w:p>
      <w:r>
        <w:t>Таким образом он подтвердил, что после установления стабильной связи, обратная сторона, коли она являлась «потусторонней», заставляла символ на спинке сидения меняться, в зависимости от определенных обстоятельств. Вовсе не обязательно было вступать в Клуб Таро или проходить сквозь таинственное пространство над серым туманом из раза в раз.</w:t>
      </w:r>
    </w:p>
    <w:p>
      <w:r>
        <w:t>Сердце Форс дрогнуло.</w:t>
      </w:r>
    </w:p>
    <w:p>
      <w:r>
        <w:t>Шут… Это действительно Шут… Могущественное существо! Чего он от меня хочет? Он желает заключить сделку с моей душой?</w:t>
      </w:r>
    </w:p>
    <w:p>
      <w:r>
        <w:t>Хе-хе, это всё еще лучше, чем потерять контроль и впасть в бесконтрольное безумие… Наверное, я, всё же, спаслась… Что бы ни было дальше, это будет приятное продолжение…</w:t>
      </w:r>
    </w:p>
    <w:p>
      <w:r>
        <w:t>Мистер Шут, с натянутой улыбкой, вывел Форс из задумчивости, задав вопрос: — «Вы слышите «это» каждую полную луну?»</w:t>
      </w:r>
    </w:p>
    <w:p>
      <w:r>
        <w:t>Откуда он знает?</w:t>
      </w:r>
    </w:p>
    <w:p>
      <w:r>
        <w:t>Форс удивленно посмотрела на него и промямлила:</w:t>
      </w:r>
    </w:p>
    <w:p>
      <w:r>
        <w:t>— «Д… Да… Вы знаете, почему это со мной происходит? Кто-то пытается причинить мне вред? Вы знаете, как избавиться от этого навсегда?»</w:t>
      </w:r>
    </w:p>
    <w:p>
      <w:r>
        <w:t>Он жалкий негодяй, заблудившийся во тьме…</w:t>
      </w:r>
    </w:p>
    <w:p>
      <w:r>
        <w:t>Клейн вознамерился очертить образ виновника, но он не был до конца уверен, слышала ли она прямые обращения Мистера Дура.</w:t>
      </w:r>
    </w:p>
    <w:p>
      <w:r>
        <w:t>Чтобы не ставить себя в неловкое положение, он проигнорировал этот вопрос ис улыбкой поведал:</w:t>
      </w:r>
    </w:p>
    <w:p>
      <w:r>
        <w:t>— «Возможно, ему просто нужна ваша помощь. Может, он вовсе не желал причинять вам вред.»</w:t>
      </w:r>
    </w:p>
    <w:p>
      <w:r>
        <w:t>Следовательно, бредни вполне могли быть не злонамеренными.</w:t>
      </w:r>
    </w:p>
    <w:p>
      <w:r>
        <w:t>— «Моей помощи? Этот ужас все дальше и дальше толкает меня в пучину безумия. Если бы не вы, я бы уже давно превратилась в монстра,» — недоверчиво отмахнулась Форс.</w:t>
      </w:r>
    </w:p>
    <w:p>
      <w:r>
        <w:t>— «Это потому, что вы слабы,» — усмехнулся Клейн.</w:t>
      </w:r>
    </w:p>
    <w:p>
      <w:r>
        <w:t>— «Я слаба?» — Форс была ошеломлена и растеряна.</w:t>
      </w:r>
    </w:p>
    <w:p>
      <w:r>
        <w:t>Клейн кратко объяснил:</w:t>
      </w:r>
    </w:p>
    <w:p>
      <w:r>
        <w:t>— «Очевидна фундаментальная разница, между вами и этим существом. Возможно, потоки ветра из его ноздрей смогут разорвать вас на ошметки… Может один его взгляд, в силе остановить ваше сердце… Конечно, он контролирует свою силу, чтобы общаться с вами. Однако, его голосу предстоит пройти еще не мало препятствий, чтобы наконец достичь ваших ушей. Хе-хе, это если предположить, что он взывает к помощи, конечно.»</w:t>
      </w:r>
    </w:p>
    <w:p>
      <w:r>
        <w:t>Фундаментальная разница… Я бы умерла от одного его взгляда…</w:t>
      </w:r>
    </w:p>
    <w:p>
      <w:r>
        <w:t>Её ввели эти слова в ступор. Через некоторое время она отпрянула и с вымученной улыбкой поведала: — «Это напомнило мне одну старую поговорку: «Не смотри на Бога».» Мистер Шут лишь улыбнулся.</w:t>
      </w:r>
    </w:p>
    <w:p>
      <w:r>
        <w:t>Возможно, это ужасное чувство, нисходящее на меня, исходит от полубога… Мистер Шут, наверное, может помочь мне справиться с этими наваждениями от этого существа, раз он говорит об этом так просто… Есть ли между «ними» фундаментальная разница?</w:t>
      </w:r>
    </w:p>
    <w:p>
      <w:r>
        <w:t>Чем больше она об этом думала, тем сильнее её охватывала дрожь. Клейн выдержал небольшую паузу, а затем покровительствующим тоном спросил: — «Как долго обычно длится приступ?»</w:t>
      </w:r>
    </w:p>
    <w:p>
      <w:r>
        <w:t>— «От трех до пяти минут. Если в небе кровавая луна, то чуть больше семи минут,» — собравшись с мыслями, честно ответила Форс.</w:t>
      </w:r>
    </w:p>
    <w:p>
      <w:r>
        <w:t>Чем больше Клейн узнавал, тем очевиднее ему было, что это дело рук Мистера Дура. Он мягко улыбнулся и сменил тему:</w:t>
      </w:r>
    </w:p>
    <w:p>
      <w:r>
        <w:t>— «Есть только один способ решить вашу проблему — это выйти на новый уровень.» Форс поколебалась мгновение и тут же выпалила:</w:t>
      </w:r>
    </w:p>
    <w:p>
      <w:r>
        <w:t>— «Когда вновь случится полнолунье, я могу взывать вам? Я… Я буду благочестивой верующей!»</w:t>
      </w:r>
    </w:p>
    <w:p>
      <w:r>
        <w:t>— «В этом нет необходимости,» — Клейн по-доброму улыбнулся, — «я не против вам помочь.»</w:t>
      </w:r>
    </w:p>
    <w:p>
      <w:r>
        <w:t>— «Премного благодарна!»</w:t>
      </w:r>
    </w:p>
    <w:p>
      <w:r>
        <w:t>Хоть она и осознавала, что имела дело со злым богом, все же, она больше не желала испытывать тот кошмар.</w:t>
      </w:r>
    </w:p>
    <w:p>
      <w:r>
        <w:t>Форс немного расслабилась. Заметив, что у длинного бронзового стола было множество мест, где можно было сесть, она осторожно спросила:</w:t>
      </w:r>
    </w:p>
    <w:p>
      <w:r>
        <w:t>— «Мистер Шут, кажется, не одна я вас посещаю...» Возможно, даже не люди…</w:t>
      </w:r>
    </w:p>
    <w:p>
      <w:r>
        <w:t>Про себя добавила Форс.</w:t>
      </w:r>
    </w:p>
    <w:p>
      <w:r>
        <w:t>Клейн ухмыльнулся и бросил:</w:t>
      </w:r>
    </w:p>
    <w:p>
      <w:r>
        <w:t>— «Несколько человек, очень похожие на вас. Я их собрал здесь, на то были причины… Эти люди желали встречаться, обмениваться формулами, ингредиентами и информацией… Я согласился.»</w:t>
      </w:r>
    </w:p>
    <w:p>
      <w:r>
        <w:t>Форс была очарована услышанным. Смело полагая, что она уже часть всего этого, она отважно спросила:</w:t>
      </w:r>
    </w:p>
    <w:p>
      <w:r>
        <w:t>— «Мистер Шут, позволите ли вы присоединиться к вашим собраниям?»</w:t>
      </w:r>
    </w:p>
    <w:p>
      <w:r>
        <w:t>— «Конечно. Начало по понедельникам, в три часа дня. Заранее разгрузите график,» — Клейн рукой указал на стол, на котором, как по волшебству, оказались карты, — «было принято решение использовать наименования гадальных карт, в качестве псевдонимов. Вы можете выбрать один из тех, что еще не занят.»</w:t>
      </w:r>
    </w:p>
    <w:p>
      <w:r>
        <w:t>Форс кивнула и принялась тасовать карты: — «Пусть судьба укажет мне имя…»</w:t>
      </w:r>
    </w:p>
    <w:p>
      <w:r>
        <w:t>Вскоре, она вытащила карту «Маг».</w:t>
      </w:r>
    </w:p>
    <w:p>
      <w:r>
        <w:br w:type="page"/>
      </w:r>
    </w:p>
    <w:p>
      <w:r>
        <w:rPr>
          <w:b/>
          <w:sz w:val="28"/>
        </w:rPr>
        <w:t>Том 2 Глава 298 - Снова вместе</w:t>
      </w:r>
    </w:p>
    <w:p>
      <w:r>
        <w:t>Ресницы Форс дрогнули, и она обнаружила себя на полу своей гостиной. Из окна, прямо с небес, на нее светил алый диск. Обычно ненавязчивый и нежный алый оттенок луны — принял багровые тона.</w:t>
      </w:r>
    </w:p>
    <w:p>
      <w:r>
        <w:t>Я жива… Я не потеряла контроль… И это определенно был не сон… Меня спас таинственный и могущественный Мистер Шут…</w:t>
      </w:r>
    </w:p>
    <w:p>
      <w:r>
        <w:t>Форс осмотрела себя, но так ничего необычного не обнаружила. Разве что, её волосы на голове стали чуть длиннее и гуще.</w:t>
      </w:r>
    </w:p>
    <w:p>
      <w:r>
        <w:t>Но, сейчас точно всё по-другому… Я не знаю, к добру это или нет…</w:t>
      </w:r>
    </w:p>
    <w:p>
      <w:r>
        <w:t>Форс тихонько бормотала себе под нос, обхватив руками коленки. Сидя на полу, она пыталась собраться с мыслями, но смущение и печаль тревожили девушку.</w:t>
      </w:r>
    </w:p>
    <w:p>
      <w:r>
        <w:t>***</w:t>
      </w:r>
    </w:p>
    <w:p>
      <w:r>
        <w:t>Высоко над серым туманом, Клейн рассматривал спинку сидения, на которой была изображена дверь.</w:t>
      </w:r>
    </w:p>
    <w:p>
      <w:r>
        <w:t>Интересно, что пытался донести до неё шёпот…</w:t>
      </w:r>
    </w:p>
    <w:p>
      <w:r>
        <w:t>Когда она станет на седьмой или шестой последовательности, то сможет сама дать отпор этим наваждениям и услышать суть…</w:t>
      </w:r>
    </w:p>
    <w:p>
      <w:r>
        <w:t>Если она еще не владеет методом действия, я могу попросить Мисс Справедливость и остальных, чтобы они обучили её. Я поклялся богине, что не упомяну ничего, связанного с методом действия при людях, которые ничего о нем не знают…</w:t>
      </w:r>
    </w:p>
    <w:p>
      <w:r>
        <w:t>Когда я стану Марионеточником, возможно, в должной степени овладев этим пространством, я сумею наблюдать за ней издалека, не важно, где она будет находится… Она будет моими глазами и ушами, и пойму, что же происходит с ней…</w:t>
      </w:r>
    </w:p>
    <w:p>
      <w:r>
        <w:t>Смогу понять, Мистер Дур ли это…</w:t>
      </w:r>
    </w:p>
    <w:p>
      <w:r>
        <w:t>Этот человек крайне занятная личность. Заставший Четвертую эпоху лично, возможно, он даже старше Мистера Азика, а он, на секундочку, не одну жизнь прожил…</w:t>
      </w:r>
    </w:p>
    <w:p>
      <w:r>
        <w:t>Интересно, какая у него последовательность? Вторая? Первая?</w:t>
      </w:r>
    </w:p>
    <w:p>
      <w:r>
        <w:t>Поразмыслив, он почувствовал, что его Духовная Сила иссякает, поэтому он вернулся в реальный мир.</w:t>
      </w:r>
    </w:p>
    <w:p>
      <w:r>
        <w:t>Это было нормой, учитывая, что он только недавно повысил свою Последовательность. Клейн отбросил все идеи выхода из дома и сконцентрировался на размышлениях о насущном и отдыхе.</w:t>
      </w:r>
    </w:p>
    <w:p>
      <w:r>
        <w:t>***</w:t>
      </w:r>
    </w:p>
    <w:p>
      <w:r>
        <w:t>На рассвете, в раннем зареве, Форс села в паровой вагон и отправилась в Район Сент-Джордж. С несколькими пересадками, она добралась до своей двухкомнатной квартиры, где жила вместе с Сио.</w:t>
      </w:r>
    </w:p>
    <w:p>
      <w:r>
        <w:t>Открыв дверь, девушка с удивлением обнаружила подругу, которая обычно в это время спала, а сейчас посвистывая жарила хлеб на завтрак.</w:t>
      </w:r>
    </w:p>
    <w:p>
      <w:r>
        <w:t>— «Кровавая Луна не давала мне уснуть. Ты в порядке? Стало хуже, да?» — спросила обеспокоенная Сио, озираясь на небо через окно.</w:t>
      </w:r>
    </w:p>
    <w:p>
      <w:r>
        <w:t>Внезапно, зрение Форс затуманилось. Она отвернулась и силой заставила себя улыбнуться:</w:t>
      </w:r>
    </w:p>
    <w:p>
      <w:r>
        <w:t>— «Ты что, дурында? Да, я говорила, что симптомы ухудшаются, во время кровавой луны… Но сейчас… Смотри, я в порядке, на меня это больше не влияет! Хм… А поджарь-ка и мне хлеба!»</w:t>
      </w:r>
    </w:p>
    <w:p>
      <w:r>
        <w:t>— «Я думала, тебе так не нравится,» — тихо пробубнила Сио, в недоумении приглаживая свои короткие светлые волосы.</w:t>
      </w:r>
    </w:p>
    <w:p>
      <w:r>
        <w:t>***</w:t>
      </w:r>
    </w:p>
    <w:p>
      <w:r>
        <w:t>Свершив первый этап своей великой мести и преуспев в продвижении, Клейн решил наконец выспаться. Когда же он проснулся, то неторопливо отправился за завтраком, а именно: «Фейнапоттерской» лапшой, кусочком пирога «Дези» и сладким чаем со льдом.</w:t>
      </w:r>
    </w:p>
    <w:p>
      <w:r>
        <w:t>С удовольствием полакомившись пищей, он отложил столовые приборы в сторону и взял газету.</w:t>
      </w:r>
    </w:p>
    <w:p>
      <w:r>
        <w:t>Беглый осмотр страниц «Тассок Таймс» выдал:</w:t>
      </w:r>
    </w:p>
    <w:p>
      <w:r>
        <w:t>«Ночь Кровавой Луны! Демон-убийца снова наносит удар!»</w:t>
      </w:r>
    </w:p>
    <w:p>
      <w:r>
        <w:t>Снова?</w:t>
      </w:r>
    </w:p>
    <w:p>
      <w:r>
        <w:t>Клейн быстро пролистнул первые страницы других газет и прочел аналогичные заголовки:</w:t>
      </w:r>
    </w:p>
    <w:p>
      <w:r>
        <w:t>«11 -й случай, теперь взаправду! Полиция беспомощна!»</w:t>
      </w:r>
    </w:p>
    <w:p>
      <w:r>
        <w:t>«Хладнокровный сатанист смеется над полицией!»</w:t>
      </w:r>
    </w:p>
    <w:p>
      <w:r>
        <w:t>«Паника накрыла Баклунд!»</w:t>
      </w:r>
    </w:p>
    <w:p>
      <w:r>
        <w:t>Эм… Несладко сейчас Ночным Ястребам с Уполномоченными Карателями…</w:t>
      </w:r>
    </w:p>
    <w:p>
      <w:r>
        <w:t>Клейн вздохнул. Ему закралась давно блуждающая идея — он очень захотел поймать этого убийцу.</w:t>
      </w:r>
    </w:p>
    <w:p>
      <w:r>
        <w:t>В прошлой жизни, когда он был откровенно слаб, он не раз предавался фантазиями, как справедливо наказывает негодяев, как самолично побеждает зло. Но теперь, когда он владел вожделенной силой и был Потусторонним седьмой последовательности, в его сердце закралась скорбь, ведь он уже давно решил, что точно не станет супергероем.</w:t>
      </w:r>
    </w:p>
    <w:p>
      <w:r>
        <w:t>Ах, какая жалость, что этот случай предался такой огласке… Я ничем не могу помочь расследованию, мою личность могут раскрыть… Нельзя терять самообладание… Если верить Солнцу, то убийца, скорее всего, продвигается с шестой последовательности до пятой. Даже если я его не боюсь, то все равно мои новообретенные силы и способности меркнут перед его мощью. Это очень рискованно…</w:t>
      </w:r>
    </w:p>
    <w:p>
      <w:r>
        <w:t>Клейн все-же остался верным своим убеждением и решил и дальше играть роль обычного гражданина.</w:t>
      </w:r>
    </w:p>
    <w:p>
      <w:r>
        <w:t>Он искренне верил, что, если убийца продолжит в том же духе, рано или поздно, при содействии церквей — его наконец изловят.</w:t>
      </w:r>
    </w:p>
    <w:p>
      <w:r>
        <w:t>Ознакомившись с новостями, он взял газету, в которой публиковали объявление фирмы «Эрнст», что по обыкновению, было на пятой странице издания.</w:t>
      </w:r>
    </w:p>
    <w:p>
      <w:r>
        <w:t>Завтра в восемь вечера будет собрание. Я продам Аптекарю его эльфийские кристаллы…</w:t>
      </w:r>
    </w:p>
    <w:p>
      <w:r>
        <w:t>Шевелил губами Клейн, запоминая комбинацию цифр.</w:t>
      </w:r>
    </w:p>
    <w:p>
      <w:r>
        <w:t>Через пол часа он разобрался с прессой и принялся серьезно обдумывать дальнейшие шаги.</w:t>
      </w:r>
    </w:p>
    <w:p>
      <w:r>
        <w:t>В долгосрочной перспективе, мне нужно продвинуться к более высшей последовательности, чтобы стать в достаточной степени могущественным, дабы отомстить Инсу Зангвиллу.</w:t>
      </w:r>
    </w:p>
    <w:p>
      <w:r>
        <w:t>Нужно выяснить, какой Метод Действия требуется для усвоения зелья Фокусника. Если буду действовать определенным принципам, то в конечном счете усвою зелье… Также, займусь поисками Черты Тени с Человеческой Кожей, Волосами Глубоководной Наги, кровью Тысячелицого Охотника и его Мутировавшего Гипофиза. Хм… ещё бы узнать, как снимать порчу Злых Богов с различных предметов…</w:t>
      </w:r>
    </w:p>
    <w:p>
      <w:r>
        <w:t>Кхм… Потусторонние ингредиенты шестой последовательности стоят по 1500 фунтов каждый. Дорого!</w:t>
      </w:r>
    </w:p>
    <w:p>
      <w:r>
        <w:t>Кроме всего прочего, надо-бы найти какой-нибудь артефакт, позволяющий, непосредственно, атаковать или контролировать противника. Да, Фокусник хорош, но подавляющее большинство его способностей нацелены на побег. Самой сильной, конечно, является стрельба Воздушными Пулями, но мне еще следует заказать револьвер… В одном отказать этой последовательности нельзя точно — эффект неожиданности у ее сил неповторим…</w:t>
      </w:r>
    </w:p>
    <w:p>
      <w:r>
        <w:t>Ну, а сейчас… Что сейчас… Хе-хе, буду мастерить бумажные фигурки… Нужно начать ходить в цирк, чтобы просто наблюдать за действиями настоящих фокусников. Может, тамошние представления и атмосфера благоприятно повлияют на мой метод действия… На худой конец, это должно быть весело, это же цирк… Да, я читал где-то, что в городе есть несколько действующих цирков…</w:t>
      </w:r>
    </w:p>
    <w:p>
      <w:r>
        <w:t>Клейн, наконец завершив свои размышления, немедленно убрал тарелки и занялся фигурками.</w:t>
      </w:r>
    </w:p>
    <w:p>
      <w:r>
        <w:t>К полудню, он отложил в сторону ножницы и посмотрел на три топорные фигурки, нелепо стоящие перед ним на столике.</w:t>
      </w:r>
    </w:p>
    <w:p>
      <w:r>
        <w:t>— Наверное, я впервые делаю что-то руками, — со вздохом заметил Клейн.</w:t>
      </w:r>
    </w:p>
    <w:p>
      <w:r>
        <w:t>К счастью, это были лишь бумажные фигурки, а не цветочные декорации или, скажем, вышивка. Всего-то и нужно было, чтобы их форма, хоть отдаленно, но напоминала человеческую!</w:t>
      </w:r>
    </w:p>
    <w:p>
      <w:r>
        <w:t>Эх… Не будь мои руки такими ловкими, у меня бы и «это» не вышло…</w:t>
      </w:r>
    </w:p>
    <w:p>
      <w:r>
        <w:t>Клейн использовал одну фигурку по назначению, чтобы проверить свои силы и утвердить, что все было в порядке.</w:t>
      </w:r>
    </w:p>
    <w:p>
      <w:r>
        <w:t>Он сложил изделия и спрятал их между купюрами, и убрал всё это во внутренний карман.</w:t>
      </w:r>
    </w:p>
    <w:p>
      <w:r>
        <w:t>Он уже было собирался выйти из дома, насладиться ресторанной пищей, ведь уже было обеденное время. К тому же, как и хотел Клейн, в его планах было посетить одно из цирковых представлений, как тут, внезапно, по дому раздался звонок.</w:t>
      </w:r>
    </w:p>
    <w:p>
      <w:r>
        <w:t>Опять работа? Моё объявление уже должны были перестать публиковать…</w:t>
      </w:r>
    </w:p>
    <w:p>
      <w:r>
        <w:t>Одетый в накрахмаленную рубашку и теплый домашний свитер, Клейн неспешно подошел к двери и взялся за ручку.</w:t>
      </w:r>
    </w:p>
    <w:p>
      <w:r>
        <w:t>Образ посетителя возник в его сознании.</w:t>
      </w:r>
    </w:p>
    <w:p>
      <w:r>
        <w:t>Это был мужчина лет сорока. Он был толстым и, казалось, с трудом держался на ногах.</w:t>
      </w:r>
    </w:p>
    <w:p>
      <w:r>
        <w:t>Его крошечные глазки едва проглядывались из круглой мясистой ряхи. Его кожа была грубой и очень бледной. В его потной ладошке сжималась трость, а на сальной голове выступал высокий цилиндр.</w:t>
      </w:r>
    </w:p>
    <w:p>
      <w:r>
        <w:t>Несмотря на мерзлый октябрь, со лба мужчины гроздьями сыпался пот.</w:t>
      </w:r>
    </w:p>
    <w:p>
      <w:r>
        <w:t>Подле него стояло двое слуг, в ярких, заурядного вида красных мундирах. Они поддерживали джентльмена с обеих сторон, дабы тот не свалился со ступенек.</w:t>
      </w:r>
    </w:p>
    <w:p>
      <w:r>
        <w:t>Я его не знаю…</w:t>
      </w:r>
    </w:p>
    <w:p>
      <w:r>
        <w:t>Клейн открыл.</w:t>
      </w:r>
    </w:p>
    <w:p>
      <w:r>
        <w:t>— «Добрый день! Жарковато сегодня, а?» — толстяк достал носовой платок и вытер пот со лба.</w:t>
      </w:r>
    </w:p>
    <w:p>
      <w:r>
        <w:t>Ледяной ветер задул с такой силой, что двое слуг невольно вздрогнули от холода.</w:t>
      </w:r>
    </w:p>
    <w:p>
      <w:r>
        <w:t>— «Добрый день. Чем я могу вам помочь?» — вежливо поинтересовался Клейн.</w:t>
      </w:r>
    </w:p>
    <w:p>
      <w:r>
        <w:t>— «Вы детектив Шерлок Мориарти? У меня есть для вас дело,» — мужчина средних лет выдавил из себя улыбку, — «ах, я забыл представиться. Меня зовут Рого Коулман, я преуспевающий ювелир и бизнесмен.»</w:t>
      </w:r>
    </w:p>
    <w:p>
      <w:r>
        <w:t>— «Входите, прошу,» — улыбнулся Клейн и пропустил гостей внутрь.</w:t>
      </w:r>
    </w:p>
    <w:p>
      <w:r>
        <w:t>Рого Коулман тяжело зашагал внутрь и плюхнулся на диван, от чего старая мебель издала глухой стон.</w:t>
      </w:r>
    </w:p>
    <w:p>
      <w:r>
        <w:t>— «Так что же стряслось?» — Клейн достал медный пенни и принялся катать его костяшками пальцев.</w:t>
      </w:r>
    </w:p>
    <w:p>
      <w:r>
        <w:t>— «Я хочу, чтобы вы приглядели за моим сыном, до завтрашнего полудня. Он оскорбил каких-то психов, а я за него волнуюсь.»</w:t>
      </w:r>
    </w:p>
    <w:p>
      <w:r>
        <w:t>— «До завтрашнего полудня? Почему бы сразу не обратиться в полицию?» — неторопливо и в детективной манере поинтересовался Клейн.</w:t>
      </w:r>
    </w:p>
    <w:p>
      <w:r>
        <w:t>— «Адоль угодил в плохую компанию, они дурно на него влияют. Ничего серьезного, но такие люди обычно попадают за решетку. Я не хочу без крайней на то необходимости тревожить полицию… Он недавно поссорился со своими «друзьями», а теперь и вовсе на срыве. Сквозь крики я услышал, что эти люди, кажется, хотят его убить… Я заволновался и нанял шестерых бравых парней из одной охранной компании. Ну, чтобы они за домом приглядывали. Затем я нанял еще четырех частных детективов, чтобы они присматривали за Адолем по очереди, даже когда он спал… Да вот беда, у одного из детективов что-то случилось, и в строй он вернется лишь завтра днем.»</w:t>
      </w:r>
    </w:p>
    <w:p>
      <w:r>
        <w:t>«Поэтому я и пришел к вам… Извините, что нанимаю вас всего на один день… И да, я плачу 10 фунтов, и еще столько же, в случае опасности. Думаю, вы останетесь довольны.»</w:t>
      </w:r>
    </w:p>
    <w:p>
      <w:r>
        <w:t>Получается, это 10 фунтов за один день. Да это же недельное жалование Мистера Саммера…</w:t>
      </w:r>
    </w:p>
    <w:p>
      <w:r>
        <w:t>Клейн проверил собеседника, тот не лгал.</w:t>
      </w:r>
    </w:p>
    <w:p>
      <w:r>
        <w:t>Настала тишина. Один лишь медный пенни звенел в руке детектива, и в конце концов, он подпрыгнул и с глухим ударом приземлился ладонь.</w:t>
      </w:r>
    </w:p>
    <w:p>
      <w:r>
        <w:t>Клейн взглянул на него, согнул пальцы и с улыбкой произнёс:</w:t>
      </w:r>
    </w:p>
    <w:p>
      <w:r>
        <w:t>— «Договорились.»</w:t>
      </w:r>
    </w:p>
    <w:p>
      <w:r>
        <w:br w:type="page"/>
      </w:r>
    </w:p>
    <w:p>
      <w:r>
        <w:rPr>
          <w:b/>
          <w:sz w:val="28"/>
        </w:rPr>
        <w:t>Том 2 Глава 299 - Щелчок пальцев</w:t>
      </w:r>
    </w:p>
    <w:p>
      <w:r>
        <w:t>Западный район, Гримм-Гарден-Стрит.</w:t>
      </w:r>
    </w:p>
    <w:p>
      <w:r>
        <w:t>Клейн, в привычной уже для него маскировке, следовал за Рого Коулманом в просторную и светлую гостиную.</w:t>
      </w:r>
    </w:p>
    <w:p>
      <w:r>
        <w:t>С потолка свисала гигантская хрустальная люстра. Стены вокруг были украшены всевозможной позолотой, а элементы декора изысканной резьбой. Всё в этом месте выглядело роскошно.</w:t>
      </w:r>
    </w:p>
    <w:p>
      <w:r>
        <w:t>Ну ещё бы, ювелирному магнату поселиться не в Западном районе…</w:t>
      </w:r>
    </w:p>
    <w:p>
      <w:r>
        <w:t>Клейн рассматривал картины, написанные маслом, и вздыхал.</w:t>
      </w:r>
    </w:p>
    <w:p>
      <w:r>
        <w:t>Каждый шаг Рого заставлял жир на его теле колыхаться. На лицах людей высматривалось злорадное гадание: «когда же пуговицы на его штанах лопнут?».</w:t>
      </w:r>
    </w:p>
    <w:p>
      <w:r>
        <w:t>Однако, денег на одежду наилучшего качества, что спасала бы от подобного рода казусов, у Рого хватало с лихвой.</w:t>
      </w:r>
    </w:p>
    <w:p>
      <w:r>
        <w:t>— «Детектив Мориарти, это мой сын, Адоль.»</w:t>
      </w:r>
    </w:p>
    <w:p>
      <w:r>
        <w:t>В углу комнаты сидел юнец, пятнадцати-шестнадцати лет отроду.</w:t>
      </w:r>
    </w:p>
    <w:p>
      <w:r>
        <w:t>В доме были зажжены все имеющиеся камины, по комнатам был разброшен трубопровод, от чего в гостиной было довольно жарко. Клейн даже захотел снять с себя все, пока на нем не останется лишь рубаха и брюки. Однако, мальчик, сидевший в углу, был закутан в толстенную меховую шубу, а в его ногах было расположено одеяло, от которого так и обдавало теплом.</w:t>
      </w:r>
    </w:p>
    <w:p>
      <w:r>
        <w:t>Сын Рого безостановочно дрожал. Его темно-синие волосы, казалось, теряли свой блеск.</w:t>
      </w:r>
    </w:p>
    <w:p>
      <w:r>
        <w:t>Рого с беспокойством посмотрел на сына и слегка повысив голос сказал:</w:t>
      </w:r>
    </w:p>
    <w:p>
      <w:r>
        <w:t>— «Адоль, это Детектив Мориарти. Он будет защищать тебя сегодня и завтра.»</w:t>
      </w:r>
    </w:p>
    <w:p>
      <w:r>
        <w:t>Адоль тут же поднял свою голову, обнажив свое бледное личико, посиневшие губы и глаза полные растерянности.</w:t>
      </w:r>
    </w:p>
    <w:p>
      <w:r>
        <w:t>— «Защити меня, защити, пожалуйста! Они замышляют мое убийство!» — зашелся он резким криком, а затем и вовсе схватился за голову и взвыл.</w:t>
      </w:r>
    </w:p>
    <w:p>
      <w:r>
        <w:t>Но уже через пару мгновений, мальчик постепенно начал приходить в себя и успокаиваться.</w:t>
      </w:r>
    </w:p>
    <w:p>
      <w:r>
        <w:t>Все это время, Клейн наблюдал за ним сквозь Духовное Зрение.</w:t>
      </w:r>
    </w:p>
    <w:p>
      <w:r>
        <w:t>Ах…</w:t>
      </w:r>
    </w:p>
    <w:p>
      <w:r>
        <w:t>Чуть сам не прокричал Клейн и снова осмотрел ребенка.</w:t>
      </w:r>
    </w:p>
    <w:p>
      <w:r>
        <w:t>Аура Адоля была черно-зеленой!</w:t>
      </w:r>
    </w:p>
    <w:p>
      <w:r>
        <w:t>Его мучают призраки, это симптомы одержимости!</w:t>
      </w:r>
    </w:p>
    <w:p>
      <w:r>
        <w:t>«Друзья» Адоля уже мстят ему… А может, никакая «плохая компания» тут не причем вовсе…</w:t>
      </w:r>
    </w:p>
    <w:p>
      <w:r>
        <w:t>Клейн спокойно нащупал руками свисток Мистера Азика и позволил своей Духовной Силе проникнуть внутрь медного изделия. Он отвернулся от Адоля и посмотрел на всех остальных присутствующих в гостиной.</w:t>
      </w:r>
    </w:p>
    <w:p>
      <w:r>
        <w:t>У эркерного окна стоял некто в черном пальто. Он был высок и крепок. Его талия выпирала, будто он прятал там кобуру.</w:t>
      </w:r>
    </w:p>
    <w:p>
      <w:r>
        <w:t>Должно быть, это и есть один из нанятых телохранителей…</w:t>
      </w:r>
    </w:p>
    <w:p>
      <w:r>
        <w:t>Клейн уже собирался оценить следующего, наряду стоящего человека, но Рого Коулман, как по-хозяйски, представил всех находящихся:</w:t>
      </w:r>
    </w:p>
    <w:p>
      <w:r>
        <w:t>— «Детектив Каслана, а рядом ее ассистентка Лидия… А там Детектив Стюарт.»</w:t>
      </w:r>
    </w:p>
    <w:p>
      <w:r>
        <w:t>Роджер обернулся и указал на Клейна.</w:t>
      </w:r>
    </w:p>
    <w:p>
      <w:r>
        <w:t>— «Это детектив Шерлок Мориарти.»</w:t>
      </w:r>
    </w:p>
    <w:p>
      <w:r>
        <w:t>Каслане было за тридцать, у нее были черные волосы, голубые глаза и достаточно густые брови. Вероятно, по молодости, она была крайне привлекательной, но сейчас, из-за обвисших мышц на щеках, она казалась очень недружелюбной.</w:t>
      </w:r>
    </w:p>
    <w:p>
      <w:r>
        <w:t>Лидия, ее ассистентка, была рыжеволосой девушкой лет двадцати. Фигура у нее была превосходна, но личико средненькое.</w:t>
      </w:r>
    </w:p>
    <w:p>
      <w:r>
        <w:t>Обе женщины были одеты во что-то очень похожее, что обычно носили жокеи, но с ноткой аристократии. Белые рубашки, которые обтягивали в талии, замечательно смотрелись с не менее обтягивающими брюками. Складки в причинных местах, были единственным, что отличало их одежду от мужской.</w:t>
      </w:r>
    </w:p>
    <w:p>
      <w:r>
        <w:t>Кроме того, эти двое не скрывали своих револьверов — они висели у них на поясках.</w:t>
      </w:r>
    </w:p>
    <w:p>
      <w:r>
        <w:t>Это невольно напомнило Клейну о словах Адвоката Юргена, что незаконное владение огнестрельным оружием — вынужденная мера для частного детектива. Так уж вышло, что если ты не дворянин, член парламента или не старший государственный служащий, то в таком случае, получить разрешение на ношение, того же револьвера, было крайне затруднительно. Почти нереально.</w:t>
      </w:r>
    </w:p>
    <w:p>
      <w:r>
        <w:t>Стюарт сел напротив Касланы и Лидии. У него было худое лицо, что он компенсировал густой бородой. Его светло-зеленые глаза были необычайно живыми.</w:t>
      </w:r>
    </w:p>
    <w:p>
      <w:r>
        <w:t>Он был, примерно, того же возраста, что и Лидия, и почти такого же роста, как Клейн. Чуть больше 1.7 м и весом в 140 фунтов.</w:t>
      </w:r>
    </w:p>
    <w:p>
      <w:r>
        <w:t>У Стюарта также была подмышечная кобура, и в ней, очевидно, был специально разработанный револьвер.</w:t>
      </w:r>
    </w:p>
    <w:p>
      <w:r>
        <w:t>Обменявшись любезностями, Клейн снял пальто, шляпу и протянул их рядом стоявшей служанке.</w:t>
      </w:r>
    </w:p>
    <w:p>
      <w:r>
        <w:t>— «Не уносите далеко. Внутри есть несколько важных для меня вещей.»</w:t>
      </w:r>
    </w:p>
    <w:p>
      <w:r>
        <w:t>На самом деле, он уже успел переложить бумажные фигурки, записки, амулеты, спичечный коробок и прочее в карманы своих брюк. Единственное, что оставалось в его пальто — это травяной порошок, эссенции, ключи и бумажник. В бумажнике, правда, было 206 фунтов.</w:t>
      </w:r>
    </w:p>
    <w:p>
      <w:r>
        <w:t>Стюарт, сидевший поблизости, повернул голову, оценивающе окинул взглядом Клейна и усмехнулся:</w:t>
      </w:r>
    </w:p>
    <w:p>
      <w:r>
        <w:t>— «Вы не взяли с собой револьвер?»</w:t>
      </w:r>
    </w:p>
    <w:p>
      <w:r>
        <w:t>— «Револьвер? Вот мой «револьвер»,» — Клейн улыбнулся и запрокинул трость.</w:t>
      </w:r>
    </w:p>
    <w:p>
      <w:r>
        <w:t>*Бах!*</w:t>
      </w:r>
    </w:p>
    <w:p>
      <w:r>
        <w:t>Клейн ртом издал звук выстрела.</w:t>
      </w:r>
    </w:p>
    <w:p>
      <w:r>
        <w:t>Стюарт без колебаний кувыркнулся вбок; Каслана и Лидия вскочили с дивана, глазами ища места для укрытия.</w:t>
      </w:r>
    </w:p>
    <w:p>
      <w:r>
        <w:t>Роджер и слуга, стоявший рядом с ним, были полны удивления и озадаченно смотрели за происходящим.</w:t>
      </w:r>
    </w:p>
    <w:p>
      <w:r>
        <w:t>Адоль дрожал и покачивался.</w:t>
      </w:r>
    </w:p>
    <w:p>
      <w:r>
        <w:t>— «Я передал свой револьвер полиции, но я научился имитировать звук выстрела. Кажется, хорошо получается,» — полушутя развенчал паузу Клейн.</w:t>
      </w:r>
    </w:p>
    <w:p>
      <w:r>
        <w:t>— «Это несмешно, Детектив Мориарти,» — ответила Каслана низким голосом.</w:t>
      </w:r>
    </w:p>
    <w:p>
      <w:r>
        <w:t>— «Просто хотел показать вам фокус, только и всего,» — воскликнул Клейн.</w:t>
      </w:r>
    </w:p>
    <w:p>
      <w:r>
        <w:t>Он протянул свою трость служанке и отвесил торжественный поклон зрителям.</w:t>
      </w:r>
    </w:p>
    <w:p>
      <w:r>
        <w:t>— «Я это запомнила.»</w:t>
      </w:r>
    </w:p>
    <w:p>
      <w:r>
        <w:t>Стюарт, мгновение назад собирающий с паласа пыль, казалось, совсем не сердился. Он энергично отряхнулся и с большим интересом спросил:</w:t>
      </w:r>
    </w:p>
    <w:p>
      <w:r>
        <w:t>— «Почему я не узнал о вас раньше, Мистер Мориарти? Я имею в виду, что знаю много людей из этого бизнеса, но о вас я никогда не слышал.»</w:t>
      </w:r>
    </w:p>
    <w:p>
      <w:r>
        <w:t>— «Я недавно в Баклунде, с начала сентября,»— кратко ответил Клейн.</w:t>
      </w:r>
    </w:p>
    <w:p>
      <w:r>
        <w:t>— «Неужели,» — Стюарт рассмеялся, — «мы поделимся на пары, и сегодня мы с вами будем дежурить вместе. Начиная с полуночи и до завтрашнего утра, мы отвечаем за периметр. Это ведь не проблема?»</w:t>
      </w:r>
    </w:p>
    <w:p>
      <w:r>
        <w:t>— Никак нет, — ответил Клейн с все той же улыбкой.</w:t>
      </w:r>
    </w:p>
    <w:p>
      <w:r>
        <w:t>В течении всего дня ничего не происходило. Взволнованные мужчины и женщины сновали тут и там, поддерживая быт. Они даже приготовили сытный ужин для детективов и телохранителей, но без каких-либо алкогольных напитков.</w:t>
      </w:r>
    </w:p>
    <w:p>
      <w:r>
        <w:t>Вдоволь наевшись и напившись, Клейн, Стюарт и молодой человек с окладистой бородой, разошлись по своим сторонам на втором этаже.</w:t>
      </w:r>
    </w:p>
    <w:p>
      <w:r>
        <w:t>Видя, что вокруг никого нет, Стюарт покачал головой и выпалил:</w:t>
      </w:r>
    </w:p>
    <w:p>
      <w:r>
        <w:t>— «Шерлок, вы должно быть уже поняли, что у Адоля проблема не от какой-то там мести.»</w:t>
      </w:r>
    </w:p>
    <w:p>
      <w:r>
        <w:t>Мужик, полегче…</w:t>
      </w:r>
    </w:p>
    <w:p>
      <w:r>
        <w:t>Клейн сохранил самообладание.</w:t>
      </w:r>
    </w:p>
    <w:p>
      <w:r>
        <w:t>— «Почему вы так думаете?»</w:t>
      </w:r>
    </w:p>
    <w:p>
      <w:r>
        <w:t>— «Кажется, у него проблемы с психикой. Либо, если верить местным, его взаправду преследуют призраки и злые духи. Честно признаться, я побаиваюсь этого… Эх… Мистер Коулман должен отвести его к психиатру. Если это не поможет, то пусть им займутся священники Повелителя Бурь, окропят его святой водой, не знаю, проведут ритуал…»</w:t>
      </w:r>
    </w:p>
    <w:p>
      <w:r>
        <w:t>— «Вы можете предложить ему это,» — честно заметил Клейн.</w:t>
      </w:r>
    </w:p>
    <w:p>
      <w:r>
        <w:t>— «Если Адолю не станет лучше, я, наверное, так и сделаю,» — Стюарт искоса взглянул на напарника по дежурству.</w:t>
      </w:r>
    </w:p>
    <w:p>
      <w:r>
        <w:t>Клейн рассмеялся и заключил:</w:t>
      </w:r>
    </w:p>
    <w:p>
      <w:r>
        <w:t>— «Все зависит от вас, моя служба закончится уже завтра.»</w:t>
      </w:r>
    </w:p>
    <w:p>
      <w:r>
        <w:t>К тому времени они уже дошли до своих комнат и разошлись.</w:t>
      </w:r>
    </w:p>
    <w:p>
      <w:r>
        <w:t>В час ночи, спальня Адоля.</w:t>
      </w:r>
    </w:p>
    <w:p>
      <w:r>
        <w:t>Клейн сидел в кресле-качалке, держал в руках медный свисток Азика и спокойно наблюдал за своим подопечным. Стюарт лениво потягивал кофе, сидя за столом поблизости.</w:t>
      </w:r>
    </w:p>
    <w:p>
      <w:r>
        <w:t>Они оба молчали, боясь разбудить успокоившегося Адоля.</w:t>
      </w:r>
    </w:p>
    <w:p>
      <w:r>
        <w:t>Время все шло, как вдруг по комнате пробежал холодок.</w:t>
      </w:r>
    </w:p>
    <w:p>
      <w:r>
        <w:t>Адоль привстал с кровати, медленно потирая глаза.</w:t>
      </w:r>
    </w:p>
    <w:p>
      <w:r>
        <w:t>— «Что случилось?» — несколько нервно спросил Стюарт.</w:t>
      </w:r>
    </w:p>
    <w:p>
      <w:r>
        <w:t>— «Мне… Надо… В туалет,» — робко ответил Адоль.</w:t>
      </w:r>
    </w:p>
    <w:p>
      <w:r>
        <w:t>Его лицо тут же побледнело, губы побагровели.</w:t>
      </w:r>
    </w:p>
    <w:p>
      <w:r>
        <w:t>Стюарт собирался встать со стула, как его прервал Шерлок Мориарти. Он встал и кивнул напарнику.</w:t>
      </w:r>
    </w:p>
    <w:p>
      <w:r>
        <w:t>— «Я отведу.»</w:t>
      </w:r>
    </w:p>
    <w:p>
      <w:r>
        <w:t>— «Как скажешь,» — Стюарт облегченно вздохнул.</w:t>
      </w:r>
    </w:p>
    <w:p>
      <w:r>
        <w:t>Засунув руки в карманы, Клейн зашел за спину Адолю и следовал за ним.</w:t>
      </w:r>
    </w:p>
    <w:p>
      <w:r>
        <w:t>Дойдя до туалета, Адоль собирался закрыть за собой дверь, как увидел быстро мелькнувшую внутрь фигуру.</w:t>
      </w:r>
    </w:p>
    <w:p>
      <w:r>
        <w:t>— «Я не могу оставить тебя одного. Хе-хе, делай свои дела и представь, что меня нет,» — Клейн по-доброму улыбнулся и прислонился к стене.</w:t>
      </w:r>
    </w:p>
    <w:p>
      <w:r>
        <w:t>Адоль какое-то время молча смотрел на себя в зеркало.</w:t>
      </w:r>
    </w:p>
    <w:p>
      <w:r>
        <w:t>Он открыл кран и пустил воду.</w:t>
      </w:r>
    </w:p>
    <w:p>
      <w:r>
        <w:t>Клейн достал коробок, вынул оттуда одну спичку и зажег её, будто бы собравшись закурить.</w:t>
      </w:r>
    </w:p>
    <w:p>
      <w:r>
        <w:t>Однако, он не собирался этого делать. Вместо этого, он подул на неё.</w:t>
      </w:r>
    </w:p>
    <w:p>
      <w:r>
        <w:t>*Пуф*</w:t>
      </w:r>
    </w:p>
    <w:p>
      <w:r>
        <w:t>Клейн небрежно швырнул обугленную спичку перед собой и достал что-то еще.</w:t>
      </w:r>
    </w:p>
    <w:p>
      <w:r>
        <w:t>Адоль, все это время стоявший к нему спину, внезапно выпрямился. Фигура в зеркале была так бледна, что походила скорее на труп, нежели на отражение мальчика.</w:t>
      </w:r>
    </w:p>
    <w:p>
      <w:r>
        <w:t>*Вших*</w:t>
      </w:r>
    </w:p>
    <w:p>
      <w:r>
        <w:t>В туалетной комнате завыл ледяной ветер. Адоль вполоборота повернулся к Клейну, и увидел, как тот подбрасывает свисток.</w:t>
      </w:r>
    </w:p>
    <w:p>
      <w:r>
        <w:t>*Ш-ш-ш!*</w:t>
      </w:r>
    </w:p>
    <w:p>
      <w:r>
        <w:t>Порыв холодного ветра ударил Клейна в лицо.</w:t>
      </w:r>
    </w:p>
    <w:p>
      <w:r>
        <w:t>Он ехидно улыбнулся и щелкнул пальцами.</w:t>
      </w:r>
    </w:p>
    <w:p>
      <w:r>
        <w:t>С громким треском пламя поднялось с пола, воспламенив невидимую фигуру.</w:t>
      </w:r>
    </w:p>
    <w:p>
      <w:r>
        <w:t>Фигура, казалось, отчаянно боролась с огнем, но тут же полностью рассеялась. Пламя погасло.</w:t>
      </w:r>
    </w:p>
    <w:p>
      <w:r>
        <w:t>Клейн убрал медный свисток Азика и спокойно посмотрел на Адоля, чьи глаза наконец начали обретать форму.</w:t>
      </w:r>
    </w:p>
    <w:p>
      <w:r>
        <w:t>Адоль словно очнулся от очень долгого кошмара.</w:t>
      </w:r>
    </w:p>
    <w:p>
      <w:r>
        <w:t>В нескольких шагах от него стоял молодой человек. Он был одет в белую рубашку и тёмные брюки, у него были позолоченные очки. Он стоял, деловито прислонившись к стене, и с улыбкой на лице.</w:t>
      </w:r>
    </w:p>
    <w:p>
      <w:r>
        <w:t>Затем в холодном туалете прозвучал нежный голос:</w:t>
      </w:r>
    </w:p>
    <w:p>
      <w:r>
        <w:t>— «Что со мной случилось?»</w:t>
      </w:r>
    </w:p>
    <w:p>
      <w:r>
        <w:br w:type="page"/>
      </w:r>
    </w:p>
    <w:p>
      <w:r>
        <w:rPr>
          <w:b/>
          <w:sz w:val="28"/>
        </w:rPr>
        <w:t>Том 2 Глава 300 - Танец духов</w:t>
      </w:r>
    </w:p>
    <w:p>
      <w:r>
        <w:t>— «Что со мной случилось?»</w:t>
      </w:r>
    </w:p>
    <w:p>
      <w:r>
        <w:t>Адоль тихонько повторил этот вопрос. На его лице было изображено полное непонимание, чем он занимался последние несколько суток.</w:t>
      </w:r>
    </w:p>
    <w:p>
      <w:r>
        <w:t>Он испуганно огляделся.</w:t>
      </w:r>
    </w:p>
    <w:p>
      <w:r>
        <w:t>— «Кто вы такой? Что это за место?»</w:t>
      </w:r>
    </w:p>
    <w:p>
      <w:r>
        <w:t>— «Это твой туалет. Разве ты не узнаешь? Я частный детектив, отвечающий за твою защиту.»</w:t>
      </w:r>
    </w:p>
    <w:p>
      <w:r>
        <w:t>Клейн посмотрел на подростка, который так и не понял, что вообще здесь творилось.</w:t>
      </w:r>
    </w:p>
    <w:p>
      <w:r>
        <w:t>— «Я дома… Детектив… Что со мной случилось…»</w:t>
      </w:r>
    </w:p>
    <w:p>
      <w:r>
        <w:t>Адоль всё не мог прийти в себя и что-то бормотал под нос.</w:t>
      </w:r>
    </w:p>
    <w:p>
      <w:r>
        <w:t>Внезапно, словно в ступоре, он замер; его и без того бледное лицо наполнилось ужасом.</w:t>
      </w:r>
    </w:p>
    <w:p>
      <w:r>
        <w:t>— «П-призраки существуют!»</w:t>
      </w:r>
    </w:p>
    <w:p>
      <w:r>
        <w:t>Его голос задрожал от страха, но Клейн уловил еще одну эмоцию — мальчик был возбужден. Цвет его ауры явственно намекал на это.</w:t>
      </w:r>
    </w:p>
    <w:p>
      <w:r>
        <w:t>Он перевозбужден. Неужели призрак покусился на него, из-за его энергетики? Ну да, молодые ничего не боятся, даже смерти…</w:t>
      </w:r>
    </w:p>
    <w:p>
      <w:r>
        <w:t>Клейн сделал предварительную догадку. С сомнением в голосе он спросил юнца:</w:t>
      </w:r>
    </w:p>
    <w:p>
      <w:r>
        <w:t>— «Призраки?»</w:t>
      </w:r>
    </w:p>
    <w:p>
      <w:r>
        <w:t>После того, как он стал Фокусником, его Духовное Зрение немного улучшилось. Впрочем, не так, чтобы сильно: он всё еще не мог досконально видеть поверхность астральной проекции, чтобы, скажем, вот так с лёту выявить, стоит ли перед ним Потусторонний или обычный человек.</w:t>
      </w:r>
    </w:p>
    <w:p>
      <w:r>
        <w:t>Адоль насупился.</w:t>
      </w:r>
    </w:p>
    <w:p>
      <w:r>
        <w:t>— «Да, призраки!» — он замахал руками, — «рядом с нами существует мир, и он за пределами наших чувств! Я серьезно! Смерть — это еще не конец.»</w:t>
      </w:r>
    </w:p>
    <w:p>
      <w:r>
        <w:t>Он ещё дитя… Но где-то я это уже слышал…</w:t>
      </w:r>
    </w:p>
    <w:p>
      <w:r>
        <w:t>Клейн улыбнулся и сказал:</w:t>
      </w:r>
    </w:p>
    <w:p>
      <w:r>
        <w:t>— «Я верю в другое высказывание: «перед лицом времени, которое ещё более древнее, чем древность, даже сама смерть меркнет».»</w:t>
      </w:r>
    </w:p>
    <w:p>
      <w:r>
        <w:t>Не дожидаясь ответа от Адоля, он достал золотые карманные часы, открыл их и спросил:</w:t>
      </w:r>
    </w:p>
    <w:p>
      <w:r>
        <w:t>— «Итак, как ты до такого докатился? Ты был похож на больного с нервным срывом.»</w:t>
      </w:r>
    </w:p>
    <w:p>
      <w:r>
        <w:t>— «Я…» — Адоль отвернулся на мгновение, чтобы подумать, затем продолжил, — «я вступил в одно сообщество. Очень необычное! Мы все верим в то, что смерть это лишь начало пути. Мы практиковали мистицизм, чтобы почувствовать на себе касанье смерти… Былое возвращается вспять… Даже мертвеца можно воскресить!»</w:t>
      </w:r>
    </w:p>
    <w:p>
      <w:r>
        <w:t>Клейн, который сам не так давно вылез из могилы, сухо усмехнулся.</w:t>
      </w:r>
    </w:p>
    <w:p>
      <w:r>
        <w:t>— «Ты и другие пытались оживлять мертвецов?»</w:t>
      </w:r>
    </w:p>
    <w:p>
      <w:r>
        <w:t>Смерть — это ещё не конец… Мир за пределами наших чувств… Былое возвращается вспять… Практика мистицизма… Разве это не учение Потустороннего Епископата?.. Он как раз был основан, чтобы ворошить кости…</w:t>
      </w:r>
    </w:p>
    <w:p>
      <w:r>
        <w:t>Клейн начал что-то припоминать.</w:t>
      </w:r>
    </w:p>
    <w:p>
      <w:r>
        <w:t>— «Да!»</w:t>
      </w:r>
    </w:p>
    <w:p>
      <w:r>
        <w:t>Адоль энергично кивнул. Его глаза блестели, но он был совершенно не в состоянии, скрывать свой страх.</w:t>
      </w:r>
    </w:p>
    <w:p>
      <w:r>
        <w:t>— «Откуда труп взяли?» — спросил Клейн.</w:t>
      </w:r>
    </w:p>
    <w:p>
      <w:r>
        <w:t>— «Ну, можно раскопать могилу, на которую давно не приходил… Либо купить его у больницы.»</w:t>
      </w:r>
    </w:p>
    <w:p>
      <w:r>
        <w:t>А вот и состав преступления… Неудивительно, что Рого Коулман не хотел привлекать полицию… Вот так развлечения у молодежи…</w:t>
      </w:r>
    </w:p>
    <w:p>
      <w:r>
        <w:t>Клейн сохранил свою добродушную улыбку и задал очередной вопрос:</w:t>
      </w:r>
    </w:p>
    <w:p>
      <w:r>
        <w:t>— «И как, получилось?»</w:t>
      </w:r>
    </w:p>
    <w:p>
      <w:r>
        <w:t>— «Пока нет. Последнее, что я помню, как все на меня смотрели, словно я и есть тот труп. Мистики встали кругом… А потом мы начали плясать… Мы общались с потусторонним миром… Я больше ничего не помню,» — Адоль задрожал.</w:t>
      </w:r>
    </w:p>
    <w:p>
      <w:r>
        <w:t>Танец духов? Ну это точно Потусторонний Епископат… Парнишка стал подопытной крысой для своих «друзей»…</w:t>
      </w:r>
    </w:p>
    <w:p>
      <w:r>
        <w:t>Согласно записям Ночных Ястребов, «Танец духов», это произошедший от жертвоприношений ритуал, который помогал общаться с природным миром через песнопения и танцы. Затем, по востребованию, устанавливался простой алтарь, и уже можно было приступать к сложной ритуальной магии.</w:t>
      </w:r>
    </w:p>
    <w:p>
      <w:r>
        <w:t>Клейн нахмурился и спросил:</w:t>
      </w:r>
    </w:p>
    <w:p>
      <w:r>
        <w:t>— «И с того момента ты ничего не помнишь, да?»</w:t>
      </w:r>
    </w:p>
    <w:p>
      <w:r>
        <w:t>— «Да,» — тихо ответил Адоль и поднял голову, — «Какой сегодня день? Который час?»</w:t>
      </w:r>
    </w:p>
    <w:p>
      <w:r>
        <w:t>— «Пятница, час ночи,» — на память ответил детектив.</w:t>
      </w:r>
    </w:p>
    <w:p>
      <w:r>
        <w:t>— «Я пропустил собрание,» — глубоко вздохнув, ответил мальчик, — «они проводят ритуал воскрешения каждую пятницу в три часа ночи, около кладбища Гримм.»</w:t>
      </w:r>
    </w:p>
    <w:p>
      <w:r>
        <w:t>Кладбище Гримм получило такое название, так как находилось недалеко от Гримм-Гарден-Стрит.</w:t>
      </w:r>
    </w:p>
    <w:p>
      <w:r>
        <w:t>— «Ты всё ещё хочешь пойти? Ты забыл, каково тебе было? А, ты же не знаешь, тебе следует об этом спросить своих родителей,» — отеческим тоном заявил Клейн</w:t>
      </w:r>
    </w:p>
    <w:p>
      <w:r>
        <w:t>А меня рядом уже не будет…</w:t>
      </w:r>
    </w:p>
    <w:p>
      <w:r>
        <w:t>Добавил он про себя.</w:t>
      </w:r>
    </w:p>
    <w:p>
      <w:r>
        <w:t>Благодаря этому случаю, он обнаружил одно слабое место Фокусника — он больше не имел возможности справляться с теневыми сущностями. Контроль огнем не учитывался. Но коли сущность завладевала телом человека, экзорцизм и ритуалы очищения стали проблемой, если только он не хотел прикончить призрака вместе с носителем.</w:t>
      </w:r>
    </w:p>
    <w:p>
      <w:r>
        <w:t>Конечно, Клейн не стал абсолютно беспомощен, в этом плане. Он все еще мог проводить ритуальную магию и совершать подобные операции, но это стало крайне хлопотным. Это легко бы выдало его личность и совершенно непригодно для реального боя.</w:t>
      </w:r>
    </w:p>
    <w:p>
      <w:r>
        <w:t>Но Клейн справился с призраком, не без помощи медного свистка и пламени, конечно.</w:t>
      </w:r>
    </w:p>
    <w:p>
      <w:r>
        <w:t>Однако, если бы он столкнулся с более могущественным призраком, то, возможно, Клейн бы не осилил его.</w:t>
      </w:r>
    </w:p>
    <w:p>
      <w:r>
        <w:t>Мне недостает артефактов для борьбы с нежитью. Если бы только у меня был запечатанный артефакт 3-0782, Мутировавшая Священная Эмблема Солнца…</w:t>
      </w:r>
    </w:p>
    <w:p>
      <w:r>
        <w:t>Клейн на секундочку предался фантазиям.</w:t>
      </w:r>
    </w:p>
    <w:p>
      <w:r>
        <w:t>Адолю тут же в сознание врезались утраченные воспоминания, его лицо побледнело пуще прежнего. Он дрожащим голосом вскрикнул:</w:t>
      </w:r>
    </w:p>
    <w:p>
      <w:r>
        <w:t>— «Нет, я не хочу туда! Я больше никогда к ним пойду!»</w:t>
      </w:r>
    </w:p>
    <w:p>
      <w:r>
        <w:t>— «Вот и славно,» — Клейн одарил мальца ободряющей улыбкой.</w:t>
      </w:r>
    </w:p>
    <w:p>
      <w:r>
        <w:t>Адоль всмотрелся в лицо мужчины, с которым стоял посреди туалета поздно ночью и задал ему вопрос:</w:t>
      </w:r>
    </w:p>
    <w:p>
      <w:r>
        <w:t>— «Разве вы не боитесь?»</w:t>
      </w:r>
    </w:p>
    <w:p>
      <w:r>
        <w:t>Клейн отлип от стены, на которую все это время облокачивался, медленно выпрямился и ответил:</w:t>
      </w:r>
    </w:p>
    <w:p>
      <w:r>
        <w:t>— «Я, как детектив, привык смотреть на факты, а не домыслы.»</w:t>
      </w:r>
    </w:p>
    <w:p>
      <w:r>
        <w:t>Адоль ошеломленно смотрел в спину уходящего частного детектива. Ему потребовалось необычайно много времени, чтобы понять, что в ледяной туалетной комнате он остался в одиночестве. Лунный свет заполнил пространство вокруг, смутные тени были похожи на притаившихся невидимок.</w:t>
      </w:r>
    </w:p>
    <w:p>
      <w:r>
        <w:t>Он вздрогнул и спеша выкрикнул:</w:t>
      </w:r>
    </w:p>
    <w:p>
      <w:r>
        <w:t>— «Подожди меня!»</w:t>
      </w:r>
    </w:p>
    <w:p>
      <w:r>
        <w:t>Адоль выскочил из туалета и прицепился к Клейну.</w:t>
      </w:r>
    </w:p>
    <w:p>
      <w:r>
        <w:t>Он познал страх и боится впредь. Он еще не потерян…</w:t>
      </w:r>
    </w:p>
    <w:p>
      <w:r>
        <w:t>Пробормотал Клейн и засунул руки в карманы.</w:t>
      </w:r>
    </w:p>
    <w:p>
      <w:r>
        <w:t>Стюарт не заметил ничего необычного, в поведении преобразившегося Адоля. В уме мальчика до сих пор играли картинки приведений, поэтому, придя с Клейном к себе в комнату, он поскорее запрыгнул в кровать.</w:t>
      </w:r>
    </w:p>
    <w:p>
      <w:r>
        <w:t>Дожидаясь, пока Адоль уснет, Клейн достал медный пенни и принялся катать его костяшками.</w:t>
      </w:r>
    </w:p>
    <w:p>
      <w:r>
        <w:t>Когда на часах было около трёх ночи, он подбросил монетку и цепко схватил ее. Встав с кресла, он прошептал Стюарту:</w:t>
      </w:r>
    </w:p>
    <w:p>
      <w:r>
        <w:t>— «Я на балкон, покурить.»</w:t>
      </w:r>
    </w:p>
    <w:p>
      <w:r>
        <w:t>— «Не задерживайся,» — ответил явно нервничающий напарник.</w:t>
      </w:r>
    </w:p>
    <w:p>
      <w:r>
        <w:t>Клейн надел пальто и медленно пошел к балкону в конце коридора. Дойдя до места, он затаился в тени.</w:t>
      </w:r>
    </w:p>
    <w:p>
      <w:r>
        <w:t>Затем он вытащил грубо вырезанную бумажную фигурку.</w:t>
      </w:r>
    </w:p>
    <w:p>
      <w:r>
        <w:t>*Тыц!*</w:t>
      </w:r>
    </w:p>
    <w:p>
      <w:r>
        <w:t>Клейн затряс запястьем, пока бумага не задалась хрустом. Скомканная бумажка быстро развернулась вполне обыкновенным человеком!</w:t>
      </w:r>
    </w:p>
    <w:p>
      <w:r>
        <w:t>Человек был схожего роста с Клейном, черты лица, если не всматриваться, были аналогичными.</w:t>
      </w:r>
    </w:p>
    <w:p>
      <w:r>
        <w:t>Клейн сосредоточился, сжал правый кулак и легонько стукнул им по истукану.</w:t>
      </w:r>
    </w:p>
    <w:p>
      <w:r>
        <w:t>Без дальнейших приказаний, фигурка ожила. У нее даже сигаретка была, с пылающей красной головкой у рта, от которой доносился дым и аромат табака.</w:t>
      </w:r>
    </w:p>
    <w:p>
      <w:r>
        <w:t>Этот болванчик проживет полчаса… Вот ведь я фокусник!</w:t>
      </w:r>
    </w:p>
    <w:p>
      <w:r>
        <w:t>Клейн натянул перчатки, протянул руки и оттолкнулся, незаметно соскользнув вниз по карнизу, избегая патрульных.</w:t>
      </w:r>
    </w:p>
    <w:p>
      <w:r>
        <w:t>За пределами кладбища Гримм, в уединенном лесу.</w:t>
      </w:r>
    </w:p>
    <w:p>
      <w:r>
        <w:t>Клейн стоял среди верхушек деревьев, следя за относительно открытой и ровной местностью неподалеку.</w:t>
      </w:r>
    </w:p>
    <w:p>
      <w:r>
        <w:t>Его обвивали коричневые ветки с вечнозелеными листьями, которые были покрыты толстым слоем копоти.</w:t>
      </w:r>
    </w:p>
    <w:p>
      <w:r>
        <w:t>Судя по тому, что мог разглядеть Клейн, около восьми молодых парней и девушек, в длинных черных балахонах, танцевали и дергались вокруг трупа.</w:t>
      </w:r>
    </w:p>
    <w:p>
      <w:r>
        <w:t>Танец был полон ритма, очень самобытен и таинственен.</w:t>
      </w:r>
    </w:p>
    <w:p>
      <w:r>
        <w:t>Девушка тряхнула длинными волосами, а рядом с ней стоял на коленях парень, протягивающий ей руку. Вся эта сценка была пропитана атмосферой мистики. Это был ритм самой природы.</w:t>
      </w:r>
    </w:p>
    <w:p>
      <w:r>
        <w:t>Протанцевав три-четыре минуты, благоприятная, на сколько это вообще было возможно, атмосфера стала отчужденной и зловещей. Вокруг них витал некий намек на сакральность.</w:t>
      </w:r>
    </w:p>
    <w:p>
      <w:r>
        <w:t>Да, это и есть танец духов… Ритуальная магия, к которой могут приобщиться даже обыкновенные люди…</w:t>
      </w:r>
    </w:p>
    <w:p>
      <w:r>
        <w:t>Клейн отвел взгляд и взглянул на человека в черном балахоне, который бормотал, скорее всего, заклинание, надлежащим посреди плясок тела.</w:t>
      </w:r>
    </w:p>
    <w:p>
      <w:r>
        <w:t>Он и был тем, кто научил этих ребят исполнять танец духов.</w:t>
      </w:r>
    </w:p>
    <w:p>
      <w:r>
        <w:t>Должно быть, он член Потустороннего Епископата, скорее всего он обладает мистическими силами…</w:t>
      </w:r>
    </w:p>
    <w:p>
      <w:r>
        <w:t>Клейн немного кивал, наблюдая за проведением ритуала воскрешения.</w:t>
      </w:r>
    </w:p>
    <w:p>
      <w:r>
        <w:t>Как тут, танец достиг своего апогея. Взрослый мужчина в черном приподнялся, снял парик и обнажил странные татуировки, которые плелись по его лысой голове.</w:t>
      </w:r>
    </w:p>
    <w:p>
      <w:r>
        <w:t>Он вознес руки и возопил:</w:t>
      </w:r>
    </w:p>
    <w:p>
      <w:r>
        <w:t>— Достопочтенная Смерть! Вот-вот вернётся!</w:t>
      </w:r>
    </w:p>
    <w:p>
      <w:r>
        <w:t>Когда он закончил, танцы прекратились. Ребята стояли по обе стороны вокруг него. Казалось, они пребывали в оцепенении, предвкушенные и одновременно боящиеся предстоящего.</w:t>
      </w:r>
    </w:p>
    <w:p>
      <w:r>
        <w:t>Лысый мужчина наклонился и открыл железную клетку у своих ног, вынув из нее черный предмет.</w:t>
      </w:r>
    </w:p>
    <w:p>
      <w:r>
        <w:t>Клейн пригляделся, это был черный кот.</w:t>
      </w:r>
    </w:p>
    <w:p>
      <w:r>
        <w:t>А так можно было?</w:t>
      </w:r>
    </w:p>
    <w:p>
      <w:r>
        <w:t>Он опешил. Ему тут же вспомнились суеверия, связанные с черными кошками. К примеру, если черная кошка, что символизировала адского эмиссара, перепрыгнет через труп, то бездыханное тело восстанет.</w:t>
      </w:r>
    </w:p>
    <w:p>
      <w:r>
        <w:t>Клейн впервые видел что-то подобное.</w:t>
      </w:r>
    </w:p>
    <w:p>
      <w:r>
        <w:t>Мужчина шагнул вперед и швырнул черную кошку на труп.</w:t>
      </w:r>
    </w:p>
    <w:p>
      <w:r>
        <w:t>*Мяу!*</w:t>
      </w:r>
    </w:p>
    <w:p>
      <w:r>
        <w:t>Кошачья шерсть встала дыбом, труп был «перешагнут».</w:t>
      </w:r>
    </w:p>
    <w:p>
      <w:r>
        <w:t>В тот момент, Клейну показалось, что он понимает кошачий язык. Должно быть кошка сказала: «Бл***!».</w:t>
      </w:r>
    </w:p>
    <w:p>
      <w:r>
        <w:br w:type="page"/>
      </w:r>
    </w:p>
    <w:p>
      <w:r>
        <w:rPr>
          <w:b/>
          <w:sz w:val="28"/>
        </w:rPr>
        <w:t>Том 2 Глава 301 - Пробуждение</w:t>
      </w:r>
    </w:p>
    <w:p>
      <w:r>
        <w:t>*Мяу!*</w:t>
      </w:r>
    </w:p>
    <w:p>
      <w:r>
        <w:t>Крик черной кошки эхом разнесся по уединенному лесу.</w:t>
      </w:r>
    </w:p>
    <w:p>
      <w:r>
        <w:t>Взрослый мужчина и окружавшие его подростки одновременно посмотрели на</w:t>
      </w:r>
    </w:p>
    <w:p>
      <w:r>
        <w:t>лежавший посередине труп.</w:t>
      </w:r>
    </w:p>
    <w:p>
      <w:r>
        <w:t>Завыл холодный ветер, а черная кошка,</w:t>
      </w:r>
    </w:p>
    <w:p>
      <w:r>
        <w:t>только что удачно приземлившаяся около мертвеца, уставилась на лысого</w:t>
      </w:r>
    </w:p>
    <w:p>
      <w:r>
        <w:t>мужчину. Она сердито таращилась и махала хвостом.</w:t>
      </w:r>
    </w:p>
    <w:p>
      <w:r>
        <w:t>Внезапно, ее шерсть встала дыбом и забуксовав на месте, она удрала прочь.</w:t>
      </w:r>
    </w:p>
    <w:p>
      <w:r>
        <w:t>На бедную кошку уже никто не обращал внимание. Все участвовавшие в ритуале уставились на хладное тело.</w:t>
      </w:r>
    </w:p>
    <w:p>
      <w:r>
        <w:t>Счет шел уже на минуты, а труп все никак не вставал.</w:t>
      </w:r>
    </w:p>
    <w:p>
      <w:r>
        <w:t>— Опять провал?</w:t>
      </w:r>
    </w:p>
    <w:p>
      <w:r>
        <w:t>Один из подростков подсел на корточки рядом с мертвяком и потыкал в него пальцем.</w:t>
      </w:r>
    </w:p>
    <w:p>
      <w:r>
        <w:t>— Без толку, — обернулся юноша к распорядителю, — никаких реакций.</w:t>
      </w:r>
    </w:p>
    <w:p>
      <w:r>
        <w:t>Как тут, откуда ни возьмись, ему в лицо ударил порыв ветра.</w:t>
      </w:r>
    </w:p>
    <w:p>
      <w:r>
        <w:t>Мертвец поднял половину туловища и сел!</w:t>
      </w:r>
    </w:p>
    <w:p>
      <w:r>
        <w:t>Юноша вскрикнул, выпучив глаза:</w:t>
      </w:r>
    </w:p>
    <w:p>
      <w:r>
        <w:t>— Оно живое! Живое!</w:t>
      </w:r>
    </w:p>
    <w:p>
      <w:r>
        <w:t>Не успев вдоволь нарадоваться успехом, юноша вдруг почувствовал на своем плече хладную руку.</w:t>
      </w:r>
    </w:p>
    <w:p>
      <w:r>
        <w:t>*Αрв!*</w:t>
      </w:r>
    </w:p>
    <w:p>
      <w:r>
        <w:t>Мертвец жадно вцепился зубами в плоть парня.</w:t>
      </w:r>
    </w:p>
    <w:p>
      <w:r>
        <w:t>— А! Помогите! — в ужасе заверещал юнец, так и не вырвавшись из лап мертвеца.</w:t>
      </w:r>
    </w:p>
    <w:p>
      <w:r>
        <w:t>Τруп поднял голову, обнажив ряды гнилых зубов, с которых свисали лоскуты плоти. Кровь освежила его сухую кожу.</w:t>
      </w:r>
    </w:p>
    <w:p>
      <w:r>
        <w:t>Распорядитель на мгновение опешил, но все же, взяв себя в руки, он достал медный свисток и задул, что есть мочи.</w:t>
      </w:r>
    </w:p>
    <w:p>
      <w:r>
        <w:t>— Я приказываю тебе именем Смерти! — на Древнем Гермесе заголосил лысый мужчина.</w:t>
      </w:r>
    </w:p>
    <w:p>
      <w:r>
        <w:t>Эхо взбудоражило лес, даже труп обомлел и замер на месте.</w:t>
      </w:r>
    </w:p>
    <w:p>
      <w:r>
        <w:t>Юноша,</w:t>
      </w:r>
    </w:p>
    <w:p>
      <w:r>
        <w:t>чье плечо было залито кровью, тут же рухнул, словно тот отдал душу.</w:t>
      </w:r>
    </w:p>
    <w:p>
      <w:r>
        <w:t>Грязь под его ногами вспенилась, ибо он порядочно обмочился.</w:t>
      </w:r>
    </w:p>
    <w:p>
      <w:r>
        <w:t>— Это сработало…</w:t>
      </w:r>
    </w:p>
    <w:p>
      <w:r>
        <w:t>Пробормотал</w:t>
      </w:r>
    </w:p>
    <w:p>
      <w:r>
        <w:t>человек в черном, с приятным удивлением на лице. Он указал пальцем на</w:t>
      </w:r>
    </w:p>
    <w:p>
      <w:r>
        <w:t>ожившего мертвеца и еще раз вскрикнул на Гермесе:</w:t>
      </w:r>
    </w:p>
    <w:p>
      <w:r>
        <w:t>— Восстань!</w:t>
      </w:r>
    </w:p>
    <w:p>
      <w:r>
        <w:t>Труп вскочил, расправил плечи и понесся в глубь леса.</w:t>
      </w:r>
    </w:p>
    <w:p>
      <w:r>
        <w:t>— Вернись! — завопил распорядитель, но труп, казалось, его вовсе не слушал.</w:t>
      </w:r>
    </w:p>
    <w:p>
      <w:r>
        <w:t>Он снова присвистнул в медный артефакт и повелительным тоном выкрикнул:</w:t>
      </w:r>
    </w:p>
    <w:p>
      <w:r>
        <w:t>— Я приказываю тебе, именем Смерти!..</w:t>
      </w:r>
    </w:p>
    <w:p>
      <w:r>
        <w:t>Мертвец скрылся в ночи.</w:t>
      </w:r>
    </w:p>
    <w:p>
      <w:r>
        <w:t>— Приказываю… Тебе… Вернуться…</w:t>
      </w:r>
    </w:p>
    <w:p>
      <w:r>
        <w:t>Лысый мужчина стоял как вкопанный и ошеломленно бормотал себе что-то под нос.</w:t>
      </w:r>
    </w:p>
    <w:p>
      <w:r>
        <w:t>Клейн прятался в лесу, держа в одной руке медный свисток, а в другой спичечный коробок. Он зажигал и тут же гасил спички.</w:t>
      </w:r>
    </w:p>
    <w:p>
      <w:r>
        <w:t>Он ходил взад по дуге.</w:t>
      </w:r>
    </w:p>
    <w:p>
      <w:r>
        <w:t>*Топ!* *Топ!* *Топ!*</w:t>
      </w:r>
    </w:p>
    <w:p>
      <w:r>
        <w:t>К</w:t>
      </w:r>
    </w:p>
    <w:p>
      <w:r>
        <w:t>нему подбежал труп, скалясь бледной рожей, источая отвратительные</w:t>
      </w:r>
    </w:p>
    <w:p>
      <w:r>
        <w:t>зловония. Его безжизненные глаза вонзились в старинный медный артефакт.</w:t>
      </w:r>
    </w:p>
    <w:p>
      <w:r>
        <w:t>Клейн надул щеки, как следует прицелился и издал:</w:t>
      </w:r>
    </w:p>
    <w:p>
      <w:r>
        <w:t>*Бах!*</w:t>
      </w:r>
    </w:p>
    <w:p>
      <w:r>
        <w:t>Труп зашатался, в его груди появилось отверстие.</w:t>
      </w:r>
    </w:p>
    <w:p>
      <w:r>
        <w:t>*Бах!*</w:t>
      </w:r>
    </w:p>
    <w:p>
      <w:r>
        <w:t>Клейн выпустил еще одну Воздушную Пулю.</w:t>
      </w:r>
    </w:p>
    <w:p>
      <w:r>
        <w:t>*Брызг!*</w:t>
      </w:r>
    </w:p>
    <w:p>
      <w:r>
        <w:t>Голова мертвяка разлетелась вдребезги, орошая траву гнилостными сгустками.</w:t>
      </w:r>
    </w:p>
    <w:p>
      <w:r>
        <w:t>Однако,</w:t>
      </w:r>
    </w:p>
    <w:p>
      <w:r>
        <w:t>голова, по всей видимости, не являлась в достаточной степени важной</w:t>
      </w:r>
    </w:p>
    <w:p>
      <w:r>
        <w:t>частью его тела. Мертвец лишь замедлил ход, но продолжил движение.</w:t>
      </w:r>
    </w:p>
    <w:p>
      <w:r>
        <w:t>Клейн как следует выругался.</w:t>
      </w:r>
    </w:p>
    <w:p>
      <w:r>
        <w:t>Яркий столб пламени выбился из земли, поджарив одежду кадавра.</w:t>
      </w:r>
    </w:p>
    <w:p>
      <w:r>
        <w:t>*Топ!* *Топ!* *Топ!*</w:t>
      </w:r>
    </w:p>
    <w:p>
      <w:r>
        <w:t>Труп, охваченный пламенем, помчался на прямо на Клейна, словно тот бешеный бык!</w:t>
      </w:r>
    </w:p>
    <w:p>
      <w:r>
        <w:t>*Пуф!* *Пуф!* *Пуф!*</w:t>
      </w:r>
    </w:p>
    <w:p>
      <w:r>
        <w:t>Клейн щелкал пальцами что есть мочи, выбивая искры огня одну за другой.</w:t>
      </w:r>
    </w:p>
    <w:p>
      <w:r>
        <w:t>Трупу</w:t>
      </w:r>
    </w:p>
    <w:p>
      <w:r>
        <w:t>было все равно, он неумолимо мчал вперед. Ηо вскоре, пламя возгоралось и</w:t>
      </w:r>
    </w:p>
    <w:p>
      <w:r>
        <w:t>становилось все злее. Тело плавилось и источало миазмы</w:t>
      </w:r>
    </w:p>
    <w:p>
      <w:r>
        <w:t>Наконец, окончательно превратившись в «человека-факела», мертвец предстал прямо перед Клейном.</w:t>
      </w:r>
    </w:p>
    <w:p>
      <w:r>
        <w:t>Он схватил обидчика своими горящими лапами и пламя перескочило на Клейна.</w:t>
      </w:r>
    </w:p>
    <w:p>
      <w:r>
        <w:t>Когтистая пятерня сцапнула его плечо, аж искры посыпались.</w:t>
      </w:r>
    </w:p>
    <w:p>
      <w:r>
        <w:t>Клейна охватывало пламя.</w:t>
      </w:r>
    </w:p>
    <w:p>
      <w:r>
        <w:t>Β</w:t>
      </w:r>
    </w:p>
    <w:p>
      <w:r>
        <w:t>этот момент, словно труп израсходовал запас своих мертвецких сил, он</w:t>
      </w:r>
    </w:p>
    <w:p>
      <w:r>
        <w:t>перестал драться. Он стремительно таял, изрыгая своим туловищем</w:t>
      </w:r>
    </w:p>
    <w:p>
      <w:r>
        <w:t>темно-зеленый огонь, окончательно усыхая и превращаясь в груду пепла и</w:t>
      </w:r>
    </w:p>
    <w:p>
      <w:r>
        <w:t>масляного воска.</w:t>
      </w:r>
    </w:p>
    <w:p>
      <w:r>
        <w:t>Он куда сильнее чем любой зомби или призрак… Ну,</w:t>
      </w:r>
    </w:p>
    <w:p>
      <w:r>
        <w:t>не настолько, как потомок Мистера Азика, конечно… Если бы не я, в этом</w:t>
      </w:r>
    </w:p>
    <w:p>
      <w:r>
        <w:t>лесу бы все погибли…</w:t>
      </w:r>
    </w:p>
    <w:p>
      <w:r>
        <w:t>Клейн покачал головой и прошел меж деревьев, направляясь к месту проведения ритуала.</w:t>
      </w:r>
    </w:p>
    <w:p>
      <w:r>
        <w:t>К</w:t>
      </w:r>
    </w:p>
    <w:p>
      <w:r>
        <w:t>тому моменту, лысый мужчина в черном балахоне, уже заметил что-то</w:t>
      </w:r>
    </w:p>
    <w:p>
      <w:r>
        <w:t>неладное. Без малейших колебаний, он развернулся и побежал в</w:t>
      </w:r>
    </w:p>
    <w:p>
      <w:r>
        <w:t>противоположном, от источника шума, направлении. Сопровождающие же его</w:t>
      </w:r>
    </w:p>
    <w:p>
      <w:r>
        <w:t>юные особы, мгновенно рассыпались в разные стороны, издавая ор и крик.</w:t>
      </w:r>
    </w:p>
    <w:p>
      <w:r>
        <w:t>Однако, осознав, что они были единственными в этом лесу, они робко</w:t>
      </w:r>
    </w:p>
    <w:p>
      <w:r>
        <w:t>остановились и вернулись в исходное место.</w:t>
      </w:r>
    </w:p>
    <w:p>
      <w:r>
        <w:t>Увидев ходячего</w:t>
      </w:r>
    </w:p>
    <w:p>
      <w:r>
        <w:t>мертвеца и помнив участь опрометчивого товарища, которого по его же</w:t>
      </w:r>
    </w:p>
    <w:p>
      <w:r>
        <w:t>неосторожности покусали, ребята не осмеливались убегать в чащу леса.</w:t>
      </w:r>
    </w:p>
    <w:p>
      <w:r>
        <w:t>Они</w:t>
      </w:r>
    </w:p>
    <w:p>
      <w:r>
        <w:t>озирались друг на друга. Никто не решался помочь пострадавшему парню,</w:t>
      </w:r>
    </w:p>
    <w:p>
      <w:r>
        <w:t>из которого хлыстала кровь, боясь, что он в любой момент может</w:t>
      </w:r>
    </w:p>
    <w:p>
      <w:r>
        <w:t>превратиться в зомби.</w:t>
      </w:r>
    </w:p>
    <w:p>
      <w:r>
        <w:t>В мертвой тишине, в которой ребята могли с легкостью услышать биение</w:t>
      </w:r>
    </w:p>
    <w:p>
      <w:r>
        <w:t>сердец друг друга, ибо те били, что барабан — вдруг возник клоун. Клоун</w:t>
      </w:r>
    </w:p>
    <w:p>
      <w:r>
        <w:t>был по-клоунски одет, на нем был грим и двигался он самой, что ни на</w:t>
      </w:r>
    </w:p>
    <w:p>
      <w:r>
        <w:t>есть, клоунской походкой.</w:t>
      </w:r>
    </w:p>
    <w:p>
      <w:r>
        <w:t>Это была иллюзия, созданная лично Клейном.</w:t>
      </w:r>
    </w:p>
    <w:p>
      <w:r>
        <w:t>Клоун</w:t>
      </w:r>
    </w:p>
    <w:p>
      <w:r>
        <w:t>огляделся по сторонам, он явно не собирался преследовать лысого</w:t>
      </w:r>
    </w:p>
    <w:p>
      <w:r>
        <w:t>татуированного мужчину. Вместо этого он хриплым голосом спросил</w:t>
      </w:r>
    </w:p>
    <w:p>
      <w:r>
        <w:t>молодежь:</w:t>
      </w:r>
    </w:p>
    <w:p>
      <w:r>
        <w:t>— Кто распоряжался и заведовал ритуалом?</w:t>
      </w:r>
    </w:p>
    <w:p>
      <w:r>
        <w:t>— Кто?</w:t>
      </w:r>
    </w:p>
    <w:p>
      <w:r>
        <w:t>— Что?</w:t>
      </w:r>
    </w:p>
    <w:p>
      <w:r>
        <w:t>Подростки окаменели, оцепенели и вообще пребывали в настоящем шоке от происходящего.</w:t>
      </w:r>
    </w:p>
    <w:p>
      <w:r>
        <w:t>Им потребовалось несколько секунд, чтобы наконец вытолкать дрожащего паренька вперед. Он дрожащим голосом ответил:</w:t>
      </w:r>
    </w:p>
    <w:p>
      <w:r>
        <w:t>—</w:t>
      </w:r>
    </w:p>
    <w:p>
      <w:r>
        <w:t>Н-наш у-учитель древнего языка Фейсака, Капуски Рид… Он сказал, что</w:t>
      </w:r>
    </w:p>
    <w:p>
      <w:r>
        <w:t>обладает глубокими познаниями в смерти и что он хочет раскрыть с нами</w:t>
      </w:r>
    </w:p>
    <w:p>
      <w:r>
        <w:t>тайны бессмертия.</w:t>
      </w:r>
    </w:p>
    <w:p>
      <w:r>
        <w:t>Значит, он школьный учитель… Тайны бессмертия?</w:t>
      </w:r>
    </w:p>
    <w:p>
      <w:r>
        <w:t>Интересно, он платит все налоги? Судя по его поведению, он точно не</w:t>
      </w:r>
    </w:p>
    <w:p>
      <w:r>
        <w:t>Духовный Медиум. Максимум, Могильщик… На самом деле, он вполне-себе</w:t>
      </w:r>
    </w:p>
    <w:p>
      <w:r>
        <w:t>может быть Сборщиком Трупов… К тому же, он, возможно, даже не с Пути</w:t>
      </w:r>
    </w:p>
    <w:p>
      <w:r>
        <w:t>Смерти… Может он просто присоединился к Потустороннему Епископату, так,</w:t>
      </w:r>
    </w:p>
    <w:p>
      <w:r>
        <w:t>из интересов…</w:t>
      </w:r>
    </w:p>
    <w:p>
      <w:r>
        <w:t>После того, как Клейн получил точное место, где находился Капуски, он добавил:</w:t>
      </w:r>
    </w:p>
    <w:p>
      <w:r>
        <w:t>—</w:t>
      </w:r>
    </w:p>
    <w:p>
      <w:r>
        <w:t>Ребята, вы можете уходить. Не вскрывайте эту тему и не рассказывайте</w:t>
      </w:r>
    </w:p>
    <w:p>
      <w:r>
        <w:t>никому… Иначе вас настигнет смерть… Нет, правда, вы умрете, если</w:t>
      </w:r>
    </w:p>
    <w:p>
      <w:r>
        <w:t>продолжите.</w:t>
      </w:r>
    </w:p>
    <w:p>
      <w:r>
        <w:t>Мальчишки и девчонки, перепуганные произошедшим, закивали. Переглянувшись еще раз, они засобирались уходить.</w:t>
      </w:r>
    </w:p>
    <w:p>
      <w:r>
        <w:t>Девушка с длинными волосами указала на парня, до сих пор лежавшего на земле, стонущего от боли:</w:t>
      </w:r>
    </w:p>
    <w:p>
      <w:r>
        <w:t>— Он… Он будет в порядке?</w:t>
      </w:r>
    </w:p>
    <w:p>
      <w:r>
        <w:t>— Пока он жив, но вам бы его к врачу отвести. Скажите, что его покусала гиена, — Клейн развернулся и направился обратно в лес.</w:t>
      </w:r>
    </w:p>
    <w:p>
      <w:r>
        <w:t>Все переглянулись еще раз, и кто-то выпалил Клейну вслед:</w:t>
      </w:r>
    </w:p>
    <w:p>
      <w:r>
        <w:t>— П-простите! Α как вас зовут?</w:t>
      </w:r>
    </w:p>
    <w:p>
      <w:r>
        <w:t>Клейн не обернулся, а лишь улыбнулся и бросил:</w:t>
      </w:r>
    </w:p>
    <w:p>
      <w:r>
        <w:t>— Никак. Я всего лишь привратник ада.</w:t>
      </w:r>
    </w:p>
    <w:p>
      <w:r>
        <w:t>Туман рассеялся, а клоуна и след простыл.</w:t>
      </w:r>
    </w:p>
    <w:p>
      <w:r>
        <w:t>Конечно, все это были иллюзии.</w:t>
      </w:r>
    </w:p>
    <w:p>
      <w:r>
        <w:t>— Привратник ада?</w:t>
      </w:r>
    </w:p>
    <w:p>
      <w:r>
        <w:t>Ребята повторяли эти слова, явно не до конца понимания услышанного.</w:t>
      </w:r>
    </w:p>
    <w:p>
      <w:r>
        <w:t>Ветер завыл и пронзил своим хладом их юношеские кости. Ребята задрожали и побежали оттуда, не осмеливаясь оглянуться назад.</w:t>
      </w:r>
    </w:p>
    <w:p>
      <w:r>
        <w:t>…</w:t>
      </w:r>
    </w:p>
    <w:p>
      <w:r>
        <w:t>Он</w:t>
      </w:r>
    </w:p>
    <w:p>
      <w:r>
        <w:t>член Потустороннего Епископата? Какое разочарование… Если бы я мог, я</w:t>
      </w:r>
    </w:p>
    <w:p>
      <w:r>
        <w:t>бы уже нанес ему ночной визит. Да, ему самому следует преподать урок,</w:t>
      </w:r>
    </w:p>
    <w:p>
      <w:r>
        <w:t>чтобы впредь он не доставлял неприятности детям. Неужели он думает, что</w:t>
      </w:r>
    </w:p>
    <w:p>
      <w:r>
        <w:t>танцы духов и ритуалы воскрешения — детская забава?</w:t>
      </w:r>
    </w:p>
    <w:p>
      <w:r>
        <w:t>Клейн, как обычно, оценивал все с точки зрения Ночного Ястреба.</w:t>
      </w:r>
    </w:p>
    <w:p>
      <w:r>
        <w:t>Вскоре</w:t>
      </w:r>
    </w:p>
    <w:p>
      <w:r>
        <w:t>он вернулся к особняку Рого Коулмана, и принялся терпеливо ждать, пока</w:t>
      </w:r>
    </w:p>
    <w:p>
      <w:r>
        <w:t>охранный патруль пройдет мимо, дав ему возможность прошмыгнуть обратно</w:t>
      </w:r>
    </w:p>
    <w:p>
      <w:r>
        <w:t>внутрь.</w:t>
      </w:r>
    </w:p>
    <w:p>
      <w:r>
        <w:t>Как ему представилась возможность, он тут же перелез через забор и быстро, словно тень, поднялся на балкон.</w:t>
      </w:r>
    </w:p>
    <w:p>
      <w:r>
        <w:t>Его болванчик все еще был на месте.</w:t>
      </w:r>
    </w:p>
    <w:p>
      <w:r>
        <w:t>*Тыц*</w:t>
      </w:r>
    </w:p>
    <w:p>
      <w:r>
        <w:t>Клейн щелкнул пальцами.</w:t>
      </w:r>
    </w:p>
    <w:p>
      <w:r>
        <w:t>Фигура перед ним превратилось в тонкий лист бумаги, который поплыл ему прямо на ладонь.</w:t>
      </w:r>
    </w:p>
    <w:p>
      <w:r>
        <w:t>Этот листок больше нельзя было использовать, он был испорчен.</w:t>
      </w:r>
    </w:p>
    <w:p>
      <w:r>
        <w:t>Клейн не осмелился его выбросить и затолкал его себе в карман.</w:t>
      </w:r>
    </w:p>
    <w:p>
      <w:r>
        <w:t>Закончив, он неторопливо двинулся по коридору, прямо к спальне Адоля.</w:t>
      </w:r>
    </w:p>
    <w:p>
      <w:r>
        <w:t>— Что так долго? — дрожа вопросил Стюарт.</w:t>
      </w:r>
    </w:p>
    <w:p>
      <w:r>
        <w:t>Он подходил к двери и смотрел, как Шерлок Мориарти курил одну сигарету за другой. По долгу службы, он не мог оставить свой пост.</w:t>
      </w:r>
    </w:p>
    <w:p>
      <w:r>
        <w:t>Клейн тихо рассмеялся и ответил:</w:t>
      </w:r>
    </w:p>
    <w:p>
      <w:r>
        <w:t>— Отдохни, расслабься. Тоже можешь сходить, я не против.</w:t>
      </w:r>
    </w:p>
    <w:p>
      <w:r>
        <w:t>— Я…</w:t>
      </w:r>
    </w:p>
    <w:p>
      <w:r>
        <w:t>Только</w:t>
      </w:r>
    </w:p>
    <w:p>
      <w:r>
        <w:t>Стюарт собирался согласиться с напарником, как вдруг он представил, как</w:t>
      </w:r>
    </w:p>
    <w:p>
      <w:r>
        <w:t>стоит один-одинешенек посреди темноты, под завываниями ледяного ветра.</w:t>
      </w:r>
    </w:p>
    <w:p>
      <w:r>
        <w:t>Он выдавил улыбку и сказал:</w:t>
      </w:r>
    </w:p>
    <w:p>
      <w:r>
        <w:t>—… Я обойдусь, спасибо.</w:t>
      </w:r>
    </w:p>
    <w:p>
      <w:r>
        <w:t>Клейн молча улыбнулся и сел в кресло-качалку.</w:t>
      </w:r>
    </w:p>
    <w:p>
      <w:r>
        <w:t>Так продолжалось до самого рассвета. Все было в порядке.</w:t>
      </w:r>
    </w:p>
    <w:p>
      <w:r>
        <w:t>Адоль проснулся и тут же погрузился в раздумья.</w:t>
      </w:r>
    </w:p>
    <w:p>
      <w:r>
        <w:t>Клейн ничего не сказал, а лишь сдал пост Каслане и ее помощнице, и медленно пошел в свою комнату, дабы вздремнуть.</w:t>
      </w:r>
    </w:p>
    <w:p>
      <w:r>
        <w:t>Клейн сквозь сон услышал радостный голос Рого Коулмана:</w:t>
      </w:r>
    </w:p>
    <w:p>
      <w:r>
        <w:t>—</w:t>
      </w:r>
    </w:p>
    <w:p>
      <w:r>
        <w:t>Ох, мой мальчик, ты в порядке? Святой Владыка Бурь, я пожертвую церкви</w:t>
      </w:r>
    </w:p>
    <w:p>
      <w:r>
        <w:t>300 фунтов! Скажи мне, мой мальчик, тебя ведь никто не убьет? Скажи, что</w:t>
      </w:r>
    </w:p>
    <w:p>
      <w:r>
        <w:t>это было просто недоразумение!</w:t>
      </w:r>
    </w:p>
    <w:p>
      <w:r>
        <w:t>300 фунтов? Как щедро…</w:t>
      </w:r>
    </w:p>
    <w:p>
      <w:r>
        <w:t>Клейн, бормоча перевернулся на другой бок, подбивая себе под ноги мягкое одеяло.</w:t>
      </w:r>
    </w:p>
    <w:p>
      <w:r>
        <w:t>Так он и уснул.</w:t>
      </w:r>
    </w:p>
    <w:p>
      <w:r>
        <w:t>В полдень Клейн спустился вниз, чтобы поесть. Каслана села напротив него и, слегка нахмурившись, спросила:</w:t>
      </w:r>
    </w:p>
    <w:p>
      <w:r>
        <w:t>— Что-нибудь было ночью?</w:t>
      </w:r>
    </w:p>
    <w:p>
      <w:r>
        <w:t>— Ничего, — ответил Клейн.</w:t>
      </w:r>
    </w:p>
    <w:p>
      <w:r>
        <w:t>— Считается ли важным, что Адоль выходил в туалет? — усмехнулся проходящий мимо Стюарт.</w:t>
      </w:r>
    </w:p>
    <w:p>
      <w:r>
        <w:t>Она посмотрела на них, потом отвела взгляд и тихо проронила:</w:t>
      </w:r>
    </w:p>
    <w:p>
      <w:r>
        <w:t>— Нет…</w:t>
      </w:r>
    </w:p>
    <w:p>
      <w:r>
        <w:t>Уголок рта Клейна еле заметно приподнялся, а его руки принялись умело разделываться с бифштексом.</w:t>
      </w:r>
    </w:p>
    <w:p>
      <w:r>
        <w:br w:type="page"/>
      </w:r>
    </w:p>
    <w:p>
      <w:r>
        <w:rPr>
          <w:b/>
          <w:sz w:val="28"/>
        </w:rPr>
        <w:t>Том 2 Глава 302 - Подсказка</w:t>
      </w:r>
    </w:p>
    <w:p>
      <w:r>
        <w:t>Детектив, находящийся несколько дней в отпуске, взамен которого</w:t>
      </w:r>
    </w:p>
    <w:p>
      <w:r>
        <w:t>выступил Клейн, вернулся на Гримм-Гарден-Стрит, в аккурат окончания</w:t>
      </w:r>
    </w:p>
    <w:p>
      <w:r>
        <w:t>ланча. Это означало, что работа Клейна была завершена.</w:t>
      </w:r>
    </w:p>
    <w:p>
      <w:r>
        <w:t>Благодаря</w:t>
      </w:r>
    </w:p>
    <w:p>
      <w:r>
        <w:t>внезапному улучшению состояния Αдоля, Рого Коулман расщедрился, и помимо</w:t>
      </w:r>
    </w:p>
    <w:p>
      <w:r>
        <w:t>оговоренной платы за услуги, он надбавил еще 5 фунтов.</w:t>
      </w:r>
    </w:p>
    <w:p>
      <w:r>
        <w:t>Типичное</w:t>
      </w:r>
    </w:p>
    <w:p>
      <w:r>
        <w:t>проявление щедрости, для такого человека как Рого… Хотя, в сравнении с</w:t>
      </w:r>
    </w:p>
    <w:p>
      <w:r>
        <w:t>другими здешними или живущими в Районе Императрицы, ювелирный бизнесмен</w:t>
      </w:r>
    </w:p>
    <w:p>
      <w:r>
        <w:t>не так уж и богат. Улица Гримм-Гарден находится на самой окраине, да и</w:t>
      </w:r>
    </w:p>
    <w:p>
      <w:r>
        <w:t>Кладбище Гримм недалеко… Мне понадобилось десять минут, чтобы добраться</w:t>
      </w:r>
    </w:p>
    <w:p>
      <w:r>
        <w:t>до него… Эх, Мисс Телохрани… Нет, Мисс Шерон, точно является</w:t>
      </w:r>
    </w:p>
    <w:p>
      <w:r>
        <w:t>Потусторонней пятой последовательности — она берет тысячу фунтов за три</w:t>
      </w:r>
    </w:p>
    <w:p>
      <w:r>
        <w:t>рабочих дня, когда я, седьмой последовательности и стою всего 15 фунтов в</w:t>
      </w:r>
    </w:p>
    <w:p>
      <w:r>
        <w:t>день. Ощутимая разница…</w:t>
      </w:r>
    </w:p>
    <w:p>
      <w:r>
        <w:t>Конечно, если бы я брался за такие</w:t>
      </w:r>
    </w:p>
    <w:p>
      <w:r>
        <w:t>задания каждый день, то мой доход составил бы более 5400 фунтов в год, и</w:t>
      </w:r>
    </w:p>
    <w:p>
      <w:r>
        <w:t>я бы стоял на верхушке среднего класса. Даже столичные топ-менеджеры</w:t>
      </w:r>
    </w:p>
    <w:p>
      <w:r>
        <w:t>какого-нибудь банка зарабатывают всего 5000 фунтов в год… Хе-хе, если</w:t>
      </w:r>
    </w:p>
    <w:p>
      <w:r>
        <w:t>просто представить. Для большинства детективов перспектива заработать —</w:t>
      </w:r>
    </w:p>
    <w:p>
      <w:r>
        <w:t>периодична, непостоянна… Чтобы мне продвинуться к шестой</w:t>
      </w:r>
    </w:p>
    <w:p>
      <w:r>
        <w:t>последовательности, нужно купить столько ингредиентов, что их общая</w:t>
      </w:r>
    </w:p>
    <w:p>
      <w:r>
        <w:t>стоимость точно превышает 3000 фунтов. От одной только мысли об этом, у</w:t>
      </w:r>
    </w:p>
    <w:p>
      <w:r>
        <w:t>меня начинает болеть голова. Для нормального человека, этой суммы денег</w:t>
      </w:r>
    </w:p>
    <w:p>
      <w:r>
        <w:t>вполне достаточно для поддержания хорошей жизни!</w:t>
      </w:r>
    </w:p>
    <w:p>
      <w:r>
        <w:t>Вот что</w:t>
      </w:r>
    </w:p>
    <w:p>
      <w:r>
        <w:t>действительно радует, так это то, что я владею методом действия.</w:t>
      </w:r>
    </w:p>
    <w:p>
      <w:r>
        <w:t>Усвоение зелья Фокусника займет от шести месяцев до трех лет. Даже если я</w:t>
      </w:r>
    </w:p>
    <w:p>
      <w:r>
        <w:t>все буду делать правильно, я смогу скостить всего один-два месяца от</w:t>
      </w:r>
    </w:p>
    <w:p>
      <w:r>
        <w:t>общего срока. У меня еще есть очень много времени, чтобы скопить деньжат</w:t>
      </w:r>
    </w:p>
    <w:p>
      <w:r>
        <w:t>и добыть ингредиентов…</w:t>
      </w:r>
    </w:p>
    <w:p>
      <w:r>
        <w:t>Подождите-ка, Мисс Справедливость все еще должна мне, то есть, моему последователю 5000 фунтов…</w:t>
      </w:r>
    </w:p>
    <w:p>
      <w:r>
        <w:t>Да,</w:t>
      </w:r>
    </w:p>
    <w:p>
      <w:r>
        <w:t>ей сейчас нелегко приходится, в финансовом плане и ей будет трудно</w:t>
      </w:r>
    </w:p>
    <w:p>
      <w:r>
        <w:t>найти эту сумму наличными, по крайней мерее ближайшее время…</w:t>
      </w:r>
    </w:p>
    <w:p>
      <w:r>
        <w:t>Клейн взял свои заслуженные три пятифунтовые банкноты и покинул Западный район.</w:t>
      </w:r>
    </w:p>
    <w:p>
      <w:r>
        <w:t>Вернувшись на Минск-Стрит, он быстренько избавился от использованной бумажной фигурки и сделал еще две таких.</w:t>
      </w:r>
    </w:p>
    <w:p>
      <w:r>
        <w:t>Вечером,</w:t>
      </w:r>
    </w:p>
    <w:p>
      <w:r>
        <w:t>сев на метро, он добрался до Баклудского Моста. Следуя объявлению</w:t>
      </w:r>
    </w:p>
    <w:p>
      <w:r>
        <w:t>компании Эрнст, он нашел дом, где проводились собрания Потусторонних и</w:t>
      </w:r>
    </w:p>
    <w:p>
      <w:r>
        <w:t>выстучал пароль.</w:t>
      </w:r>
    </w:p>
    <w:p>
      <w:r>
        <w:t>Как и в прошлые разы, он надел железную маску,</w:t>
      </w:r>
    </w:p>
    <w:p>
      <w:r>
        <w:t>что скрывала половину его лица, накинул черную мантию с капюшоном и</w:t>
      </w:r>
    </w:p>
    <w:p>
      <w:r>
        <w:t>последовал за служителем в зал для проведения собрания, где горела одна</w:t>
      </w:r>
    </w:p>
    <w:p>
      <w:r>
        <w:t>единственная свеча.</w:t>
      </w:r>
    </w:p>
    <w:p>
      <w:r>
        <w:t>Беглым взглядом Клейн обнаружил, что на сегодняшнем собрании участвовало в половину меньше Потусторонних, чем в прошлый раз.</w:t>
      </w:r>
    </w:p>
    <w:p>
      <w:r>
        <w:t>Я пришел точно в срок. Остальные опаздывают?</w:t>
      </w:r>
    </w:p>
    <w:p>
      <w:r>
        <w:t>На сей раз он не менял своей походки, а быстренько выбрал место и сел.</w:t>
      </w:r>
    </w:p>
    <w:p>
      <w:r>
        <w:t>Через несколько минут, Око Мудрости прочистил горло и объявил:</w:t>
      </w:r>
    </w:p>
    <w:p>
      <w:r>
        <w:t>—</w:t>
      </w:r>
    </w:p>
    <w:p>
      <w:r>
        <w:t>Остальные не придут. Поскольку серийный убийца еще не изловлен, а</w:t>
      </w:r>
    </w:p>
    <w:p>
      <w:r>
        <w:t>Ночные Ястребы, Уполномоченные Каратели на пару с Разумом Машины</w:t>
      </w:r>
    </w:p>
    <w:p>
      <w:r>
        <w:t>проводят крупномасштабные розыскные мероприятия. Были задействованы даже</w:t>
      </w:r>
    </w:p>
    <w:p>
      <w:r>
        <w:t>Ми-9 и тамошние Потусторонние… В такой неудобной ситуации, понятное</w:t>
      </w:r>
    </w:p>
    <w:p>
      <w:r>
        <w:t>дело, не до участия в собраниях… Честно признаться, я удивлен количеству</w:t>
      </w:r>
    </w:p>
    <w:p>
      <w:r>
        <w:t>людей, которые пришли сегодня.</w:t>
      </w:r>
    </w:p>
    <w:p>
      <w:r>
        <w:t>Вполне естественно, что эта суматоха коснулась каждого…</w:t>
      </w:r>
    </w:p>
    <w:p>
      <w:r>
        <w:t>Клейн нервно огляделся, в поисках толстого аптекаря. Аптекарь был на месте, что радовало.</w:t>
      </w:r>
    </w:p>
    <w:p>
      <w:r>
        <w:t>Аптекарь, придерживая свою маску, выкрикнул, уже безо всякой надежды:</w:t>
      </w:r>
    </w:p>
    <w:p>
      <w:r>
        <w:t>— Ищу кристаллы с «эльфийских родников». Цена договорная.</w:t>
      </w:r>
    </w:p>
    <w:p>
      <w:r>
        <w:t>— Они у меня, — без колебаний ответил Клейн.</w:t>
      </w:r>
    </w:p>
    <w:p>
      <w:r>
        <w:t>Клейну</w:t>
      </w:r>
    </w:p>
    <w:p>
      <w:r>
        <w:t>было боязно, что у кого-то другого тоже могли быть такие кристаллы,</w:t>
      </w:r>
    </w:p>
    <w:p>
      <w:r>
        <w:t>ведь это бы не в лучшую сторону сказалось на конечной цене.</w:t>
      </w:r>
    </w:p>
    <w:p>
      <w:r>
        <w:t>Да, Потусторонние ингредиенты сами по себе редкость, но осторожность не мешала, особенно когда дело касалось денег.</w:t>
      </w:r>
    </w:p>
    <w:p>
      <w:r>
        <w:t>— Ищу кристаллы…</w:t>
      </w:r>
    </w:p>
    <w:p>
      <w:r>
        <w:t>Аптекарю</w:t>
      </w:r>
    </w:p>
    <w:p>
      <w:r>
        <w:t>было настолько привычно не получать ответа на его крики, что он</w:t>
      </w:r>
    </w:p>
    <w:p>
      <w:r>
        <w:t>продолжил объявлять потенциальную сделку, как тут его осенило. Он тут же</w:t>
      </w:r>
    </w:p>
    <w:p>
      <w:r>
        <w:t>кинул взгляд на Клейна и выпалил:</w:t>
      </w:r>
    </w:p>
    <w:p>
      <w:r>
        <w:t>— У тебя есть?</w:t>
      </w:r>
    </w:p>
    <w:p>
      <w:r>
        <w:t>— Да.</w:t>
      </w:r>
    </w:p>
    <w:p>
      <w:r>
        <w:t>Клейн нашел пылающий взгляд Аптекаря слишком перевозбужденным.</w:t>
      </w:r>
    </w:p>
    <w:p>
      <w:r>
        <w:t>Он закатал черную мантию и достал железный портсигар.</w:t>
      </w:r>
    </w:p>
    <w:p>
      <w:r>
        <w:t>*Клац*</w:t>
      </w:r>
    </w:p>
    <w:p>
      <w:r>
        <w:t>Клейн открыл импровизированную шкатулку и показал кристалл Аптекарю.</w:t>
      </w:r>
    </w:p>
    <w:p>
      <w:r>
        <w:t>— Если ты беспокоишься по поводу подлинности, можем передать его Мистеру Око Мудрости на оценку, — тихо добавил Клейн.</w:t>
      </w:r>
    </w:p>
    <w:p>
      <w:r>
        <w:t>В</w:t>
      </w:r>
    </w:p>
    <w:p>
      <w:r>
        <w:t>этом не было особенной необходимости, потому что даже с первого взгляда</w:t>
      </w:r>
    </w:p>
    <w:p>
      <w:r>
        <w:t>понятно — перед тобой нечто Потустороннее. Однако, Око Мудрости мог</w:t>
      </w:r>
    </w:p>
    <w:p>
      <w:r>
        <w:t>также определить, был ли проклят предмет или нет.</w:t>
      </w:r>
    </w:p>
    <w:p>
      <w:r>
        <w:t>Во всяком</w:t>
      </w:r>
    </w:p>
    <w:p>
      <w:r>
        <w:t>случае, все же, была возможность обмана. Не обладая определенными</w:t>
      </w:r>
    </w:p>
    <w:p>
      <w:r>
        <w:t>познаниями, можно было легко обмануться, спутав нечто схожее с тем, что</w:t>
      </w:r>
    </w:p>
    <w:p>
      <w:r>
        <w:t>тебе было нужно изначально. Τогда оценка была просто необходима</w:t>
      </w:r>
    </w:p>
    <w:p>
      <w:r>
        <w:t>Аптекарь</w:t>
      </w:r>
    </w:p>
    <w:p>
      <w:r>
        <w:t>посмотрел на кристалл как кот на сметану, как матрос на прекрасную</w:t>
      </w:r>
    </w:p>
    <w:p>
      <w:r>
        <w:t>девицу. Очарованный толстяк продолжал какое-то время пялиться на объект</w:t>
      </w:r>
    </w:p>
    <w:p>
      <w:r>
        <w:t>вожделения, но как его отпустило, тут же вскрикнул:</w:t>
      </w:r>
    </w:p>
    <w:p>
      <w:r>
        <w:t>— Ηет, не нужно! Это оно! Это точно оно!</w:t>
      </w:r>
    </w:p>
    <w:p>
      <w:r>
        <w:t>Клейн улыбнулся и назвал цену:</w:t>
      </w:r>
    </w:p>
    <w:p>
      <w:r>
        <w:t>— 300 фунтов и подсказку к формуле Аптекаря, пожалуйста.</w:t>
      </w:r>
    </w:p>
    <w:p>
      <w:r>
        <w:t>— Подсказка для формулы Аптекаря… Это же ты!</w:t>
      </w:r>
    </w:p>
    <w:p>
      <w:r>
        <w:t>Толстый мужчина затряс подбородком, наконец вспомнив человека, с которым стоял рядом.</w:t>
      </w:r>
    </w:p>
    <w:p>
      <w:r>
        <w:t>Это же был тот самый парень, из-за которого он напрасно приносил успокоительное!</w:t>
      </w:r>
    </w:p>
    <w:p>
      <w:r>
        <w:t>Сердечко аптекаря болезненно сжалось, достигнув предела, он эмоционально вздохнул:</w:t>
      </w:r>
    </w:p>
    <w:p>
      <w:r>
        <w:t>— Ты действительно счастливчик! Я точно выбрал не тот Путь…</w:t>
      </w:r>
    </w:p>
    <w:p>
      <w:r>
        <w:t>Я — король желтого и черного, в конце концов, мне сопутствует удача…</w:t>
      </w:r>
    </w:p>
    <w:p>
      <w:r>
        <w:t>Клейн молча посмеялся над собой.</w:t>
      </w:r>
    </w:p>
    <w:p>
      <w:r>
        <w:t>Аптекарь вздохнул еще раз и сменил позу.</w:t>
      </w:r>
    </w:p>
    <w:p>
      <w:r>
        <w:t>— Это слишком дорого. 200 фунтов и подсказка.</w:t>
      </w:r>
    </w:p>
    <w:p>
      <w:r>
        <w:t>— Подсказка,</w:t>
      </w:r>
    </w:p>
    <w:p>
      <w:r>
        <w:t>это приятный бонус, ибо я никак не смогу подтвердить ее подлинность.</w:t>
      </w:r>
    </w:p>
    <w:p>
      <w:r>
        <w:t>Поэтому 300 фунтов и ни пенни меньше, — Клейн нарочито улыбнулся, — эта</w:t>
      </w:r>
    </w:p>
    <w:p>
      <w:r>
        <w:t>цена на самом деле очень справедливая. Если бы на моем месте был кто-то</w:t>
      </w:r>
    </w:p>
    <w:p>
      <w:r>
        <w:t>другой, он с легкостью зарядил бы за кристалл 400 фунтов, а то и все 500</w:t>
      </w:r>
    </w:p>
    <w:p>
      <w:r>
        <w:t>и ты, скорее всего, принял бы даже такую цену.</w:t>
      </w:r>
    </w:p>
    <w:p>
      <w:r>
        <w:t>— Я не глупец</w:t>
      </w:r>
    </w:p>
    <w:p>
      <w:r>
        <w:t>какой-то! Могу и подождать, — Аптекарь проворчал что-то невнятное, —</w:t>
      </w:r>
    </w:p>
    <w:p>
      <w:r>
        <w:t>подлинность подсказки сможет проверить старик… Э-э, Око Мудрости?</w:t>
      </w:r>
    </w:p>
    <w:p>
      <w:r>
        <w:t>—</w:t>
      </w:r>
    </w:p>
    <w:p>
      <w:r>
        <w:t>Я смогу проверить что-то объективно существующее, имеющее детальную</w:t>
      </w:r>
    </w:p>
    <w:p>
      <w:r>
        <w:t>информацию. подсказки не входит в ряд этих условий, — спокойно заявил</w:t>
      </w:r>
    </w:p>
    <w:p>
      <w:r>
        <w:t>Око Мудрости.</w:t>
      </w:r>
    </w:p>
    <w:p>
      <w:r>
        <w:t>Гаданием, от части, можно проверить подлинность</w:t>
      </w:r>
    </w:p>
    <w:p>
      <w:r>
        <w:t>подсказки. Если, конечно, подсказка для формулы последовательности не</w:t>
      </w:r>
    </w:p>
    <w:p>
      <w:r>
        <w:t>выше моей на две или три ступени…</w:t>
      </w:r>
    </w:p>
    <w:p>
      <w:r>
        <w:t>Клейн на секунду прикинул возможности.</w:t>
      </w:r>
    </w:p>
    <w:p>
      <w:r>
        <w:t>Конечно же он не стал говорить об этом вслух.</w:t>
      </w:r>
    </w:p>
    <w:p>
      <w:r>
        <w:t>— Ну ладно… 300 фунтов плюс подсказка. Тебе опять свезло, «везунчик».</w:t>
      </w:r>
    </w:p>
    <w:p>
      <w:r>
        <w:t>Аптекарь</w:t>
      </w:r>
    </w:p>
    <w:p>
      <w:r>
        <w:t>глубоко вздохнул и вытащил пачку денег. Он пересчитал, влажными от</w:t>
      </w:r>
    </w:p>
    <w:p>
      <w:r>
        <w:t>слюней пальцами соответствующую сумму и попросил слугу принести ему</w:t>
      </w:r>
    </w:p>
    <w:p>
      <w:r>
        <w:t>ручку и бумагу, дабы тот написал часть формулы.</w:t>
      </w:r>
    </w:p>
    <w:p>
      <w:r>
        <w:t>Закончив писать, он сложил листок и передал его служащему, вместе с деньгами и чем-то еще.</w:t>
      </w:r>
    </w:p>
    <w:p>
      <w:r>
        <w:t>Клейн был удивлен.</w:t>
      </w:r>
    </w:p>
    <w:p>
      <w:r>
        <w:t>Β дополнении к деньгам и подсказке, там также были четыре стеклянные склянки, наполненные какой-то прозрачной жидкостью.</w:t>
      </w:r>
    </w:p>
    <w:p>
      <w:r>
        <w:t>— Что это такое? — озадаченно спросил Клейн.</w:t>
      </w:r>
    </w:p>
    <w:p>
      <w:r>
        <w:t>—</w:t>
      </w:r>
    </w:p>
    <w:p>
      <w:r>
        <w:t>Α ты забыл? Твое успокоительное, по моему особому рецепту. Десять соли</w:t>
      </w:r>
    </w:p>
    <w:p>
      <w:r>
        <w:t>за бутылку, два фунта за четыре. Поэтому там и лежит 298 фунтов.</w:t>
      </w:r>
    </w:p>
    <w:p>
      <w:r>
        <w:t>А</w:t>
      </w:r>
    </w:p>
    <w:p>
      <w:r>
        <w:t>ведь я действительно забыл… Я делал все это, чтобы завоевать доверие</w:t>
      </w:r>
    </w:p>
    <w:p>
      <w:r>
        <w:t>Мисс Шерон, но теперь, когда ее со мной нет, зачем мне это… Что ж,</w:t>
      </w:r>
    </w:p>
    <w:p>
      <w:r>
        <w:t>ладно; возможно, когда-нибудь да пригодится…</w:t>
      </w:r>
    </w:p>
    <w:p>
      <w:r>
        <w:t>Клейн молча передал</w:t>
      </w:r>
    </w:p>
    <w:p>
      <w:r>
        <w:t>кристалл с «эльфийских родников». Взяв деньги, он при всех их пересчитал</w:t>
      </w:r>
    </w:p>
    <w:p>
      <w:r>
        <w:t>и даже проверил подлинность, при свете тусклой свечки.</w:t>
      </w:r>
    </w:p>
    <w:p>
      <w:r>
        <w:t>В общей сложности 298 фунтов… Все верно…</w:t>
      </w:r>
    </w:p>
    <w:p>
      <w:r>
        <w:t>В его бумажнике не было никакой наличности, поэтому он свернул купюры и сложил их в карман.</w:t>
      </w:r>
    </w:p>
    <w:p>
      <w:r>
        <w:t>Убрав успокоительное, он развернул записку и прочитал подсказку:</w:t>
      </w:r>
    </w:p>
    <w:p>
      <w:r>
        <w:t>«На южной стороне моста, на Роуз-Стрит, в Церкви Урожая, найди Епископа Утравского. Помогая ему, ты получишь формулу Аптекаря».</w:t>
      </w:r>
    </w:p>
    <w:p>
      <w:r>
        <w:t>Церковь</w:t>
      </w:r>
    </w:p>
    <w:p>
      <w:r>
        <w:t>Урожая. Это один из немногих соборов Церкви Матери Земли. Под их</w:t>
      </w:r>
    </w:p>
    <w:p>
      <w:r>
        <w:t>началом два Потусторонних Пути: Фермера и Аптекаря… Пока все совпадает…</w:t>
      </w:r>
    </w:p>
    <w:p>
      <w:r>
        <w:t>Подумал Клейн и сложил записку.</w:t>
      </w:r>
    </w:p>
    <w:p>
      <w:r>
        <w:t>Женщины,</w:t>
      </w:r>
    </w:p>
    <w:p>
      <w:r>
        <w:t>у которой он купил Топор Бурь, не было нигде видно. Клейн был</w:t>
      </w:r>
    </w:p>
    <w:p>
      <w:r>
        <w:t>разочарован. Теперь, когда у него на руках было 509 фунтов, ему хотелось</w:t>
      </w:r>
    </w:p>
    <w:p>
      <w:r>
        <w:t>хорошо экипироваться.</w:t>
      </w:r>
    </w:p>
    <w:p>
      <w:r>
        <w:t>Собрание все шло и много сделок был</w:t>
      </w:r>
    </w:p>
    <w:p>
      <w:r>
        <w:t>совершено, много кто так и не смог договориться. Сидевший, до того</w:t>
      </w:r>
    </w:p>
    <w:p>
      <w:r>
        <w:t>момента молча человек, тихим голосом проронил:</w:t>
      </w:r>
    </w:p>
    <w:p>
      <w:r>
        <w:t>— Моего друга</w:t>
      </w:r>
    </w:p>
    <w:p>
      <w:r>
        <w:t>схватили Уполномоченные Каратели, его заключили в особую тюрьму. Я хочу</w:t>
      </w:r>
    </w:p>
    <w:p>
      <w:r>
        <w:t>нанять нескольких человек, чтобы спасти его.</w:t>
      </w:r>
    </w:p>
    <w:p>
      <w:r>
        <w:t>Око Мудрости тут же отозвался:</w:t>
      </w:r>
    </w:p>
    <w:p>
      <w:r>
        <w:t>—</w:t>
      </w:r>
    </w:p>
    <w:p>
      <w:r>
        <w:t>Бродячий Пёс, оставь эту затею! Одного отряда Уполномоченных Карателей с</w:t>
      </w:r>
    </w:p>
    <w:p>
      <w:r>
        <w:t>лихвой хватит, чтобы всех здесь перебить. Судьба твоего друга</w:t>
      </w:r>
    </w:p>
    <w:p>
      <w:r>
        <w:t>предрешена.</w:t>
      </w:r>
    </w:p>
    <w:p>
      <w:r>
        <w:t>Бродячий Пёс неловко огляделся и увидел, что на его просьбу никто не откликнулся. Он стукнул себя по ноге и рявкнул:</w:t>
      </w:r>
    </w:p>
    <w:p>
      <w:r>
        <w:t>—</w:t>
      </w:r>
    </w:p>
    <w:p>
      <w:r>
        <w:t>Но в чем он виноват?! Он превосходный врач, он спас множество жизней и</w:t>
      </w:r>
    </w:p>
    <w:p>
      <w:r>
        <w:t>не причинил никому вреда! Только из-за того, что он когда-то выпил</w:t>
      </w:r>
    </w:p>
    <w:p>
      <w:r>
        <w:t>зелье, его заключат за решетку в месте, куда даже солнце пробиться не</w:t>
      </w:r>
    </w:p>
    <w:p>
      <w:r>
        <w:t>сможет? Может, над ним даже эксперименты ставить будут… Почему так?</w:t>
      </w:r>
    </w:p>
    <w:p>
      <w:r>
        <w:t>Почему?</w:t>
      </w:r>
    </w:p>
    <w:p>
      <w:r>
        <w:t>Муки Бродячего Пса эхом раздались по залу. Даже Аптекарь, который не умел держать язык за зубами — помалкивал.</w:t>
      </w:r>
    </w:p>
    <w:p>
      <w:r>
        <w:t>Эх…</w:t>
      </w:r>
    </w:p>
    <w:p>
      <w:r>
        <w:t>Клейн, как бывший официальный Потусторонний, знавший эти процедуры, мог только глубоко вздохнуть.</w:t>
      </w:r>
    </w:p>
    <w:p>
      <w:r>
        <w:t>Без огласки метода действия, «Дикие Потусторонние» — это бомбы замедленного действия…</w:t>
      </w:r>
    </w:p>
    <w:p>
      <w:r>
        <w:t>Но</w:t>
      </w:r>
    </w:p>
    <w:p>
      <w:r>
        <w:t>если популяризировать метод действия, то всюду воцарится хаос, а по</w:t>
      </w:r>
    </w:p>
    <w:p>
      <w:r>
        <w:t>улицам прольется море крови… Ведь существуют законы нерушимости и</w:t>
      </w:r>
    </w:p>
    <w:p>
      <w:r>
        <w:t>сохранения Потусторонних Черт…</w:t>
      </w:r>
    </w:p>
    <w:p>
      <w:r>
        <w:t>На этой трагичной ноте собрание подошло к концу.</w:t>
      </w:r>
    </w:p>
    <w:p>
      <w:r>
        <w:t>Клейн, который больше ничего не мог поиметь с этого собрания, вдруг спросил собравшихся:</w:t>
      </w:r>
    </w:p>
    <w:p>
      <w:r>
        <w:t>— У кого-нибудь есть револьверы и пули, зачарованные Потусторонними эффектами? К примеру, для охоты на демонов.</w:t>
      </w:r>
    </w:p>
    <w:p>
      <w:r>
        <w:t>Он</w:t>
      </w:r>
    </w:p>
    <w:p>
      <w:r>
        <w:t>не уточнил калибр пуль, ибо у него еще не было на руках револьвера. Он</w:t>
      </w:r>
    </w:p>
    <w:p>
      <w:r>
        <w:t>вполне мог подождать, пока не купит патроны, а уже потом подбирать под</w:t>
      </w:r>
    </w:p>
    <w:p>
      <w:r>
        <w:t>них оружие.</w:t>
      </w:r>
    </w:p>
    <w:p>
      <w:r>
        <w:t>В тишине раздался женский голос:</w:t>
      </w:r>
    </w:p>
    <w:p>
      <w:r>
        <w:t>— Я могу поспрашивать. Ответ дам на следующем собрании.</w:t>
      </w:r>
    </w:p>
    <w:p>
      <w:r>
        <w:t>Кажется, эта та дамочка, которой ковали Потустороннее оружие…</w:t>
      </w:r>
    </w:p>
    <w:p>
      <w:r>
        <w:t>Клейн вздохнул.</w:t>
      </w:r>
    </w:p>
    <w:p>
      <w:r>
        <w:t>— Ладно.</w:t>
      </w:r>
    </w:p>
    <w:p>
      <w:r>
        <w:t>После</w:t>
      </w:r>
    </w:p>
    <w:p>
      <w:r>
        <w:t>окончания собрания, он не сразу поехал домой. Вместо этого он</w:t>
      </w:r>
    </w:p>
    <w:p>
      <w:r>
        <w:t>отправился в Восточный район, переоделся и направился к границе между</w:t>
      </w:r>
    </w:p>
    <w:p>
      <w:r>
        <w:t>Северным Районом и Хиллстоном.</w:t>
      </w:r>
    </w:p>
    <w:p>
      <w:r>
        <w:t>Именно там жил предполагаемый член Потустороннего Епископата, Капуски Рид.</w:t>
      </w:r>
    </w:p>
    <w:p>
      <w:r>
        <w:br w:type="page"/>
      </w:r>
    </w:p>
    <w:p>
      <w:r>
        <w:rPr>
          <w:b/>
          <w:sz w:val="28"/>
        </w:rPr>
        <w:t>Том 2 Глава 303 - Новичок</w:t>
      </w:r>
    </w:p>
    <w:p>
      <w:r>
        <w:t>Северный Район, Αулка-Стрит.</w:t>
      </w:r>
    </w:p>
    <w:p>
      <w:r>
        <w:t>Внутри ученического класса, на</w:t>
      </w:r>
    </w:p>
    <w:p>
      <w:r>
        <w:t>откидном кресле лениво расположился Капуски Рид, погруженный в думы.</w:t>
      </w:r>
    </w:p>
    <w:p>
      <w:r>
        <w:t>Перед ним был камин с тлеющими поленьями.</w:t>
      </w:r>
    </w:p>
    <w:p>
      <w:r>
        <w:t>Будучи старшим</w:t>
      </w:r>
    </w:p>
    <w:p>
      <w:r>
        <w:t>преподавателем в государственной школе, ему вполне хватало своего</w:t>
      </w:r>
    </w:p>
    <w:p>
      <w:r>
        <w:t>жалования в четыре фунта за календарную неделю. Он носил простую, но</w:t>
      </w:r>
    </w:p>
    <w:p>
      <w:r>
        <w:t>залатанную одежду, а чайный сервиз, расположенный за его столом, не</w:t>
      </w:r>
    </w:p>
    <w:p>
      <w:r>
        <w:t>отличался от прочих.</w:t>
      </w:r>
    </w:p>
    <w:p>
      <w:r>
        <w:t>Капуски даже в такой обстановке не снимал</w:t>
      </w:r>
    </w:p>
    <w:p>
      <w:r>
        <w:t>своего парика. Его высокие скулы были видны издалека, как и</w:t>
      </w:r>
    </w:p>
    <w:p>
      <w:r>
        <w:t>деформированная, выступающая вперед грудная клетка.</w:t>
      </w:r>
    </w:p>
    <w:p>
      <w:r>
        <w:t>На коленях у него лежала книга-сборник стихов, написанных на древнем языке Фейсака. Он уже давно не перелистывал ее страниц.</w:t>
      </w:r>
    </w:p>
    <w:p>
      <w:r>
        <w:t>Капуски не читал ее, а пялился сквозь, думая о своем. Как тут, он услышал смешок, донесшийся позади.</w:t>
      </w:r>
    </w:p>
    <w:p>
      <w:r>
        <w:t>— Мне любопытно, почему ты до сих пор не сбежал и предпочел остаться дома. Τы не боишься, что за тобой прибудет полиция?</w:t>
      </w:r>
    </w:p>
    <w:p>
      <w:r>
        <w:t>Голос был низкий и хриплый, как у мальчишки, чей голосок ломался во время полового созревания.</w:t>
      </w:r>
    </w:p>
    <w:p>
      <w:r>
        <w:t>Капуски вздрогнул и чуть не выпрыгнул из кресла.</w:t>
      </w:r>
    </w:p>
    <w:p>
      <w:r>
        <w:t>Он резко повернул голову и увидел, что в нескольких метрах от него, на диване, кто-то сидел!</w:t>
      </w:r>
    </w:p>
    <w:p>
      <w:r>
        <w:t>Этот «кто-то» был одет по-летнему: льняная рубашка и легкие брюки.</w:t>
      </w:r>
    </w:p>
    <w:p>
      <w:r>
        <w:t>Лицо незваного гостя было неразличимо, будто в тумане.</w:t>
      </w:r>
    </w:p>
    <w:p>
      <w:r>
        <w:t>— К-кто ты?! Что ты здесь делаешь? — тут же выпалил Капуски, намертво вцепившись в подлокотник.</w:t>
      </w:r>
    </w:p>
    <w:p>
      <w:r>
        <w:t>Клейн, который явно использовал новообретенные силы и применил иллюзию, откинулся назад, скрестил руки и небрежно бросил:</w:t>
      </w:r>
    </w:p>
    <w:p>
      <w:r>
        <w:t>— А ведь только еще вчера… Хе-хе, уже должно быть, сегодня утром, я спас вас всех.</w:t>
      </w:r>
    </w:p>
    <w:p>
      <w:r>
        <w:t>—</w:t>
      </w:r>
    </w:p>
    <w:p>
      <w:r>
        <w:t>Спас нас? — Капуски расслабился, когда понял, что незваный гость,</w:t>
      </w:r>
    </w:p>
    <w:p>
      <w:r>
        <w:t>похоже, не собирался делать с ним нечто плохое, — ты тот человек из</w:t>
      </w:r>
    </w:p>
    <w:p>
      <w:r>
        <w:t>леса? Ты позаботился о трупе?</w:t>
      </w:r>
    </w:p>
    <w:p>
      <w:r>
        <w:t>Капуски неуклюже задвигался. От него разило страхом.</w:t>
      </w:r>
    </w:p>
    <w:p>
      <w:r>
        <w:t>Он сумел пробраться сюда незаметно для меня. А ведь я бодрствовал! Мне его не осилить…</w:t>
      </w:r>
    </w:p>
    <w:p>
      <w:r>
        <w:t>Мужчина быстро прикинул, что к чему.</w:t>
      </w:r>
    </w:p>
    <w:p>
      <w:r>
        <w:t>—</w:t>
      </w:r>
    </w:p>
    <w:p>
      <w:r>
        <w:t>Вам, ребята, необычайно повезло, что я случайно проходил мимо. Так бы</w:t>
      </w:r>
    </w:p>
    <w:p>
      <w:r>
        <w:t>вас по всему лесу собирали по кусочкам, — Клейн рассмеялся, — ну так</w:t>
      </w:r>
    </w:p>
    <w:p>
      <w:r>
        <w:t>ответь же на мой вопрос: почему ты остался? Ты, вообще, в курсе, что вы</w:t>
      </w:r>
    </w:p>
    <w:p>
      <w:r>
        <w:t>там натворили?</w:t>
      </w:r>
    </w:p>
    <w:p>
      <w:r>
        <w:t>Судя по тому, как шел ритуал и по поведению</w:t>
      </w:r>
    </w:p>
    <w:p>
      <w:r>
        <w:t>Капуски, Клейн догадался, что перед ним был новичок. Который, к слову,</w:t>
      </w:r>
    </w:p>
    <w:p>
      <w:r>
        <w:t>совершенно не умел скрывать своих эмоций. Поэтому Клейн намеревался</w:t>
      </w:r>
    </w:p>
    <w:p>
      <w:r>
        <w:t>использовать лишь Духовное Зрение и обычные техники допроса, чтобы</w:t>
      </w:r>
    </w:p>
    <w:p>
      <w:r>
        <w:t>добраться до сути дела. Максимум, он мог проверить все изложенное на</w:t>
      </w:r>
    </w:p>
    <w:p>
      <w:r>
        <w:t>допросе при помощи гадания.</w:t>
      </w:r>
    </w:p>
    <w:p>
      <w:r>
        <w:t>— Д-да, я осознаю. Покупка трупов или</w:t>
      </w:r>
    </w:p>
    <w:p>
      <w:r>
        <w:t>раскопка могил — это серьезные преступления, за которые меня упекут за</w:t>
      </w:r>
    </w:p>
    <w:p>
      <w:r>
        <w:t>решетку на десятку точно. К тому же, меня точно накажет церковь.</w:t>
      </w:r>
    </w:p>
    <w:p>
      <w:r>
        <w:t>Капуски, которому на вид не было и тридцати, кисло улыбнулся и продолжил:</w:t>
      </w:r>
    </w:p>
    <w:p>
      <w:r>
        <w:t>—</w:t>
      </w:r>
    </w:p>
    <w:p>
      <w:r>
        <w:t>Однако, я не доставил так уж много хлопот. А моим подопечным и вовсе не</w:t>
      </w:r>
    </w:p>
    <w:p>
      <w:r>
        <w:t>на что жаловаться, ведь мы заняты одним делом. Даже если бы они</w:t>
      </w:r>
    </w:p>
    <w:p>
      <w:r>
        <w:t>рассказали родителям и помогли следствию, они все равно какое-то время</w:t>
      </w:r>
    </w:p>
    <w:p>
      <w:r>
        <w:t>посидели бы в тюрьме… Хе-хе.</w:t>
      </w:r>
    </w:p>
    <w:p>
      <w:r>
        <w:t>Капуски издал самоуничижительный смешок.</w:t>
      </w:r>
    </w:p>
    <w:p>
      <w:r>
        <w:t>—</w:t>
      </w:r>
    </w:p>
    <w:p>
      <w:r>
        <w:t>Впрочем, кто-то из детей, все же, проболтался родителям. Они наняли</w:t>
      </w:r>
    </w:p>
    <w:p>
      <w:r>
        <w:t>местных гангстеров, чтобы те припугнули меня. Родители тех детей хотят,</w:t>
      </w:r>
    </w:p>
    <w:p>
      <w:r>
        <w:t>чтобы я уволился в течении недели и держался подальше от их школы. Я</w:t>
      </w:r>
    </w:p>
    <w:p>
      <w:r>
        <w:t>согласился.</w:t>
      </w:r>
    </w:p>
    <w:p>
      <w:r>
        <w:t>Клейн мягко кивнул головой.</w:t>
      </w:r>
    </w:p>
    <w:p>
      <w:r>
        <w:t>— Менять</w:t>
      </w:r>
    </w:p>
    <w:p>
      <w:r>
        <w:t>обстановку порой полезно. Конечно, стоит перестать очаровывать не бог</w:t>
      </w:r>
    </w:p>
    <w:p>
      <w:r>
        <w:t>весть какими перспективами невежественных деток, с неокрепшими умами.</w:t>
      </w:r>
    </w:p>
    <w:p>
      <w:r>
        <w:t>Это гнусно.</w:t>
      </w:r>
    </w:p>
    <w:p>
      <w:r>
        <w:t>— Я… Ηет, никогда. Я не думал, что это будет так</w:t>
      </w:r>
    </w:p>
    <w:p>
      <w:r>
        <w:t>опасно. Просто, я видел, что им было интересно, как и мне, впрочем,</w:t>
      </w:r>
    </w:p>
    <w:p>
      <w:r>
        <w:t>поэтому я хотел привести их к разгадкам этой тайны. Тайны бессмертия.</w:t>
      </w:r>
    </w:p>
    <w:p>
      <w:r>
        <w:t>Ну, а могилы и до меня раскапывали, взять тех же докторов, — вдохнул</w:t>
      </w:r>
    </w:p>
    <w:p>
      <w:r>
        <w:t>Капуски, с каким-то затаенным страхом</w:t>
      </w:r>
    </w:p>
    <w:p>
      <w:r>
        <w:t>Цвет его эмоций не конфликтует со сказанным… Судя по всему, он не член Потустороннего Епископата…</w:t>
      </w:r>
    </w:p>
    <w:p>
      <w:r>
        <w:t>Клейн на мгновение задумался, а затем прямо спросил педагога:</w:t>
      </w:r>
    </w:p>
    <w:p>
      <w:r>
        <w:t>— Где ты научился танцу духов?</w:t>
      </w:r>
    </w:p>
    <w:p>
      <w:r>
        <w:t>—</w:t>
      </w:r>
    </w:p>
    <w:p>
      <w:r>
        <w:t>«Танцу духов»? Ах, я обычно называю его «танцем смерти», — Капуски</w:t>
      </w:r>
    </w:p>
    <w:p>
      <w:r>
        <w:t>почесал голову и добавил, — ему научил меня один пожилой джентльмен.</w:t>
      </w:r>
    </w:p>
    <w:p>
      <w:r>
        <w:t>— «Пожилой джентльмен»? — настаивал Клейн.</w:t>
      </w:r>
    </w:p>
    <w:p>
      <w:r>
        <w:t>Мысли Капуски путались, было видно, что ему тяжело вспоминались те дни.</w:t>
      </w:r>
    </w:p>
    <w:p>
      <w:r>
        <w:t>—</w:t>
      </w:r>
    </w:p>
    <w:p>
      <w:r>
        <w:t>Это был бродяга. Он упал в обморок, его скосило прямо перед моим домом.</w:t>
      </w:r>
    </w:p>
    <w:p>
      <w:r>
        <w:t>Он был болен… Ну, тогда-то я еще не знал, что его мучала болезнь. Я</w:t>
      </w:r>
    </w:p>
    <w:p>
      <w:r>
        <w:t>подумал, что он просто потерял сознание, может от голода, ну и помог</w:t>
      </w:r>
    </w:p>
    <w:p>
      <w:r>
        <w:t>ему. Я дал ему полотенца… Даже какой-то мазью протер… А потом он пришел в</w:t>
      </w:r>
    </w:p>
    <w:p>
      <w:r>
        <w:t>себя. Первые его слова были просьбой, чтобы я не отправлял его в</w:t>
      </w:r>
    </w:p>
    <w:p>
      <w:r>
        <w:t>больницу… И то, что «смерть — это не конец».</w:t>
      </w:r>
    </w:p>
    <w:p>
      <w:r>
        <w:t>Капуски многозначно посмотрел на Клейна, в ожидании какой-нибудь реакции, но тот ждал продолжения.</w:t>
      </w:r>
    </w:p>
    <w:p>
      <w:r>
        <w:t>—</w:t>
      </w:r>
    </w:p>
    <w:p>
      <w:r>
        <w:t>Мне, как человеку, пережившему потерю родителей, были интересны такие</w:t>
      </w:r>
    </w:p>
    <w:p>
      <w:r>
        <w:t>вещи. Итак, слово за слово, я выяснил, что он обладал глубочайшими</w:t>
      </w:r>
    </w:p>
    <w:p>
      <w:r>
        <w:t>знаниями философии и концепции смерти как таковой. Ему, наверное,</w:t>
      </w:r>
    </w:p>
    <w:p>
      <w:r>
        <w:t>льстило мое любопытство, и он показал мне кое-что: он щелбаном убил</w:t>
      </w:r>
    </w:p>
    <w:p>
      <w:r>
        <w:t>комара, а потом тут же вернул его к жизни.</w:t>
      </w:r>
    </w:p>
    <w:p>
      <w:r>
        <w:t>Такое начало… Прям</w:t>
      </w:r>
    </w:p>
    <w:p>
      <w:r>
        <w:t>вступление какого-то романа. Те самые книжки из моей прошлой жизни, где в</w:t>
      </w:r>
    </w:p>
    <w:p>
      <w:r>
        <w:t>начале к главному герою приходил старый добрый дедушка, который был на</w:t>
      </w:r>
    </w:p>
    <w:p>
      <w:r>
        <w:t>грани гибели, и он, по доброте душевной, раскрывал герою какие-то тайны…</w:t>
      </w:r>
    </w:p>
    <w:p>
      <w:r>
        <w:t>Клейн поджал губы.</w:t>
      </w:r>
    </w:p>
    <w:p>
      <w:r>
        <w:t>— Дай угадаю, ты оставил его у себя дома?</w:t>
      </w:r>
    </w:p>
    <w:p>
      <w:r>
        <w:t>Капуски закивал.</w:t>
      </w:r>
    </w:p>
    <w:p>
      <w:r>
        <w:t>—</w:t>
      </w:r>
    </w:p>
    <w:p>
      <w:r>
        <w:t>Да. Будь у него больше времени, я бы даже, наверное, стал его учеником…</w:t>
      </w:r>
    </w:p>
    <w:p>
      <w:r>
        <w:t>За те несколько дней, что он жил у меня, он обучил меня многому, в том</w:t>
      </w:r>
    </w:p>
    <w:p>
      <w:r>
        <w:t>числе и танцу смерти. К сожалению, это продолжалось недолго. Как только</w:t>
      </w:r>
    </w:p>
    <w:p>
      <w:r>
        <w:t>мы набрали обороты, и я стал что-то понимать — он умер, оставив за собой</w:t>
      </w:r>
    </w:p>
    <w:p>
      <w:r>
        <w:t>только медный свисток.</w:t>
      </w:r>
    </w:p>
    <w:p>
      <w:r>
        <w:t>Капуски тут же вынул изящный, блестящий, и просто не кажущийся таким уж древним, медный свисток:</w:t>
      </w:r>
    </w:p>
    <w:p>
      <w:r>
        <w:t>— Βот этот.</w:t>
      </w:r>
    </w:p>
    <w:p>
      <w:r>
        <w:t>У меня такой же есть… Хотя, мой бы ему в дедушки годился…</w:t>
      </w:r>
    </w:p>
    <w:p>
      <w:r>
        <w:t>Клейн разглядывал блестящий артефакт, какое-то время, а потом задал очередную россыпь вопросов:</w:t>
      </w:r>
    </w:p>
    <w:p>
      <w:r>
        <w:t>— Как давно это случилось? Как он выглядел? Где ты его похоронил?</w:t>
      </w:r>
    </w:p>
    <w:p>
      <w:r>
        <w:t>—</w:t>
      </w:r>
    </w:p>
    <w:p>
      <w:r>
        <w:t>Это произошло с полгода назад. Выглядел… Ну, у него были седые волосы и</w:t>
      </w:r>
    </w:p>
    <w:p>
      <w:r>
        <w:t>красные пятна не щеках. Α похоронил я его в саду на заднем дворе, как</w:t>
      </w:r>
    </w:p>
    <w:p>
      <w:r>
        <w:t>он и просил, — Капуски задумчиво всматривался в угол потолка, явно</w:t>
      </w:r>
    </w:p>
    <w:p>
      <w:r>
        <w:t>вспоминая конкретную дату</w:t>
      </w:r>
    </w:p>
    <w:p>
      <w:r>
        <w:t>Это точно не Мистер Азик… Остается вероятность, что он был членом Потустороннего Епископата…</w:t>
      </w:r>
    </w:p>
    <w:p>
      <w:r>
        <w:t>Клейн сменил тему:</w:t>
      </w:r>
    </w:p>
    <w:p>
      <w:r>
        <w:t>— Помимо «танца смерти», вы также изучили ритуал воскрешения?</w:t>
      </w:r>
    </w:p>
    <w:p>
      <w:r>
        <w:t>—</w:t>
      </w:r>
    </w:p>
    <w:p>
      <w:r>
        <w:t>Я выучил только половину ритуала. Мне пришлось покопаться в книжках,</w:t>
      </w:r>
    </w:p>
    <w:p>
      <w:r>
        <w:t>изучить фольклор, чтобы по крупицам собрать недостающие знания, — очень</w:t>
      </w:r>
    </w:p>
    <w:p>
      <w:r>
        <w:t>честно ответил Капуски.</w:t>
      </w:r>
    </w:p>
    <w:p>
      <w:r>
        <w:t>Фольклор? Ох, та бедная кошечка, до благословит тебя богиня…</w:t>
      </w:r>
    </w:p>
    <w:p>
      <w:r>
        <w:t>Клейн не стал делать молитвенный жест, хоть и очень хотел.</w:t>
      </w:r>
    </w:p>
    <w:p>
      <w:r>
        <w:t>— Что-нибудь еще?</w:t>
      </w:r>
    </w:p>
    <w:p>
      <w:r>
        <w:t>—</w:t>
      </w:r>
    </w:p>
    <w:p>
      <w:r>
        <w:t>Да, этот медный свисток. Я думаю, это, своего рода, ключ, для общения с</w:t>
      </w:r>
    </w:p>
    <w:p>
      <w:r>
        <w:t>миром мертвых, — Капуски преподнес его к губам и легонько дунул, —</w:t>
      </w:r>
    </w:p>
    <w:p>
      <w:r>
        <w:t>каждый раз, когда я делаю так, вокруг становится жутко холодно.</w:t>
      </w:r>
    </w:p>
    <w:p>
      <w:r>
        <w:t>Как-будто, за мной кто-то наблюдает извне и тянет за собой…</w:t>
      </w:r>
    </w:p>
    <w:p>
      <w:r>
        <w:t>Снизу, из-под пола, к учителю древнего языка Фейсака заструилось нечто. Вдоль класса разлился ледяной воздух, потускли огни.</w:t>
      </w:r>
    </w:p>
    <w:p>
      <w:r>
        <w:t>Затем,</w:t>
      </w:r>
    </w:p>
    <w:p>
      <w:r>
        <w:t>вслед за ледяным хладом, появился череп, с тремя торчащими во все</w:t>
      </w:r>
    </w:p>
    <w:p>
      <w:r>
        <w:t>стороны глазами. Череп был обвит множеством черных щупалец.</w:t>
      </w:r>
    </w:p>
    <w:p>
      <w:r>
        <w:t>Щупальца</w:t>
      </w:r>
    </w:p>
    <w:p>
      <w:r>
        <w:t>дотягивались до ног Капуски и время от времени дергали его за одежду,</w:t>
      </w:r>
    </w:p>
    <w:p>
      <w:r>
        <w:t>явно проявляя некое нетерпение. Однако, Капуски никак не реагировал,</w:t>
      </w:r>
    </w:p>
    <w:p>
      <w:r>
        <w:t>ведь он ничего из этого даже не видел. Все это видел Клейн, который с</w:t>
      </w:r>
    </w:p>
    <w:p>
      <w:r>
        <w:t>момента, когда Капуски задул в свисток — активировал Духовное Зрение.</w:t>
      </w:r>
    </w:p>
    <w:p>
      <w:r>
        <w:t>Это</w:t>
      </w:r>
    </w:p>
    <w:p>
      <w:r>
        <w:t>посланник? Медный свисток используется для вызова посланника, каждый из</w:t>
      </w:r>
    </w:p>
    <w:p>
      <w:r>
        <w:t>которых привязан к своему экземпляру… Какой смысл тревожить его, не</w:t>
      </w:r>
    </w:p>
    <w:p>
      <w:r>
        <w:t>давая послания?</w:t>
      </w:r>
    </w:p>
    <w:p>
      <w:r>
        <w:t>Клейн был ошеломлен увиденным.</w:t>
      </w:r>
    </w:p>
    <w:p>
      <w:r>
        <w:t>Капуски ахнул и засучил руками.</w:t>
      </w:r>
    </w:p>
    <w:p>
      <w:r>
        <w:t>— Чувствуешь? Вокруг стало холодно! Вон, даже лампы потухли! Я не лгу! Оно смотрит прямо на меня!</w:t>
      </w:r>
    </w:p>
    <w:p>
      <w:r>
        <w:t>Страшного вида «почтальон» снова и снова тюкал Капуски, но в конце концов, так и не получив послания, уплыл обратно под пол.</w:t>
      </w:r>
    </w:p>
    <w:p>
      <w:r>
        <w:t>Клейн сглотнул и покосился на учителя.</w:t>
      </w:r>
    </w:p>
    <w:p>
      <w:r>
        <w:t>Я беру свои слова назад. Он не новичок, он полный нуб…</w:t>
      </w:r>
    </w:p>
    <w:p>
      <w:r>
        <w:t>Он даже не Потусторонний!</w:t>
      </w:r>
    </w:p>
    <w:p>
      <w:r>
        <w:t>Сборщики Трупов могут напрямую вызывать духов…</w:t>
      </w:r>
    </w:p>
    <w:p>
      <w:r>
        <w:t>Я-то</w:t>
      </w:r>
    </w:p>
    <w:p>
      <w:r>
        <w:t>думал, что он какой-то там могущественный владыка тайн смерти,</w:t>
      </w:r>
    </w:p>
    <w:p>
      <w:r>
        <w:t>давным-давно переступивший все мыслимые пороги в области мистицизма… А</w:t>
      </w:r>
    </w:p>
    <w:p>
      <w:r>
        <w:t>этот и в трех соснах заблудится…</w:t>
      </w:r>
    </w:p>
    <w:p>
      <w:r>
        <w:t>Теперь картина сложилась</w:t>
      </w:r>
    </w:p>
    <w:p>
      <w:r>
        <w:t>полностью. Учитывая все услышанное и вспоминая как он нелепо пытался</w:t>
      </w:r>
    </w:p>
    <w:p>
      <w:r>
        <w:t>командовать трупом в том лесу — у Клейна не оставалось никаких сомнений,</w:t>
      </w:r>
    </w:p>
    <w:p>
      <w:r>
        <w:t>что Капуски не лгал.</w:t>
      </w:r>
    </w:p>
    <w:p>
      <w:r>
        <w:t>Он тихонько вздохнул и уставился на Капуски.</w:t>
      </w:r>
    </w:p>
    <w:p>
      <w:r>
        <w:t>А если я напишу письмо и передам его, этому твоему черепу, куда оно придет?</w:t>
      </w:r>
    </w:p>
    <w:p>
      <w:r>
        <w:t>Какому-нибудь старшему члену Потустороннему Епископату?</w:t>
      </w:r>
    </w:p>
    <w:p>
      <w:r>
        <w:t>Вместо вопросов, витающих в голове, Клейн лишь сухо ответил:</w:t>
      </w:r>
    </w:p>
    <w:p>
      <w:r>
        <w:t>— Действительно, похолодало.</w:t>
      </w:r>
    </w:p>
    <w:p>
      <w:r>
        <w:t>Он в очередной раз сменил тему:</w:t>
      </w:r>
    </w:p>
    <w:p>
      <w:r>
        <w:t>— Ты не ощущал ничего «необычного», после смерти того пожилого джентльмена?</w:t>
      </w:r>
    </w:p>
    <w:p>
      <w:r>
        <w:t>—</w:t>
      </w:r>
    </w:p>
    <w:p>
      <w:r>
        <w:t>Хм, может не сразу, но последние две недели, у меня иногда возникало</w:t>
      </w:r>
    </w:p>
    <w:p>
      <w:r>
        <w:t>ощущение, что рядом со мной находятся трупы, которых я бы мог пробудить,</w:t>
      </w:r>
    </w:p>
    <w:p>
      <w:r>
        <w:t>— Капуски сглотнул, испытывая одновременно любопытство и страх, — может</w:t>
      </w:r>
    </w:p>
    <w:p>
      <w:r>
        <w:t>мне просто причудилось?</w:t>
      </w:r>
    </w:p>
    <w:p>
      <w:r>
        <w:t>Клейн еще раз взглянул на цвета ауры собеседника, и убедившись, что тот не врал, дал напутствие:</w:t>
      </w:r>
    </w:p>
    <w:p>
      <w:r>
        <w:t>—</w:t>
      </w:r>
    </w:p>
    <w:p>
      <w:r>
        <w:t>Мой тебе совет, ходи в церковь, по крайней мере три раза в неделю,</w:t>
      </w:r>
    </w:p>
    <w:p>
      <w:r>
        <w:t>последующие два месяца. Посещай мессу, слушай проповеди… Если</w:t>
      </w:r>
    </w:p>
    <w:p>
      <w:r>
        <w:t>пренебрежешь моим советом, можешь смело копать еще одну могилу на своем</w:t>
      </w:r>
    </w:p>
    <w:p>
      <w:r>
        <w:t>заднем дворе.</w:t>
      </w:r>
    </w:p>
    <w:p>
      <w:r>
        <w:t>— Я понял, — ответил Капуски, явно разочарованный.</w:t>
      </w:r>
    </w:p>
    <w:p>
      <w:r>
        <w:t>Закончив допрос, Клейн сказал повелительным тоном:</w:t>
      </w:r>
    </w:p>
    <w:p>
      <w:r>
        <w:t>— Покажи мне старика.</w:t>
      </w:r>
    </w:p>
    <w:p>
      <w:r>
        <w:t>—</w:t>
      </w:r>
    </w:p>
    <w:p>
      <w:r>
        <w:t>Слушай… Ладно, пошли, — Капуски хотел было отказать, но тут же осознав</w:t>
      </w:r>
    </w:p>
    <w:p>
      <w:r>
        <w:t>ситуацию, в которой он пребывал, он мгновенно передумал.</w:t>
      </w:r>
    </w:p>
    <w:p>
      <w:r>
        <w:t>Он взял</w:t>
      </w:r>
    </w:p>
    <w:p>
      <w:r>
        <w:t>инструменты и повел Клейна через заднюю дверь, расположенную на кухне.</w:t>
      </w:r>
    </w:p>
    <w:p>
      <w:r>
        <w:t>За ней был увядший сад, а поодаль стояло покосившееся, чахлое дерево.</w:t>
      </w:r>
    </w:p>
    <w:p>
      <w:r>
        <w:t>Подойдя, к могиле, Капуски принялся умело копать грязь. Клейн стоял рядом и молча наблюдал за ним.</w:t>
      </w:r>
    </w:p>
    <w:p>
      <w:r>
        <w:t>Покончив</w:t>
      </w:r>
    </w:p>
    <w:p>
      <w:r>
        <w:t>с верхним слоем земли, обнажив неумело сколоченный, явно самими</w:t>
      </w:r>
    </w:p>
    <w:p>
      <w:r>
        <w:t>Капуски, гроб, учитель снял крышку, за которой покоился старый</w:t>
      </w:r>
    </w:p>
    <w:p>
      <w:r>
        <w:t>джентльмен.</w:t>
      </w:r>
    </w:p>
    <w:p>
      <w:r>
        <w:t>— Ах!</w:t>
      </w:r>
    </w:p>
    <w:p>
      <w:r>
        <w:t>Всюду были разброшены куски свежего</w:t>
      </w:r>
    </w:p>
    <w:p>
      <w:r>
        <w:t>сланца. Не очень глубокая могила, была залита темно-красным светом луны,</w:t>
      </w:r>
    </w:p>
    <w:p>
      <w:r>
        <w:t>который слабо пробивался сквозь облачное небо.</w:t>
      </w:r>
    </w:p>
    <w:p>
      <w:r>
        <w:t>В гробу было пусто. Ни трупа, ни костей. Внизу лежали лишь белые перья, покрытые желтым маслом.</w:t>
      </w:r>
    </w:p>
    <w:p>
      <w:r>
        <w:br w:type="page"/>
      </w:r>
    </w:p>
    <w:p>
      <w:r>
        <w:rPr>
          <w:b/>
          <w:sz w:val="28"/>
        </w:rPr>
        <w:t>Том 2 Глава 304 - Перья</w:t>
      </w:r>
    </w:p>
    <w:p>
      <w:r>
        <w:t>Перья?</w:t>
      </w:r>
    </w:p>
    <w:p>
      <w:r>
        <w:t>Глядя на пустующую могилу, усыпанную белыми перьями, Клейн подумал об ангелах.</w:t>
      </w:r>
    </w:p>
    <w:p>
      <w:r>
        <w:t>Все</w:t>
      </w:r>
    </w:p>
    <w:p>
      <w:r>
        <w:t>каноны семи главных церквей были переполнены всяческими преданиями об</w:t>
      </w:r>
    </w:p>
    <w:p>
      <w:r>
        <w:t>ангелах и святых. Ангелы отличались парой белоснежных крыльев.</w:t>
      </w:r>
    </w:p>
    <w:p>
      <w:r>
        <w:t>Однако, это не единственное, о чем он подумал.</w:t>
      </w:r>
    </w:p>
    <w:p>
      <w:r>
        <w:t>Мистер Азик однажды описал ему свой странный сон.</w:t>
      </w:r>
    </w:p>
    <w:p>
      <w:r>
        <w:t>Одна</w:t>
      </w:r>
    </w:p>
    <w:p>
      <w:r>
        <w:t>из сцен происходила внутри стен темного мавзолея. Мистер Азик находился</w:t>
      </w:r>
    </w:p>
    <w:p>
      <w:r>
        <w:t>в окружении распахнутых древних саркофагов, внутри которых лежали тела с</w:t>
      </w:r>
    </w:p>
    <w:p>
      <w:r>
        <w:t>белыми крыльями, растущими прямо из их спин!</w:t>
      </w:r>
    </w:p>
    <w:p>
      <w:r>
        <w:t>Это какая-то характерная черта для Пути Смерти или нечто вызванное Потусторонним Епископатом?</w:t>
      </w:r>
    </w:p>
    <w:p>
      <w:r>
        <w:t>Клейн не произнес ни слова, сдерживая свои эмоции и спокойно разглядывая испачканные в масле перья.</w:t>
      </w:r>
    </w:p>
    <w:p>
      <w:r>
        <w:t>По</w:t>
      </w:r>
    </w:p>
    <w:p>
      <w:r>
        <w:t>разумению Клейна, старый джентльмен не был Ангелом, так как обладатели</w:t>
      </w:r>
    </w:p>
    <w:p>
      <w:r>
        <w:t>этой почти-что максимальной последовательности, даже после смерти, могли</w:t>
      </w:r>
    </w:p>
    <w:p>
      <w:r>
        <w:t>сильнейшим образом воздействовать на окружающую среду. К примеру,</w:t>
      </w:r>
    </w:p>
    <w:p>
      <w:r>
        <w:t>священный артефакт «останки святой», который хранился вТингеном, за</w:t>
      </w:r>
    </w:p>
    <w:p>
      <w:r>
        <w:t>вратами Чаниса, протягивал почти незримые черные нити, которые</w:t>
      </w:r>
    </w:p>
    <w:p>
      <w:r>
        <w:t>удерживали запечатанные артефакты.</w:t>
      </w:r>
    </w:p>
    <w:p>
      <w:r>
        <w:t>Может, он и не умер вовсе… Он как Мистер Азик?</w:t>
      </w:r>
    </w:p>
    <w:p>
      <w:r>
        <w:t>Клейн наклонился и поднял три белых перышка.</w:t>
      </w:r>
    </w:p>
    <w:p>
      <w:r>
        <w:t>Он собирался погадать на перьях, когда вернется домой.</w:t>
      </w:r>
    </w:p>
    <w:p>
      <w:r>
        <w:t>Капуски наконец пришел в себя, подполз к Клейну и в страхе выпалил:</w:t>
      </w:r>
    </w:p>
    <w:p>
      <w:r>
        <w:t>— Где же тело?!</w:t>
      </w:r>
    </w:p>
    <w:p>
      <w:r>
        <w:t>— Ушло, наверное, — Клейн источал спокойствие.</w:t>
      </w:r>
    </w:p>
    <w:p>
      <w:r>
        <w:t>— Ушло?! — в ужасе повторил Капуски, теперь уже полностью осознавая, насколько опасны пробудившиеся мертвецы.</w:t>
      </w:r>
    </w:p>
    <w:p>
      <w:r>
        <w:t>Его ноги дрожали, еще сильнее чем голос:</w:t>
      </w:r>
    </w:p>
    <w:p>
      <w:r>
        <w:t>— Н-но я не проводил н-над ним р-ритуал воскрешения!</w:t>
      </w:r>
    </w:p>
    <w:p>
      <w:r>
        <w:t>Клейн обернулся к нему, несколько секунд посмотрел в глаза и с тенью улыбки</w:t>
      </w:r>
    </w:p>
    <w:p>
      <w:r>
        <w:t>произнес:</w:t>
      </w:r>
    </w:p>
    <w:p>
      <w:r>
        <w:t>— «Смерть, это еще не конец».</w:t>
      </w:r>
    </w:p>
    <w:p>
      <w:r>
        <w:t>— Смерть, это еще не конец… Смерть, это еще не конец…</w:t>
      </w:r>
    </w:p>
    <w:p>
      <w:r>
        <w:t>Капуски</w:t>
      </w:r>
    </w:p>
    <w:p>
      <w:r>
        <w:t>был очень взволнован. Казалось, его впервые по-настоящему испугал смысл</w:t>
      </w:r>
    </w:p>
    <w:p>
      <w:r>
        <w:t>этой фразы. Изнемогая от дрожи и ужаса, он вскрикнул:</w:t>
      </w:r>
    </w:p>
    <w:p>
      <w:r>
        <w:t>— Он вернется?!</w:t>
      </w:r>
    </w:p>
    <w:p>
      <w:r>
        <w:t>Стало</w:t>
      </w:r>
    </w:p>
    <w:p>
      <w:r>
        <w:t>быть, его медный свисток вызывает посланника, который, вероятно,</w:t>
      </w:r>
    </w:p>
    <w:p>
      <w:r>
        <w:t>принадлежит этому старому джентльмену. Иными словами, вручая письмо</w:t>
      </w:r>
    </w:p>
    <w:p>
      <w:r>
        <w:t>посланнику, ты отправляешь его, как по почте, прямо таинственному старцу</w:t>
      </w:r>
    </w:p>
    <w:p>
      <w:r>
        <w:t>в руки. Старцу, который умер с полгода назад… Хе-хе, интересно, куда он</w:t>
      </w:r>
    </w:p>
    <w:p>
      <w:r>
        <w:t>делся… В каком он сейчас состоянии…</w:t>
      </w:r>
    </w:p>
    <w:p>
      <w:r>
        <w:t>Клейн проигнорировал вопрос Капуски и дал очередное напутствие:</w:t>
      </w:r>
    </w:p>
    <w:p>
      <w:r>
        <w:t>— Не дуй больше в этот свисток.</w:t>
      </w:r>
    </w:p>
    <w:p>
      <w:r>
        <w:t>— Ты хочешь сказать, что медный свисток вернул его к жизни? — ужаснулся Капуски.</w:t>
      </w:r>
    </w:p>
    <w:p>
      <w:r>
        <w:t>Клейн, которому уже изрядно надоели эти расспросы, не успел что-либо ответить, как истеричный учитель снова вопросил:</w:t>
      </w:r>
    </w:p>
    <w:p>
      <w:r>
        <w:t>— Поможешь мне выбросить его в речку? Если нет… Я, наверное, сам справлюсь.</w:t>
      </w:r>
    </w:p>
    <w:p>
      <w:r>
        <w:t>— А как же «философия смерти» и все такое? — воскликнул Клейн, протягивая руку, чтобы взять свисток Капуски.</w:t>
      </w:r>
    </w:p>
    <w:p>
      <w:r>
        <w:t>Он планировал послать как-нибудь письмо мертвецу, только чтобы посмотреть, что произойдет, эксперимента ради.</w:t>
      </w:r>
    </w:p>
    <w:p>
      <w:r>
        <w:t>Конечно, если эта затея на сулила слишком большую опасность.</w:t>
      </w:r>
    </w:p>
    <w:p>
      <w:r>
        <w:t>Попросив</w:t>
      </w:r>
    </w:p>
    <w:p>
      <w:r>
        <w:t>Капуски снова зарыть могилу, Клейн поболтал с ним о «танце смерти»,</w:t>
      </w:r>
    </w:p>
    <w:p>
      <w:r>
        <w:t>поделился с ним познаниями в этой области, и кое-что подчерпнул для</w:t>
      </w:r>
    </w:p>
    <w:p>
      <w:r>
        <w:t>себя. Он также подробно допросил учителя, как именно он похоронил</w:t>
      </w:r>
    </w:p>
    <w:p>
      <w:r>
        <w:t>старика — лицом вниз или же вверх.</w:t>
      </w:r>
    </w:p>
    <w:p>
      <w:r>
        <w:t>Вообще, Танец Духов достойная,</w:t>
      </w:r>
    </w:p>
    <w:p>
      <w:r>
        <w:t>эффективная, и что самое главное, простая к исполнению альтернатива</w:t>
      </w:r>
    </w:p>
    <w:p>
      <w:r>
        <w:t>громоздкой и сложной ритуальной магии…</w:t>
      </w:r>
    </w:p>
    <w:p>
      <w:r>
        <w:t>Видя, каких результатов уже добился Капуски, Клейн ему наказал, чтобы тот прекращал свои зловещие эксперименты.</w:t>
      </w:r>
    </w:p>
    <w:p>
      <w:r>
        <w:t>Выйдя с его двора, он свернул к улице, на которой сел в экипаж в сторону Восточного Района.</w:t>
      </w:r>
    </w:p>
    <w:p>
      <w:r>
        <w:t>Переодевшись,</w:t>
      </w:r>
    </w:p>
    <w:p>
      <w:r>
        <w:t>он вернулся на Минек-Стрит. Войдя домой, он тут же поднялся в спальню и</w:t>
      </w:r>
    </w:p>
    <w:p>
      <w:r>
        <w:t>после вознесся над серым туманом с тремя белыми перышками и</w:t>
      </w:r>
    </w:p>
    <w:p>
      <w:r>
        <w:t>новообретенным медным свистком.</w:t>
      </w:r>
    </w:p>
    <w:p>
      <w:r>
        <w:t>Усевшись в кресло Шута, он призвал гадальные принадлежности. Резким росчерком пера Клейн вывел простое предложение:</w:t>
      </w:r>
    </w:p>
    <w:p>
      <w:r>
        <w:t>«Их происхождение».</w:t>
      </w:r>
    </w:p>
    <w:p>
      <w:r>
        <w:t>Затем он взял в руку три белых перышка и откинулся назад.</w:t>
      </w:r>
    </w:p>
    <w:p>
      <w:r>
        <w:t>Еле слышимое песнопение унесло Клейна в иллюзорную даль, где все было соткано из расплывчатых, серо-белых контуров.</w:t>
      </w:r>
    </w:p>
    <w:p>
      <w:r>
        <w:t>Он</w:t>
      </w:r>
    </w:p>
    <w:p>
      <w:r>
        <w:t>оказался в мире, где властвовала дремучая тьма, не пускающая в себя и</w:t>
      </w:r>
    </w:p>
    <w:p>
      <w:r>
        <w:t>лучик света. Внезапно, темень окрасилась в багровый тон. Из коричневой</w:t>
      </w:r>
    </w:p>
    <w:p>
      <w:r>
        <w:t>почвы высунулась тонкая бледная рука.</w:t>
      </w:r>
    </w:p>
    <w:p>
      <w:r>
        <w:t>Некто, пронзая руками землю, медленно поднялся из могилы.</w:t>
      </w:r>
    </w:p>
    <w:p>
      <w:r>
        <w:t>В алом лунном свете, блестели перья со спины, торчащие из в клочья разорванной одежды.</w:t>
      </w:r>
    </w:p>
    <w:p>
      <w:r>
        <w:t>Седовласый старец голову склонил, раскрыв пустые, лишенные эмоций очи.</w:t>
      </w:r>
    </w:p>
    <w:p>
      <w:r>
        <w:t>Он двинулся вперед, продираясь сквозь преграды, углубляясь в темноту, исчезая где-то в ночи.</w:t>
      </w:r>
    </w:p>
    <w:p>
      <w:r>
        <w:t>Сон разбился вдребезги и Клейн проснулся.</w:t>
      </w:r>
    </w:p>
    <w:p>
      <w:r>
        <w:t>Из</w:t>
      </w:r>
    </w:p>
    <w:p>
      <w:r>
        <w:t>его спины торчали белые перья… Его состояние очень схоже с тем, что</w:t>
      </w:r>
    </w:p>
    <w:p>
      <w:r>
        <w:t>испытывала Мадам Шерон, но не совсем… От него исходила тяжелая злоба…</w:t>
      </w:r>
    </w:p>
    <w:p>
      <w:r>
        <w:t>Кажется, он был словно в стадии неполной трансформации между</w:t>
      </w:r>
    </w:p>
    <w:p>
      <w:r>
        <w:t>человеческим телом и телом духа… Посланник, меж двух миров?</w:t>
      </w:r>
    </w:p>
    <w:p>
      <w:r>
        <w:t>Клейн стучал пальцем по столу и размышлял об увиденном.</w:t>
      </w:r>
    </w:p>
    <w:p>
      <w:r>
        <w:t>Затем,</w:t>
      </w:r>
    </w:p>
    <w:p>
      <w:r>
        <w:t>он выяснил, было ли опасно использовать медный свисток, доставшийся ему</w:t>
      </w:r>
    </w:p>
    <w:p>
      <w:r>
        <w:t>от Капуски. Получив положительный ответ, он также наблюдал, как его</w:t>
      </w:r>
    </w:p>
    <w:p>
      <w:r>
        <w:t>маятник быстро мотался из стороны в сторону на очень большой амплитуде.</w:t>
      </w:r>
    </w:p>
    <w:p>
      <w:r>
        <w:t>Жалко,</w:t>
      </w:r>
    </w:p>
    <w:p>
      <w:r>
        <w:t>что я не могу напрямую использовать этот свисток над серым туманом.</w:t>
      </w:r>
    </w:p>
    <w:p>
      <w:r>
        <w:t>Посланник вообще не сможет войти… Иначе было бы слишком просто…</w:t>
      </w:r>
    </w:p>
    <w:p>
      <w:r>
        <w:t>Клейн еще какое-то время бормотал себе что-то под нос, но вскоре он вернулся в реальный мир. Ранним утром, в живительную прохладу, где-то в лесу близ Района Императрицы.</w:t>
      </w:r>
    </w:p>
    <w:p>
      <w:r>
        <w:t>Круглолицый мужчина лет тридцати, аккуратно складывал травы в свой кожаный мешочек, прикрепленный к поясу.</w:t>
      </w:r>
    </w:p>
    <w:p>
      <w:r>
        <w:t>Закончив с работой на день, он выпрямил спину и принялся разминаться.</w:t>
      </w:r>
    </w:p>
    <w:p>
      <w:r>
        <w:t>—</w:t>
      </w:r>
    </w:p>
    <w:p>
      <w:r>
        <w:t>Кажется, я иду на поправку. Да уж, я уже не такой крепкий и устойчивый к</w:t>
      </w:r>
    </w:p>
    <w:p>
      <w:r>
        <w:t>ядам, каким был раньше… И все же… Почему моя восьмая последовательность</w:t>
      </w:r>
    </w:p>
    <w:p>
      <w:r>
        <w:t>называется «Укротитель Зверей»? Какое она имеет отношение к Аптекарю…</w:t>
      </w:r>
    </w:p>
    <w:p>
      <w:r>
        <w:t>Ну, аптекарь, по-своему, «укрощает» растение, к тому же использует части</w:t>
      </w:r>
    </w:p>
    <w:p>
      <w:r>
        <w:t>животных, хоть и мертвых… Когда Укротитель Зверей укрощает и использует</w:t>
      </w:r>
    </w:p>
    <w:p>
      <w:r>
        <w:t>только живых особей… Интересно, а Потусторонние животные поддаются</w:t>
      </w:r>
    </w:p>
    <w:p>
      <w:r>
        <w:t>дрессировке?.. А седьмая последовательность моего Пути позволит мне</w:t>
      </w:r>
    </w:p>
    <w:p>
      <w:r>
        <w:t>приручать и использовать, скажем, людей?.. Старик даже не назвал мне</w:t>
      </w:r>
    </w:p>
    <w:p>
      <w:r>
        <w:t>наименование седьмой последовательности, не то что, формулу дать. Когда я</w:t>
      </w:r>
    </w:p>
    <w:p>
      <w:r>
        <w:t>приду в себя, мне стоит попытаться связаться с ним…</w:t>
      </w:r>
    </w:p>
    <w:p>
      <w:r>
        <w:t>Аптекарь</w:t>
      </w:r>
    </w:p>
    <w:p>
      <w:r>
        <w:t>начал энергично взмахивать руками и ногами, дабы кровь прильнула ко всем</w:t>
      </w:r>
    </w:p>
    <w:p>
      <w:r>
        <w:t>частям его крепнувшего тела. Он закончил лишь тогда, когда окончательно</w:t>
      </w:r>
    </w:p>
    <w:p>
      <w:r>
        <w:t>измотался.</w:t>
      </w:r>
    </w:p>
    <w:p>
      <w:r>
        <w:t>— Ух… Ух…</w:t>
      </w:r>
    </w:p>
    <w:p>
      <w:r>
        <w:t>Тяжело дыша, он осознал наличие одной серьезной загвоздки.</w:t>
      </w:r>
    </w:p>
    <w:p>
      <w:r>
        <w:t>Чем вообще занимается Укротитель Зверей?</w:t>
      </w:r>
    </w:p>
    <w:p>
      <w:r>
        <w:t>— Так, ну, Укротитель Зверей же… Ищет животных и приручает их, так?</w:t>
      </w:r>
    </w:p>
    <w:p>
      <w:r>
        <w:t>Пока Аптекарь бормотал себе под нос, он вдруг ощутил чье-то присутствие и посмотрел в сторону искусственного озера.</w:t>
      </w:r>
    </w:p>
    <w:p>
      <w:r>
        <w:t>Вдоль воды радостно несся огромный золотистый ретривер.</w:t>
      </w:r>
    </w:p>
    <w:p>
      <w:r>
        <w:t>Большая собака, словно ощутив на себе взгляд Аптекаря, внезапно повернула голову.</w:t>
      </w:r>
    </w:p>
    <w:p>
      <w:r>
        <w:t>Их</w:t>
      </w:r>
    </w:p>
    <w:p>
      <w:r>
        <w:t>взгляды встретились, но так продолжалось недолго. Золотистый ретривер,</w:t>
      </w:r>
    </w:p>
    <w:p>
      <w:r>
        <w:t>словно уставший от игры в гляделки, проворно развернулся и убежал,</w:t>
      </w:r>
    </w:p>
    <w:p>
      <w:r>
        <w:t>исчезнув без следа. В холле роскошной семейной усадьбы.</w:t>
      </w:r>
    </w:p>
    <w:p>
      <w:r>
        <w:t>Сьюзи вернулась в комнату с пианино и села у ног Одри, высунув язык и тяжело дыша.</w:t>
      </w:r>
    </w:p>
    <w:p>
      <w:r>
        <w:t>Послушно дождавшись, когда светловолосая хозяйка закончит с партитурой, она с ужасом поделилась:</w:t>
      </w:r>
    </w:p>
    <w:p>
      <w:r>
        <w:t>— Одри, я видела какого-то страшилу!</w:t>
      </w:r>
    </w:p>
    <w:p>
      <w:r>
        <w:t>— Неужто? Он хотел с тобой поиграть? — Спросила с любопытством и некоторым беспокойством хозяйка.</w:t>
      </w:r>
    </w:p>
    <w:p>
      <w:r>
        <w:t>Сьюзи на мгновение задумалась и ответила:</w:t>
      </w:r>
    </w:p>
    <w:p>
      <w:r>
        <w:t>— Я… Мы… Короче, он очень опасный. Моя интуиция меня еще никогда не подводила.</w:t>
      </w:r>
    </w:p>
    <w:p>
      <w:r>
        <w:t>— … И как он выглядел?</w:t>
      </w:r>
    </w:p>
    <w:p>
      <w:r>
        <w:t>Одри сразу же подумала о том, чтобы рассказать об этом «страшиле» охранникам и слугам.</w:t>
      </w:r>
    </w:p>
    <w:p>
      <w:r>
        <w:t>— Я его не разглядела. Но я точно почувствовала, что он мой враг! — на полном серьезе ответила собака.</w:t>
      </w:r>
    </w:p>
    <w:p>
      <w:r>
        <w:t>— Твой враг? Типа, твоя личная собачья немезида? — Одри сдержанно улыбнулась, — Сьюзи, воздержись-ка пока от гуляний в лесу.</w:t>
      </w:r>
    </w:p>
    <w:p>
      <w:r>
        <w:t>— Гав! Одри, ты сегодня не в духе? Я поняла это по твоей музыке.</w:t>
      </w:r>
    </w:p>
    <w:p>
      <w:r>
        <w:t>Одри мягко кивнула и ответила собаке:</w:t>
      </w:r>
    </w:p>
    <w:p>
      <w:r>
        <w:t>—</w:t>
      </w:r>
    </w:p>
    <w:p>
      <w:r>
        <w:t>Я только что получила сообщение от Глайнта. Форс и Сио передали мне,</w:t>
      </w:r>
    </w:p>
    <w:p>
      <w:r>
        <w:t>что сегодняшнее собрание отменилось. Я хотела получить там некоторые</w:t>
      </w:r>
    </w:p>
    <w:p>
      <w:r>
        <w:t>Потусторонние ингредиенты для тебя.</w:t>
      </w:r>
    </w:p>
    <w:p>
      <w:r>
        <w:t>А также попытать счастье и вступить в контакт с Алхимиками Психологиии…</w:t>
      </w:r>
    </w:p>
    <w:p>
      <w:r>
        <w:t>Добавила она про себя.</w:t>
      </w:r>
    </w:p>
    <w:p>
      <w:r>
        <w:t>— Но почему? — Озадаченно спросила Сьюзи.</w:t>
      </w:r>
    </w:p>
    <w:p>
      <w:r>
        <w:t>— Говорят, это из-за тех чудовищных убийств. Субботним утром в Баклунде.</w:t>
      </w:r>
    </w:p>
    <w:p>
      <w:r>
        <w:t>Клейн</w:t>
      </w:r>
    </w:p>
    <w:p>
      <w:r>
        <w:t>попытался приготовить блюдо с лапшой, которое он любил есть в детстве.</w:t>
      </w:r>
    </w:p>
    <w:p>
      <w:r>
        <w:t>Для этого он купил муку высшего сорта, добавил в нее воду с сахаром и</w:t>
      </w:r>
    </w:p>
    <w:p>
      <w:r>
        <w:t>размешал ее до состояния «пасты».</w:t>
      </w:r>
    </w:p>
    <w:p>
      <w:r>
        <w:t>Затем он налил масла в горшок, равномерно размазав по его дну жидкость.</w:t>
      </w:r>
    </w:p>
    <w:p>
      <w:r>
        <w:t>Когда масло нагрелось, он зачерпнул ложкой немного пасты и размазал ее тонким слоем внутри горшочка.</w:t>
      </w:r>
    </w:p>
    <w:p>
      <w:r>
        <w:t>Под шварканье масла, он разложил несколько плоско нарезанных кусков хлеба внутрь, позволяя аромату растечься по кухне.</w:t>
      </w:r>
    </w:p>
    <w:p>
      <w:r>
        <w:t>Почти</w:t>
      </w:r>
    </w:p>
    <w:p>
      <w:r>
        <w:t>закончив, он снял мелкие кусочки хлеба один за другим и положил их себе</w:t>
      </w:r>
    </w:p>
    <w:p>
      <w:r>
        <w:t>на тарелку. Затем он добавил воды и превратил то, что осталось, в</w:t>
      </w:r>
    </w:p>
    <w:p>
      <w:r>
        <w:t>тесто.</w:t>
      </w:r>
    </w:p>
    <w:p>
      <w:r>
        <w:t>Вернувшись в столовую с готовой лепешкой и пастой, Клейн неторопливо оторвал кусок и сунул его в рот.</w:t>
      </w:r>
    </w:p>
    <w:p>
      <w:r>
        <w:t>От</w:t>
      </w:r>
    </w:p>
    <w:p>
      <w:r>
        <w:t>сготовленной пищи исходил сладостный аромат пшеницы, возбуждающий</w:t>
      </w:r>
    </w:p>
    <w:p>
      <w:r>
        <w:t>аппетит. Блюдо было простым и незамысловатым, но исключительно вкусным.</w:t>
      </w:r>
    </w:p>
    <w:p>
      <w:r>
        <w:t>Вкус детства…</w:t>
      </w:r>
    </w:p>
    <w:p>
      <w:r>
        <w:t>Клейн быстро расправлялся с пищей.</w:t>
      </w:r>
    </w:p>
    <w:p>
      <w:r>
        <w:t>Почти закончив с едой, он вдруг услышал, как в его дверь позвонили.</w:t>
      </w:r>
    </w:p>
    <w:p>
      <w:r>
        <w:t>Неужто работенка?</w:t>
      </w:r>
    </w:p>
    <w:p>
      <w:r>
        <w:t>Клейн вытер руки салфеткой и направился к двери.</w:t>
      </w:r>
    </w:p>
    <w:p>
      <w:r>
        <w:t>Коснувшись дверной ручки, в его сознании возник образ посетителя.</w:t>
      </w:r>
    </w:p>
    <w:p>
      <w:r>
        <w:t>Это был джентльмен средних лет с седыми бакенбардами, худощавым лицом и незаурядным темпераментом.</w:t>
      </w:r>
    </w:p>
    <w:p>
      <w:r>
        <w:t>Это был частный детектив Изенгард Стэнтон!</w:t>
      </w:r>
    </w:p>
    <w:p>
      <w:r>
        <w:t>Что он здесь делает?</w:t>
      </w:r>
    </w:p>
    <w:p>
      <w:r>
        <w:t>Клейн тут же распахнул дверь.</w:t>
      </w:r>
    </w:p>
    <w:p>
      <w:r>
        <w:t>— Доброе утро Мистер Стэнтон. Что-то случилось? — спросил Клейн с улыбкой и участливым видом.</w:t>
      </w:r>
    </w:p>
    <w:p>
      <w:r>
        <w:t>Изенгард снял свой цилиндр и улыбнулся.</w:t>
      </w:r>
    </w:p>
    <w:p>
      <w:r>
        <w:t>— Доброе утро, Мистер Мориарти. Я хочу с вами работать, — без затей ответил детектив, — я вижу в вас отличного сыщика.</w:t>
      </w:r>
    </w:p>
    <w:p>
      <w:r>
        <w:t>— Сотрудничество? — Клейн не скрыл своего удивления.</w:t>
      </w:r>
    </w:p>
    <w:p>
      <w:r>
        <w:t>Изенгард стукнул своей черной тростью в пол и торжественным басом заявил:</w:t>
      </w:r>
    </w:p>
    <w:p>
      <w:r>
        <w:t>— Чтобы найти серийного убийцу, наводящего ужас на улицы Баклунда! Кстати, полиция уже назначила за него награду: 2000 фунтов.</w:t>
      </w:r>
    </w:p>
    <w:p>
      <w:r>
        <w:br w:type="page"/>
      </w:r>
    </w:p>
    <w:p>
      <w:r>
        <w:rPr>
          <w:b/>
          <w:sz w:val="28"/>
        </w:rPr>
        <w:t>Том 2 Глава 305 - Синергия детективов</w:t>
      </w:r>
    </w:p>
    <w:p>
      <w:r>
        <w:t>2000 фунтов? Такая сумма вознаграждения сведет сума всякого</w:t>
      </w:r>
    </w:p>
    <w:p>
      <w:r>
        <w:t>баклундского охотника за головами или детектива! Это не контр-адмирал</w:t>
      </w:r>
    </w:p>
    <w:p>
      <w:r>
        <w:t>Ураган Килангос, который в безустанном окружении своей команды не сходил</w:t>
      </w:r>
    </w:p>
    <w:p>
      <w:r>
        <w:t>с корабля — это приземленная, щедрая возможность, к которой нужно лишь</w:t>
      </w:r>
    </w:p>
    <w:p>
      <w:r>
        <w:t>протянуть руку…</w:t>
      </w:r>
    </w:p>
    <w:p>
      <w:r>
        <w:t>Ну, если знаменитый пират пятой</w:t>
      </w:r>
    </w:p>
    <w:p>
      <w:r>
        <w:t>последовательности стоил 10.000 фунтов, то убийца шестой</w:t>
      </w:r>
    </w:p>
    <w:p>
      <w:r>
        <w:t>последовательности, должен был как минимум обойтись правительству в 3000</w:t>
      </w:r>
    </w:p>
    <w:p>
      <w:r>
        <w:t>или 4000 фунтов… Может, Ночные Ястребы или Уполномоченные Каратели</w:t>
      </w:r>
    </w:p>
    <w:p>
      <w:r>
        <w:t>неверно оценили серийного убийцу? Перепутали его с Потусторонним седьмой</w:t>
      </w:r>
    </w:p>
    <w:p>
      <w:r>
        <w:t>последовательности…</w:t>
      </w:r>
    </w:p>
    <w:p>
      <w:r>
        <w:t>Очень возможно, что тот ритуал, который</w:t>
      </w:r>
    </w:p>
    <w:p>
      <w:r>
        <w:t>описывал Солнце, довольно редкий… Именно поэтому ни церковь, ни</w:t>
      </w:r>
    </w:p>
    <w:p>
      <w:r>
        <w:t>спецслужбы не в курсе о том, что на самом деле это такое… Это проблема.</w:t>
      </w:r>
    </w:p>
    <w:p>
      <w:r>
        <w:t>Церковь Богини, Церковь Бога Пара и Машин, а также Королевская семья</w:t>
      </w:r>
    </w:p>
    <w:p>
      <w:r>
        <w:t>Августов, как считается, берут свое начало после катаклизма. Разумно,</w:t>
      </w:r>
    </w:p>
    <w:p>
      <w:r>
        <w:t>что они мало что знают о прошлом, но ведь еще была Церковь Повелителя</w:t>
      </w:r>
    </w:p>
    <w:p>
      <w:r>
        <w:t>Бурь, которая всегда ссылалась на то, что она самая старейшая из прочих…</w:t>
      </w:r>
    </w:p>
    <w:p>
      <w:r>
        <w:t>Так ли далеко они ушли от тех времен, когда дьяволы отправились обратно</w:t>
      </w:r>
    </w:p>
    <w:p>
      <w:r>
        <w:t>в Бездну?</w:t>
      </w:r>
    </w:p>
    <w:p>
      <w:r>
        <w:t>Услышав заманчивое предложение, Клейн тут же принялся</w:t>
      </w:r>
    </w:p>
    <w:p>
      <w:r>
        <w:t>размышлять, в несколько абстрагированной форме, о потенциальном</w:t>
      </w:r>
    </w:p>
    <w:p>
      <w:r>
        <w:t>вознаграждении.</w:t>
      </w:r>
    </w:p>
    <w:p>
      <w:r>
        <w:t>— Ну так что? — Изенгард, заметил, что Шерлок Мориарти, похоже, витал в облаках, и поторопил его с ответом.</w:t>
      </w:r>
    </w:p>
    <w:p>
      <w:r>
        <w:t>Что «ну так что»?</w:t>
      </w:r>
    </w:p>
    <w:p>
      <w:r>
        <w:t>Клейн на мгновение опешил.</w:t>
      </w:r>
    </w:p>
    <w:p>
      <w:r>
        <w:t>Обычный</w:t>
      </w:r>
    </w:p>
    <w:p>
      <w:r>
        <w:t>частный сыщик тут же бы согласился на сотрудничество, ни сколько из-за</w:t>
      </w:r>
    </w:p>
    <w:p>
      <w:r>
        <w:t>высокой награды, столько из-за именитого детектива, что это самое</w:t>
      </w:r>
    </w:p>
    <w:p>
      <w:r>
        <w:t>предложение и дал. Дружба с Изенгардом дала бы ему большие преимущества в</w:t>
      </w:r>
    </w:p>
    <w:p>
      <w:r>
        <w:t>детективных кругах.</w:t>
      </w:r>
    </w:p>
    <w:p>
      <w:r>
        <w:t>Только вот была одна проблема — Клейн не был</w:t>
      </w:r>
    </w:p>
    <w:p>
      <w:r>
        <w:t>«обычным» частным сыщиком. Ему было боязно, что он, по долгу службы,</w:t>
      </w:r>
    </w:p>
    <w:p>
      <w:r>
        <w:t>столкнется с Ночными Ястребами, которые также вели расследование.</w:t>
      </w:r>
    </w:p>
    <w:p>
      <w:r>
        <w:t>Да,</w:t>
      </w:r>
    </w:p>
    <w:p>
      <w:r>
        <w:t>у меня есть борода, очки и новая прическа, да и те несколько Ночных</w:t>
      </w:r>
    </w:p>
    <w:p>
      <w:r>
        <w:t>Ястребов, что видели меня — вряд ли бы меня узнали, но ведь есть еще и</w:t>
      </w:r>
    </w:p>
    <w:p>
      <w:r>
        <w:t>Мадам Дейли… Не стоит ему вот так прямо в лоб отказывать, это будет</w:t>
      </w:r>
    </w:p>
    <w:p>
      <w:r>
        <w:t>странно и подозрительно… К тому же, я сам уже давно подумываю, как бы</w:t>
      </w:r>
    </w:p>
    <w:p>
      <w:r>
        <w:t>изловить этого изувера… Иначе, сколько он еще убьет ни в чем не повинных</w:t>
      </w:r>
    </w:p>
    <w:p>
      <w:r>
        <w:t>девушек…</w:t>
      </w:r>
    </w:p>
    <w:p>
      <w:r>
        <w:t>Клейн несколько секунд колебался, но потом улыбнулся и ответил:</w:t>
      </w:r>
    </w:p>
    <w:p>
      <w:r>
        <w:t>— Я не так давно взялся за очень непростое дело. Боюсь, у меня будет очень мало свободного времени.</w:t>
      </w:r>
    </w:p>
    <w:p>
      <w:r>
        <w:t>Изенгард уже было хотел что-то ответить, как Клейн второпях добавил:</w:t>
      </w:r>
    </w:p>
    <w:p>
      <w:r>
        <w:t>—</w:t>
      </w:r>
    </w:p>
    <w:p>
      <w:r>
        <w:t>Я мог бы принять участие в обсуждениях или помочь с анализом улик, но</w:t>
      </w:r>
    </w:p>
    <w:p>
      <w:r>
        <w:t>не думаю, что у меня получится проводить какие-то конкретные</w:t>
      </w:r>
    </w:p>
    <w:p>
      <w:r>
        <w:t>расследования.</w:t>
      </w:r>
    </w:p>
    <w:p>
      <w:r>
        <w:t>А еще я чуть позже погадаю. Если замаячит какая-то</w:t>
      </w:r>
    </w:p>
    <w:p>
      <w:r>
        <w:t>опасность, то и от обмена мнениями воздержусь, и постою в сторонке, в</w:t>
      </w:r>
    </w:p>
    <w:p>
      <w:r>
        <w:t>качестве зрителя…</w:t>
      </w:r>
    </w:p>
    <w:p>
      <w:r>
        <w:t>Клейн тут же разработал некое подобие плана.</w:t>
      </w:r>
    </w:p>
    <w:p>
      <w:r>
        <w:t>Изенгард, так и державший в руке трость, на секунду замер, переваривая услышанное.</w:t>
      </w:r>
    </w:p>
    <w:p>
      <w:r>
        <w:t>—</w:t>
      </w:r>
    </w:p>
    <w:p>
      <w:r>
        <w:t>Я собрал больше дюжины детективов, и у меня достаточно людей, чтобы</w:t>
      </w:r>
    </w:p>
    <w:p>
      <w:r>
        <w:t>провести это расследование. Но вы… Вы это отдельный случай. Я восхищаюсь</w:t>
      </w:r>
    </w:p>
    <w:p>
      <w:r>
        <w:t>вашими превосходными аналитическими способностями. Вы, не обладая всеми</w:t>
      </w:r>
    </w:p>
    <w:p>
      <w:r>
        <w:t>теми ресурсами, что есть у меня — прошли весь путь сами, и в конце</w:t>
      </w:r>
    </w:p>
    <w:p>
      <w:r>
        <w:t>концов, дошли до портового профсоюза. Браво.</w:t>
      </w:r>
    </w:p>
    <w:p>
      <w:r>
        <w:t>Изенгард не сбавлял напора:</w:t>
      </w:r>
    </w:p>
    <w:p>
      <w:r>
        <w:t>—</w:t>
      </w:r>
    </w:p>
    <w:p>
      <w:r>
        <w:t>Если мы изловим убийцу и получим награду, я распределю ее среди всех,</w:t>
      </w:r>
    </w:p>
    <w:p>
      <w:r>
        <w:t>кто внес свой вклад в общее дело. Поверьте, у меня есть некоторый</w:t>
      </w:r>
    </w:p>
    <w:p>
      <w:r>
        <w:t>авторитет в этом деле.</w:t>
      </w:r>
    </w:p>
    <w:p>
      <w:r>
        <w:t>— Что ж, договорились. Надеюсь на приятное сотрудничество, — Клейн пожал теплую руку Изенгарда.</w:t>
      </w:r>
    </w:p>
    <w:p>
      <w:r>
        <w:t>Джентльмену</w:t>
      </w:r>
    </w:p>
    <w:p>
      <w:r>
        <w:t>его возраста, а именно сорока-пятидесяти лет, было, наверное, нелегко</w:t>
      </w:r>
    </w:p>
    <w:p>
      <w:r>
        <w:t>сохранять такой кровоток и поддерживать тепло по всему телу, особенно</w:t>
      </w:r>
    </w:p>
    <w:p>
      <w:r>
        <w:t>поздней осенью. Для Клейна это было очередное подтверждение догадки, что</w:t>
      </w:r>
    </w:p>
    <w:p>
      <w:r>
        <w:t>Изенгард был Потусторонним.</w:t>
      </w:r>
    </w:p>
    <w:p>
      <w:r>
        <w:t>— Взаимно, — Изенгард довольно улыбнулся и кивнул.</w:t>
      </w:r>
    </w:p>
    <w:p>
      <w:r>
        <w:t>И только в этот момент Клейн понял, что он совсем позабыл о правилах приличия.</w:t>
      </w:r>
    </w:p>
    <w:p>
      <w:r>
        <w:t>— Прошу прощения, я совсем позабыл об этикете. Может быть обсудим детали за чашечкой чая?</w:t>
      </w:r>
    </w:p>
    <w:p>
      <w:r>
        <w:t>— Спасибо за приглашение. Я уже договорился, что детективы прибудут ко мне домой к девяти утра. Их будет ждать мой помощник.</w:t>
      </w:r>
    </w:p>
    <w:p>
      <w:r>
        <w:t>Изенгард</w:t>
      </w:r>
    </w:p>
    <w:p>
      <w:r>
        <w:t>достал из кармана чудо инженерной красоты — свои серебряные карманные</w:t>
      </w:r>
    </w:p>
    <w:p>
      <w:r>
        <w:t>часы с необыкновенной гравировкой, открыл их и спросил:</w:t>
      </w:r>
    </w:p>
    <w:p>
      <w:r>
        <w:t>— Компанию составите?</w:t>
      </w:r>
    </w:p>
    <w:p>
      <w:r>
        <w:t>— Конечно. Позвольте только сходить в ванную и переодеться.</w:t>
      </w:r>
    </w:p>
    <w:p>
      <w:r>
        <w:t>В этот момент Клейн вновь почувствовал себя Ночным Ястребом. Ощутил себя мечом, разящим зло, щитом, охраняющим мир и порядок.</w:t>
      </w:r>
    </w:p>
    <w:p>
      <w:r>
        <w:t>В</w:t>
      </w:r>
    </w:p>
    <w:p>
      <w:r>
        <w:t>ванной Клейн, конечно же, поднялся над серым туманом и получил</w:t>
      </w:r>
    </w:p>
    <w:p>
      <w:r>
        <w:t>приемлемый ответ на свой вопрос. Он быстро вернулся в реальный мир,</w:t>
      </w:r>
    </w:p>
    <w:p>
      <w:r>
        <w:t>накинул пальто и шляпу, прихватил трость и рысцой последовал за</w:t>
      </w:r>
    </w:p>
    <w:p>
      <w:r>
        <w:t>детективом-напарником, прямо к арендованному экипажу.</w:t>
      </w:r>
    </w:p>
    <w:p>
      <w:r>
        <w:t>Изенгард взглянул на только что севшего рядом с ним Клейна, и с неприкрытым любопытством задал вопрос:</w:t>
      </w:r>
    </w:p>
    <w:p>
      <w:r>
        <w:t>— И все же, как вам удалось установить связь между смертью Сибер и портовым профсоюзом?</w:t>
      </w:r>
    </w:p>
    <w:p>
      <w:r>
        <w:t>А никак… Это недоразумение…</w:t>
      </w:r>
    </w:p>
    <w:p>
      <w:r>
        <w:t>Клейн всерьез задумался над вопросом, чтобы грамотно сфабриковать алиби.</w:t>
      </w:r>
    </w:p>
    <w:p>
      <w:r>
        <w:t>—</w:t>
      </w:r>
    </w:p>
    <w:p>
      <w:r>
        <w:t>Вначале, нужно было установить, что убийство Сибер было совершено</w:t>
      </w:r>
    </w:p>
    <w:p>
      <w:r>
        <w:t>подражателем. Это было определено благодаря репортеру Майку Джозефу.</w:t>
      </w:r>
    </w:p>
    <w:p>
      <w:r>
        <w:t>После подтверждения этой версии, анализа маршрута Сибер и еще пары</w:t>
      </w:r>
    </w:p>
    <w:p>
      <w:r>
        <w:t>других зацепок, у меня родилась такая догадка. Потом я сам</w:t>
      </w:r>
    </w:p>
    <w:p>
      <w:r>
        <w:t>замаскировался под репортера… Ну, а дальше вы знаете.</w:t>
      </w:r>
    </w:p>
    <w:p>
      <w:r>
        <w:t>Изенгард</w:t>
      </w:r>
    </w:p>
    <w:p>
      <w:r>
        <w:t>слегка кивнул, и не тратя больше времени на эту тему, перешел к более</w:t>
      </w:r>
    </w:p>
    <w:p>
      <w:r>
        <w:t>насущной. Он принялся подробно описывать последнее убийство, куда</w:t>
      </w:r>
    </w:p>
    <w:p>
      <w:r>
        <w:t>подробнее, чем это сделала пресса.</w:t>
      </w:r>
    </w:p>
    <w:p>
      <w:r>
        <w:t>Время бежало, как лошадь</w:t>
      </w:r>
    </w:p>
    <w:p>
      <w:r>
        <w:t>ведущая экипаж. Обмен мнениями прервался, как детективы прибыли к</w:t>
      </w:r>
    </w:p>
    <w:p>
      <w:r>
        <w:t>довольно старому зданию в Районе Хиллстон.</w:t>
      </w:r>
    </w:p>
    <w:p>
      <w:r>
        <w:t>Освещение у дома было не самое лучшее. Несмотря на то, что сегодня</w:t>
      </w:r>
    </w:p>
    <w:p>
      <w:r>
        <w:t>Баклунд не отличился привычной для него туманностью, выглядело все</w:t>
      </w:r>
    </w:p>
    <w:p>
      <w:r>
        <w:t>довольно мрачноватым. Войдя внутрь, Изенгард Стэнтон провел Клейна через</w:t>
      </w:r>
    </w:p>
    <w:p>
      <w:r>
        <w:t>просторную гостиную прямо в комнату отдыха, где был зажжен камин.</w:t>
      </w:r>
    </w:p>
    <w:p>
      <w:r>
        <w:t>Клейн огляделся и насчитал около шестнадцати детективов, которые заполонили все свободное пространство внутри.</w:t>
      </w:r>
    </w:p>
    <w:p>
      <w:r>
        <w:t>— Шерлок?</w:t>
      </w:r>
    </w:p>
    <w:p>
      <w:r>
        <w:t>Послышался удивленный голос; он показался Клейну очень знакомым.</w:t>
      </w:r>
    </w:p>
    <w:p>
      <w:r>
        <w:t>Кто это?</w:t>
      </w:r>
    </w:p>
    <w:p>
      <w:r>
        <w:t>Клейн удивленно огляделся и понял, что Детектив Стюарт, с которым он вчера распрощался — тоже был здесь.</w:t>
      </w:r>
    </w:p>
    <w:p>
      <w:r>
        <w:t>Он осторожно огляделся и узнал в толпе Детектива Каслану, которая также охраняла Адоля, и ее помощницу Лидию.</w:t>
      </w:r>
    </w:p>
    <w:p>
      <w:r>
        <w:t>— Какое совпадение, — Клейн чуть-чуть улыбнулся Стюарту.</w:t>
      </w:r>
    </w:p>
    <w:p>
      <w:r>
        <w:t>—</w:t>
      </w:r>
    </w:p>
    <w:p>
      <w:r>
        <w:t>Может и не совпадение, — отозвался Стюарт, — я вычитал в одном журнале,</w:t>
      </w:r>
    </w:p>
    <w:p>
      <w:r>
        <w:t>что существует такой психологический феномен, называется</w:t>
      </w:r>
    </w:p>
    <w:p>
      <w:r>
        <w:t>«синхроничностью». Два человека, что думают об одном и том же, вполне</w:t>
      </w:r>
    </w:p>
    <w:p>
      <w:r>
        <w:t>могут и одинаково поступить… Ха-ха, это шутка!</w:t>
      </w:r>
    </w:p>
    <w:p>
      <w:r>
        <w:t>Изенгард Стэнтон представил Клейна собравшимся коллегам по сыскному делу:</w:t>
      </w:r>
    </w:p>
    <w:p>
      <w:r>
        <w:t>— Это мистер Шерлок Мориарти, превосходный детектив.</w:t>
      </w:r>
    </w:p>
    <w:p>
      <w:r>
        <w:t>Как</w:t>
      </w:r>
    </w:p>
    <w:p>
      <w:r>
        <w:t>только хозяин дома представил Клейна, на него тут же все стали по-иному</w:t>
      </w:r>
    </w:p>
    <w:p>
      <w:r>
        <w:t>смотреть, с куда большим доверием и уважением, нежели раньше.</w:t>
      </w:r>
    </w:p>
    <w:p>
      <w:r>
        <w:t>Клейн вежливо поклонился присутствующим, сел рядом со Стюартом и небрежно его спросил:</w:t>
      </w:r>
    </w:p>
    <w:p>
      <w:r>
        <w:t>— Что, тоже без работы?</w:t>
      </w:r>
    </w:p>
    <w:p>
      <w:r>
        <w:t>—</w:t>
      </w:r>
    </w:p>
    <w:p>
      <w:r>
        <w:t>Да, Адолю стало лучше и с его «дурной компанией» тоже что-то случилось.</w:t>
      </w:r>
    </w:p>
    <w:p>
      <w:r>
        <w:t>Ему больше ничего не угрожает. Я сам собирался с пару деньков</w:t>
      </w:r>
    </w:p>
    <w:p>
      <w:r>
        <w:t>отдохнуть, как меня вызвал Мистер Стэнтон и я не смог ему отказать. И не</w:t>
      </w:r>
    </w:p>
    <w:p>
      <w:r>
        <w:t>зря, ведь мне куда больше нравятся классические дела, с убийствами, а</w:t>
      </w:r>
    </w:p>
    <w:p>
      <w:r>
        <w:t>не с этими чертовыми паранормальными явлениями!</w:t>
      </w:r>
    </w:p>
    <w:p>
      <w:r>
        <w:t>После того, как</w:t>
      </w:r>
    </w:p>
    <w:p>
      <w:r>
        <w:t>помощник налил каждому по чашечке кофе — а кому-то чая — Изенгард</w:t>
      </w:r>
    </w:p>
    <w:p>
      <w:r>
        <w:t>распорядился, чтобы каждый получил информацию по делу, а сам уселся в</w:t>
      </w:r>
    </w:p>
    <w:p>
      <w:r>
        <w:t>кресло с откидной спинкой и достал курительную трубку.</w:t>
      </w:r>
    </w:p>
    <w:p>
      <w:r>
        <w:t>— Не</w:t>
      </w:r>
    </w:p>
    <w:p>
      <w:r>
        <w:t>думаю, что хоть кто-то из вас не слышал об этом серийном убийце.</w:t>
      </w:r>
    </w:p>
    <w:p>
      <w:r>
        <w:t>Кто-нибудь готов поделиться своими соображениями на этот счет? Да не</w:t>
      </w:r>
    </w:p>
    <w:p>
      <w:r>
        <w:t>пожалейте конкретики.</w:t>
      </w:r>
    </w:p>
    <w:p>
      <w:r>
        <w:t>Стюарт, худощавый мужчина с маленькими усиками, поднял руку и заговорил первым:</w:t>
      </w:r>
    </w:p>
    <w:p>
      <w:r>
        <w:t>—</w:t>
      </w:r>
    </w:p>
    <w:p>
      <w:r>
        <w:t>Я ознакомился с материалами дела и обнаружил, что полиция до сих пор не</w:t>
      </w:r>
    </w:p>
    <w:p>
      <w:r>
        <w:t>копнула глубже, касаемо личности жертвы… Вряд ли преступник, вот так,</w:t>
      </w:r>
    </w:p>
    <w:p>
      <w:r>
        <w:t>сходу узнавал, что жертва раньше была проституткой. Должно быть, он имел</w:t>
      </w:r>
    </w:p>
    <w:p>
      <w:r>
        <w:t>с ними более тесный контакт. А это важная деталь… Ума не приложу, как</w:t>
      </w:r>
    </w:p>
    <w:p>
      <w:r>
        <w:t>полиция ее упустила! Боже, это немыслимо!</w:t>
      </w:r>
    </w:p>
    <w:p>
      <w:r>
        <w:t>Думаю, преступник узнавал проституток невооруженным взглядом…</w:t>
      </w:r>
    </w:p>
    <w:p>
      <w:r>
        <w:t>Пробормотал себе под нос Клейн.</w:t>
      </w:r>
    </w:p>
    <w:p>
      <w:r>
        <w:t>Большинство частных детективов разделяли мнение Стюарта. Только Каслана, Изенгард и еще несколько человек хранили молчание.</w:t>
      </w:r>
    </w:p>
    <w:p>
      <w:r>
        <w:t>— Это уже зацепка. Стюарт, найди людей, и продолжай копать в этом направлении, — спокойно заключил Изенгард.</w:t>
      </w:r>
    </w:p>
    <w:p>
      <w:r>
        <w:t>В</w:t>
      </w:r>
    </w:p>
    <w:p>
      <w:r>
        <w:t>течении всего последующего времени, детективы спорили друг с другом, не</w:t>
      </w:r>
    </w:p>
    <w:p>
      <w:r>
        <w:t>чурались повышать голос, кто-то вставал, чтобы размяться или собраться с</w:t>
      </w:r>
    </w:p>
    <w:p>
      <w:r>
        <w:t>мыслями. Клейн же, все это время, спокойно сидел в сторонке и слушал.</w:t>
      </w:r>
    </w:p>
    <w:p>
      <w:r>
        <w:t>—</w:t>
      </w:r>
    </w:p>
    <w:p>
      <w:r>
        <w:t>Мне нужны сведения о нераскрытых серийных убийствах, за последние</w:t>
      </w:r>
    </w:p>
    <w:p>
      <w:r>
        <w:t>двадцать лет, охвативших не только Баклунд, но и все королевство, —</w:t>
      </w:r>
    </w:p>
    <w:p>
      <w:r>
        <w:t>вдруг заговорил Клейн.</w:t>
      </w:r>
    </w:p>
    <w:p>
      <w:r>
        <w:t>Внезапно в комнате воцарилась тишина.</w:t>
      </w:r>
    </w:p>
    <w:p>
      <w:r>
        <w:t>Кто-то погрузился в раздумья над услышанным, кто-то обернулся на голос, с</w:t>
      </w:r>
    </w:p>
    <w:p>
      <w:r>
        <w:t>застывшей миной непонимания.</w:t>
      </w:r>
    </w:p>
    <w:p>
      <w:r>
        <w:t>— Вы подозреваете, что убийца уже совершал подобные преступления, даже если их облик совершенно иной? — отозвался Изенгард.</w:t>
      </w:r>
    </w:p>
    <w:p>
      <w:r>
        <w:t>Не просто подозреваю… Я почти уверен…</w:t>
      </w:r>
    </w:p>
    <w:p>
      <w:r>
        <w:t>В глубине души ответил Клейн.</w:t>
      </w:r>
    </w:p>
    <w:p>
      <w:r>
        <w:t>Поскольку</w:t>
      </w:r>
    </w:p>
    <w:p>
      <w:r>
        <w:t>убийца так упорно трудился, чтобы перейти от шестой последовательности к</w:t>
      </w:r>
    </w:p>
    <w:p>
      <w:r>
        <w:t>пятой, чем он занимался раньше, как серийный убийца?</w:t>
      </w:r>
    </w:p>
    <w:p>
      <w:r>
        <w:t>Если бы он</w:t>
      </w:r>
    </w:p>
    <w:p>
      <w:r>
        <w:t>не совершал подобных преступлений, ему было бы крайне трудно</w:t>
      </w:r>
    </w:p>
    <w:p>
      <w:r>
        <w:t>переваривать зелья. Долго ждать не представляется возможным, ибо всегда</w:t>
      </w:r>
    </w:p>
    <w:p>
      <w:r>
        <w:t>есть риск потерять над собой контроль. Ну, а Путь Бездны всегда</w:t>
      </w:r>
    </w:p>
    <w:p>
      <w:r>
        <w:t>отличался повышенными рисками к безумию.</w:t>
      </w:r>
    </w:p>
    <w:p>
      <w:r>
        <w:t>Следовательно, Клейн и</w:t>
      </w:r>
    </w:p>
    <w:p>
      <w:r>
        <w:t>решил, что независимо от того, знал ли убийца метод действия или нет,</w:t>
      </w:r>
    </w:p>
    <w:p>
      <w:r>
        <w:t>ему, так или иначе, приходилось убивать ранее.</w:t>
      </w:r>
    </w:p>
    <w:p>
      <w:r>
        <w:t>Таким образом,</w:t>
      </w:r>
    </w:p>
    <w:p>
      <w:r>
        <w:t>если процесс перехода между седьмой и шестой последовательностью не</w:t>
      </w:r>
    </w:p>
    <w:p>
      <w:r>
        <w:t>занимал много времени, то временной отрезок в двадцать лет, был куда</w:t>
      </w:r>
    </w:p>
    <w:p>
      <w:r>
        <w:t>более приемлем. В конце концов, чем старше становится Потусторонний, тем</w:t>
      </w:r>
    </w:p>
    <w:p>
      <w:r>
        <w:t>тяжелее ему приходится держать себя в руках, а дальнейшие переходы по</w:t>
      </w:r>
    </w:p>
    <w:p>
      <w:r>
        <w:t>последовательностям становятся еще опаснее. Все это было благоприятной</w:t>
      </w:r>
    </w:p>
    <w:p>
      <w:r>
        <w:t>средой, чтобы статься более безумным и оставить за собой пару-тройку</w:t>
      </w:r>
    </w:p>
    <w:p>
      <w:r>
        <w:t>улик.</w:t>
      </w:r>
    </w:p>
    <w:p>
      <w:r>
        <w:t>К тому же, неуловимый убийца не всегда был таковым. Он тоже</w:t>
      </w:r>
    </w:p>
    <w:p>
      <w:r>
        <w:t>с чего-то начинал, и уж наверняка, эта «ранняя деятельность» не была</w:t>
      </w:r>
    </w:p>
    <w:p>
      <w:r>
        <w:t>столь же профессиональной!</w:t>
      </w:r>
    </w:p>
    <w:p>
      <w:r>
        <w:t>Навряд-ли он всегда был таким осторожным!</w:t>
      </w:r>
    </w:p>
    <w:p>
      <w:r>
        <w:t>Множество умозаключений и идей промелькнуло в голове Клейна. Собравшись с мыслями, он кивнул и ответил:</w:t>
      </w:r>
    </w:p>
    <w:p>
      <w:r>
        <w:t>—</w:t>
      </w:r>
    </w:p>
    <w:p>
      <w:r>
        <w:t>Этого убийцу, судя по его поведению, ну никак нельзя назвать новичком… У</w:t>
      </w:r>
    </w:p>
    <w:p>
      <w:r>
        <w:t>меня есть все основания полагать, что он уже занимался подобным!</w:t>
      </w:r>
    </w:p>
    <w:p>
      <w:r>
        <w:t>Ознакомившись с прошлым и разобравшись с настоящим, мы докопаемся до</w:t>
      </w:r>
    </w:p>
    <w:p>
      <w:r>
        <w:t>истины.</w:t>
      </w:r>
    </w:p>
    <w:p>
      <w:r>
        <w:t>Детективы зашептались между собой. После недолго молчания, Изенгард Стэнтон вскрикнул:</w:t>
      </w:r>
    </w:p>
    <w:p>
      <w:r>
        <w:t>— Блестящая идея!</w:t>
      </w:r>
    </w:p>
    <w:p>
      <w:r>
        <w:br w:type="page"/>
      </w:r>
    </w:p>
    <w:p>
      <w:r>
        <w:rPr>
          <w:b/>
          <w:sz w:val="28"/>
        </w:rPr>
        <w:t>Том 2 Глава 306 - Епископ-великан</w:t>
      </w:r>
    </w:p>
    <w:p>
      <w:r>
        <w:t>Поздно вечером, Клейн ютился в своем кресле, греясь у камина. Он</w:t>
      </w:r>
    </w:p>
    <w:p>
      <w:r>
        <w:t>держал в руках сведения, предоставленные ему помощником Детектива</w:t>
      </w:r>
    </w:p>
    <w:p>
      <w:r>
        <w:t>Изенгарда.</w:t>
      </w:r>
    </w:p>
    <w:p>
      <w:r>
        <w:t>Как только его идея была отмечена Изенгардом</w:t>
      </w:r>
    </w:p>
    <w:p>
      <w:r>
        <w:t>Стэнтоном, как «блестящая», такую же информацию захотела получить и</w:t>
      </w:r>
    </w:p>
    <w:p>
      <w:r>
        <w:t>Каслана. Стюарт, до того считавший Клейна «просто хорошим детективом»,</w:t>
      </w:r>
    </w:p>
    <w:p>
      <w:r>
        <w:t>так как тот хорошо зарекомендовал себя — и вовсе решил, что Клейн</w:t>
      </w:r>
    </w:p>
    <w:p>
      <w:r>
        <w:t>выдающегося ума сыщик.</w:t>
      </w:r>
    </w:p>
    <w:p>
      <w:r>
        <w:t>Он даже предложил свою помощь, бравируя тем, что имеет много связей в сыскной сфере.</w:t>
      </w:r>
    </w:p>
    <w:p>
      <w:r>
        <w:t>Изенгард</w:t>
      </w:r>
    </w:p>
    <w:p>
      <w:r>
        <w:t>также пообещал немедленно связаться с полицейскими и постараться</w:t>
      </w:r>
    </w:p>
    <w:p>
      <w:r>
        <w:t>предоставить нуждающимся детективам всю надлежащую информацию.</w:t>
      </w:r>
    </w:p>
    <w:p>
      <w:r>
        <w:t>Он действительно заслуживал доверия.</w:t>
      </w:r>
    </w:p>
    <w:p>
      <w:r>
        <w:t>На</w:t>
      </w:r>
    </w:p>
    <w:p>
      <w:r>
        <w:t>следующем собрании Клуба Таро, мне придется по расспрашивать Солнце о</w:t>
      </w:r>
    </w:p>
    <w:p>
      <w:r>
        <w:t>шестой последовательности, Дьяволе. О его силах и способностях… Да уж,</w:t>
      </w:r>
    </w:p>
    <w:p>
      <w:r>
        <w:t>если бы я знал, что вмешаюсь, то уже давно собрал всю эту информацию.</w:t>
      </w:r>
    </w:p>
    <w:p>
      <w:r>
        <w:t>Раз уж согласился, то нечего теперь думать… Осведомлен, значит вооружен…</w:t>
      </w:r>
    </w:p>
    <w:p>
      <w:r>
        <w:t>Клейн</w:t>
      </w:r>
    </w:p>
    <w:p>
      <w:r>
        <w:t>поразмышлял немного и, при свете газовой лампы и камина, принялся</w:t>
      </w:r>
    </w:p>
    <w:p>
      <w:r>
        <w:t>знакомиться с кипой бумаг. Его ждало замечательное чтиво, сплошь набитое</w:t>
      </w:r>
    </w:p>
    <w:p>
      <w:r>
        <w:t>нераскрытыми серийными убийствами, что простирались по всему</w:t>
      </w:r>
    </w:p>
    <w:p>
      <w:r>
        <w:t>королевству и охватывали временной отрезок аж в двадцать лет.</w:t>
      </w:r>
    </w:p>
    <w:p>
      <w:r>
        <w:t>Впрочем, их оказалось куда меньше, чем он мог предположить.</w:t>
      </w:r>
    </w:p>
    <w:p>
      <w:r>
        <w:t>Всего было четыре серии в Баклунде, а еще было пять в других городах. Всего девять серий нераскрытых убийств!</w:t>
      </w:r>
    </w:p>
    <w:p>
      <w:r>
        <w:t>Да,</w:t>
      </w:r>
    </w:p>
    <w:p>
      <w:r>
        <w:t>в этом мире еще нет такого понятия, как Днк и не хватает множества</w:t>
      </w:r>
    </w:p>
    <w:p>
      <w:r>
        <w:t>криминалистических методик, но с подачи императора уже существует,</w:t>
      </w:r>
    </w:p>
    <w:p>
      <w:r>
        <w:t>какая-никакая, но форма снятия отпечатков пальцев. Кроме того,</w:t>
      </w:r>
    </w:p>
    <w:p>
      <w:r>
        <w:t>существует медиумическая деятельность, гадание, проникновения во сны и</w:t>
      </w:r>
    </w:p>
    <w:p>
      <w:r>
        <w:t>куча других Потусторонних практик… Полиция обычно не занимается делами,</w:t>
      </w:r>
    </w:p>
    <w:p>
      <w:r>
        <w:t>связанные с Потусторонними из трех основных церквей, если только они</w:t>
      </w:r>
    </w:p>
    <w:p>
      <w:r>
        <w:t>никак не связаны с дворянами, чиновниками или просто богачами. Однако,</w:t>
      </w:r>
    </w:p>
    <w:p>
      <w:r>
        <w:t>серийный убийца, как феномен, несет за собой крайне поганую репутацию.</w:t>
      </w:r>
    </w:p>
    <w:p>
      <w:r>
        <w:t>Само упоминание о таком, сразу же вызывает панику… Думаю, именно поэтому</w:t>
      </w:r>
    </w:p>
    <w:p>
      <w:r>
        <w:t>так мало таких нераскрытых дел…</w:t>
      </w:r>
    </w:p>
    <w:p>
      <w:r>
        <w:t>Клейн быстро докопался до сути.</w:t>
      </w:r>
    </w:p>
    <w:p>
      <w:r>
        <w:t>Он собрался с мыслями и зашуршал страницами.</w:t>
      </w:r>
    </w:p>
    <w:p>
      <w:r>
        <w:t>Клейн</w:t>
      </w:r>
    </w:p>
    <w:p>
      <w:r>
        <w:t>выбрал два дела, которые могли быть связаны с текущим инцидентом. Он</w:t>
      </w:r>
    </w:p>
    <w:p>
      <w:r>
        <w:t>намеревался начать с них и выбрал их в качестве отправной точки.</w:t>
      </w:r>
    </w:p>
    <w:p>
      <w:r>
        <w:t>Первый</w:t>
      </w:r>
    </w:p>
    <w:p>
      <w:r>
        <w:t>случай произошел четыре года назад, жертв было пятеро, все —</w:t>
      </w:r>
    </w:p>
    <w:p>
      <w:r>
        <w:t>проститутки, причем при детях. Их всех жестоко убили, но на телах не</w:t>
      </w:r>
    </w:p>
    <w:p>
      <w:r>
        <w:t>были обнаружены следы насилия сексуального характера.</w:t>
      </w:r>
    </w:p>
    <w:p>
      <w:r>
        <w:t>Полиция,</w:t>
      </w:r>
    </w:p>
    <w:p>
      <w:r>
        <w:t>занимавшаяся этим делом, в то время считала, что убийца лично знал</w:t>
      </w:r>
    </w:p>
    <w:p>
      <w:r>
        <w:t>жертв, иначе не смог бы выбрать пострадавших, у которых были дети. Они</w:t>
      </w:r>
    </w:p>
    <w:p>
      <w:r>
        <w:t>опросили людей, живших поблизости, и допросили нескольких постоянных</w:t>
      </w:r>
    </w:p>
    <w:p>
      <w:r>
        <w:t>клиентов девушек, но так и не смогли отыскать убийцу.</w:t>
      </w:r>
    </w:p>
    <w:p>
      <w:r>
        <w:t>Сведений было маловато, но Клейн безошибочно установил, что полицейские обращались за помощью к церкви, хоть и безуспешно.</w:t>
      </w:r>
    </w:p>
    <w:p>
      <w:r>
        <w:t>Потусторонние</w:t>
      </w:r>
    </w:p>
    <w:p>
      <w:r>
        <w:t>силы Бездны, а именно распознавание в людях признаки вырождения, не</w:t>
      </w:r>
    </w:p>
    <w:p>
      <w:r>
        <w:t>противоречили законам о мистицизме. Только, причем здесь дети? Полиция</w:t>
      </w:r>
    </w:p>
    <w:p>
      <w:r>
        <w:t>была права. Так в чем же проблема? Неужели убийца мог противостоять</w:t>
      </w:r>
    </w:p>
    <w:p>
      <w:r>
        <w:t>прорицаниям и медиумизму? Неужели ему было по силам скрываться от Ночных</w:t>
      </w:r>
    </w:p>
    <w:p>
      <w:r>
        <w:t>Ястребов или Уполномоченных Карателей? Неужели он был как я? Вполне</w:t>
      </w:r>
    </w:p>
    <w:p>
      <w:r>
        <w:t>вероятно.</w:t>
      </w:r>
    </w:p>
    <w:p>
      <w:r>
        <w:t>Может церковь и не испытывала недостатка знаний, о</w:t>
      </w:r>
    </w:p>
    <w:p>
      <w:r>
        <w:t>подобного рода убийцах, но ведь у маньяка могли быть и, скажем так,</w:t>
      </w:r>
    </w:p>
    <w:p>
      <w:r>
        <w:t>случайные встречи!</w:t>
      </w:r>
    </w:p>
    <w:p>
      <w:r>
        <w:t>Я анализирую их, будучи представителем «их вида» … Вот уж действительно, «Мориарти»…</w:t>
      </w:r>
    </w:p>
    <w:p>
      <w:r>
        <w:t>Он посмеялся с себя и твердо решил, что будет разбираться с четверкой из Баклунда.</w:t>
      </w:r>
    </w:p>
    <w:p>
      <w:r>
        <w:t>Да,</w:t>
      </w:r>
    </w:p>
    <w:p>
      <w:r>
        <w:t>мне следует попросить Мистера Стэнтона, чтобы тот, через полицию,</w:t>
      </w:r>
    </w:p>
    <w:p>
      <w:r>
        <w:t>подтвердил текущие адреса подозреваемых… Стюарта тоже нужно позвать,</w:t>
      </w:r>
    </w:p>
    <w:p>
      <w:r>
        <w:t>дабы тот взял на помощь своих людей. Таким образом мне получится быть в</w:t>
      </w:r>
    </w:p>
    <w:p>
      <w:r>
        <w:t>центре событий, и особенно не показываться перед подконтрольными</w:t>
      </w:r>
    </w:p>
    <w:p>
      <w:r>
        <w:t>Потусторонними… Ну, а как найдем что-нибудь конкретное, я вознесусь над</w:t>
      </w:r>
    </w:p>
    <w:p>
      <w:r>
        <w:t>серым туманом и проведу свое личное расследование…</w:t>
      </w:r>
    </w:p>
    <w:p>
      <w:r>
        <w:t>Клейн быстренько разработал план действий.</w:t>
      </w:r>
    </w:p>
    <w:p>
      <w:r>
        <w:t>Второй</w:t>
      </w:r>
    </w:p>
    <w:p>
      <w:r>
        <w:t>инцидент произошел одиннадцать лет назад. В общей сложности было</w:t>
      </w:r>
    </w:p>
    <w:p>
      <w:r>
        <w:t>найдено четыре расчлененных трупа. Первоначально, эти убийства</w:t>
      </w:r>
    </w:p>
    <w:p>
      <w:r>
        <w:t>рассматривались как случаи, никак не связанные между собой, однако так</w:t>
      </w:r>
    </w:p>
    <w:p>
      <w:r>
        <w:t>было до тех пор, пока полиция не нашла одну закономерность. Только после</w:t>
      </w:r>
    </w:p>
    <w:p>
      <w:r>
        <w:t>нахождения взаимосвязи между убийствами, была установлена серия</w:t>
      </w:r>
    </w:p>
    <w:p>
      <w:r>
        <w:t>убийств. Жертвами были как женщины, так и мужчины, которые поздней ночью</w:t>
      </w:r>
    </w:p>
    <w:p>
      <w:r>
        <w:t>возвращались домой. Они не были ограблены, а сами жертвы друг друга не</w:t>
      </w:r>
    </w:p>
    <w:p>
      <w:r>
        <w:t>знали.</w:t>
      </w:r>
    </w:p>
    <w:p>
      <w:r>
        <w:t>Из-за долгого делопроизводства над первым убийством, было</w:t>
      </w:r>
    </w:p>
    <w:p>
      <w:r>
        <w:t>потеряно крайне много ценного времени. Полиция все никак не могла найти</w:t>
      </w:r>
    </w:p>
    <w:p>
      <w:r>
        <w:t>хоть каких-то улик.</w:t>
      </w:r>
    </w:p>
    <w:p>
      <w:r>
        <w:t>К нему изначально применили неверный подход.</w:t>
      </w:r>
    </w:p>
    <w:p>
      <w:r>
        <w:t>Если бы они оперативно заручились помощью опытного медиума, призрак</w:t>
      </w:r>
    </w:p>
    <w:p>
      <w:r>
        <w:t>умершего бы указал на убийцу… Конечно, если убийца не изничтожил самого</w:t>
      </w:r>
    </w:p>
    <w:p>
      <w:r>
        <w:t>духа, как это происходит сейчас… Вероятно, от тех жертв мало что</w:t>
      </w:r>
    </w:p>
    <w:p>
      <w:r>
        <w:t>осталось… В таких условиях крайне тяжело вести расследование…</w:t>
      </w:r>
    </w:p>
    <w:p>
      <w:r>
        <w:t>Клейн потер виски и взглянул на часы. Он уже засиделся, а ведь у него было еще одной важное дело!</w:t>
      </w:r>
    </w:p>
    <w:p>
      <w:r>
        <w:t>Он</w:t>
      </w:r>
    </w:p>
    <w:p>
      <w:r>
        <w:t>намеревался отправится в место, к югу от Баклундского Моста, в Церковь</w:t>
      </w:r>
    </w:p>
    <w:p>
      <w:r>
        <w:t>Урожая на Роуз-Стрит. Там находился Епископ Утравский, от которого Клейн</w:t>
      </w:r>
    </w:p>
    <w:p>
      <w:r>
        <w:t>хотел получить формулу Аптекаря.</w:t>
      </w:r>
    </w:p>
    <w:p>
      <w:r>
        <w:t>Тем более для Клейна это было чрезвычайно полезное знакомство.</w:t>
      </w:r>
    </w:p>
    <w:p>
      <w:r>
        <w:t>На случай, если он получит серьезную травму или заболеет, он всегда сможет обратиться к знакомому Аптекарю. Так думал Клейн.</w:t>
      </w:r>
    </w:p>
    <w:p>
      <w:r>
        <w:t>Уже</w:t>
      </w:r>
    </w:p>
    <w:p>
      <w:r>
        <w:t>в Восточном Районе, Клейн переоделся, сел в вагон парового метро и</w:t>
      </w:r>
    </w:p>
    <w:p>
      <w:r>
        <w:t>пересек реку Тассок, отправившись к месту назначения. Газовые фонари,</w:t>
      </w:r>
    </w:p>
    <w:p>
      <w:r>
        <w:t>заставленные вдоль рельс, освещали поистине незабываемые виды.</w:t>
      </w:r>
    </w:p>
    <w:p>
      <w:r>
        <w:t>Сев в общественный экипаж, Клейн добрался до Роуз-Стрит, где обнаружил крошечную Церковь Урожая, которая легко узнавалась.</w:t>
      </w:r>
    </w:p>
    <w:p>
      <w:r>
        <w:t>У</w:t>
      </w:r>
    </w:p>
    <w:p>
      <w:r>
        <w:t>этого собора был впечатляющий шпиль и священная эмблема жизни,</w:t>
      </w:r>
    </w:p>
    <w:p>
      <w:r>
        <w:t>выгравированная на фасаде. На последней был изображен младенец,</w:t>
      </w:r>
    </w:p>
    <w:p>
      <w:r>
        <w:t>окруженный пшеницей, цветами и потоками воды. Это строение резко</w:t>
      </w:r>
    </w:p>
    <w:p>
      <w:r>
        <w:t>выделялось среди прочих.</w:t>
      </w:r>
    </w:p>
    <w:p>
      <w:r>
        <w:t>К тому времени в соборе уже толком не горело огней, и внутри не было прихожан.</w:t>
      </w:r>
    </w:p>
    <w:p>
      <w:r>
        <w:t>Клейн обошел сбоку и принялся тщательно наводить маскировку. Ему было недостаточно одной лишь возможности создавать иллюзии.</w:t>
      </w:r>
    </w:p>
    <w:p>
      <w:r>
        <w:t>В зале собора были аккуратно и по рядам расставлены скамейки. В</w:t>
      </w:r>
    </w:p>
    <w:p>
      <w:r>
        <w:t>самом вверху, впереди, находилась священная эмблема жизни, с двух сторон</w:t>
      </w:r>
    </w:p>
    <w:p>
      <w:r>
        <w:t>от которой были зажжены свечки.</w:t>
      </w:r>
    </w:p>
    <w:p>
      <w:r>
        <w:t>В переднем ряде сидел высокий мужчина, лет сорока-пятидесяти, в коричневой рясе священника.</w:t>
      </w:r>
    </w:p>
    <w:p>
      <w:r>
        <w:t>Сидя там, в этой рясе, он был похож, скорее, на одинокую гору, источающую гнетущее чувство.</w:t>
      </w:r>
    </w:p>
    <w:p>
      <w:r>
        <w:t>На</w:t>
      </w:r>
    </w:p>
    <w:p>
      <w:r>
        <w:t>нем была митра, из-под которой виднелись тонкие и светлые брови. Вокруг</w:t>
      </w:r>
    </w:p>
    <w:p>
      <w:r>
        <w:t>глаз, рта и на щеках у него были очевидные морщины. Он крепко жмурил</w:t>
      </w:r>
    </w:p>
    <w:p>
      <w:r>
        <w:t>глаза и так сильно прижимал руки к подбородку, будто прямо сейчас</w:t>
      </w:r>
    </w:p>
    <w:p>
      <w:r>
        <w:t>происходила самая благочестивая исповедь, из всех возможных.</w:t>
      </w:r>
    </w:p>
    <w:p>
      <w:r>
        <w:t>Внезапно он распахнул свои светло-голубые глаза.</w:t>
      </w:r>
    </w:p>
    <w:p>
      <w:r>
        <w:t>— Церковь Матери никого не отвергает. Почему вы не воспользовались главным входом?</w:t>
      </w:r>
    </w:p>
    <w:p>
      <w:r>
        <w:t>Его голос звучал тихо, но отчетливо, мягко, но чинно.</w:t>
      </w:r>
    </w:p>
    <w:p>
      <w:r>
        <w:t>— Вы Епископ Утравский? — Клейн вышел из тени.</w:t>
      </w:r>
    </w:p>
    <w:p>
      <w:r>
        <w:t>Высокий человек в коричневом одеянии вежливо ответил:</w:t>
      </w:r>
    </w:p>
    <w:p>
      <w:r>
        <w:t>— Я предпочитаю, чтобы меня называли отцом. «Отец Утравский».</w:t>
      </w:r>
    </w:p>
    <w:p>
      <w:r>
        <w:t>—</w:t>
      </w:r>
    </w:p>
    <w:p>
      <w:r>
        <w:t>Как скажете, ваша светлость, — Клейн нарочито посмеялся, — ваше имя, да</w:t>
      </w:r>
    </w:p>
    <w:p>
      <w:r>
        <w:t>даже рост, говорят мне, что вы из Фейсака. Так почему же вы веруете в</w:t>
      </w:r>
    </w:p>
    <w:p>
      <w:r>
        <w:t>Мать Землю?</w:t>
      </w:r>
    </w:p>
    <w:p>
      <w:r>
        <w:t>Отец Утравский приподнял голову, взглянул на святыню перед ним и с чувством изрек:</w:t>
      </w:r>
    </w:p>
    <w:p>
      <w:r>
        <w:t>— Я родился на берегах Мидсишира, в Индо. Я был одним из тех, кто страстно любил убивать и сражаться.</w:t>
      </w:r>
    </w:p>
    <w:p>
      <w:r>
        <w:t>Индо?Да, это Фейсакская империя…</w:t>
      </w:r>
    </w:p>
    <w:p>
      <w:r>
        <w:t>Клейн незаметно кивнул.</w:t>
      </w:r>
    </w:p>
    <w:p>
      <w:r>
        <w:t>Мидсишир</w:t>
      </w:r>
    </w:p>
    <w:p>
      <w:r>
        <w:t>был естественной границей между Лоеном, Интисом и Фейсаком. Восточное</w:t>
      </w:r>
    </w:p>
    <w:p>
      <w:r>
        <w:t>побережье принадлежало Лоену, большая часть западного — Интису, а на</w:t>
      </w:r>
    </w:p>
    <w:p>
      <w:r>
        <w:t>севере расположились именитые портовые города Фейсакской империи, одним</w:t>
      </w:r>
    </w:p>
    <w:p>
      <w:r>
        <w:t>из которых и был Индо.</w:t>
      </w:r>
    </w:p>
    <w:p>
      <w:r>
        <w:t>Кроме того, Мидсишир простирался на</w:t>
      </w:r>
    </w:p>
    <w:p>
      <w:r>
        <w:t>северо-восток, просекая территорию Фейсакской империи, соединяясь с</w:t>
      </w:r>
    </w:p>
    <w:p>
      <w:r>
        <w:t>Северным морем. В этой части моря было множество островов, где обитали</w:t>
      </w:r>
    </w:p>
    <w:p>
      <w:r>
        <w:t>белые медведи и морские львы.</w:t>
      </w:r>
    </w:p>
    <w:p>
      <w:r>
        <w:t>Охота на белых медведей и морских</w:t>
      </w:r>
    </w:p>
    <w:p>
      <w:r>
        <w:t>львов было не только обычным делом для фейсакцев, но и неизменным</w:t>
      </w:r>
    </w:p>
    <w:p>
      <w:r>
        <w:t>атрибутом традиционных празднеств.</w:t>
      </w:r>
    </w:p>
    <w:p>
      <w:r>
        <w:t>Отец Утравский, так и не переведя взгляд, продолжил:</w:t>
      </w:r>
    </w:p>
    <w:p>
      <w:r>
        <w:t>—</w:t>
      </w:r>
    </w:p>
    <w:p>
      <w:r>
        <w:t>Однажды я совершил серьезное преступление и был вынужден бежать в море.</w:t>
      </w:r>
    </w:p>
    <w:p>
      <w:r>
        <w:t>Я стал безжалостным пиратом… Но в один день, мне посчастливилось</w:t>
      </w:r>
    </w:p>
    <w:p>
      <w:r>
        <w:t>встретиться с миссионером Церкви Матери Земли. Эта встреча спасла мою</w:t>
      </w:r>
    </w:p>
    <w:p>
      <w:r>
        <w:t>душу… После того дня я понял всю ценность жизни, осознал прелесть всего</w:t>
      </w:r>
    </w:p>
    <w:p>
      <w:r>
        <w:t>сущего и обрел мир. Я поклялся перед священной эмблемой матери земли,</w:t>
      </w:r>
    </w:p>
    <w:p>
      <w:r>
        <w:t>что донесу ее веру до людей других стран. Так я искуплю свое кровавое</w:t>
      </w:r>
    </w:p>
    <w:p>
      <w:r>
        <w:t>прошлое… И теперь я здесь.</w:t>
      </w:r>
    </w:p>
    <w:p>
      <w:r>
        <w:t>Епископ Утравский встал со скамьи и</w:t>
      </w:r>
    </w:p>
    <w:p>
      <w:r>
        <w:t>взглянул на Клейна. На вид он был крепок, даже ряса священника не могла</w:t>
      </w:r>
    </w:p>
    <w:p>
      <w:r>
        <w:t>этого скрыть, ну, а рост так и вовсе превышал двух метров! В его одежде,</w:t>
      </w:r>
    </w:p>
    <w:p>
      <w:r>
        <w:t>которая ему была не совсем по размеру, он выглядел как настоящий</w:t>
      </w:r>
    </w:p>
    <w:p>
      <w:r>
        <w:t>великан, нисшедший с песен, что когда-то звучали по всему северному</w:t>
      </w:r>
    </w:p>
    <w:p>
      <w:r>
        <w:t>континенту.</w:t>
      </w:r>
    </w:p>
    <w:p>
      <w:r>
        <w:t>Настоящий гигант — это существо три-пять метров в</w:t>
      </w:r>
    </w:p>
    <w:p>
      <w:r>
        <w:t>высоту… Гоаждане Фейсакской империи обычно высокого роста… То-то они</w:t>
      </w:r>
    </w:p>
    <w:p>
      <w:r>
        <w:t>постоянно твердят, что в их жилах течет кровь тех самых исполинов…</w:t>
      </w:r>
    </w:p>
    <w:p>
      <w:r>
        <w:t>Клейну пришлось запрокинуть голову вверх, чтобы встретиться с Отцом Утравски взглядами.</w:t>
      </w:r>
    </w:p>
    <w:p>
      <w:r>
        <w:t>— Что привело вас сюда? — спросил великан, опустив голову.</w:t>
      </w:r>
    </w:p>
    <w:p>
      <w:r>
        <w:t>—</w:t>
      </w:r>
    </w:p>
    <w:p>
      <w:r>
        <w:t>До меня дошла весть, что у вас есть просьба, за выполнение которой вы</w:t>
      </w:r>
    </w:p>
    <w:p>
      <w:r>
        <w:t>сулите формулу Аптекаря, — Клейн в ту же секунду избавился от маскировки</w:t>
      </w:r>
    </w:p>
    <w:p>
      <w:r>
        <w:t>и сразу же перешел к делу.</w:t>
      </w:r>
    </w:p>
    <w:p>
      <w:r>
        <w:t>Епископ Утравски молча смотрел на Клейна, а потом с оценивающим взглядом произнес:</w:t>
      </w:r>
    </w:p>
    <w:p>
      <w:r>
        <w:t>— Без понятия как вы об этом узнали, но это правда.</w:t>
      </w:r>
    </w:p>
    <w:p>
      <w:r>
        <w:t>— Тогда в чем задача? — С улыбкой и огоньком в глазах спросил Клейн.</w:t>
      </w:r>
    </w:p>
    <w:p>
      <w:r>
        <w:t>Отец Утравский молча буравил глазами ночного прихожанина.</w:t>
      </w:r>
    </w:p>
    <w:p>
      <w:r>
        <w:t>— Не думаю, что вы справитесь.</w:t>
      </w:r>
    </w:p>
    <w:p>
      <w:r>
        <w:t>—</w:t>
      </w:r>
    </w:p>
    <w:p>
      <w:r>
        <w:t>А может и справлюсь! Мне нужно знать детали, тогда я сам смог бы</w:t>
      </w:r>
    </w:p>
    <w:p>
      <w:r>
        <w:t>сделать оценку, — Клейн, словно ему щелкнули по носу, повысил голос и</w:t>
      </w:r>
    </w:p>
    <w:p>
      <w:r>
        <w:t>нахмурился.</w:t>
      </w:r>
    </w:p>
    <w:p>
      <w:r>
        <w:t>Утравски стоял там, как каменная колонна. Через</w:t>
      </w:r>
    </w:p>
    <w:p>
      <w:r>
        <w:t>секунды, что для Клейна длились чуть больше, чем несколько мгновений, по</w:t>
      </w:r>
    </w:p>
    <w:p>
      <w:r>
        <w:t>церкви разнесся голос:</w:t>
      </w:r>
    </w:p>
    <w:p>
      <w:r>
        <w:t>— Я прошу…</w:t>
      </w:r>
    </w:p>
    <w:p>
      <w:r>
        <w:t>В этот момент он распахнул глаза и наклонился к Клейну.</w:t>
      </w:r>
    </w:p>
    <w:p>
      <w:r>
        <w:t>— Убить меня.</w:t>
      </w:r>
    </w:p>
    <w:p>
      <w:r>
        <w:br w:type="page"/>
      </w:r>
    </w:p>
    <w:p>
      <w:r>
        <w:rPr>
          <w:b/>
          <w:sz w:val="28"/>
        </w:rPr>
        <w:t>Том 2 Глава 307 - Паладин рассвета</w:t>
      </w:r>
    </w:p>
    <w:p>
      <w:r>
        <w:t>Убить тебя?</w:t>
      </w:r>
    </w:p>
    <w:p>
      <w:r>
        <w:t>Клейна впервые просили о чем-то подобном, что, несомненно, ввело его в ступор.</w:t>
      </w:r>
    </w:p>
    <w:p>
      <w:r>
        <w:t>Ему даже на мгновение показалось, что это все какая-то уловка.</w:t>
      </w:r>
    </w:p>
    <w:p>
      <w:r>
        <w:t>Отец Утравски продолжал смотреть Клейну в глаза.</w:t>
      </w:r>
    </w:p>
    <w:p>
      <w:r>
        <w:t>— Убей прежнего меня…</w:t>
      </w:r>
    </w:p>
    <w:p>
      <w:r>
        <w:t>Отче, неужели обязательно выдерживать эти долгие паузы?</w:t>
      </w:r>
    </w:p>
    <w:p>
      <w:r>
        <w:t>Клейн сглотнул и озадаченно произнес:</w:t>
      </w:r>
    </w:p>
    <w:p>
      <w:r>
        <w:t>— Прошлого не исправить, на то способны лишь боги.</w:t>
      </w:r>
    </w:p>
    <w:p>
      <w:r>
        <w:t>— Я не имею в виду, какое-то «искупление», я говорю обо мне. Истинном мне.</w:t>
      </w:r>
    </w:p>
    <w:p>
      <w:r>
        <w:t>Видя, что Клейн все еще был смущен, епископ добавил:</w:t>
      </w:r>
    </w:p>
    <w:p>
      <w:r>
        <w:t>—</w:t>
      </w:r>
    </w:p>
    <w:p>
      <w:r>
        <w:t>Прежний «я» любил убивать, воспевал битву, и «он» все никак не сгинет,</w:t>
      </w:r>
    </w:p>
    <w:p>
      <w:r>
        <w:t>сколько бы я не раскаивался. Я чувствую, что где-то внутри меня «он»</w:t>
      </w:r>
    </w:p>
    <w:p>
      <w:r>
        <w:t>ждет момента, чтобы выбраться наружу. Я подавляю его мессой, аскетизмом и</w:t>
      </w:r>
    </w:p>
    <w:p>
      <w:r>
        <w:t>проповедями, вверяя всего себя учению Матери Земли, дабы познать</w:t>
      </w:r>
    </w:p>
    <w:p>
      <w:r>
        <w:t>душевный покой.</w:t>
      </w:r>
    </w:p>
    <w:p>
      <w:r>
        <w:t>Иными словами, отпечатки прошлого настолько</w:t>
      </w:r>
    </w:p>
    <w:p>
      <w:r>
        <w:t>глубоки, что не дают тебе покоя по сей день, спровоцировав подобие</w:t>
      </w:r>
    </w:p>
    <w:p>
      <w:r>
        <w:t>раздвоения личности…</w:t>
      </w:r>
    </w:p>
    <w:p>
      <w:r>
        <w:t>Диванный психолог Клейн Моретти сделал предварительное заключение и в раздумьях вымолвил:</w:t>
      </w:r>
    </w:p>
    <w:p>
      <w:r>
        <w:t>— Ну, это уже какое-то психическое расстройство. Вам бы на осмотр к психиатру записаться.</w:t>
      </w:r>
    </w:p>
    <w:p>
      <w:r>
        <w:t>—</w:t>
      </w:r>
    </w:p>
    <w:p>
      <w:r>
        <w:t>Пробовал, но безуспешно. Может вы не знаете, но существует ряд врачей</w:t>
      </w:r>
    </w:p>
    <w:p>
      <w:r>
        <w:t>определенной потусторонней последовательности, которые находятся под</w:t>
      </w:r>
    </w:p>
    <w:p>
      <w:r>
        <w:t>контролем Церкви Матери Земли. Я обращался к настоящим целителям. Они</w:t>
      </w:r>
    </w:p>
    <w:p>
      <w:r>
        <w:t>изучили мою проблему и считают, что это не совсем психическое</w:t>
      </w:r>
    </w:p>
    <w:p>
      <w:r>
        <w:t>расстройство. Есть риск потерять над собой контроль. Если я сорвусь, то</w:t>
      </w:r>
    </w:p>
    <w:p>
      <w:r>
        <w:t>без сомнений, превращусь в неистовое чудовище, — вздохнул Утравски.</w:t>
      </w:r>
    </w:p>
    <w:p>
      <w:r>
        <w:t>Здесь необходим специалист седьмой последовательности, Пути Зрителя, Психиатр…</w:t>
      </w:r>
    </w:p>
    <w:p>
      <w:r>
        <w:t>— Я вам верю. Полагаю, вы уже нашли корень проблемы и способ ее решения, но не сыскали подходящего исполнителя, верно?</w:t>
      </w:r>
    </w:p>
    <w:p>
      <w:r>
        <w:t>—</w:t>
      </w:r>
    </w:p>
    <w:p>
      <w:r>
        <w:t>Да, истинно так. Все эти годы, помимо проповедей и службы, я искал</w:t>
      </w:r>
    </w:p>
    <w:p>
      <w:r>
        <w:t>людей или вещи, что смогли бы помочь мне. В конце концов, благодаря</w:t>
      </w:r>
    </w:p>
    <w:p>
      <w:r>
        <w:t>благословению Матери Земли, мне в руки попал один мистический артефакт.</w:t>
      </w:r>
    </w:p>
    <w:p>
      <w:r>
        <w:t>Поговаривают, что это реликвия, раньше принадлежала древнему дракону.</w:t>
      </w:r>
    </w:p>
    <w:p>
      <w:r>
        <w:t>Заметив, что Клейн не смутился, у Отца Утравски появился проблеск надежды. Отче продолжил:</w:t>
      </w:r>
    </w:p>
    <w:p>
      <w:r>
        <w:t>—</w:t>
      </w:r>
    </w:p>
    <w:p>
      <w:r>
        <w:t>Этот предмет позволяет проникнуть в самую отдаленную часть души или,</w:t>
      </w:r>
    </w:p>
    <w:p>
      <w:r>
        <w:t>если сказать по-другому, в потаенные глубины подсознания. Если все</w:t>
      </w:r>
    </w:p>
    <w:p>
      <w:r>
        <w:t>сделать правильно, то материализуется сон, в котором и будет прятаться</w:t>
      </w:r>
    </w:p>
    <w:p>
      <w:r>
        <w:t>прошлое. Победив отголоски стародавних времен, я стану свободен.</w:t>
      </w:r>
    </w:p>
    <w:p>
      <w:r>
        <w:t>Ну,</w:t>
      </w:r>
    </w:p>
    <w:p>
      <w:r>
        <w:t>а чего я еще мог ожидать? Справедливости ради стоит отметить, что</w:t>
      </w:r>
    </w:p>
    <w:p>
      <w:r>
        <w:t>подобные методы действительно могут сработать, в качестве контрмер его</w:t>
      </w:r>
    </w:p>
    <w:p>
      <w:r>
        <w:t>недуга…</w:t>
      </w:r>
    </w:p>
    <w:p>
      <w:r>
        <w:t>Клейн взволнованно вздохнул и настороженно спросил:</w:t>
      </w:r>
    </w:p>
    <w:p>
      <w:r>
        <w:t>— Какие существуют противопоказания или потенциальный для вас вред? Почему вы так уверены, что мне эта задача не по силам?</w:t>
      </w:r>
    </w:p>
    <w:p>
      <w:r>
        <w:t>Епископ склонил голову набок и ответил:</w:t>
      </w:r>
    </w:p>
    <w:p>
      <w:r>
        <w:t>—</w:t>
      </w:r>
    </w:p>
    <w:p>
      <w:r>
        <w:t>Как только вы примените этот артефакт, ваше сознание переместиться в</w:t>
      </w:r>
    </w:p>
    <w:p>
      <w:r>
        <w:t>мое, где ему придется преодолеть множество преград. Мое прежнее «я»</w:t>
      </w:r>
    </w:p>
    <w:p>
      <w:r>
        <w:t>непременно этим воспользуется, оно захочет вам помешать, обмануть или</w:t>
      </w:r>
    </w:p>
    <w:p>
      <w:r>
        <w:t>даже убить! И по прошествии пяти минут, что вы пробудете там, артефакт</w:t>
      </w:r>
    </w:p>
    <w:p>
      <w:r>
        <w:t>заставит вас полностью потерять ваш разум, и ваше сознание никогда не</w:t>
      </w:r>
    </w:p>
    <w:p>
      <w:r>
        <w:t>сможет найти дорогу назад, оставив вас в ловушке… Таким образом, вы</w:t>
      </w:r>
    </w:p>
    <w:p>
      <w:r>
        <w:t>уснете навсегда. Кроме того, если вас убьют на задворках подсознания, то</w:t>
      </w:r>
    </w:p>
    <w:p>
      <w:r>
        <w:t>вы умрете в реальной жизни… Поверьте мне, с «прошлым мной» лучше не</w:t>
      </w:r>
    </w:p>
    <w:p>
      <w:r>
        <w:t>связываться.</w:t>
      </w:r>
    </w:p>
    <w:p>
      <w:r>
        <w:t>Вот оно что… Ну, тогда для меня это никакая не</w:t>
      </w:r>
    </w:p>
    <w:p>
      <w:r>
        <w:t>проблема. Меня не так-то просто выбить из сознания. Даже если этот</w:t>
      </w:r>
    </w:p>
    <w:p>
      <w:r>
        <w:t>артефакт настолько силен, насколько это возможно — то это все равно не</w:t>
      </w:r>
    </w:p>
    <w:p>
      <w:r>
        <w:t>такая уж и проблема. Покау меня есть пространство для маневра, я всегда</w:t>
      </w:r>
    </w:p>
    <w:p>
      <w:r>
        <w:t>смогу сделать четыре шага против часовой, пропеть свое имя и вознестись…</w:t>
      </w:r>
    </w:p>
    <w:p>
      <w:r>
        <w:t>Единственное что действительно важно, так это то, насколько на самом</w:t>
      </w:r>
    </w:p>
    <w:p>
      <w:r>
        <w:t>деле был силен Отец Утравски в былые годы… Какие правила сражения внутри</w:t>
      </w:r>
    </w:p>
    <w:p>
      <w:r>
        <w:t>подсознания?</w:t>
      </w:r>
    </w:p>
    <w:p>
      <w:r>
        <w:t>Клейн немного подумал и спросил:</w:t>
      </w:r>
    </w:p>
    <w:p>
      <w:r>
        <w:t>— Что же в вас было такого особенного? Я не думаю, что вам проиграю.</w:t>
      </w:r>
    </w:p>
    <w:p>
      <w:r>
        <w:t>Взгляд преподобного на мгновение затуманился.</w:t>
      </w:r>
    </w:p>
    <w:p>
      <w:r>
        <w:t>— Я был истинным воином… Я достиг шестой последовательности своего</w:t>
      </w:r>
    </w:p>
    <w:p>
      <w:r>
        <w:t>потустороннего пути, став Паладином Рассвета.</w:t>
      </w:r>
    </w:p>
    <w:p>
      <w:r>
        <w:t>Значит,</w:t>
      </w:r>
    </w:p>
    <w:p>
      <w:r>
        <w:t>он не только цветочки сажал… А, ну да, он же сказал, что совершил</w:t>
      </w:r>
    </w:p>
    <w:p>
      <w:r>
        <w:t>какое-то преступление и бежал в море, пока не был обращен церковью…</w:t>
      </w:r>
    </w:p>
    <w:p>
      <w:r>
        <w:t>Шестая последовательность, значит… Ну, это вовсе не означает, что я не</w:t>
      </w:r>
    </w:p>
    <w:p>
      <w:r>
        <w:t>справлюсь… Фокусник все равно очень хорош, особенно если все заранее</w:t>
      </w:r>
    </w:p>
    <w:p>
      <w:r>
        <w:t>подготовить перед боем. Да и самым потаенным в моем сердце могут быть</w:t>
      </w:r>
    </w:p>
    <w:p>
      <w:r>
        <w:t>только воспоминания о доме…</w:t>
      </w:r>
    </w:p>
    <w:p>
      <w:r>
        <w:t>— Этот артефакт ослабит его?</w:t>
      </w:r>
    </w:p>
    <w:p>
      <w:r>
        <w:t>— Да, но стоит учитывать, что артефакт этот не для ослабления врага, посему эффект не будет таким сильным.</w:t>
      </w:r>
    </w:p>
    <w:p>
      <w:r>
        <w:t>Он просто повысит мои шансы…</w:t>
      </w:r>
    </w:p>
    <w:p>
      <w:r>
        <w:t>— На что стоит обращать внимание?</w:t>
      </w:r>
    </w:p>
    <w:p>
      <w:r>
        <w:t>—</w:t>
      </w:r>
    </w:p>
    <w:p>
      <w:r>
        <w:t>Все как в обычном бою. Сильные атаки — эффективны, иллюзии — поддаются</w:t>
      </w:r>
    </w:p>
    <w:p>
      <w:r>
        <w:t>развеиванию. Но следует помнить одно, что на определенном уровне</w:t>
      </w:r>
    </w:p>
    <w:p>
      <w:r>
        <w:t>погружения, «он» сможет создавать миражи, в которых легко заплутать, —</w:t>
      </w:r>
    </w:p>
    <w:p>
      <w:r>
        <w:t>Отче подчеркнул, — именно поэтому, вы должны быть, как минимум, шестой</w:t>
      </w:r>
    </w:p>
    <w:p>
      <w:r>
        <w:t>или седьмой последовательности, ведь риск, уж поверьте, не иллюзорен.</w:t>
      </w:r>
    </w:p>
    <w:p>
      <w:r>
        <w:t>Хе-хе, если бы я не поклялся на священной эмблеме Матери Земли, что не</w:t>
      </w:r>
    </w:p>
    <w:p>
      <w:r>
        <w:t>попрошу помощи у церкви, вероятно, нашего разговора бы и не случилось.</w:t>
      </w:r>
    </w:p>
    <w:p>
      <w:r>
        <w:t>Я понял… Что ж, я не боюсь снов…</w:t>
      </w:r>
    </w:p>
    <w:p>
      <w:r>
        <w:t>Клейн немного улыбнулся.</w:t>
      </w:r>
    </w:p>
    <w:p>
      <w:r>
        <w:t>— Последний вопрос: чего мне ожидать от Паладина Рассвета?</w:t>
      </w:r>
    </w:p>
    <w:p>
      <w:r>
        <w:t>Отец Утравски нахмурил свое морщинистое лицо и со вздохом ответил:</w:t>
      </w:r>
    </w:p>
    <w:p>
      <w:r>
        <w:t>—</w:t>
      </w:r>
    </w:p>
    <w:p>
      <w:r>
        <w:t>О таком нельзя распространятся в кругах Потусторонних. Однако, сражаясь</w:t>
      </w:r>
    </w:p>
    <w:p>
      <w:r>
        <w:t>на полях битв, я все равно показывал себя и на что способен. Чем больше</w:t>
      </w:r>
    </w:p>
    <w:p>
      <w:r>
        <w:t>вы знаете, тем выше ваши шансы на успех, верно?</w:t>
      </w:r>
    </w:p>
    <w:p>
      <w:r>
        <w:t>— Да, — честно ответил Клейн и кивнул.</w:t>
      </w:r>
    </w:p>
    <w:p>
      <w:r>
        <w:t>—</w:t>
      </w:r>
    </w:p>
    <w:p>
      <w:r>
        <w:t>Паладин Рассвета обладает силой, способной вызвать потоки света вокруг</w:t>
      </w:r>
    </w:p>
    <w:p>
      <w:r>
        <w:t>себя, в радиусе сорока-пятидесяти метров. Этот свет не только разгоняет</w:t>
      </w:r>
    </w:p>
    <w:p>
      <w:r>
        <w:t>иллюзии, но и изгоняет злых духов и призраков, в том числе и ослабляя</w:t>
      </w:r>
    </w:p>
    <w:p>
      <w:r>
        <w:t>их… Паладин Рассвета может призвать доспехи, сотканные из зарева света,</w:t>
      </w:r>
    </w:p>
    <w:p>
      <w:r>
        <w:t>ничуть не уступающие по крепости обычным, но и ничего не весящие и не</w:t>
      </w:r>
    </w:p>
    <w:p>
      <w:r>
        <w:t>стесняющие движения. Но, их можно пробить… Также Паладин Рассвета</w:t>
      </w:r>
    </w:p>
    <w:p>
      <w:r>
        <w:t>призывает и всевозможные виды оружия. Самым сильным из которых, вне</w:t>
      </w:r>
    </w:p>
    <w:p>
      <w:r>
        <w:t>сомнений, является двуручная рапира. Имя ей «Клинок Зари»; она</w:t>
      </w:r>
    </w:p>
    <w:p>
      <w:r>
        <w:t>неимоверно острая, непоколебимо крепкая, а удары очищают от зла… Кроме</w:t>
      </w:r>
    </w:p>
    <w:p>
      <w:r>
        <w:t>того,</w:t>
      </w:r>
    </w:p>
    <w:p>
      <w:r>
        <w:t>Паладины Рассвета обладают сверхъестественной силой,</w:t>
      </w:r>
    </w:p>
    <w:p>
      <w:r>
        <w:t>способной создавать ураган света. Этот ураган разрушает доспехи,</w:t>
      </w:r>
    </w:p>
    <w:p>
      <w:r>
        <w:t>перемалывает кости и изничтожает злых духов.</w:t>
      </w:r>
    </w:p>
    <w:p>
      <w:r>
        <w:t>Потустороннего в нем</w:t>
      </w:r>
    </w:p>
    <w:p>
      <w:r>
        <w:t>не так уж и много… Высокий оборонительный и наступательный потенциал и</w:t>
      </w:r>
    </w:p>
    <w:p>
      <w:r>
        <w:t>не боится наваждений… Ну, благо, что Паладина Рассвета стоит бояться</w:t>
      </w:r>
    </w:p>
    <w:p>
      <w:r>
        <w:t>только в том случае, если ты какой-нибудь призрак…</w:t>
      </w:r>
    </w:p>
    <w:p>
      <w:r>
        <w:t>Клейн слушал и моделировал боевые ситуации, одну за другой, ища самый надежный способ, чтобы справиться с Паладином Рассвета.</w:t>
      </w:r>
    </w:p>
    <w:p>
      <w:r>
        <w:t>Епископ Утравски продолжал спокойно разглядывать Клейна. Он не давил на него, но и не гнал прочь.</w:t>
      </w:r>
    </w:p>
    <w:p>
      <w:r>
        <w:t>Составив некое подобие плана, Клейн обратился к преподобному:</w:t>
      </w:r>
    </w:p>
    <w:p>
      <w:r>
        <w:t>— Возможно, я готов попробовать, но мне нужно время, чтобы удостовериться, что вы мне не лжете.</w:t>
      </w:r>
    </w:p>
    <w:p>
      <w:r>
        <w:t>—</w:t>
      </w:r>
    </w:p>
    <w:p>
      <w:r>
        <w:t>Без проблем, — ошеломленным тоном ответил отче, — все же, я должен вам</w:t>
      </w:r>
    </w:p>
    <w:p>
      <w:r>
        <w:t>напомнить, что не стоит недооценивать меня, как противника. Я понятия не</w:t>
      </w:r>
    </w:p>
    <w:p>
      <w:r>
        <w:t>имею, откуда в вас столько уверенности, но поверьте и в то, что раньше,</w:t>
      </w:r>
    </w:p>
    <w:p>
      <w:r>
        <w:t>я был крайне искусен в бою.</w:t>
      </w:r>
    </w:p>
    <w:p>
      <w:r>
        <w:t>— Я бы не стал попросту рисковать своей жизнью, — Клейн прижал руку к груди, поклонился и вышел из церкви.</w:t>
      </w:r>
    </w:p>
    <w:p>
      <w:r>
        <w:t>Он нашел укромное местечко, где быстро поднялся над серым туманом и совершил гадание.</w:t>
      </w:r>
    </w:p>
    <w:p>
      <w:r>
        <w:t>Получив</w:t>
      </w:r>
    </w:p>
    <w:p>
      <w:r>
        <w:t>ответ, что опасность была, но на приемлемом уровне, он немедленно</w:t>
      </w:r>
    </w:p>
    <w:p>
      <w:r>
        <w:t>вернулся в реальный мир. На сей раз, весь этот процесс, от силы, занял</w:t>
      </w:r>
    </w:p>
    <w:p>
      <w:r>
        <w:t>двадцать секунд.</w:t>
      </w:r>
    </w:p>
    <w:p>
      <w:r>
        <w:t>Клейн вернулся к Епископу, который так и стоял на своем месте.</w:t>
      </w:r>
    </w:p>
    <w:p>
      <w:r>
        <w:t>— Я берусь за ваше поручение.</w:t>
      </w:r>
    </w:p>
    <w:p>
      <w:r>
        <w:t>Отец Утравски пристально взглянул на Клейна и очень медленно изрек:</w:t>
      </w:r>
    </w:p>
    <w:p>
      <w:r>
        <w:t>—</w:t>
      </w:r>
    </w:p>
    <w:p>
      <w:r>
        <w:t>Если у вас все получится, я не только отдам вам формулу Аптекаря, но и</w:t>
      </w:r>
    </w:p>
    <w:p>
      <w:r>
        <w:t>подарю мистический артефакт. Последний, кстати, без особых негативных</w:t>
      </w:r>
    </w:p>
    <w:p>
      <w:r>
        <w:t>эффектов.</w:t>
      </w:r>
    </w:p>
    <w:p>
      <w:r>
        <w:t>Клейн был изумлен.</w:t>
      </w:r>
    </w:p>
    <w:p>
      <w:r>
        <w:t>— Отец, вы так щедры!</w:t>
      </w:r>
    </w:p>
    <w:p>
      <w:r>
        <w:t>Преподобный не сказал больше ни слова и достал из потайного кармашка своей коричневой рясы странную свечу.</w:t>
      </w:r>
    </w:p>
    <w:p>
      <w:r>
        <w:t>Наружный слой свечи, казалось, был обернут в слой человеческой кожи.</w:t>
      </w:r>
    </w:p>
    <w:p>
      <w:r>
        <w:t>Невооруженным взглядом виднелись неровности.</w:t>
      </w:r>
    </w:p>
    <w:p>
      <w:r>
        <w:t>Фитиль был длиной с палец, а сама свечка переливалась черным цветом.</w:t>
      </w:r>
    </w:p>
    <w:p>
      <w:r>
        <w:t>— Зажги ее своей Духовной Силой, — Отче протянул Клейну крошечную, странную свечку.</w:t>
      </w:r>
    </w:p>
    <w:p>
      <w:r>
        <w:t>Но</w:t>
      </w:r>
    </w:p>
    <w:p>
      <w:r>
        <w:t>Клейн не послушался двухметрового преподобного. Вместо этого он достал</w:t>
      </w:r>
    </w:p>
    <w:p>
      <w:r>
        <w:t>спичечный коробок, выудил оттуда несколько спичек и положил их себе в</w:t>
      </w:r>
    </w:p>
    <w:p>
      <w:r>
        <w:t>карман брюк. Он зажег и тут же задул еще несколько спичек, которые</w:t>
      </w:r>
    </w:p>
    <w:p>
      <w:r>
        <w:t>разбросал по разным углам храма. Затем он поправил бумажные фигурки,</w:t>
      </w:r>
    </w:p>
    <w:p>
      <w:r>
        <w:t>удостоверился, что не забыл медный свисток Азика и проверил наличие пары</w:t>
      </w:r>
    </w:p>
    <w:p>
      <w:r>
        <w:t>амулетов.</w:t>
      </w:r>
    </w:p>
    <w:p>
      <w:r>
        <w:t>Он готовился к наихудшему сценарию из возможных.</w:t>
      </w:r>
    </w:p>
    <w:p>
      <w:r>
        <w:t>После того, как он закончил, Клейн щелкнул пальцами и вызвал синее Духовное Пламя.</w:t>
      </w:r>
    </w:p>
    <w:p>
      <w:r>
        <w:t>*Ших!*</w:t>
      </w:r>
    </w:p>
    <w:p>
      <w:r>
        <w:t>Он поднес огонек к фитильку черной свечи.</w:t>
      </w:r>
    </w:p>
    <w:p>
      <w:r>
        <w:t>С виду, ничего не изменилось, но Клейн остро ощутил, что он погрузился в иной мир.</w:t>
      </w:r>
    </w:p>
    <w:p>
      <w:r>
        <w:t>Прямо перед собой он лицезрел Отца Утравски, он все так же стоял на том же самом месте. Его крепкое тело излучало угнетение.</w:t>
      </w:r>
    </w:p>
    <w:p>
      <w:r>
        <w:t>Полный раскаяния мужчина посмотрел на Клейна и его лицо исказилось в свирепой гримасе.</w:t>
      </w:r>
    </w:p>
    <w:p>
      <w:r>
        <w:t>Свет схлопнулся, цвета преобразились и Клейн уже стоял в эпицентре битвы!</w:t>
      </w:r>
    </w:p>
    <w:p>
      <w:r>
        <w:t>Вспышка!</w:t>
      </w:r>
    </w:p>
    <w:p>
      <w:r>
        <w:t>Епископ Утравски, обильно истекающий кровью, с грохотом рухнул на землю.</w:t>
      </w:r>
    </w:p>
    <w:p>
      <w:r>
        <w:t>Клейн дрогнул, перед ним расцвело настоящее поле битвы.</w:t>
      </w:r>
    </w:p>
    <w:p>
      <w:r>
        <w:t>Он лишь молча наблюдал за действом.</w:t>
      </w:r>
    </w:p>
    <w:p>
      <w:r>
        <w:br w:type="page"/>
      </w:r>
    </w:p>
    <w:p>
      <w:r>
        <w:rPr>
          <w:b/>
          <w:sz w:val="28"/>
        </w:rPr>
        <w:t>Том 2 Глава 308 - Представление начинается</w:t>
      </w:r>
    </w:p>
    <w:p>
      <w:r>
        <w:t>Клейн огляделся в поисках свечи, которая куда-то пропала, но он все ещё ощущал её слабый сладковатый запах.</w:t>
      </w:r>
    </w:p>
    <w:p>
      <w:r>
        <w:t>Более</w:t>
      </w:r>
    </w:p>
    <w:p>
      <w:r>
        <w:t>не обращая внимания на тело Епископа Утравски, лежащее в луже его</w:t>
      </w:r>
    </w:p>
    <w:p>
      <w:r>
        <w:t>собственной крови, он методично вынул коробок и зажег одну спичку.</w:t>
      </w:r>
    </w:p>
    <w:p>
      <w:r>
        <w:t>После искры свечи, кровь на полу исчезла, от чего зал собора вновь стал прежним.</w:t>
      </w:r>
    </w:p>
    <w:p>
      <w:r>
        <w:t>Преподобный великан медленно поднялся, взглянул на Клейна и произнес:</w:t>
      </w:r>
    </w:p>
    <w:p>
      <w:r>
        <w:t>— Не сработало… Неудивительно, что ты осмелился взяться за это дело… Лучше бы ты просто ушел… А ведь я не хотел тебя убивать…</w:t>
      </w:r>
    </w:p>
    <w:p>
      <w:r>
        <w:t>Свечи,</w:t>
      </w:r>
    </w:p>
    <w:p>
      <w:r>
        <w:t>расставленные по всей церкви, внезапно зажглись. Свет, исходящий от</w:t>
      </w:r>
    </w:p>
    <w:p>
      <w:r>
        <w:t>свечей, не был ослепительным, наоборот — ободряющим, как рассветное</w:t>
      </w:r>
    </w:p>
    <w:p>
      <w:r>
        <w:t>солнце.</w:t>
      </w:r>
    </w:p>
    <w:p>
      <w:r>
        <w:t>Клейн, не говоря ни слова, бросил спичку, надул щеки и издал оглушительный хлопок.</w:t>
      </w:r>
    </w:p>
    <w:p>
      <w:r>
        <w:t>*Бах!*</w:t>
      </w:r>
    </w:p>
    <w:p>
      <w:r>
        <w:t>Воздушная</w:t>
      </w:r>
    </w:p>
    <w:p>
      <w:r>
        <w:t>Пуля со звоном отскочила от груди великана. Епископ, на тот момент уже</w:t>
      </w:r>
    </w:p>
    <w:p>
      <w:r>
        <w:t>призвал свои доспехи, состоявший из перчаток, шлема и нагрудника.</w:t>
      </w:r>
    </w:p>
    <w:p>
      <w:r>
        <w:t>На серебряном доспехе образовалась трещина, но нагрудник, остался цел. Утравски понемногу уже приходил в себя.</w:t>
      </w:r>
    </w:p>
    <w:p>
      <w:r>
        <w:t>*Бах!* *Бах!*</w:t>
      </w:r>
    </w:p>
    <w:p>
      <w:r>
        <w:t>Клейн,</w:t>
      </w:r>
    </w:p>
    <w:p>
      <w:r>
        <w:t>заметивший «паутинку» на металлическом нагруднике Епископа, произвел</w:t>
      </w:r>
    </w:p>
    <w:p>
      <w:r>
        <w:t>серию выстрелов, целясь в тоже самое место, надеясь пробить защиту.</w:t>
      </w:r>
    </w:p>
    <w:p>
      <w:r>
        <w:t>Однако,</w:t>
      </w:r>
    </w:p>
    <w:p>
      <w:r>
        <w:t>в руках у отче появился, словно сконденсированный из света, широкий</w:t>
      </w:r>
    </w:p>
    <w:p>
      <w:r>
        <w:t>меч, которым он искусно отбил две пули, что с лязгом отскочили вбок.</w:t>
      </w:r>
    </w:p>
    <w:p>
      <w:r>
        <w:t>Утравски</w:t>
      </w:r>
    </w:p>
    <w:p>
      <w:r>
        <w:t>с резким выпадом бросился вперед, от чего стены собора задрожали. Взмах</w:t>
      </w:r>
    </w:p>
    <w:p>
      <w:r>
        <w:t>его меча был настолько разрушителен и силен, что таким точно можно было</w:t>
      </w:r>
    </w:p>
    <w:p>
      <w:r>
        <w:t>снести дом.</w:t>
      </w:r>
    </w:p>
    <w:p>
      <w:r>
        <w:t>Ветер, поднявшийся от замаха, чуть не снес Клейна с ног.</w:t>
      </w:r>
    </w:p>
    <w:p>
      <w:r>
        <w:t>Что-за силища!</w:t>
      </w:r>
    </w:p>
    <w:p>
      <w:r>
        <w:t>Мелькнуло в голове Клейна, который еле увернулся от сокрушительного удара, ловко отпрыгнув в сторону и перекатившись.</w:t>
      </w:r>
    </w:p>
    <w:p>
      <w:r>
        <w:t>*Вдын!*</w:t>
      </w:r>
    </w:p>
    <w:p>
      <w:r>
        <w:t>Двуручная рапира с грохотом пронзил то место, где секунду назад был Клейн, вдребезги разбивая каменные плиты.</w:t>
      </w:r>
    </w:p>
    <w:p>
      <w:r>
        <w:t>Следом</w:t>
      </w:r>
    </w:p>
    <w:p>
      <w:r>
        <w:t>Паладин поволок по полу меч, оставляя оставляя внушительные борозды,</w:t>
      </w:r>
    </w:p>
    <w:p>
      <w:r>
        <w:t>поочередно переключаясь на вертикальные и горизонтальные удары, высекая</w:t>
      </w:r>
    </w:p>
    <w:p>
      <w:r>
        <w:t>всполохи искр.</w:t>
      </w:r>
    </w:p>
    <w:p>
      <w:r>
        <w:t>Такова была специальная тактика ведения боя, против изворотливых противников.</w:t>
      </w:r>
    </w:p>
    <w:p>
      <w:r>
        <w:t>Как</w:t>
      </w:r>
    </w:p>
    <w:p>
      <w:r>
        <w:t>раз в тот миг, когда Клейн в очередной раз собирался свершить кувырок, в</w:t>
      </w:r>
    </w:p>
    <w:p>
      <w:r>
        <w:t>его сознании возник образ, как его пронзили рапирой. Он быстро выправил</w:t>
      </w:r>
    </w:p>
    <w:p>
      <w:r>
        <w:t>руки, ладонями уперся в каменный пол и юрко подпрыгнул в воздух.</w:t>
      </w:r>
    </w:p>
    <w:p>
      <w:r>
        <w:t>*Вжух!* *Ды-дыщ!*</w:t>
      </w:r>
    </w:p>
    <w:p>
      <w:r>
        <w:t>От мощного удара поднялась пыль, и ужасающий меч разгромил стоящие поблизости скамейки.</w:t>
      </w:r>
    </w:p>
    <w:p>
      <w:r>
        <w:t>Клейн даже не смог бы контратаковать, ведь Отец Утравски безустанно совершал атаки, без каких-либо пауз.</w:t>
      </w:r>
    </w:p>
    <w:p>
      <w:r>
        <w:t>Один</w:t>
      </w:r>
    </w:p>
    <w:p>
      <w:r>
        <w:t>удар, два, три… Пять ударов, шесть, семь… Казалось, ему все не по чем,</w:t>
      </w:r>
    </w:p>
    <w:p>
      <w:r>
        <w:t>безостановочный шквал атак все никак не стихал. Это длилось десятки</w:t>
      </w:r>
    </w:p>
    <w:p>
      <w:r>
        <w:t>секунд.</w:t>
      </w:r>
    </w:p>
    <w:p>
      <w:r>
        <w:t>Впрочем, он не совершал своей рапирой каких-то</w:t>
      </w:r>
    </w:p>
    <w:p>
      <w:r>
        <w:t>умопомрачительных кульбитов — рубил вертикально, рубил по диагонали,</w:t>
      </w:r>
    </w:p>
    <w:p>
      <w:r>
        <w:t>размахивал по сторонам, совершал выпады и колол. Все это были простые,</w:t>
      </w:r>
    </w:p>
    <w:p>
      <w:r>
        <w:t>но эффективные приемы, чтобы нанести как можно больше урона. Дальность</w:t>
      </w:r>
    </w:p>
    <w:p>
      <w:r>
        <w:t>атаки этого двуручного меча, так и вовсе устрашала ничуть не меньше, чем</w:t>
      </w:r>
    </w:p>
    <w:p>
      <w:r>
        <w:t>острие его лезвия.</w:t>
      </w:r>
    </w:p>
    <w:p>
      <w:r>
        <w:t>Клейн кувыркнулся и ринулся наутек. У него</w:t>
      </w:r>
    </w:p>
    <w:p>
      <w:r>
        <w:t>все никак не появлялась возможность хоть как-то ответить, что выглядело</w:t>
      </w:r>
    </w:p>
    <w:p>
      <w:r>
        <w:t>довольно жалко. Если бы не те спички, которые он заранее разбросал по</w:t>
      </w:r>
    </w:p>
    <w:p>
      <w:r>
        <w:t>углам и не тот свет, что исходил со стен церкви — Клейн, вероятно, был</w:t>
      </w:r>
    </w:p>
    <w:p>
      <w:r>
        <w:t>бы уже покойником.</w:t>
      </w:r>
    </w:p>
    <w:p>
      <w:r>
        <w:t>Как и ожидалось от искусного в бою паладина… Ни ошибок, ни слабостей…</w:t>
      </w:r>
    </w:p>
    <w:p>
      <w:r>
        <w:t>Клейн</w:t>
      </w:r>
    </w:p>
    <w:p>
      <w:r>
        <w:t>не запаниковал. Перекатываясь и укрываясь, он постоянно оценивал</w:t>
      </w:r>
    </w:p>
    <w:p>
      <w:r>
        <w:t>противника, выискивая слабые места и дожидаясь удобного случая.</w:t>
      </w:r>
    </w:p>
    <w:p>
      <w:r>
        <w:t>В конечном итоге, он кое-что заметил.</w:t>
      </w:r>
    </w:p>
    <w:p>
      <w:r>
        <w:t>Двуручный меч, которым орудовал Утравски, был слишком большой, а удары им медлительны.</w:t>
      </w:r>
    </w:p>
    <w:p>
      <w:r>
        <w:t>Подумав об этом, Клейн дождался вертикального удара, отскочил влево и быстро проскользнул между ног Епископа!</w:t>
      </w:r>
    </w:p>
    <w:p>
      <w:r>
        <w:t>Прокатываясь между ног великана, он левой рукой выхватил длинный лист</w:t>
      </w:r>
    </w:p>
    <w:p>
      <w:r>
        <w:t>бумаги, превращая в опасный клинок, и резким толчком вонзил его в</w:t>
      </w:r>
    </w:p>
    <w:p>
      <w:r>
        <w:t>промежность Утравски!</w:t>
      </w:r>
    </w:p>
    <w:p>
      <w:r>
        <w:t>Это должно его прикончить!</w:t>
      </w:r>
    </w:p>
    <w:p>
      <w:r>
        <w:t>Однако,</w:t>
      </w:r>
    </w:p>
    <w:p>
      <w:r>
        <w:t>именно в тот момент, сердце Клейна дрогнуло. В его сознании возникло</w:t>
      </w:r>
    </w:p>
    <w:p>
      <w:r>
        <w:t>видение: меч, опускающийся прямо на него, выбил взрыв света, что бурей</w:t>
      </w:r>
    </w:p>
    <w:p>
      <w:r>
        <w:t>огней парализовал все его тело.</w:t>
      </w:r>
    </w:p>
    <w:p>
      <w:r>
        <w:t>Это ловушка!</w:t>
      </w:r>
    </w:p>
    <w:p>
      <w:r>
        <w:t>Клейн не растерялся. Он ловко перевернулся на месте и выскочил из-под ног Епископа, оказавшись прямо позади него.</w:t>
      </w:r>
    </w:p>
    <w:p>
      <w:r>
        <w:t>Утравски, сгибаясь в поясе, держал обеими руками рапиру, вознося его над своей головой.</w:t>
      </w:r>
    </w:p>
    <w:p>
      <w:r>
        <w:t>С</w:t>
      </w:r>
    </w:p>
    <w:p>
      <w:r>
        <w:t>треском из меча вырвался свет, схожий с первыми лучами солнца.</w:t>
      </w:r>
    </w:p>
    <w:p>
      <w:r>
        <w:t>Сплетенный из проблесков утреннего сияния ураган, пронесся по</w:t>
      </w:r>
    </w:p>
    <w:p>
      <w:r>
        <w:t>окрестностям.</w:t>
      </w:r>
    </w:p>
    <w:p>
      <w:r>
        <w:t>Без единого звука, каменная плита, где только что</w:t>
      </w:r>
    </w:p>
    <w:p>
      <w:r>
        <w:t>стоял Клейн — исчезла. Серебряная броня, защищавшая промежность, тоже</w:t>
      </w:r>
    </w:p>
    <w:p>
      <w:r>
        <w:t>была изрядно повреждена, почти оголяя кожу.</w:t>
      </w:r>
    </w:p>
    <w:p>
      <w:r>
        <w:t>Епископ позволил себе рискнуть и получил урон, но взамен он возымел возможность уничтожить своего врага.</w:t>
      </w:r>
    </w:p>
    <w:p>
      <w:r>
        <w:t>Клейн, стоявший позади, наконец дождался момента для атаки. Он изогнулся в воздухе, надул щеки и выстрелил.</w:t>
      </w:r>
    </w:p>
    <w:p>
      <w:r>
        <w:t>*Бах!* *Бах!*</w:t>
      </w:r>
    </w:p>
    <w:p>
      <w:r>
        <w:t>Две Воздушные Пули залетели прямо в затылок Епископа, разворотив серебро на куски и обнажив незащищенную голову.</w:t>
      </w:r>
    </w:p>
    <w:p>
      <w:r>
        <w:t>Клейн</w:t>
      </w:r>
    </w:p>
    <w:p>
      <w:r>
        <w:t>только засобирался нанести ему смертельный выстрел, как Утравски вдруг</w:t>
      </w:r>
    </w:p>
    <w:p>
      <w:r>
        <w:t>выпрямился, развернулся в пол оборота и яростно запустил в него</w:t>
      </w:r>
    </w:p>
    <w:p>
      <w:r>
        <w:t>двуручную рапиру.</w:t>
      </w:r>
    </w:p>
    <w:p>
      <w:r>
        <w:t>Меч летел настолько стремительно быстро, что Клейну было не увернуться. Он вышвырнул из кармана листок.</w:t>
      </w:r>
    </w:p>
    <w:p>
      <w:r>
        <w:t>*Лязг!*</w:t>
      </w:r>
    </w:p>
    <w:p>
      <w:r>
        <w:t>Острие рапиры с оглушительным звоном врезался в лист бумаги.</w:t>
      </w:r>
    </w:p>
    <w:p>
      <w:r>
        <w:t>Клейна отшвырнуло в сторону. Лист бумаги был разорван в клочья, оставив за собой лишь крошечный кусочек между пальцев.</w:t>
      </w:r>
    </w:p>
    <w:p>
      <w:r>
        <w:t>Утравски, воспользовавшийся моментом, уже ринулся в атаку.</w:t>
      </w:r>
    </w:p>
    <w:p>
      <w:r>
        <w:t>Но Клейн и сейчас не потерял голову. Он энергично затряс запястьем.</w:t>
      </w:r>
    </w:p>
    <w:p>
      <w:r>
        <w:t>Крошечная бумажка взмыла перед ним и, окутавшись пламенем, влетела в Епископа.</w:t>
      </w:r>
    </w:p>
    <w:p>
      <w:r>
        <w:t>*Шарах!*</w:t>
      </w:r>
    </w:p>
    <w:p>
      <w:r>
        <w:t>Меч рассек пополам огненный шар, не причинив Утравски никакого вреда.</w:t>
      </w:r>
    </w:p>
    <w:p>
      <w:r>
        <w:t>Клейн встал в стойку и вынул еще одну длинную полоску бумаги.</w:t>
      </w:r>
    </w:p>
    <w:p>
      <w:r>
        <w:t>*Вшик!*</w:t>
      </w:r>
    </w:p>
    <w:p>
      <w:r>
        <w:t>По мановению его руки, бумага превратилась в тугой хлыст, поверхность которого заходилась алым пламенем.</w:t>
      </w:r>
    </w:p>
    <w:p>
      <w:r>
        <w:t>*Хтыщ!* *Хтыщ!* *Хтыщ!*</w:t>
      </w:r>
    </w:p>
    <w:p>
      <w:r>
        <w:t>Клейн набросился на великана.</w:t>
      </w:r>
    </w:p>
    <w:p>
      <w:r>
        <w:t>Однако, от сильных ударов хлыст Клейна рассыпался.</w:t>
      </w:r>
    </w:p>
    <w:p>
      <w:r>
        <w:t>Но так и было задумано!</w:t>
      </w:r>
    </w:p>
    <w:p>
      <w:r>
        <w:t>*1_Целк!* *1_Целк!* *Щелк!*</w:t>
      </w:r>
    </w:p>
    <w:p>
      <w:r>
        <w:t>Защелкав пальцами, он выпустил из земли струи огня, сцепившие великана. Пламя жгло его незащищенные ноги.</w:t>
      </w:r>
    </w:p>
    <w:p>
      <w:r>
        <w:t>Паладин Рассвета не успел восстановить свой доспех!</w:t>
      </w:r>
    </w:p>
    <w:p>
      <w:r>
        <w:t>Бурый огонь просочился вверх по ногам «полугиганта», обугливая его низ до черноты.</w:t>
      </w:r>
    </w:p>
    <w:p>
      <w:r>
        <w:t>Однако,</w:t>
      </w:r>
    </w:p>
    <w:p>
      <w:r>
        <w:t>это ни коим образом не повлияло на ловкость громадного паладина. Он</w:t>
      </w:r>
    </w:p>
    <w:p>
      <w:r>
        <w:t>издал рев и как паровоз, понесся напролом сквозь пламя.</w:t>
      </w:r>
    </w:p>
    <w:p>
      <w:r>
        <w:t>Как же быстро он мчал!</w:t>
      </w:r>
    </w:p>
    <w:p>
      <w:r>
        <w:t>Оказавшись прямо перед ним, замах двуручной рапиры испустил всполох света.</w:t>
      </w:r>
    </w:p>
    <w:p>
      <w:r>
        <w:t>За одно лишь мгновение, Клейн оказался лицом перед смертью.</w:t>
      </w:r>
    </w:p>
    <w:p>
      <w:r>
        <w:t>Спички, которые он держал в руках, вспыхнули.</w:t>
      </w:r>
    </w:p>
    <w:p>
      <w:r>
        <w:t>Огонь был ползучий и основательный, да так, что в тот же миг, все тело Клейна Моретти было охвачено пламенем.</w:t>
      </w:r>
    </w:p>
    <w:p>
      <w:r>
        <w:t>Залоснились</w:t>
      </w:r>
    </w:p>
    <w:p>
      <w:r>
        <w:t>лоскуты плоти, залился кровью пол святилища, клочья кожи и осколки</w:t>
      </w:r>
    </w:p>
    <w:p>
      <w:r>
        <w:t>костей повалили наружу. Месиво мяса тут же истончилось, оказавшись</w:t>
      </w:r>
    </w:p>
    <w:p>
      <w:r>
        <w:t>бумажными лохмотьями.</w:t>
      </w:r>
    </w:p>
    <w:p>
      <w:r>
        <w:t>За спиной Паладина Рассвета вспыхнул столб алого пламени, и Клейн шагнул вперед.</w:t>
      </w:r>
    </w:p>
    <w:p>
      <w:r>
        <w:t>Он</w:t>
      </w:r>
    </w:p>
    <w:p>
      <w:r>
        <w:t>быстро швырнул спичечный коробок в противника, словно намереваясь одним</w:t>
      </w:r>
    </w:p>
    <w:p>
      <w:r>
        <w:t>махом поджечь все оставшиеся спички, взорвав паладина.</w:t>
      </w:r>
    </w:p>
    <w:p>
      <w:r>
        <w:t>Коробок угодил в ноги Утравски, которые больше не имели никакой защиты!</w:t>
      </w:r>
    </w:p>
    <w:p>
      <w:r>
        <w:t>Клейн поднял правую руку и щелкнул пальцами.</w:t>
      </w:r>
    </w:p>
    <w:p>
      <w:r>
        <w:t>Тут же Епископ вскочил на спину, согнул колени и отвел ноги.</w:t>
      </w:r>
    </w:p>
    <w:p>
      <w:r>
        <w:t>*Клац!*</w:t>
      </w:r>
    </w:p>
    <w:p>
      <w:r>
        <w:t>Вслед</w:t>
      </w:r>
    </w:p>
    <w:p>
      <w:r>
        <w:t>за щелчком, прогремел не взрыв коробка, но залп пули. Это была</w:t>
      </w:r>
    </w:p>
    <w:p>
      <w:r>
        <w:t>Воздушная Пуля, которая точно влетела в незащищенный затылок Епископа.</w:t>
      </w:r>
    </w:p>
    <w:p>
      <w:r>
        <w:t>Это и был коронный фокус!</w:t>
      </w:r>
    </w:p>
    <w:p>
      <w:r>
        <w:t>Его череп разбился и из него брызнула кровь. С большим трудом Паладин Рассвета повернул свою голову, чтобы изумленно вымолвить:</w:t>
      </w:r>
    </w:p>
    <w:p>
      <w:r>
        <w:t>— Ты…</w:t>
      </w:r>
    </w:p>
    <w:p>
      <w:r>
        <w:t>Потрепанный коробок со спичками ударился об пыльные плиты.</w:t>
      </w:r>
    </w:p>
    <w:p>
      <w:r>
        <w:t>Клейн рассмеялся и вскрикнул:</w:t>
      </w:r>
    </w:p>
    <w:p>
      <w:r>
        <w:t>— Как тебе такой фокус? Следи за руками!</w:t>
      </w:r>
    </w:p>
    <w:p>
      <w:r>
        <w:t>*Бах!* *Бах!* *Бах!*</w:t>
      </w:r>
    </w:p>
    <w:p>
      <w:r>
        <w:t>Одна Воздушная Пуля полетела за другой, превращая в обломки костей и металла, голову паладина.</w:t>
      </w:r>
    </w:p>
    <w:p>
      <w:r>
        <w:t>*Бам!*</w:t>
      </w:r>
    </w:p>
    <w:p>
      <w:r>
        <w:t>Паладин Рассвета Утравски перестал дышать и с гулом ухнул на землю, сотрясая зал церковного собора.</w:t>
      </w:r>
    </w:p>
    <w:p>
      <w:r>
        <w:t>*Клац*</w:t>
      </w:r>
    </w:p>
    <w:p>
      <w:r>
        <w:t>Клейн повернулся спиной к великану и щелкнул пальцами.</w:t>
      </w:r>
    </w:p>
    <w:p>
      <w:r>
        <w:t>Коробок спичек, до того лежавший в пыли возжегся, захватив с собой бренное тело Епископа.</w:t>
      </w:r>
    </w:p>
    <w:p>
      <w:r>
        <w:t>Клейну не было дело до черной свечи, он полагался на ясность своего ума и сам мог выйти из грезы.</w:t>
      </w:r>
    </w:p>
    <w:p>
      <w:r>
        <w:t>Труп позади него был окутан алым пламенем, а мир вокруг него постепенно распадался.</w:t>
      </w:r>
    </w:p>
    <w:p>
      <w:r>
        <w:br w:type="page"/>
      </w:r>
    </w:p>
    <w:p>
      <w:r>
        <w:rPr>
          <w:b/>
          <w:sz w:val="28"/>
        </w:rPr>
        <w:t>Том 2 Глава 309 - Выбери одно</w:t>
      </w:r>
    </w:p>
    <w:p>
      <w:r>
        <w:t>Иллюзия спала, и Клейн вновь увидел загадочную свечу, со странным фитильком и бледным пламенем.</w:t>
      </w:r>
    </w:p>
    <w:p>
      <w:r>
        <w:t>Ни разбитых скамей, ни развороченного пола, ни даже изничтоженного Паладина Рассвета — все встало на круги своя.</w:t>
      </w:r>
    </w:p>
    <w:p>
      <w:r>
        <w:t>Епископ Утравски, что не так давно стоял перед Клейном, уже сидел на скамье. Он склонил голову и прижимал ладонями свои виски.</w:t>
      </w:r>
    </w:p>
    <w:p>
      <w:r>
        <w:t>С него ливнем струился пот.</w:t>
      </w:r>
    </w:p>
    <w:p>
      <w:r>
        <w:t>Словно почувствовав, что Клейн погасил свечу, отче вздрогнул. Епископ еле нашел в себе силы, чтобы встретиться с ним взглядом.</w:t>
      </w:r>
    </w:p>
    <w:p>
      <w:r>
        <w:t>Его морщинистое лицо покраснело, а со слегка помутненных глаз полились слезы.</w:t>
      </w:r>
    </w:p>
    <w:p>
      <w:r>
        <w:t>Однако, это были слезы радости. Великан больше не источал гнетущего ощущения, как прежде.</w:t>
      </w:r>
    </w:p>
    <w:p>
      <w:r>
        <w:t>Клейну даже на секунду показалось, что перед ним сидел заново родившийся человек.</w:t>
      </w:r>
    </w:p>
    <w:p>
      <w:r>
        <w:t>Лицо полное слез и искренней радости было тому доказательством.</w:t>
      </w:r>
    </w:p>
    <w:p>
      <w:r>
        <w:t>Клейн и Утравски добродушно улыбнулись друг другу.</w:t>
      </w:r>
    </w:p>
    <w:p>
      <w:r>
        <w:t>— Вы превзошли все мои ожидания.</w:t>
      </w:r>
    </w:p>
    <w:p>
      <w:r>
        <w:t>—</w:t>
      </w:r>
    </w:p>
    <w:p>
      <w:r>
        <w:t>Ну, нужно было лишь как следует подготовиться. Что касалось моего</w:t>
      </w:r>
    </w:p>
    <w:p>
      <w:r>
        <w:t>противника, то «вы», кажется, недооценивали меня. К тому же, «вы» были</w:t>
      </w:r>
    </w:p>
    <w:p>
      <w:r>
        <w:t>изрядно ослаблены. Случись эта битва в реальной жизни, я бы, наверное, и</w:t>
      </w:r>
    </w:p>
    <w:p>
      <w:r>
        <w:t>ног не унес, — спокойно ответил Клейн.</w:t>
      </w:r>
    </w:p>
    <w:p>
      <w:r>
        <w:t>Отец Утравски не стал зацикливаться на этом вопросе. Преисполненный облегчением он вымолвил:</w:t>
      </w:r>
    </w:p>
    <w:p>
      <w:r>
        <w:t>— Как и был оговорено, я отдаю вам формулу Аптекаря. Также вручаю вам один мистический артефакт. У вас два варианта на выбор.</w:t>
      </w:r>
    </w:p>
    <w:p>
      <w:r>
        <w:t>Говоря это, он достал из кармана нечто, вроде контейнера с трубкой и иглой.</w:t>
      </w:r>
    </w:p>
    <w:p>
      <w:r>
        <w:t>—</w:t>
      </w:r>
    </w:p>
    <w:p>
      <w:r>
        <w:t>Я не знаю названия этого приспособления, да и давать свое никогда не</w:t>
      </w:r>
    </w:p>
    <w:p>
      <w:r>
        <w:t>хотел. Зато знаю, как им пользоваться: через эту трубочку втягивается</w:t>
      </w:r>
    </w:p>
    <w:p>
      <w:r>
        <w:t>ваша кровь, а хранится она будет здесь. В экстренной ситуации, вы</w:t>
      </w:r>
    </w:p>
    <w:p>
      <w:r>
        <w:t>сможете влить свою «улучшенную» кровь обратно, тем самым излечив себя от</w:t>
      </w:r>
    </w:p>
    <w:p>
      <w:r>
        <w:t>болезней, прогнав усталость и облегчив страдания от ранений и травм.</w:t>
      </w:r>
    </w:p>
    <w:p>
      <w:r>
        <w:t>Ваша прыть, самообладание и прочие схожие характеристики будут заметно</w:t>
      </w:r>
    </w:p>
    <w:p>
      <w:r>
        <w:t>усилены.</w:t>
      </w:r>
    </w:p>
    <w:p>
      <w:r>
        <w:t>Епископ пальцами указывал на трубочку всасывания и резервуар для крови.</w:t>
      </w:r>
    </w:p>
    <w:p>
      <w:r>
        <w:t>— А что насчет негативных эффектов? — рассудительно спросил Клейн.</w:t>
      </w:r>
    </w:p>
    <w:p>
      <w:r>
        <w:t>Утравски глазами провел по таинственным символам, высеченным на трубке, и пояснил:</w:t>
      </w:r>
    </w:p>
    <w:p>
      <w:r>
        <w:t>—</w:t>
      </w:r>
    </w:p>
    <w:p>
      <w:r>
        <w:t>После «сдачи» крови, вы будете ослаблены последующие двенадцать часов.</w:t>
      </w:r>
    </w:p>
    <w:p>
      <w:r>
        <w:t>Если вы решите влить свою кровь обратно, не дождавшись срока в те же</w:t>
      </w:r>
    </w:p>
    <w:p>
      <w:r>
        <w:t>двенадцать часов — вы не возымеете для себя никаких положительных</w:t>
      </w:r>
    </w:p>
    <w:p>
      <w:r>
        <w:t>эффектов. Конечно, лимит в двенадцать часов, несколько, усреднен. Все</w:t>
      </w:r>
    </w:p>
    <w:p>
      <w:r>
        <w:t>строго зависит от состояния вашего тела и его особенностей. Кроме того,</w:t>
      </w:r>
    </w:p>
    <w:p>
      <w:r>
        <w:t>использовать этот артефакт надлежит не чаще чем раз в неделю. В</w:t>
      </w:r>
    </w:p>
    <w:p>
      <w:r>
        <w:t>противном случае, на ряду с обретением усилений, вы можете потерять</w:t>
      </w:r>
    </w:p>
    <w:p>
      <w:r>
        <w:t>контроль. Кстати, есть еще кое-что. Если будете носить его с собой</w:t>
      </w:r>
    </w:p>
    <w:p>
      <w:r>
        <w:t>больше получаса, вы станете, несколько, раздражительным.</w:t>
      </w:r>
    </w:p>
    <w:p>
      <w:r>
        <w:t>Хорошо, что во времена «бурной молодости» он не переливал себе кровь… Тогда бы у меня точно не было шансов…</w:t>
      </w:r>
    </w:p>
    <w:p>
      <w:r>
        <w:t>Это было первое, что пришло ему в голову.</w:t>
      </w:r>
    </w:p>
    <w:p>
      <w:r>
        <w:t>Клейн нахмурился, явно обдумывая все плюсы и минусы этого артефакта.</w:t>
      </w:r>
    </w:p>
    <w:p>
      <w:r>
        <w:t>Не</w:t>
      </w:r>
    </w:p>
    <w:p>
      <w:r>
        <w:t>важно, «штраф» ли это на двенадцать часов, периоды слабости или</w:t>
      </w:r>
    </w:p>
    <w:p>
      <w:r>
        <w:t>изменения психического состояния — все это были негативные эффекты,</w:t>
      </w:r>
    </w:p>
    <w:p>
      <w:r>
        <w:t>которые были присущи всякому мистическому предмету. Но после того, как</w:t>
      </w:r>
    </w:p>
    <w:p>
      <w:r>
        <w:t>Клейн самолично столкнулся с людским неистовством, после того как</w:t>
      </w:r>
    </w:p>
    <w:p>
      <w:r>
        <w:t>испытал на себе наваждение злого бога, он отчетливо понимал, что</w:t>
      </w:r>
    </w:p>
    <w:p>
      <w:r>
        <w:t>психическое состояние Потустороннего — крайне важно. Если постоянно</w:t>
      </w:r>
    </w:p>
    <w:p>
      <w:r>
        <w:t>испытывать на себе подобные расстройства, то можно было легко потерять</w:t>
      </w:r>
    </w:p>
    <w:p>
      <w:r>
        <w:t>над собой контроль!</w:t>
      </w:r>
    </w:p>
    <w:p>
      <w:r>
        <w:t>— А каков второй вариант? — спросил Клейн после нескольких секунд молчания.</w:t>
      </w:r>
    </w:p>
    <w:p>
      <w:r>
        <w:t>Епископ улыбнулся и вынул из кармана простой медный ключик.</w:t>
      </w:r>
    </w:p>
    <w:p>
      <w:r>
        <w:t>—</w:t>
      </w:r>
    </w:p>
    <w:p>
      <w:r>
        <w:t>Это называется «мастер-ключ». Ему по силам отворить любую дверь, где</w:t>
      </w:r>
    </w:p>
    <w:p>
      <w:r>
        <w:t>есть не зачарованный замок. Впрочем, нечто зачарованное им тоже можно</w:t>
      </w:r>
    </w:p>
    <w:p>
      <w:r>
        <w:t>открыть. В месте, где нет ни замков, ни дверей, он создаст проход.</w:t>
      </w:r>
    </w:p>
    <w:p>
      <w:r>
        <w:t>Хе-хе, иными словами, если нет магического барьера, а стены не слишком</w:t>
      </w:r>
    </w:p>
    <w:p>
      <w:r>
        <w:t>толстые — ключ это откроет. Он не излучает Духовную Силу, мастер-ключ</w:t>
      </w:r>
    </w:p>
    <w:p>
      <w:r>
        <w:t>целиком и полностью закован. Никакой Потусторонний никогда не</w:t>
      </w:r>
    </w:p>
    <w:p>
      <w:r>
        <w:t>догадается, что это какой-то артефакт.</w:t>
      </w:r>
    </w:p>
    <w:p>
      <w:r>
        <w:t>Утравски встал, ускоренным шагом подошел к стене церковного зала и прижал к ней мастер-ключ.</w:t>
      </w:r>
    </w:p>
    <w:p>
      <w:r>
        <w:t>Ключик</w:t>
      </w:r>
    </w:p>
    <w:p>
      <w:r>
        <w:t>мягко повернулся, и кирпичная стена зашлась рябью. Епископ медленно,</w:t>
      </w:r>
    </w:p>
    <w:p>
      <w:r>
        <w:t>словно погружаясь воду, прошел сквозь преграду и оказался снаружи.</w:t>
      </w:r>
    </w:p>
    <w:p>
      <w:r>
        <w:t>Немного погодя, Отец Утравски снова вернулся в церковный зал, попав в него через входную дверь.</w:t>
      </w:r>
    </w:p>
    <w:p>
      <w:r>
        <w:t>— Ну что, вы определились? — спросил высокий священник, опустив голову.</w:t>
      </w:r>
    </w:p>
    <w:p>
      <w:r>
        <w:t>— Хм, а что опасного в себе таит мастер-ключ?</w:t>
      </w:r>
    </w:p>
    <w:p>
      <w:r>
        <w:t>— Человек, несущий его, порою может заблудиться, — с ехидной улыбкой отозвался великан.</w:t>
      </w:r>
    </w:p>
    <w:p>
      <w:r>
        <w:t>Заблудиться? Я провидец, черт побери!</w:t>
      </w:r>
    </w:p>
    <w:p>
      <w:r>
        <w:t>Кажется, Клейн уже решился с призом.</w:t>
      </w:r>
    </w:p>
    <w:p>
      <w:r>
        <w:t>— Мне нужен мастер-ключ.</w:t>
      </w:r>
    </w:p>
    <w:p>
      <w:r>
        <w:t>Он точно не хотел рисковать своим психическим здоровьем.</w:t>
      </w:r>
    </w:p>
    <w:p>
      <w:r>
        <w:t>Какая досада, ведь больше всего я хотел эту свечку…</w:t>
      </w:r>
    </w:p>
    <w:p>
      <w:r>
        <w:t>Со вздохом подумал Клейн.</w:t>
      </w:r>
    </w:p>
    <w:p>
      <w:r>
        <w:t>— Как изволите.</w:t>
      </w:r>
    </w:p>
    <w:p>
      <w:r>
        <w:t>Отец Утравски протянул медный ключ и забрал себе странную свечу, обернутую в человеческую кожу.</w:t>
      </w:r>
    </w:p>
    <w:p>
      <w:r>
        <w:t>Пока Клейн рассматривал новообретенный артефакт, Утравски пальцем указал в сторону и сказал:</w:t>
      </w:r>
    </w:p>
    <w:p>
      <w:r>
        <w:t>— Я пока схожу за формулой. Подождите здесь.</w:t>
      </w:r>
    </w:p>
    <w:p>
      <w:r>
        <w:t>Клейн молча кивнул. Воспользовавшись моментом, он подбросил монетку, дабы узнать, не обманул ли его великан.</w:t>
      </w:r>
    </w:p>
    <w:p>
      <w:r>
        <w:t>Получив ответ, Клейн хмыкнул, сам подошел к стене с рядком свечек и прижал медный ключ к кирпичу.</w:t>
      </w:r>
    </w:p>
    <w:p>
      <w:r>
        <w:t>Как</w:t>
      </w:r>
    </w:p>
    <w:p>
      <w:r>
        <w:t>тут же перед ним не стало свечей, испускавших благоухания. Шумел ветер,</w:t>
      </w:r>
    </w:p>
    <w:p>
      <w:r>
        <w:t>кругом была пожухлая трава и грязный, усеянный мусором, задний двор.</w:t>
      </w:r>
    </w:p>
    <w:p>
      <w:r>
        <w:t>Где-то сбоку светил уличный фонарь.</w:t>
      </w:r>
    </w:p>
    <w:p>
      <w:r>
        <w:t>Сработало…</w:t>
      </w:r>
    </w:p>
    <w:p>
      <w:r>
        <w:t>Клейн с улыбкой повторил процедуру, но уже чтобы попасть в церковь.</w:t>
      </w:r>
    </w:p>
    <w:p>
      <w:r>
        <w:t>Тяжелый топот пронесся по каменным плитам, это был Утравски, державший в руке желто-коричневый свиток.</w:t>
      </w:r>
    </w:p>
    <w:p>
      <w:r>
        <w:t>— Если угодно, вы можете проверить ее на подлинность. Если возникнут проблемы, вы всегда можете найти меня здесь.</w:t>
      </w:r>
    </w:p>
    <w:p>
      <w:r>
        <w:t>Большущая рука с небольшим в ней пергаментом, протянулась к Клейну.</w:t>
      </w:r>
    </w:p>
    <w:p>
      <w:r>
        <w:t>«Основные ингредиенты: рог взрослого летающего единорога, 3 грамма кристаллического яда королевской медузы…»</w:t>
      </w:r>
    </w:p>
    <w:p>
      <w:r>
        <w:t>Клейн взглянул на Утравски и с улыбкой ответил:</w:t>
      </w:r>
    </w:p>
    <w:p>
      <w:r>
        <w:t>— Да, я верю в её подлинность.</w:t>
      </w:r>
    </w:p>
    <w:p>
      <w:r>
        <w:t>Точней… я проверю её позже над серым туманом…</w:t>
      </w:r>
    </w:p>
    <w:p>
      <w:r>
        <w:t>Епископ слегка кивнул, и не говоря больше ни слова, повернулся к святыне Матери Земли.</w:t>
      </w:r>
    </w:p>
    <w:p>
      <w:r>
        <w:t>Он широко раскинул руки и тихонько благоговел:</w:t>
      </w:r>
    </w:p>
    <w:p>
      <w:r>
        <w:t>— Хвала тебе, мать всего сущего! Клейн прибрал мастер-ключ и формулу Аптекаря по карманам. Собравшись уходить, он полушутя бросил епископу:</w:t>
      </w:r>
    </w:p>
    <w:p>
      <w:r>
        <w:t>— Может, меня привела к тебе сама Матерь Земля.</w:t>
      </w:r>
    </w:p>
    <w:p>
      <w:r>
        <w:t>Ну, а как иначе?</w:t>
      </w:r>
    </w:p>
    <w:p>
      <w:r>
        <w:t>Молча усмехнулся верующий в Богиню Вечной Ночи.</w:t>
      </w:r>
    </w:p>
    <w:p>
      <w:r>
        <w:t>—</w:t>
      </w:r>
    </w:p>
    <w:p>
      <w:r>
        <w:t>Все дороги протоптаны Матерью. Иначе, моя мольба о помощи не дошла бы</w:t>
      </w:r>
    </w:p>
    <w:p>
      <w:r>
        <w:t>до ваших ушей. Я бы не получил эту свечу, а сам не остановился здесь, — с</w:t>
      </w:r>
    </w:p>
    <w:p>
      <w:r>
        <w:t>ласковым выражением лица произнес преподобный.</w:t>
      </w:r>
    </w:p>
    <w:p>
      <w:r>
        <w:t>Речь полная самосогласованной логики, типичная для глубоко верующего…</w:t>
      </w:r>
    </w:p>
    <w:p>
      <w:r>
        <w:t>Клейн вдруг почувствовал, что ему более не о чем разговаривать с Утравски. Он поклонился и произнес:</w:t>
      </w:r>
    </w:p>
    <w:p>
      <w:r>
        <w:t>— Благодарю вас за все. Мне пора уходить.</w:t>
      </w:r>
    </w:p>
    <w:p>
      <w:r>
        <w:t>Он выпрямился и зашагал прочь. Фигура Клейна стремительно исчезала из церковного зала, а потом и с Роуз-Стрит.</w:t>
      </w:r>
    </w:p>
    <w:p>
      <w:r>
        <w:t>Десять минут спустя, он обернулся и вновь разглядел красивый фасад церкви Матери Земли.</w:t>
      </w:r>
    </w:p>
    <w:p>
      <w:r>
        <w:t>Что, неужели мне придется это делать? Кривя лицо, пробормотал Клейн.</w:t>
      </w:r>
    </w:p>
    <w:p>
      <w:r>
        <w:t>А ведь он действительно хотел упрямо полагаться на свой ум и отвергал любую возможность потеряться в пространстве.</w:t>
      </w:r>
    </w:p>
    <w:p>
      <w:r>
        <w:t>Рука потянулась вверх, схватила одну из ветвей и Клейн сделал себе импровизированную лозу.</w:t>
      </w:r>
    </w:p>
    <w:p>
      <w:r>
        <w:t>Лозоходством можно было не только искать людей, но и предметы или правильные направления!</w:t>
      </w:r>
    </w:p>
    <w:p>
      <w:r>
        <w:t>Клейну удалось без происшествий вернуться домой, где он подтвердил подлинность формулы и свойства мастер-ключа. Воскресным утром.</w:t>
      </w:r>
    </w:p>
    <w:p>
      <w:r>
        <w:t>Проснувшись,</w:t>
      </w:r>
    </w:p>
    <w:p>
      <w:r>
        <w:t>Клейн, как полагается, плотно позавтракал. Закончив с едой, он достал</w:t>
      </w:r>
    </w:p>
    <w:p>
      <w:r>
        <w:t>ручку, листок бумаги и принялся писать письмо Изенгарду Стэнтону. В</w:t>
      </w:r>
    </w:p>
    <w:p>
      <w:r>
        <w:t>письме он просил обратиться за помощью к полицейским, дабы те</w:t>
      </w:r>
    </w:p>
    <w:p>
      <w:r>
        <w:t>предоставили адреса подозреваемых в убийствах четырехлетней давности.</w:t>
      </w:r>
    </w:p>
    <w:p>
      <w:r>
        <w:t>Сложив</w:t>
      </w:r>
    </w:p>
    <w:p>
      <w:r>
        <w:t>письмо и засунув его в конверт, Клейн наклеил на него черную марку</w:t>
      </w:r>
    </w:p>
    <w:p>
      <w:r>
        <w:t>достоинством в один пенни. Одевшись, он взял шляпу и трость, и вышел из</w:t>
      </w:r>
    </w:p>
    <w:p>
      <w:r>
        <w:t>дома, чтобы опустить готовый к отправке конверт в почтовый ящик на конце</w:t>
      </w:r>
    </w:p>
    <w:p>
      <w:r>
        <w:t>улицы.</w:t>
      </w:r>
    </w:p>
    <w:p>
      <w:r>
        <w:t>Он повстречался с Миссис и Мистером Саммер, которые были нарядно одеты.</w:t>
      </w:r>
    </w:p>
    <w:p>
      <w:r>
        <w:t>У их дверей остановилась арендованная карета.</w:t>
      </w:r>
    </w:p>
    <w:p>
      <w:r>
        <w:t>— Доброе утро. Вы что, уже на какой-то банкет поехали? — с некоторым удивлением поинтересовался Клейн.</w:t>
      </w:r>
    </w:p>
    <w:p>
      <w:r>
        <w:t>Люк Саммер усмехнулся и ответил:</w:t>
      </w:r>
    </w:p>
    <w:p>
      <w:r>
        <w:t>— Мы помогаем его организовать.</w:t>
      </w:r>
    </w:p>
    <w:p>
      <w:r>
        <w:t>Миссис Стейлин слегка вздернулся подбородок и добавила:</w:t>
      </w:r>
    </w:p>
    <w:p>
      <w:r>
        <w:t>— Мэри успешно вошла в совет по природному здравоохранению. Сегодня вечером, в честь этого, будет большой бал.</w:t>
      </w:r>
    </w:p>
    <w:p>
      <w:r>
        <w:t>У Миссис Мэри получилось? Впечатляюще…</w:t>
      </w:r>
    </w:p>
    <w:p>
      <w:r>
        <w:t>Клейн вздохнул и с улыбкой сказал:</w:t>
      </w:r>
    </w:p>
    <w:p>
      <w:r>
        <w:t>— Пожалуйста, передайте Миссис Мэри мои искренние поздравления.</w:t>
      </w:r>
    </w:p>
    <w:p>
      <w:r>
        <w:t>Люк Саммер кивнул и с прищуром спросил:</w:t>
      </w:r>
    </w:p>
    <w:p>
      <w:r>
        <w:t>—</w:t>
      </w:r>
    </w:p>
    <w:p>
      <w:r>
        <w:t>Вы разве не читали утреннюю прессу? Все члены совета были опубликованы.</w:t>
      </w:r>
    </w:p>
    <w:p>
      <w:r>
        <w:t>Председателем является Сэр Дере Шоу, а первый секретарь — Мистер</w:t>
      </w:r>
    </w:p>
    <w:p>
      <w:r>
        <w:t>Хибберт Холл.</w:t>
      </w:r>
    </w:p>
    <w:p>
      <w:r>
        <w:br w:type="page"/>
      </w:r>
    </w:p>
    <w:p>
      <w:r>
        <w:rPr>
          <w:b/>
          <w:sz w:val="28"/>
        </w:rPr>
        <w:t>Том 2 Глава 310 - Национальный Совет Природного Здравоохранения</w:t>
      </w:r>
    </w:p>
    <w:p>
      <w:r>
        <w:t>Сэр Дерс Шоу? Мистер Хибберт Холл? Это, вообще, кто?</w:t>
      </w:r>
    </w:p>
    <w:p>
      <w:r>
        <w:t>—</w:t>
      </w:r>
    </w:p>
    <w:p>
      <w:r>
        <w:t>Ну, будем надеяться, что эти двое принесут в Баклунд голубое небо и</w:t>
      </w:r>
    </w:p>
    <w:p>
      <w:r>
        <w:t>чуточку солнечного света, — полушутя прокомментировал Клейн.</w:t>
      </w:r>
    </w:p>
    <w:p>
      <w:r>
        <w:t>—</w:t>
      </w:r>
    </w:p>
    <w:p>
      <w:r>
        <w:t>Да, хоть розжиг собственного камина, это привилегия любого свободного</w:t>
      </w:r>
    </w:p>
    <w:p>
      <w:r>
        <w:t>гражданина, но чистое небо, естественно, выше этого, — Люк Саммер, как</w:t>
      </w:r>
    </w:p>
    <w:p>
      <w:r>
        <w:t>член Αссоциации Сокращения Сажи Королевства, взволнованно вздохнул и</w:t>
      </w:r>
    </w:p>
    <w:p>
      <w:r>
        <w:t>махнул рукой на экипаж, — нам уже пора, не стоит заставлять Мэри ждать</w:t>
      </w:r>
    </w:p>
    <w:p>
      <w:r>
        <w:t>Старлинг Саммер, изображая сдержанность, добавила:</w:t>
      </w:r>
    </w:p>
    <w:p>
      <w:r>
        <w:t>— На балу также будут присутствовать члены Баклундского парламентария, а то и аристократы со всего Королевства.</w:t>
      </w:r>
    </w:p>
    <w:p>
      <w:r>
        <w:t>— Могу себе представить, все величие сего мероприятия, — вежливо похвалил Клейн, разглядывая уезжающую вдаль карету.</w:t>
      </w:r>
    </w:p>
    <w:p>
      <w:r>
        <w:t>Подойдя к почтовому ящику, Клейна опередил почтальон, одетый в темно-зеленую униформу. Мужчина положил письмо и уехал дальше.</w:t>
      </w:r>
    </w:p>
    <w:p>
      <w:r>
        <w:t>Я вовремя.</w:t>
      </w:r>
    </w:p>
    <w:p>
      <w:r>
        <w:t>Клейн вытащил связку ключей и небрежно выбрал самый неказистый из всех.</w:t>
      </w:r>
    </w:p>
    <w:p>
      <w:r>
        <w:t>*Щелк!*</w:t>
      </w:r>
    </w:p>
    <w:p>
      <w:r>
        <w:t>Мастер-ключ с легкостью справился с почтовым замочком.</w:t>
      </w:r>
    </w:p>
    <w:p>
      <w:r>
        <w:t>Эту вещицу надо держать при себе…</w:t>
      </w:r>
    </w:p>
    <w:p>
      <w:r>
        <w:t>Пробормотал Клейн, доставая газеты с письмом.</w:t>
      </w:r>
    </w:p>
    <w:p>
      <w:r>
        <w:t>Письмо, конечно же, было от Изенгарда Стэнтона.</w:t>
      </w:r>
    </w:p>
    <w:p>
      <w:r>
        <w:t>Он</w:t>
      </w:r>
    </w:p>
    <w:p>
      <w:r>
        <w:t>поделился, что просмотрел и другие нераскрытые серийные убийства,</w:t>
      </w:r>
    </w:p>
    <w:p>
      <w:r>
        <w:t>которые посчитал подозрительными. К тому же, как сообщал Изенгард, ему</w:t>
      </w:r>
    </w:p>
    <w:p>
      <w:r>
        <w:t>удалось связаться с полицейским департаментом, чтобы те предоставили</w:t>
      </w:r>
    </w:p>
    <w:p>
      <w:r>
        <w:t>статусы и местоположения подозреваемых лиц, в тех самых нераскрытых</w:t>
      </w:r>
    </w:p>
    <w:p>
      <w:r>
        <w:t>делах. Он отправил это письмо не только Клейну, но еще Каслане и другим</w:t>
      </w:r>
    </w:p>
    <w:p>
      <w:r>
        <w:t>действующим детективам, что интересовались данным вопросом.</w:t>
      </w:r>
    </w:p>
    <w:p>
      <w:r>
        <w:t>Среди</w:t>
      </w:r>
    </w:p>
    <w:p>
      <w:r>
        <w:t>тех нераскрытых убийств, о которых упоминал в письме Изенгард, также</w:t>
      </w:r>
    </w:p>
    <w:p>
      <w:r>
        <w:t>числились два случая, на которых акцентировал внимание сам Клейн.</w:t>
      </w:r>
    </w:p>
    <w:p>
      <w:r>
        <w:t>Гении мыслят одинаково… Опоздал я со своим письмом…</w:t>
      </w:r>
    </w:p>
    <w:p>
      <w:r>
        <w:t>Клейн улыбнулся и вернулся в гостиную.</w:t>
      </w:r>
    </w:p>
    <w:p>
      <w:r>
        <w:t>По</w:t>
      </w:r>
    </w:p>
    <w:p>
      <w:r>
        <w:t>словам Стэнтона, искать новых подозреваемых было бессмысленно, а круг</w:t>
      </w:r>
    </w:p>
    <w:p>
      <w:r>
        <w:t>из имеющихся никогда не сужался. После стольких лет безуспешных поисков,</w:t>
      </w:r>
    </w:p>
    <w:p>
      <w:r>
        <w:t>найти хоть какую-то зацепку не представлялось возможным.</w:t>
      </w:r>
    </w:p>
    <w:p>
      <w:r>
        <w:t>Например,</w:t>
      </w:r>
    </w:p>
    <w:p>
      <w:r>
        <w:t>одним из четырех подозреваемых, по другому делу, был подросток, чья</w:t>
      </w:r>
    </w:p>
    <w:p>
      <w:r>
        <w:t>мать тоже стала жертвой преступления. Паренек, будучи единственным</w:t>
      </w:r>
    </w:p>
    <w:p>
      <w:r>
        <w:t>ребенком в неполной семье, подвергся жестокому обращению со стороны</w:t>
      </w:r>
    </w:p>
    <w:p>
      <w:r>
        <w:t>своей матери, и стал первым подозреваемым. Но вот незадача — парень был</w:t>
      </w:r>
    </w:p>
    <w:p>
      <w:r>
        <w:t>подстрелен в бандитской стычке, от чего скончался на операционном столе.</w:t>
      </w:r>
    </w:p>
    <w:p>
      <w:r>
        <w:t>Его тело было кремировано, а потом захоронено на городском кладбище.</w:t>
      </w:r>
    </w:p>
    <w:p>
      <w:r>
        <w:t>Вот такое нехитрое алиби имел подросток.</w:t>
      </w:r>
    </w:p>
    <w:p>
      <w:r>
        <w:t>Если бы его не кремировали — я бы самолично вырыл могилу, чтобы удостовериться в этом…</w:t>
      </w:r>
    </w:p>
    <w:p>
      <w:r>
        <w:t>Клейн, знакомый не понаслышке с возвращением с того света, серьезно рассматривал любой исход событий.</w:t>
      </w:r>
    </w:p>
    <w:p>
      <w:r>
        <w:t>Осталось</w:t>
      </w:r>
    </w:p>
    <w:p>
      <w:r>
        <w:t>трое подозреваемых: первый, за последние время, несколько раз</w:t>
      </w:r>
    </w:p>
    <w:p>
      <w:r>
        <w:t>переезжал. Полиция потеряла его из виду, и все никак не могла</w:t>
      </w:r>
    </w:p>
    <w:p>
      <w:r>
        <w:t>обнаружить; второй обанкротился и был вынужден переехать из Северного</w:t>
      </w:r>
    </w:p>
    <w:p>
      <w:r>
        <w:t>района в Восточный; а последний, все также держал продуктовый</w:t>
      </w:r>
    </w:p>
    <w:p>
      <w:r>
        <w:t>магазинчик, на той же улице.</w:t>
      </w:r>
    </w:p>
    <w:p>
      <w:r>
        <w:t>Клейн достал чистый лист бумаги. В</w:t>
      </w:r>
    </w:p>
    <w:p>
      <w:r>
        <w:t>письме он просил проследить за двумя подозреваемыми, у которых были</w:t>
      </w:r>
    </w:p>
    <w:p>
      <w:r>
        <w:t>конкретные адреса. Он добавил, что серийные убийцы, обычно, очень</w:t>
      </w:r>
    </w:p>
    <w:p>
      <w:r>
        <w:t>жестоки и агрессивны. Попросил быть предельно осторожным и не подходить</w:t>
      </w:r>
    </w:p>
    <w:p>
      <w:r>
        <w:t>близко, без серьезной на то причины.</w:t>
      </w:r>
    </w:p>
    <w:p>
      <w:r>
        <w:t>«Мне нужно знать все, что</w:t>
      </w:r>
    </w:p>
    <w:p>
      <w:r>
        <w:t>касается их психического состояния. К примеру: как часто они общаются с</w:t>
      </w:r>
    </w:p>
    <w:p>
      <w:r>
        <w:t>другими людьми, вспыльчивы ли, идут ли на конфликты…»</w:t>
      </w:r>
    </w:p>
    <w:p>
      <w:r>
        <w:t>Клейн, представляя серийных убийц, как кровожадных психопатов, опираясь на рассказ Солнца.</w:t>
      </w:r>
    </w:p>
    <w:p>
      <w:r>
        <w:t>Подчеркнув</w:t>
      </w:r>
    </w:p>
    <w:p>
      <w:r>
        <w:t>всю необходимость сохранения дистанции и поддержания собственной</w:t>
      </w:r>
    </w:p>
    <w:p>
      <w:r>
        <w:t>безопасности, Детектив Мориарти сложил письмо, вложил его в новенький</w:t>
      </w:r>
    </w:p>
    <w:p>
      <w:r>
        <w:t>конверт и наклеил черную марку.</w:t>
      </w:r>
    </w:p>
    <w:p>
      <w:r>
        <w:t>Затем он записал имя адресата: «Детектив Стюарт».</w:t>
      </w:r>
    </w:p>
    <w:p>
      <w:r>
        <w:t>…</w:t>
      </w:r>
    </w:p>
    <w:p>
      <w:r>
        <w:t>Район Императрицы. Роскошная вилла Графа Холла.</w:t>
      </w:r>
    </w:p>
    <w:p>
      <w:r>
        <w:t>Сьюзи лежала в углу кабинета и со скучающим видом оглядывалась по сторонам.</w:t>
      </w:r>
    </w:p>
    <w:p>
      <w:r>
        <w:t>Граф Холл, с набитым животом затянулся трубкой и сказал своему старшему сыну:</w:t>
      </w:r>
    </w:p>
    <w:p>
      <w:r>
        <w:t>— Знаешь, почему я настоял, чтобы ты стал членом Нспз?</w:t>
      </w:r>
    </w:p>
    <w:p>
      <w:r>
        <w:t>— Τы хочешь через меня влиять на формирование тамошних нормативов и актов? — задумчиво ответил Хибберт Холл.</w:t>
      </w:r>
    </w:p>
    <w:p>
      <w:r>
        <w:t>—</w:t>
      </w:r>
    </w:p>
    <w:p>
      <w:r>
        <w:t>Нет, хоть я и являюсь вторым по величине акционером угольно и</w:t>
      </w:r>
    </w:p>
    <w:p>
      <w:r>
        <w:t>сталелитейного консорциума, это меня не волнует. Я не сомневаюсь, что за</w:t>
      </w:r>
    </w:p>
    <w:p>
      <w:r>
        <w:t>устранением загрязнения атмосферы — будущее… Хибберт, наша семья имеет</w:t>
      </w:r>
    </w:p>
    <w:p>
      <w:r>
        <w:t>некоторое отношение к Палате Лордов, и ты, рано или поздно, станешь ее</w:t>
      </w:r>
    </w:p>
    <w:p>
      <w:r>
        <w:t>членом. Так ответь же мне, почему некоторые дворяне, обладая одним и тем</w:t>
      </w:r>
    </w:p>
    <w:p>
      <w:r>
        <w:t>же статусом «Член Палаты Лордов», имеют разные положения? За вычетом</w:t>
      </w:r>
    </w:p>
    <w:p>
      <w:r>
        <w:t>спикера и других особ.</w:t>
      </w:r>
    </w:p>
    <w:p>
      <w:r>
        <w:t>— Ну, дворянский титул, коммерческий</w:t>
      </w:r>
    </w:p>
    <w:p>
      <w:r>
        <w:t>статус, богатства, какие-нибудь особенные отношения с правительством или</w:t>
      </w:r>
    </w:p>
    <w:p>
      <w:r>
        <w:t>армией? — с вопросительной интонацией ответил старший сын.</w:t>
      </w:r>
    </w:p>
    <w:p>
      <w:r>
        <w:t>— Это так, но это еще не все. В дополнении ко всему тому, что ты</w:t>
      </w:r>
    </w:p>
    <w:p>
      <w:r>
        <w:t>сказал, также идет авторитет. Твоя способность решать вопросы. Люди идут</w:t>
      </w:r>
    </w:p>
    <w:p>
      <w:r>
        <w:t>за теми, кто внушает им доверие, а как иначе внушить доверие, если не</w:t>
      </w:r>
    </w:p>
    <w:p>
      <w:r>
        <w:t>разрешать насущные проблемы? В будущем, когда ты станешь влиять на</w:t>
      </w:r>
    </w:p>
    <w:p>
      <w:r>
        <w:t>политику, ты должен будешь стараться изо всех сил, чтобы поучаствовать</w:t>
      </w:r>
    </w:p>
    <w:p>
      <w:r>
        <w:t>во всем, что раскроет твой потенциал и способности. Постепенно и верно,</w:t>
      </w:r>
    </w:p>
    <w:p>
      <w:r>
        <w:t>твоя деятельность будет замечена. Шаг за шагом, ты завоюешь их доверие,</w:t>
      </w:r>
    </w:p>
    <w:p>
      <w:r>
        <w:t>это и будет источником твоего авторитета… Взгляни на положение дворян в</w:t>
      </w:r>
    </w:p>
    <w:p>
      <w:r>
        <w:t>Республике Интис, Хибберт. Ты же понимаешь, что с течением времени и с</w:t>
      </w:r>
    </w:p>
    <w:p>
      <w:r>
        <w:t>развитием общества, начнет падать влияние титула, а привычные привилегии</w:t>
      </w:r>
    </w:p>
    <w:p>
      <w:r>
        <w:t>сходить на нет. Кому нужен почетный титул, когда совсем скоро миром</w:t>
      </w:r>
    </w:p>
    <w:p>
      <w:r>
        <w:t>будут править деловые люди? Вот на что следует обратить внимание.</w:t>
      </w:r>
    </w:p>
    <w:p>
      <w:r>
        <w:t>— А что, если я столкнусь с чем-то, что мне будет не по силам? —пробухтел себе под нос Хибберт.</w:t>
      </w:r>
    </w:p>
    <w:p>
      <w:r>
        <w:t>—</w:t>
      </w:r>
    </w:p>
    <w:p>
      <w:r>
        <w:t>Тогда сделай вид, что ты можешь с этим справиться, — по-отечески</w:t>
      </w:r>
    </w:p>
    <w:p>
      <w:r>
        <w:t>улыбнулся Граф Холл, — не бойся тратить деньги. Формируй команды</w:t>
      </w:r>
    </w:p>
    <w:p>
      <w:r>
        <w:t>профессионалов, прислушивайся к их мнению и принимай решения. Мы все в</w:t>
      </w:r>
    </w:p>
    <w:p>
      <w:r>
        <w:t>чем-то не разбираемся, а деньгам под силу все.</w:t>
      </w:r>
    </w:p>
    <w:p>
      <w:r>
        <w:t>— Я понял, отец, — с приподнятым настроением ответил Хибберт.</w:t>
      </w:r>
    </w:p>
    <w:p>
      <w:r>
        <w:t>В этот момент Сьюзи, сидевшая рядом, со скуки зевнула.</w:t>
      </w:r>
    </w:p>
    <w:p>
      <w:r>
        <w:t>Когда все закончилось, она проскользнула в комнату к Οдри и повторила все, что услышала, находясь в кабинете Графа Холла</w:t>
      </w:r>
    </w:p>
    <w:p>
      <w:r>
        <w:t>Одри выслушала собаку и с улыбкой заключила:</w:t>
      </w:r>
    </w:p>
    <w:p>
      <w:r>
        <w:t>— Они обсуждали хорошие вещи. Помнишь, ты всегда жаловалась на уличный запах? Вот они как раз и говорили, как бы его устранить.</w:t>
      </w:r>
    </w:p>
    <w:p>
      <w:r>
        <w:t>— Неужели? — удивленно спросила Сьюзи, не совсем понимания связи.</w:t>
      </w:r>
    </w:p>
    <w:p>
      <w:r>
        <w:t>Одри не собиралась дальше разговаривать со Сьюзи, она думала о своем.</w:t>
      </w:r>
    </w:p>
    <w:p>
      <w:r>
        <w:t>Она</w:t>
      </w:r>
    </w:p>
    <w:p>
      <w:r>
        <w:t>все намеревалась привлечь внимание, к кошмарным условиям Восточного</w:t>
      </w:r>
    </w:p>
    <w:p>
      <w:r>
        <w:t>района, к засилью криминала в промышленной зоне и доках. К сожалению,</w:t>
      </w:r>
    </w:p>
    <w:p>
      <w:r>
        <w:t>Одри так и не нашла подходящего момента заявить об этом, на последних</w:t>
      </w:r>
    </w:p>
    <w:p>
      <w:r>
        <w:t>двух общественных собраниях.</w:t>
      </w:r>
    </w:p>
    <w:p>
      <w:r>
        <w:t>Аристократам и чиновникам было все</w:t>
      </w:r>
    </w:p>
    <w:p>
      <w:r>
        <w:t>равно на судьбы обнищавших рабочих. Казалось, что на тот беспредел нет</w:t>
      </w:r>
    </w:p>
    <w:p>
      <w:r>
        <w:t>управы, как бы сильно того не захотела, неравнодушная дочка графа.</w:t>
      </w:r>
    </w:p>
    <w:p>
      <w:r>
        <w:t>…</w:t>
      </w:r>
    </w:p>
    <w:p>
      <w:r>
        <w:t>Понедельничным днем, Клейн вернулся на Μинск-Стрит, дом 15 из Клуба «Квилег»</w:t>
      </w:r>
    </w:p>
    <w:p>
      <w:r>
        <w:t>Поскольку</w:t>
      </w:r>
    </w:p>
    <w:p>
      <w:r>
        <w:t>Стюарт еще не представил никаких результатов, касаемо своего</w:t>
      </w:r>
    </w:p>
    <w:p>
      <w:r>
        <w:t>предварительного расследования, Клейну нечего было делать, кроме как</w:t>
      </w:r>
    </w:p>
    <w:p>
      <w:r>
        <w:t>пойти в клуб, дабы попрактиковаться в стрельбе и полакомиться бесплатной</w:t>
      </w:r>
    </w:p>
    <w:p>
      <w:r>
        <w:t>пищей.</w:t>
      </w:r>
    </w:p>
    <w:p>
      <w:r>
        <w:t>Он даже успел кое с кем познакомиться, пока был в Клубе «Квилег».</w:t>
      </w:r>
    </w:p>
    <w:p>
      <w:r>
        <w:t>Рукопожатиями вымощена дорога деловых…</w:t>
      </w:r>
    </w:p>
    <w:p>
      <w:r>
        <w:t>Клейн вздохнул и сделал четыре шага против часовой стрелки.</w:t>
      </w:r>
    </w:p>
    <w:p>
      <w:r>
        <w:t>Поднявшись</w:t>
      </w:r>
    </w:p>
    <w:p>
      <w:r>
        <w:t>в пространство над серым туманом, Клейн достал черный глаз Росаго и</w:t>
      </w:r>
    </w:p>
    <w:p>
      <w:r>
        <w:t>принялся вертеть его в руках. Затем он послал сообщение Солнцу, что</w:t>
      </w:r>
    </w:p>
    <w:p>
      <w:r>
        <w:t>собрание Клуба Таро вот-вот начнется.</w:t>
      </w:r>
    </w:p>
    <w:p>
      <w:r>
        <w:t>После того, как все</w:t>
      </w:r>
    </w:p>
    <w:p>
      <w:r>
        <w:t>приготовления были совершены, Клейн дождался трех часов и коснулся алых</w:t>
      </w:r>
    </w:p>
    <w:p>
      <w:r>
        <w:t>звезд, установив прочную связь. У Мага также была своя звезда.</w:t>
      </w:r>
    </w:p>
    <w:p>
      <w:r>
        <w:t>Форс Уолл испугалась внезапного наплыва серого тумана, который ослепил ее, пока та писала письмо подруге Сио.</w:t>
      </w:r>
    </w:p>
    <w:p>
      <w:r>
        <w:t>В</w:t>
      </w:r>
    </w:p>
    <w:p>
      <w:r>
        <w:t>мгновение ока она очутилась в величественном дворце. Перед ней стоял</w:t>
      </w:r>
    </w:p>
    <w:p>
      <w:r>
        <w:t>древний, бронзовый стол. За столом ее уже ждали расплывчатые фигуры.</w:t>
      </w:r>
    </w:p>
    <w:p>
      <w:r>
        <w:t>Ах, это должно быть и есть те члены клуба, о которых говорил Мистер Шут…</w:t>
      </w:r>
    </w:p>
    <w:p>
      <w:r>
        <w:t>Подумала ошеломленная Форс.</w:t>
      </w:r>
    </w:p>
    <w:p>
      <w:r>
        <w:t>Ηесмотря на то, что членов клуба было не рассмотреть, она явственно ощущала их мощь и могущество</w:t>
      </w:r>
    </w:p>
    <w:p>
      <w:r>
        <w:t>Что я только здесь делаю…</w:t>
      </w:r>
    </w:p>
    <w:p>
      <w:r>
        <w:t>Прошептала переполненная страхом и неуверенностью девушка.</w:t>
      </w:r>
    </w:p>
    <w:p>
      <w:r>
        <w:t>Хотя,</w:t>
      </w:r>
    </w:p>
    <w:p>
      <w:r>
        <w:t>если даже я, Потусторонняя девятой последовательности, смогла вступить в</w:t>
      </w:r>
    </w:p>
    <w:p>
      <w:r>
        <w:t>этот клуб, то что следует думать об остальных? Значит, необязательно</w:t>
      </w:r>
    </w:p>
    <w:p>
      <w:r>
        <w:t>быть самым сильным, чтобы с тобой связался Мистер Шут. Стало быть, все</w:t>
      </w:r>
    </w:p>
    <w:p>
      <w:r>
        <w:t>они отличились делом…</w:t>
      </w:r>
    </w:p>
    <w:p>
      <w:r>
        <w:t>Форс немного успокоилась.</w:t>
      </w:r>
    </w:p>
    <w:p>
      <w:r>
        <w:t>Одри заметила, что на их собрании появился новый человек.</w:t>
      </w:r>
    </w:p>
    <w:p>
      <w:r>
        <w:t>Женщина… Это Сио или Форс? Одна из них прошла испытание? Или это кто-то другой?</w:t>
      </w:r>
    </w:p>
    <w:p>
      <w:r>
        <w:t>Одри была настолько взволнованна, что чуть ли не позабыла поздороваться с Мистером Шутом.</w:t>
      </w:r>
    </w:p>
    <w:p>
      <w:r>
        <w:t>Какой бы расплывчатой ни была фигура, она все еще могла видеть цвет волос, силуэт, акцент и манеру речи!</w:t>
      </w:r>
    </w:p>
    <w:p>
      <w:r>
        <w:t>Хм… Помнится, Мистер Висельник вычислил во мне дворянку, лишь по моему особому произношению…</w:t>
      </w:r>
    </w:p>
    <w:p>
      <w:r>
        <w:t>Одри встала, приподняла подол платья и произнесла:</w:t>
      </w:r>
    </w:p>
    <w:p>
      <w:r>
        <w:t>— Доброго дня, достопочтенный Мистер Шут.</w:t>
      </w:r>
    </w:p>
    <w:p>
      <w:r>
        <w:t>После приветствия, она не скрывала своего любопытства и тут же обратилась к новому члену клуба:</w:t>
      </w:r>
    </w:p>
    <w:p>
      <w:r>
        <w:t>— Ну здравствуй — с улыбкой произнесла Мисс Справедливость.</w:t>
      </w:r>
    </w:p>
    <w:p>
      <w:r>
        <w:br w:type="page"/>
      </w:r>
    </w:p>
    <w:p>
      <w:r>
        <w:rPr>
          <w:b/>
          <w:sz w:val="28"/>
        </w:rPr>
        <w:t>Том 2 Глава 311 - Наблюдая друг за другом</w:t>
      </w:r>
    </w:p>
    <w:p>
      <w:r>
        <w:t>Клейн, сидя на своем привычном месте, довольно огляделся.</w:t>
      </w:r>
    </w:p>
    <w:p>
      <w:r>
        <w:t>— Это Мисс Маг, наш новый член клуба.</w:t>
      </w:r>
    </w:p>
    <w:p>
      <w:r>
        <w:t>Затем он взглянул на Форс и представил ей остальных.</w:t>
      </w:r>
    </w:p>
    <w:p>
      <w:r>
        <w:t>— Это Мисс Справедливость, а вон там Мистер Висельник.</w:t>
      </w:r>
    </w:p>
    <w:p>
      <w:r>
        <w:t>Форс молча кивала, разглядывая новых знакомых.</w:t>
      </w:r>
    </w:p>
    <w:p>
      <w:r>
        <w:t>Мисс</w:t>
      </w:r>
    </w:p>
    <w:p>
      <w:r>
        <w:t>Справедливость — молоденькая блондинка. У нее такая изящная осанка…</w:t>
      </w:r>
    </w:p>
    <w:p>
      <w:r>
        <w:t>Мистер Висельник молчалив. Его темно-синие волосы похожи на растрепанные</w:t>
      </w:r>
    </w:p>
    <w:p>
      <w:r>
        <w:t>водоросли. Мне неловко, когда он смотрит на меня. Такой серьезный,</w:t>
      </w:r>
    </w:p>
    <w:p>
      <w:r>
        <w:t>наверное, лидер какого-то движения или общины… Мистер Солнце смахивает</w:t>
      </w:r>
    </w:p>
    <w:p>
      <w:r>
        <w:t>на подростка. Кажется, он сдержан потому, что понимает, что еще не дорос</w:t>
      </w:r>
    </w:p>
    <w:p>
      <w:r>
        <w:t>до этих собраний… Мистер Мир такой мрачный. По его пустым глазам видно —</w:t>
      </w:r>
    </w:p>
    <w:p>
      <w:r>
        <w:t>с ним шутки плохи…</w:t>
      </w:r>
    </w:p>
    <w:p>
      <w:r>
        <w:t>Форс, как писатель выпустивший из-под своего пера бестселлер, подмечала детали.</w:t>
      </w:r>
    </w:p>
    <w:p>
      <w:r>
        <w:t>Мисс</w:t>
      </w:r>
    </w:p>
    <w:p>
      <w:r>
        <w:t>Маг разглядывала своих новоиспеченных соратников, а сотоварищи</w:t>
      </w:r>
    </w:p>
    <w:p>
      <w:r>
        <w:t>оценивали новоприбывшего члена клуба. Мисс Одри, казалось, была самой</w:t>
      </w:r>
    </w:p>
    <w:p>
      <w:r>
        <w:t>внимательной.</w:t>
      </w:r>
    </w:p>
    <w:p>
      <w:r>
        <w:t>Судя по ее фигуре, я могу исключить Сио. Каштановые</w:t>
      </w:r>
    </w:p>
    <w:p>
      <w:r>
        <w:t>волосы, слегка завитые… Это Форс? Да, Мистер Шут мог пригласить кого-то</w:t>
      </w:r>
    </w:p>
    <w:p>
      <w:r>
        <w:t>еще, об этом не стоит забывать… Хм, судя по акценту, она с Баклунда.</w:t>
      </w:r>
    </w:p>
    <w:p>
      <w:r>
        <w:t>Цвет ее ауры нормальный… Вряд-ли Мистер Шут самолично создал фальшивый</w:t>
      </w:r>
    </w:p>
    <w:p>
      <w:r>
        <w:t>образ этой девушки… И зачем это только ему…</w:t>
      </w:r>
    </w:p>
    <w:p>
      <w:r>
        <w:t>За пару мгновений, Одри наложила на этот расплывчатый силуэт образ знакомой девушки.</w:t>
      </w:r>
    </w:p>
    <w:p>
      <w:r>
        <w:t>Если я еще что-нибудь обнаружу, то я буду полностью уверена…</w:t>
      </w:r>
    </w:p>
    <w:p>
      <w:r>
        <w:t>Она с интересом ждала подтверждения своих догадок.</w:t>
      </w:r>
    </w:p>
    <w:p>
      <w:r>
        <w:t>И тут ей в голову пришла мысль, что не стоит раскрывать Форс свою личность.</w:t>
      </w:r>
    </w:p>
    <w:p>
      <w:r>
        <w:t>У девочек же могут быть свои секреты! Да, посмотрим, как быстро она догадается…</w:t>
      </w:r>
    </w:p>
    <w:p>
      <w:r>
        <w:t>Одри отвела взгляд от Мисс «Магички» и с легкой ухмылкой принялась наблюдать за собранием.</w:t>
      </w:r>
    </w:p>
    <w:p>
      <w:r>
        <w:t>Поскольку больше не осталось никаких записей из дневника Розелла, Клейн, устами Мистера Мир, спросил:</w:t>
      </w:r>
    </w:p>
    <w:p>
      <w:r>
        <w:t>— Знает здесь кто-нибудь о последовательностях Дьявола и Стража?</w:t>
      </w:r>
    </w:p>
    <w:p>
      <w:r>
        <w:t>Он</w:t>
      </w:r>
    </w:p>
    <w:p>
      <w:r>
        <w:t>был уверен, что Солнце кое-что знает о Дьяволе, так как ранее упоминал</w:t>
      </w:r>
    </w:p>
    <w:p>
      <w:r>
        <w:t>нечто подобное. Также он добавил Стража, Бога Битв, так как это был</w:t>
      </w:r>
    </w:p>
    <w:p>
      <w:r>
        <w:t>самый популярный Потусторонний Путь в Городе Серебра, о котором Солнце,</w:t>
      </w:r>
    </w:p>
    <w:p>
      <w:r>
        <w:t>ну никак не мог не знать.</w:t>
      </w:r>
    </w:p>
    <w:p>
      <w:r>
        <w:t>Что же касается Воина девятой</w:t>
      </w:r>
    </w:p>
    <w:p>
      <w:r>
        <w:t>последовательности, Борца восьмой и Мастера Оружия седьмой — то Клейн</w:t>
      </w:r>
    </w:p>
    <w:p>
      <w:r>
        <w:t>уже знал о них, еще со службы на Ночных Ястребов. О Паладине Рассвета</w:t>
      </w:r>
    </w:p>
    <w:p>
      <w:r>
        <w:t>Клейн узнал, и достаточно близко познакомился, благодаря Епископу</w:t>
      </w:r>
    </w:p>
    <w:p>
      <w:r>
        <w:t>Утравски. Именно поэтому, экономя средства, Клейн готов был заплатить за</w:t>
      </w:r>
    </w:p>
    <w:p>
      <w:r>
        <w:t>знания о представителе пятой последовательности, Страже.</w:t>
      </w:r>
    </w:p>
    <w:p>
      <w:r>
        <w:t>До</w:t>
      </w:r>
    </w:p>
    <w:p>
      <w:r>
        <w:t>кучи, он не обратился к Солнцу напрямую, а вместо этого сподобил Мистера</w:t>
      </w:r>
    </w:p>
    <w:p>
      <w:r>
        <w:t>Мира, чтобы тот задал вопрос всем присутствующим. С каждым разом, Клейн</w:t>
      </w:r>
    </w:p>
    <w:p>
      <w:r>
        <w:t>укреплял легенду того, что Мистер Мир — неместный.</w:t>
      </w:r>
    </w:p>
    <w:p>
      <w:r>
        <w:t>— Если я</w:t>
      </w:r>
    </w:p>
    <w:p>
      <w:r>
        <w:t>правильно понял, о чем вы, то я знаю о Дьяволе, хоть и немного, —</w:t>
      </w:r>
    </w:p>
    <w:p>
      <w:r>
        <w:t>обратил на себя внимание Элджер, имевший некоторый вес в Церкви</w:t>
      </w:r>
    </w:p>
    <w:p>
      <w:r>
        <w:t>Повелителя Бурь.</w:t>
      </w:r>
    </w:p>
    <w:p>
      <w:r>
        <w:t>Деррик Берг тут же обернулся к Мистеру Висельнику, выпрямил спину и заявил:</w:t>
      </w:r>
    </w:p>
    <w:p>
      <w:r>
        <w:t>—</w:t>
      </w:r>
    </w:p>
    <w:p>
      <w:r>
        <w:t>А я в достаточно хорошей степени осведомлен, об этих двух</w:t>
      </w:r>
    </w:p>
    <w:p>
      <w:r>
        <w:t>последовательностях… Взамен я хочу знать о Падшем Творце. Равноценность</w:t>
      </w:r>
    </w:p>
    <w:p>
      <w:r>
        <w:t>обмена будет определена Мистером Шутом.</w:t>
      </w:r>
    </w:p>
    <w:p>
      <w:r>
        <w:t>Сказав это, до него тут</w:t>
      </w:r>
    </w:p>
    <w:p>
      <w:r>
        <w:t>же дошло, что он еще не получил согласия от самого Мистера Шута. Солнце</w:t>
      </w:r>
    </w:p>
    <w:p>
      <w:r>
        <w:t>сразу же повернулся к Клейну и почтительно обратился с соответствующей</w:t>
      </w:r>
    </w:p>
    <w:p>
      <w:r>
        <w:t>просьбой.</w:t>
      </w:r>
    </w:p>
    <w:p>
      <w:r>
        <w:t>Только не держи на меня зла, ты сам попросил…</w:t>
      </w:r>
    </w:p>
    <w:p>
      <w:r>
        <w:t>Клейн еле заметно ухмыльнулся и произнес:</w:t>
      </w:r>
    </w:p>
    <w:p>
      <w:r>
        <w:t>— Конечно, Мистер Солнце, — покровительственным тоном ответил Мистер Шут.</w:t>
      </w:r>
    </w:p>
    <w:p>
      <w:r>
        <w:t>Да и вообще, когда речь заходит об Истинном Творце, ни одна из наличествующих здесь персон, не сравнится со мной…</w:t>
      </w:r>
    </w:p>
    <w:p>
      <w:r>
        <w:t>Горделиво подумал Клейн.</w:t>
      </w:r>
    </w:p>
    <w:p>
      <w:r>
        <w:t>Пока члены клуба обсуждали вопрос обмена, Мисс Маг пребывала в крайней степени ошеломления, от услышанного.</w:t>
      </w:r>
    </w:p>
    <w:p>
      <w:r>
        <w:t>Дьявол? Путь Дьявола? О какой последовательности идет речь?</w:t>
      </w:r>
    </w:p>
    <w:p>
      <w:r>
        <w:t>А Страж — это что?</w:t>
      </w:r>
    </w:p>
    <w:p>
      <w:r>
        <w:t>Я никогда ни о чем подобном не слышала…</w:t>
      </w:r>
    </w:p>
    <w:p>
      <w:r>
        <w:t>Падший Творец? Истинный Творец?!</w:t>
      </w:r>
    </w:p>
    <w:p>
      <w:r>
        <w:t>Боже, они и в правду обмениваются информацией об Истинном Творце!</w:t>
      </w:r>
    </w:p>
    <w:p>
      <w:r>
        <w:t>Перемывают кости самому древнему и могущественному из всех божеств…</w:t>
      </w:r>
    </w:p>
    <w:p>
      <w:r>
        <w:t>Куда я вообще попала?</w:t>
      </w:r>
    </w:p>
    <w:p>
      <w:r>
        <w:t>Получив положительный ответ от Мистера Шута, Мистер Мир без колебаний ответил:</w:t>
      </w:r>
    </w:p>
    <w:p>
      <w:r>
        <w:t>— Договорились!</w:t>
      </w:r>
    </w:p>
    <w:p>
      <w:r>
        <w:t>— Но я требую личного обмена, — отозвался Солнце.</w:t>
      </w:r>
    </w:p>
    <w:p>
      <w:r>
        <w:t>Я очень хочу это знать… Мне следует быть экономной. До нового года осталось еще два месяца. Потерпи, Одри!</w:t>
      </w:r>
    </w:p>
    <w:p>
      <w:r>
        <w:t>Одри, до того момента уставившаяся на Деррика, неохотно отвела от него взгляд.</w:t>
      </w:r>
    </w:p>
    <w:p>
      <w:r>
        <w:t>Впрочем, они все равно не могли толком видеть друг друга, благодаря защите Клейна.</w:t>
      </w:r>
    </w:p>
    <w:p>
      <w:r>
        <w:t>Мистер</w:t>
      </w:r>
    </w:p>
    <w:p>
      <w:r>
        <w:t>Мир опустил голову и принялся расписывать свое собственное</w:t>
      </w:r>
    </w:p>
    <w:p>
      <w:r>
        <w:t>представление и понимание Истинного Творца. Он включил образы</w:t>
      </w:r>
    </w:p>
    <w:p>
      <w:r>
        <w:t>повешенного гиганта и глаза, что наблюдал из тени. Он также добавил, что</w:t>
      </w:r>
    </w:p>
    <w:p>
      <w:r>
        <w:t>члены Ордена Авроры поистине верили, что этот злой бог был первородным</w:t>
      </w:r>
    </w:p>
    <w:p>
      <w:r>
        <w:t>создателем всего сущего.</w:t>
      </w:r>
    </w:p>
    <w:p>
      <w:r>
        <w:t>В конце Клейн описал свои впечатления, когда столкнулся с гласом Истинного Творца.</w:t>
      </w:r>
    </w:p>
    <w:p>
      <w:r>
        <w:t>«Падший, извращенный, кровавый, неистовый и по-настоящему злой…»</w:t>
      </w:r>
    </w:p>
    <w:p>
      <w:r>
        <w:t>Затем Мистер Шут заключил:</w:t>
      </w:r>
    </w:p>
    <w:p>
      <w:r>
        <w:t>— Эта информация несколько ценнее, чем та, что о Дьяволе и Страже. Однако, разница несущественна.</w:t>
      </w:r>
    </w:p>
    <w:p>
      <w:r>
        <w:t>—</w:t>
      </w:r>
    </w:p>
    <w:p>
      <w:r>
        <w:t>Благодарю вас, Мистер Шут, — Деррик, с серьезным выражением лица, взял</w:t>
      </w:r>
    </w:p>
    <w:p>
      <w:r>
        <w:t>пергамент и несколько раз внимательного перечитал на нем написанное.</w:t>
      </w:r>
    </w:p>
    <w:p>
      <w:r>
        <w:t>Больше всего его беспокоило то, что Истинного Творца представляли как первоначального создателя!</w:t>
      </w:r>
    </w:p>
    <w:p>
      <w:r>
        <w:t>Извращенный, падший, неистовый…</w:t>
      </w:r>
    </w:p>
    <w:p>
      <w:r>
        <w:t>Дерик повторял эти слова, представляя масштаб трагедии, которая охватила Город Серебра более двух тысяч лет назад.</w:t>
      </w:r>
    </w:p>
    <w:p>
      <w:r>
        <w:t>— Мой черед, — хрипло произнес Мир.</w:t>
      </w:r>
    </w:p>
    <w:p>
      <w:r>
        <w:t>Деррик сдержал эмоции от прочитанного. Спустя нескольких секунд трагичного молчания, он сказал:</w:t>
      </w:r>
    </w:p>
    <w:p>
      <w:r>
        <w:t>—</w:t>
      </w:r>
    </w:p>
    <w:p>
      <w:r>
        <w:t>Для каждого типа существ, при употреблении зелья Дьявола, есть свой вид</w:t>
      </w:r>
    </w:p>
    <w:p>
      <w:r>
        <w:t>мутации. У всех будут разные и уникальные черты. О каком Дьяволе вы бы</w:t>
      </w:r>
    </w:p>
    <w:p>
      <w:r>
        <w:t>хотели знать?</w:t>
      </w:r>
    </w:p>
    <w:p>
      <w:r>
        <w:t>А есть принципиальная разница?</w:t>
      </w:r>
    </w:p>
    <w:p>
      <w:r>
        <w:t>Клейн был озадачен.</w:t>
      </w:r>
    </w:p>
    <w:p>
      <w:r>
        <w:t>Как тут его осенило!</w:t>
      </w:r>
    </w:p>
    <w:p>
      <w:r>
        <w:t>Вдруг, серийный убийца — животное?</w:t>
      </w:r>
    </w:p>
    <w:p>
      <w:r>
        <w:t>Шаг за шагом, последовательность за последовательностью, убийца превратиться в настоящего монстра!</w:t>
      </w:r>
    </w:p>
    <w:p>
      <w:r>
        <w:t>Да,</w:t>
      </w:r>
    </w:p>
    <w:p>
      <w:r>
        <w:t>животное может потерять над собой контроль куда быстрее чем человек… Но</w:t>
      </w:r>
    </w:p>
    <w:p>
      <w:r>
        <w:t>эта теория создает куда больше вопросов, чем ответов… Как Дьяволу-зверю</w:t>
      </w:r>
    </w:p>
    <w:p>
      <w:r>
        <w:t>добывать зелья или ингредиенты? Как вступать в тайные организации?</w:t>
      </w:r>
    </w:p>
    <w:p>
      <w:r>
        <w:t>Клейн хранил молчание, но не его кукла:</w:t>
      </w:r>
    </w:p>
    <w:p>
      <w:r>
        <w:t>— Я хочу знать все общие, для всех Дьяволов, черты.</w:t>
      </w:r>
    </w:p>
    <w:p>
      <w:r>
        <w:t>—</w:t>
      </w:r>
    </w:p>
    <w:p>
      <w:r>
        <w:t>Самым страшным является их «чутье». Если вы собираетесь за раз нанести</w:t>
      </w:r>
    </w:p>
    <w:p>
      <w:r>
        <w:t>смертельное, или хоть сколько-нибудь серьезное увечье Дьяволу — то он</w:t>
      </w:r>
    </w:p>
    <w:p>
      <w:r>
        <w:t>совершенно точно почувствует это. Он сразу же узнает, откуда и от кого</w:t>
      </w:r>
    </w:p>
    <w:p>
      <w:r>
        <w:t>исходит опасность… Один Дьявол почувствует опасность за минуту, другой</w:t>
      </w:r>
    </w:p>
    <w:p>
      <w:r>
        <w:t>даже за сутки. У разных Дьяволов — разные инстинкты.</w:t>
      </w:r>
    </w:p>
    <w:p>
      <w:r>
        <w:t>Это пугает…</w:t>
      </w:r>
    </w:p>
    <w:p>
      <w:r>
        <w:t>Их «чутье» отличается от интуиции Клоуна. Вряд-ли такое можно</w:t>
      </w:r>
    </w:p>
    <w:p>
      <w:r>
        <w:t>использовать прямо в бою, но этим можно его предотвратить. Я без</w:t>
      </w:r>
    </w:p>
    <w:p>
      <w:r>
        <w:t>понятия, смогу ли вмешаться или вовсе заблокировать это «чутье».</w:t>
      </w:r>
    </w:p>
    <w:p>
      <w:r>
        <w:t>Кажется, Стюарт в опасности…</w:t>
      </w:r>
    </w:p>
    <w:p>
      <w:r>
        <w:t>Мистер Шут откинулся назад, делая вид, что ему нет дела до Дьяволов или Истинного Творца.</w:t>
      </w:r>
    </w:p>
    <w:p>
      <w:r>
        <w:t>Заметив, что Мистера Мира, кажется, все это не проняло, Деррик продолжил:</w:t>
      </w:r>
    </w:p>
    <w:p>
      <w:r>
        <w:t>—</w:t>
      </w:r>
    </w:p>
    <w:p>
      <w:r>
        <w:t>Все они обладают способностью увеличиваться в размерах. Разбить оковы?</w:t>
      </w:r>
    </w:p>
    <w:p>
      <w:r>
        <w:t>Запросто. Перемахнуть через овраг на высокой скорости или сбить с ног —</w:t>
      </w:r>
    </w:p>
    <w:p>
      <w:r>
        <w:t>проще простого. Кожа становится настоящей броней. Кровь сгущается, а</w:t>
      </w:r>
    </w:p>
    <w:p>
      <w:r>
        <w:t>кровоток замедляется, не давая телу Дьявола получать сильно много урона.</w:t>
      </w:r>
    </w:p>
    <w:p>
      <w:r>
        <w:t>Они невосприимчивы к токсинам и ядам. Не боятся проклятий. Даже огонь</w:t>
      </w:r>
    </w:p>
    <w:p>
      <w:r>
        <w:t>их не берет! У них врожденная защита от воспламенения или тления, до</w:t>
      </w:r>
    </w:p>
    <w:p>
      <w:r>
        <w:t>определенной степени. Они хладнокровны, им не ведом страх. В бою Дьявол</w:t>
      </w:r>
    </w:p>
    <w:p>
      <w:r>
        <w:t>не чурается использовать окружение или подручные средства… Ну, а их</w:t>
      </w:r>
    </w:p>
    <w:p>
      <w:r>
        <w:t>слабость в том, что они склонны терять над собой контроль. Даже несмотря</w:t>
      </w:r>
    </w:p>
    <w:p>
      <w:r>
        <w:t>на их хладнокровие, вывести из себя Дьявола достаточно просто, как и</w:t>
      </w:r>
    </w:p>
    <w:p>
      <w:r>
        <w:t>пробудить в нем жажду крови.</w:t>
      </w:r>
    </w:p>
    <w:p>
      <w:r>
        <w:t>Сильно, как и ожидалось от</w:t>
      </w:r>
    </w:p>
    <w:p>
      <w:r>
        <w:t>последовательности с таким названием. Неужели среди всех двадцати двух</w:t>
      </w:r>
    </w:p>
    <w:p>
      <w:r>
        <w:t>Потусторонних Путей, седьмая или шестая последовательность, являются</w:t>
      </w:r>
    </w:p>
    <w:p>
      <w:r>
        <w:t>пороговыми к капитальным изменениям тела и разума?</w:t>
      </w:r>
    </w:p>
    <w:p>
      <w:r>
        <w:t>Полностью подконтрольный Мистер Мир благодарно изрек:</w:t>
      </w:r>
    </w:p>
    <w:p>
      <w:r>
        <w:t>— Я очень доволен.</w:t>
      </w:r>
    </w:p>
    <w:p>
      <w:r>
        <w:t>Сейчас Деррика едва ли можно было назвать скромным.</w:t>
      </w:r>
    </w:p>
    <w:p>
      <w:r>
        <w:t>—</w:t>
      </w:r>
    </w:p>
    <w:p>
      <w:r>
        <w:t>Стражам редко приходится получать травмы. Как только они переходят в</w:t>
      </w:r>
    </w:p>
    <w:p>
      <w:r>
        <w:t>оборонительную позицию, не всякий сможет пробиться через их защиту.</w:t>
      </w:r>
    </w:p>
    <w:p>
      <w:r>
        <w:t>Разве что, какой-нибудь высокоуровневый Потусторонний. Перейдя из защиты</w:t>
      </w:r>
    </w:p>
    <w:p>
      <w:r>
        <w:t>в атаку, оборонительные качества значительно ухудшатся, но они все</w:t>
      </w:r>
    </w:p>
    <w:p>
      <w:r>
        <w:t>равно будут внушительны… Мечом Рассвета или Ураганом Света, а также</w:t>
      </w:r>
    </w:p>
    <w:p>
      <w:r>
        <w:t>другими способностями, Стражи наносят урон по любому типу монстров… Они</w:t>
      </w:r>
    </w:p>
    <w:p>
      <w:r>
        <w:t>не страшатся иллюзий. Также Страж источает ауру защиты, которая в</w:t>
      </w:r>
    </w:p>
    <w:p>
      <w:r>
        <w:t>определенном диапазоне принимает урон, полученный товарищами. Судя</w:t>
      </w:r>
    </w:p>
    <w:p>
      <w:r>
        <w:t>по рассказу Деррика, Страж куда сильнее чем Паладин Рассвета. Как если</w:t>
      </w:r>
    </w:p>
    <w:p>
      <w:r>
        <w:t>сравнивать взрослого мужчину с розовощеким младенцем. Стражу было бы</w:t>
      </w:r>
    </w:p>
    <w:p>
      <w:r>
        <w:t>плевать, на мои Воздушные Пули… Думаю, Стражи переживут не одну войну</w:t>
      </w:r>
    </w:p>
    <w:p>
      <w:r>
        <w:t>этой эпохи, если, конечно, по ним не начнут стрелять из крупнокалиберных</w:t>
      </w:r>
    </w:p>
    <w:p>
      <w:r>
        <w:t>пушек.</w:t>
      </w:r>
    </w:p>
    <w:p>
      <w:r>
        <w:br w:type="page"/>
      </w:r>
    </w:p>
    <w:p>
      <w:r>
        <w:rPr>
          <w:b/>
          <w:sz w:val="28"/>
        </w:rPr>
        <w:t>Том 2 Глава 312 - Неудачные попытки конспирации</w:t>
      </w:r>
    </w:p>
    <w:p>
      <w:r>
        <w:t>Деррик умолк и сложил руки, а Мистер Мир кивнул и заявил:</w:t>
      </w:r>
    </w:p>
    <w:p>
      <w:r>
        <w:t>— Очень исчерпывающе, Мистер Солнце. Сделка завершена.</w:t>
      </w:r>
    </w:p>
    <w:p>
      <w:r>
        <w:t>К тому времени, Клейн уже снял барьер, отделявший их от Висельника, Мага и Справедливости.</w:t>
      </w:r>
    </w:p>
    <w:p>
      <w:r>
        <w:t>Нависла тишина, и лишь Мистер Мир, управляемым Мистером Шутом, с мрачной улыбкой заключил:</w:t>
      </w:r>
    </w:p>
    <w:p>
      <w:r>
        <w:t>— У меня всё.</w:t>
      </w:r>
    </w:p>
    <w:p>
      <w:r>
        <w:t>Имея примерные представления, на что способен Мистер Шут, Форс горела желанием продвинуться по своему Пути.</w:t>
      </w:r>
    </w:p>
    <w:p>
      <w:r>
        <w:t>Она ясно помнила его слова. Чтобы ее мигрени прекратились, ей следовало продвинуться по своему Пути.</w:t>
      </w:r>
    </w:p>
    <w:p>
      <w:r>
        <w:t>Форс с нетерпением ждала возможности заиметь следующую формулу.</w:t>
      </w:r>
    </w:p>
    <w:p>
      <w:r>
        <w:t>Они</w:t>
      </w:r>
    </w:p>
    <w:p>
      <w:r>
        <w:t>могут узнать откуда я, если идентифицируют мой Путь… Пока-что я не хочу</w:t>
      </w:r>
    </w:p>
    <w:p>
      <w:r>
        <w:t>раскрываться им… Следующие несколько собраний я выдержу тайну…</w:t>
      </w:r>
    </w:p>
    <w:p>
      <w:r>
        <w:t>Пораздумав чутка, Форс обратилась к членам клуба:</w:t>
      </w:r>
    </w:p>
    <w:p>
      <w:r>
        <w:t>— Я ищу формулу Аптекаря и Мастера Уловок. Плачу наличными.</w:t>
      </w:r>
    </w:p>
    <w:p>
      <w:r>
        <w:t>Она</w:t>
      </w:r>
    </w:p>
    <w:p>
      <w:r>
        <w:t>не просто так добавила в свой запрос формулу Аптекаря. Форс посчитала,</w:t>
      </w:r>
    </w:p>
    <w:p>
      <w:r>
        <w:t>что таким образом она собьет с толку «всемогущих потусторонних». Если у</w:t>
      </w:r>
    </w:p>
    <w:p>
      <w:r>
        <w:t>кого-то из присутствующих и была такая формула, то она вполне легко</w:t>
      </w:r>
    </w:p>
    <w:p>
      <w:r>
        <w:t>могла ее приобрести, ибо такую ценность всегда можно было перепродать. К</w:t>
      </w:r>
    </w:p>
    <w:p>
      <w:r>
        <w:t>тому же, всегда был Виконт Глайнт, который давно мечтал об оной. При</w:t>
      </w:r>
    </w:p>
    <w:p>
      <w:r>
        <w:t>любом раскладе, она не понесла бы серьезных убытков, но и также имела</w:t>
      </w:r>
    </w:p>
    <w:p>
      <w:r>
        <w:t>возможность подзаработать.</w:t>
      </w:r>
    </w:p>
    <w:p>
      <w:r>
        <w:t>Что же касалось денег — то и в них она</w:t>
      </w:r>
    </w:p>
    <w:p>
      <w:r>
        <w:t>не испытывала недостатка. На ее счет поступали не только отчисления с</w:t>
      </w:r>
    </w:p>
    <w:p>
      <w:r>
        <w:t>продаж ее книги-бестселлера, но и с других дел, довольно значительные</w:t>
      </w:r>
    </w:p>
    <w:p>
      <w:r>
        <w:t>суммы. Взять хотя-бы те же 650 фунтов, которые она получила от Мисс</w:t>
      </w:r>
    </w:p>
    <w:p>
      <w:r>
        <w:t>Одри.</w:t>
      </w:r>
    </w:p>
    <w:p>
      <w:r>
        <w:t>Бедняжка Сио. Она потратила более 200 фунтов на компенсации</w:t>
      </w:r>
    </w:p>
    <w:p>
      <w:r>
        <w:t>семьям двух погибших, что были замешаны в деле Ланевуса. Интересно,</w:t>
      </w:r>
    </w:p>
    <w:p>
      <w:r>
        <w:t>Мисс Одри покроет эти расходы? Записка с именем Мистера Шута была</w:t>
      </w:r>
    </w:p>
    <w:p>
      <w:r>
        <w:t>найдена в шкафу Виконта Глайнта… Возможно ли, что один из его предков</w:t>
      </w:r>
    </w:p>
    <w:p>
      <w:r>
        <w:t>был членом этих собраний? Сколько существует этот клуб? Года? Столетия?</w:t>
      </w:r>
    </w:p>
    <w:p>
      <w:r>
        <w:t>Мисс Маг сидела с совершенно отвлеченным видом.</w:t>
      </w:r>
    </w:p>
    <w:p>
      <w:r>
        <w:t>Всего через два места от нее, сидела Одри, которая была изрядно удивлена услышанным.</w:t>
      </w:r>
    </w:p>
    <w:p>
      <w:r>
        <w:t>Это</w:t>
      </w:r>
    </w:p>
    <w:p>
      <w:r>
        <w:t>точно Форс! Мастер Уловок для себя, а Аптекарь, чтобы продать Глайнту!</w:t>
      </w:r>
    </w:p>
    <w:p>
      <w:r>
        <w:t>Хитрая обманка… — Одри не удержалась и расплылась в самодовольной</w:t>
      </w:r>
    </w:p>
    <w:p>
      <w:r>
        <w:t>ухмылке.</w:t>
      </w:r>
    </w:p>
    <w:p>
      <w:r>
        <w:t>Она не высокоуровневая. В лучшем случае восьмой</w:t>
      </w:r>
    </w:p>
    <w:p>
      <w:r>
        <w:t>последовательности или даже девятой… Кто знает, где Мистер Шут нашел ее…</w:t>
      </w:r>
    </w:p>
    <w:p>
      <w:r>
        <w:t>Акцент, будто, Баклундский…</w:t>
      </w:r>
    </w:p>
    <w:p>
      <w:r>
        <w:t>— Висельник тоже наблюдал за новенькой, чтобы убедиться, что она не представляет для него угрозы.</w:t>
      </w:r>
    </w:p>
    <w:p>
      <w:r>
        <w:t>Солнцу</w:t>
      </w:r>
    </w:p>
    <w:p>
      <w:r>
        <w:t>же вовсе не было до всего этого дела. Единственное, что ему было</w:t>
      </w:r>
    </w:p>
    <w:p>
      <w:r>
        <w:t>интересно — была ли Мисс Маг его землячкой, или она жила в мире, откуда</w:t>
      </w:r>
    </w:p>
    <w:p>
      <w:r>
        <w:t>пребывала Мисс Справедливость и остальные.</w:t>
      </w:r>
    </w:p>
    <w:p>
      <w:r>
        <w:t>Клейн, заметивший эту очевидную попытку бросить пыль в глаза, жалостливо взглянул на Форс.</w:t>
      </w:r>
    </w:p>
    <w:p>
      <w:r>
        <w:t>Встретившись</w:t>
      </w:r>
    </w:p>
    <w:p>
      <w:r>
        <w:t>с Телепатом, очень сложно скрыть от него свои мысли, особенно если он</w:t>
      </w:r>
    </w:p>
    <w:p>
      <w:r>
        <w:t>хорошо вас знает… Особенно, если о присутствии того даже не</w:t>
      </w:r>
    </w:p>
    <w:p>
      <w:r>
        <w:t>подозреваешь…</w:t>
      </w:r>
    </w:p>
    <w:p>
      <w:r>
        <w:t>Мистер Шут вздохнул, а Мистер Мир отозвался на просьбу новенькой:</w:t>
      </w:r>
    </w:p>
    <w:p>
      <w:r>
        <w:t>— У меня есть формула Аптекаря. Отдам за 230 фунтов. Формулу Мастера Уловок попытаюсь найти, но ничего не обещаю.</w:t>
      </w:r>
    </w:p>
    <w:p>
      <w:r>
        <w:t>Клейн</w:t>
      </w:r>
    </w:p>
    <w:p>
      <w:r>
        <w:t>сделал предложение от лица Мистера Мира, дабы на случай, если его</w:t>
      </w:r>
    </w:p>
    <w:p>
      <w:r>
        <w:t>предложение захотят перебить, например Висельник или Солнце — он сам</w:t>
      </w:r>
    </w:p>
    <w:p>
      <w:r>
        <w:t>сможет вмешаться.</w:t>
      </w:r>
    </w:p>
    <w:p>
      <w:r>
        <w:t>Что касалось формулы Мастера Уловок, то у него были кое-какие наметки.</w:t>
      </w:r>
    </w:p>
    <w:p>
      <w:r>
        <w:t>По</w:t>
      </w:r>
    </w:p>
    <w:p>
      <w:r>
        <w:t>его мнению, мистический артефакт мастер-ключ, как-то был связан с</w:t>
      </w:r>
    </w:p>
    <w:p>
      <w:r>
        <w:t>последовательностью Мастера Уловок, или с ее младшим представителем</w:t>
      </w:r>
    </w:p>
    <w:p>
      <w:r>
        <w:t>Учеником. Если бы только Клейн мог загадать происхождение чудо-ключа,</w:t>
      </w:r>
    </w:p>
    <w:p>
      <w:r>
        <w:t>все было бы гораздо легче.</w:t>
      </w:r>
    </w:p>
    <w:p>
      <w:r>
        <w:t>Что ж, самый верный способ — спросить о</w:t>
      </w:r>
    </w:p>
    <w:p>
      <w:r>
        <w:t>ключе самого Мистера Дура. Но чтобы к нему обратиться, Форс надлежит</w:t>
      </w:r>
    </w:p>
    <w:p>
      <w:r>
        <w:t>стать сильнее, наверное, ей даже придется познать метод действия… Но</w:t>
      </w:r>
    </w:p>
    <w:p>
      <w:r>
        <w:t>если достичь прогресса, при котором она сможет разобрать ту галиматью,</w:t>
      </w:r>
    </w:p>
    <w:p>
      <w:r>
        <w:t>которой он сдабривает ее каждое полнолунье, то это бы значило, что она</w:t>
      </w:r>
    </w:p>
    <w:p>
      <w:r>
        <w:t>уже продвинулась по Пути… Какой-то замкнутый круг…</w:t>
      </w:r>
    </w:p>
    <w:p>
      <w:r>
        <w:t>Клейн прикидывал варианты и сокрушался от их несостоятельности.</w:t>
      </w:r>
    </w:p>
    <w:p>
      <w:r>
        <w:t>Мисс Маг выслушала Мистера Мира и оглянулась. Никто не собирался делать ей альтернативных предложений.</w:t>
      </w:r>
    </w:p>
    <w:p>
      <w:r>
        <w:t>Было очевидно, что нужных ей формул у них не имелось.</w:t>
      </w:r>
    </w:p>
    <w:p>
      <w:r>
        <w:t>—</w:t>
      </w:r>
    </w:p>
    <w:p>
      <w:r>
        <w:t>Мистер Мир, прошу, сделайте все возможное, чтобы отыскать формулу</w:t>
      </w:r>
    </w:p>
    <w:p>
      <w:r>
        <w:t>Мастера Уловок. Аптекаря я готова купить прямо сейчас. Как мне</w:t>
      </w:r>
    </w:p>
    <w:p>
      <w:r>
        <w:t>произвести оплату?</w:t>
      </w:r>
    </w:p>
    <w:p>
      <w:r>
        <w:t>Фунты значит… Похоже, Мистер Мир изЛоена, раз</w:t>
      </w:r>
    </w:p>
    <w:p>
      <w:r>
        <w:t>готов принять плату этой валютой… Впрочем, Лоенский фунт широко</w:t>
      </w:r>
    </w:p>
    <w:p>
      <w:r>
        <w:t>распространен и вне королевства…</w:t>
      </w:r>
    </w:p>
    <w:p>
      <w:r>
        <w:t>Форс также вела свои размышления, о происхождениях того или иного члена клуба.</w:t>
      </w:r>
    </w:p>
    <w:p>
      <w:r>
        <w:t>Мистер Мир, казалось, заметил оценивающий взгляд Мисс Мага.</w:t>
      </w:r>
    </w:p>
    <w:p>
      <w:r>
        <w:t>— Вы можете пожертвовать деньги Мистеру Шуту. Таким образом и завершим сделку.</w:t>
      </w:r>
    </w:p>
    <w:p>
      <w:r>
        <w:t>— Чтобы что-либо передать мне, — отозвался Мистер Шут, — вам следует совершить ритуал жертвоприношения…</w:t>
      </w:r>
    </w:p>
    <w:p>
      <w:r>
        <w:t>Жертвоприношения? Мистер Шут в состоянии принимать жертвы? Он настолько силен? Неудивительно, что он так себя ведет…</w:t>
      </w:r>
    </w:p>
    <w:p>
      <w:r>
        <w:t>Форс, слегка потрясенная некоторыми деталями, молча слушала и запоминала особенности ритуала.</w:t>
      </w:r>
    </w:p>
    <w:p>
      <w:r>
        <w:t>Когда Мистер Шут закончил, Мистер Мир достал формулу Аптекаря и передал ее Мисс Магу.</w:t>
      </w:r>
    </w:p>
    <w:p>
      <w:r>
        <w:t>— Сделку заверит сам Мистер Шут, так что можете ни о чем не беспокоиться.</w:t>
      </w:r>
    </w:p>
    <w:p>
      <w:r>
        <w:t>— Я доверяю Мистеру Шуту, — немедленно кивнула Форс.</w:t>
      </w:r>
    </w:p>
    <w:p>
      <w:r>
        <w:t>Она развернула листок и впилась глазами в содержимое.</w:t>
      </w:r>
    </w:p>
    <w:p>
      <w:r>
        <w:t>Одри, которая все это время наблюдала за своей подругой, не могла больше наблюдать ее мытарств и вскользь прокомментировала:</w:t>
      </w:r>
    </w:p>
    <w:p>
      <w:r>
        <w:t>—</w:t>
      </w:r>
    </w:p>
    <w:p>
      <w:r>
        <w:t>Вы также можете обратиться к Мистеру Шуту, во время жертвоприношения,</w:t>
      </w:r>
    </w:p>
    <w:p>
      <w:r>
        <w:t>он поведает вам содержимое формулы. Вам нет нужды все это запоминать</w:t>
      </w:r>
    </w:p>
    <w:p>
      <w:r>
        <w:t>самой. Если у вас возникнут какие-то трудности, просто взмолитесь ему,</w:t>
      </w:r>
    </w:p>
    <w:p>
      <w:r>
        <w:t>повторяя его почетное имя.</w:t>
      </w:r>
    </w:p>
    <w:p>
      <w:r>
        <w:t>Она так легко говорит об этом… Так</w:t>
      </w:r>
    </w:p>
    <w:p>
      <w:r>
        <w:t>значит Мисс Одри все это время обращалась к «нему»… С чего бы Мистеру</w:t>
      </w:r>
    </w:p>
    <w:p>
      <w:r>
        <w:t>Шуту помогать нам в таких пустяках? Как-то это неправильно… Впрочем,</w:t>
      </w:r>
    </w:p>
    <w:p>
      <w:r>
        <w:t>таким же образом, через ритуальную магию, обращаются и к семи</w:t>
      </w:r>
    </w:p>
    <w:p>
      <w:r>
        <w:t>ортодоксальным богам…</w:t>
      </w:r>
    </w:p>
    <w:p>
      <w:r>
        <w:t>— Спасибо за честность, вы прямо-таки олицетворение своего же псевдонима.</w:t>
      </w:r>
    </w:p>
    <w:p>
      <w:r>
        <w:t>Одри не знала, что ответить на такую любезность.</w:t>
      </w:r>
    </w:p>
    <w:p>
      <w:r>
        <w:t>— Мисс Маг, а вы в курсе о «методе действия»? — второпях спросила Одри.</w:t>
      </w:r>
    </w:p>
    <w:p>
      <w:r>
        <w:t>— «Метод действия»? — в недоумении переспросила Форс.</w:t>
      </w:r>
    </w:p>
    <w:p>
      <w:r>
        <w:t>Она</w:t>
      </w:r>
    </w:p>
    <w:p>
      <w:r>
        <w:t>оглянулась и обнаружила, что другие члены Клуба Таро никак даже никак</w:t>
      </w:r>
    </w:p>
    <w:p>
      <w:r>
        <w:t>не отреагировали, услышав этот странный термин. Стало быть, они были в</w:t>
      </w:r>
    </w:p>
    <w:p>
      <w:r>
        <w:t>курсе.</w:t>
      </w:r>
    </w:p>
    <w:p>
      <w:r>
        <w:t>Это собрание заставляет меня чувствовать себя</w:t>
      </w:r>
    </w:p>
    <w:p>
      <w:r>
        <w:t>деревенщиной, которая только приехала в Баклунд… Я была на стольких</w:t>
      </w:r>
    </w:p>
    <w:p>
      <w:r>
        <w:t>собраниях Потусторонних и ничего о таком не слышала…</w:t>
      </w:r>
    </w:p>
    <w:p>
      <w:r>
        <w:t>Форс выглядела одновременно опечаленной своей невежественностью и обрадованной новыми познаниями.</w:t>
      </w:r>
    </w:p>
    <w:p>
      <w:r>
        <w:t>Это</w:t>
      </w:r>
    </w:p>
    <w:p>
      <w:r>
        <w:t>чувство было сопряжено с неким вдохновением, и ей тут же захотелось</w:t>
      </w:r>
    </w:p>
    <w:p>
      <w:r>
        <w:t>написать какой-нибудь роман, с названием, что-то вроде, «Путешествие</w:t>
      </w:r>
    </w:p>
    <w:p>
      <w:r>
        <w:t>Мисс Уолл по Стране Г рёз».</w:t>
      </w:r>
    </w:p>
    <w:p>
      <w:r>
        <w:t>— Кажется, вы не знаете, что это такое, — Одри, зная подругу, сделала логичное умозаключение.</w:t>
      </w:r>
    </w:p>
    <w:p>
      <w:r>
        <w:t>Мисс</w:t>
      </w:r>
    </w:p>
    <w:p>
      <w:r>
        <w:t>Справедливость сразу же обернулась и с распахнутыми глазами обратилась к</w:t>
      </w:r>
    </w:p>
    <w:p>
      <w:r>
        <w:t>человеку, сплошь и полностью окутанному серым туманом, что сидел в</w:t>
      </w:r>
    </w:p>
    <w:p>
      <w:r>
        <w:t>конце бронзового стола.</w:t>
      </w:r>
    </w:p>
    <w:p>
      <w:r>
        <w:t>— Мистер Шут, позвольте я научу Мисс Мага методу действия!</w:t>
      </w:r>
    </w:p>
    <w:p>
      <w:r>
        <w:t>— Если так, то какую цену ей придется заплатить? — с налетом непостижимости вопросил Клейн.</w:t>
      </w:r>
    </w:p>
    <w:p>
      <w:r>
        <w:t>Одри</w:t>
      </w:r>
    </w:p>
    <w:p>
      <w:r>
        <w:t>намеривалась прямо спросить, можно ли совершить обмен на записи из</w:t>
      </w:r>
    </w:p>
    <w:p>
      <w:r>
        <w:t>дневника Розелла. Однако, она быстро вспомнила, что между Потусторонними</w:t>
      </w:r>
    </w:p>
    <w:p>
      <w:r>
        <w:t>обществами, в которых состоит как Форс, так и она сама — крайне много</w:t>
      </w:r>
    </w:p>
    <w:p>
      <w:r>
        <w:t>совпадений. Поэтому сделав это, она рисковала потерять потенциальные</w:t>
      </w:r>
    </w:p>
    <w:p>
      <w:r>
        <w:t>возможности заполучить желанные ею страницы дневника.</w:t>
      </w:r>
    </w:p>
    <w:p>
      <w:r>
        <w:t>Это не</w:t>
      </w:r>
    </w:p>
    <w:p>
      <w:r>
        <w:t>проблема, а лишь вопрос времени. Когда-нибудь Форс догадается, что</w:t>
      </w:r>
    </w:p>
    <w:p>
      <w:r>
        <w:t>Мистеру Шуту нужны записи Розелла, а я обзаведусь другими Потусторонними</w:t>
      </w:r>
    </w:p>
    <w:p>
      <w:r>
        <w:t>кругами… Однако, она знает, что у меня есть пара страниц, и как они</w:t>
      </w:r>
    </w:p>
    <w:p>
      <w:r>
        <w:t>станут ей нужны — она придет за ними ко мне. Но ведь Мистер Шут уже</w:t>
      </w:r>
    </w:p>
    <w:p>
      <w:r>
        <w:t>прочитал их… Надо будет после собрания как-нибудь донести до Форс, что я</w:t>
      </w:r>
    </w:p>
    <w:p>
      <w:r>
        <w:t>потеряли те записи…</w:t>
      </w:r>
    </w:p>
    <w:p>
      <w:r>
        <w:t>Одри быстренько предсказала цепочку возможных событий и языком тела постаралась передать Мистеру Шуту все свои опасения.</w:t>
      </w:r>
    </w:p>
    <w:p>
      <w:r>
        <w:t>На</w:t>
      </w:r>
    </w:p>
    <w:p>
      <w:r>
        <w:t>что Мисс Справедливость намекает? Ах, кажется, я понял… Она знает Форс,</w:t>
      </w:r>
    </w:p>
    <w:p>
      <w:r>
        <w:t>но почему-то не хочет раскрывать ей свою личность… Возможно, Мисс</w:t>
      </w:r>
    </w:p>
    <w:p>
      <w:r>
        <w:t>Справедливость вся изъерзалась, боясь, что моя плата как-то разоблачит</w:t>
      </w:r>
    </w:p>
    <w:p>
      <w:r>
        <w:t>ее?</w:t>
      </w:r>
    </w:p>
    <w:p>
      <w:r>
        <w:t>Клейн задумчиво хмыкнул.</w:t>
      </w:r>
    </w:p>
    <w:p>
      <w:r>
        <w:t>— Решайте сами, — глубоким тоном заявил Мистер Шут.</w:t>
      </w:r>
    </w:p>
    <w:p>
      <w:r>
        <w:t>Я не нарушил клятву богине…</w:t>
      </w:r>
    </w:p>
    <w:p>
      <w:r>
        <w:t>Добавил про себя Клейн.</w:t>
      </w:r>
    </w:p>
    <w:p>
      <w:r>
        <w:t>Хвала господину Шуту!</w:t>
      </w:r>
    </w:p>
    <w:p>
      <w:r>
        <w:t>Сердечко Одри запрыгало от радости.</w:t>
      </w:r>
    </w:p>
    <w:p>
      <w:r>
        <w:t>Мисс Справедливость прокашлялась, выпрямилась и слегка вздернулся подбородок.</w:t>
      </w:r>
    </w:p>
    <w:p>
      <w:r>
        <w:t>—</w:t>
      </w:r>
    </w:p>
    <w:p>
      <w:r>
        <w:t>«Метод действия» — это тот метод, благодаря которому вы ускорите</w:t>
      </w:r>
    </w:p>
    <w:p>
      <w:r>
        <w:t>усвоение зелья и сведете к минимуму риск потерять самоконтроль. Ну так</w:t>
      </w:r>
    </w:p>
    <w:p>
      <w:r>
        <w:t>что, вы желаете знать о «методе»?</w:t>
      </w:r>
    </w:p>
    <w:p>
      <w:r>
        <w:t>Правда существует такой метод? Мистер Шут слишком серьезен, чтобы шутить о подобном!</w:t>
      </w:r>
    </w:p>
    <w:p>
      <w:r>
        <w:t>Форс широко распахнула свои несколько томные глаза, подкусила губу и воскликнула:</w:t>
      </w:r>
    </w:p>
    <w:p>
      <w:r>
        <w:t>— Да!</w:t>
      </w:r>
    </w:p>
    <w:p>
      <w:r>
        <w:t>Любой Потусторонний желал бы знать о таком методе!</w:t>
      </w:r>
    </w:p>
    <w:p>
      <w:r>
        <w:t>Форс не на шутку разволновалась.</w:t>
      </w:r>
    </w:p>
    <w:p>
      <w:r>
        <w:t>Одри тщательно подумала, перед тем как продолжить:</w:t>
      </w:r>
    </w:p>
    <w:p>
      <w:r>
        <w:t>—</w:t>
      </w:r>
    </w:p>
    <w:p>
      <w:r>
        <w:t>Есть два важных условия. Первое: вы не рассказываете никому о методе</w:t>
      </w:r>
    </w:p>
    <w:p>
      <w:r>
        <w:t>действия, без разрешения Мистера Шута. Второе: знание стоит 200 фунтов.</w:t>
      </w:r>
    </w:p>
    <w:p>
      <w:r>
        <w:t>Одри,</w:t>
      </w:r>
    </w:p>
    <w:p>
      <w:r>
        <w:t>назначая стоимость, ориентировалась на ценник дневника Розелла. Но на</w:t>
      </w:r>
    </w:p>
    <w:p>
      <w:r>
        <w:t>самом деле, если по достоинству оценивать те несколько страниц, то они</w:t>
      </w:r>
    </w:p>
    <w:p>
      <w:r>
        <w:t>обошлись бы в гораздо меньшую сумму, ибо в первозданном виде были даже</w:t>
      </w:r>
    </w:p>
    <w:p>
      <w:r>
        <w:t>не переведены. К тому же, цену сбивал тот факт, что сами записи легко</w:t>
      </w:r>
    </w:p>
    <w:p>
      <w:r>
        <w:t>могли оказаться подделкой.</w:t>
      </w:r>
    </w:p>
    <w:p>
      <w:r>
        <w:t>Хм… Если поклонник Мистера Шута больше</w:t>
      </w:r>
    </w:p>
    <w:p>
      <w:r>
        <w:t>не бедствует, то я заберу эти 200 фунтов и пущу их в дело, чтобы найти</w:t>
      </w:r>
    </w:p>
    <w:p>
      <w:r>
        <w:t>остальные дневниковые записи… А там и долг перед Мистером Шутом погашу…</w:t>
      </w:r>
    </w:p>
    <w:p>
      <w:r>
        <w:t>Одри уже предалась фантазиям о грядущих сделках.</w:t>
      </w:r>
    </w:p>
    <w:p>
      <w:r>
        <w:t>200 фунтов? Схема, позволяющая снизить риск сойти сума, стоит всего 200 фунтов? Дешево как-то…</w:t>
      </w:r>
    </w:p>
    <w:p>
      <w:r>
        <w:t>Опасаясь, что Справедливость откажется от сделки, Маг без колебаний ответила:</w:t>
      </w:r>
    </w:p>
    <w:p>
      <w:r>
        <w:t>— Идет!</w:t>
      </w:r>
    </w:p>
    <w:p>
      <w:r>
        <w:t>Как тут в ее сердце екнуло. Ведь банковский счет, принадлежавший Форс, по вступлению в Клуб Таро, начал стремительно таять.</w:t>
      </w:r>
    </w:p>
    <w:p>
      <w:r>
        <w:br w:type="page"/>
      </w:r>
    </w:p>
    <w:p>
      <w:r>
        <w:rPr>
          <w:b/>
          <w:sz w:val="28"/>
        </w:rPr>
        <w:t>Том 2 Глава 313 - Древнее божество</w:t>
      </w:r>
    </w:p>
    <w:p>
      <w:r>
        <w:t>Одри уже собиралась попросить Мистера Шута об установлении барьера,</w:t>
      </w:r>
    </w:p>
    <w:p>
      <w:r>
        <w:t>как краем глаза заметила, что Мистер Мир, казалось, вообще не проявлял</w:t>
      </w:r>
    </w:p>
    <w:p>
      <w:r>
        <w:t>никакого интереса.</w:t>
      </w:r>
    </w:p>
    <w:p>
      <w:r>
        <w:t>Он знал о методе действия, или уже успел проконсультироваться с Мистером Шутом?</w:t>
      </w:r>
    </w:p>
    <w:p>
      <w:r>
        <w:t>Запросив частный обмен, Одри взглянула на Форс и размеренным тоном, тщательно выбирая слова, начала:</w:t>
      </w:r>
    </w:p>
    <w:p>
      <w:r>
        <w:t>—</w:t>
      </w:r>
    </w:p>
    <w:p>
      <w:r>
        <w:t>Для продвижения по Пути необходимо не просто выпить зелье, но ещё и</w:t>
      </w:r>
    </w:p>
    <w:p>
      <w:r>
        <w:t>усвоить его. Чтобы достичь полного и скорого усвоения, нужно совершать</w:t>
      </w:r>
    </w:p>
    <w:p>
      <w:r>
        <w:t>«действия», соответствующие названию зелья.</w:t>
      </w:r>
    </w:p>
    <w:p>
      <w:r>
        <w:t>— Почему? — не удержалась Форс.</w:t>
      </w:r>
    </w:p>
    <w:p>
      <w:r>
        <w:t>После недолгого раздумья, перефразировала вопрос:</w:t>
      </w:r>
    </w:p>
    <w:p>
      <w:r>
        <w:t>— То есть, как следует действовать?</w:t>
      </w:r>
    </w:p>
    <w:p>
      <w:r>
        <w:t>Одри вспомнила примеры, что давал Мистер Шут и повторила сравнения метода действия с замком, приглашенными и стражей.</w:t>
      </w:r>
    </w:p>
    <w:p>
      <w:r>
        <w:t>—</w:t>
      </w:r>
    </w:p>
    <w:p>
      <w:r>
        <w:t>… В общем, цель метода действия — это примирить тело, сердце и душу,</w:t>
      </w:r>
    </w:p>
    <w:p>
      <w:r>
        <w:t>минуя негативные эффекты зелья, чтобы полностью его усвоить.</w:t>
      </w:r>
    </w:p>
    <w:p>
      <w:r>
        <w:t>Будучи писателем, Форс обладала богатым воображением. Она без труда представила все то, о чем ей говорила Мисс Справедливость.</w:t>
      </w:r>
    </w:p>
    <w:p>
      <w:r>
        <w:t>Получается…</w:t>
      </w:r>
    </w:p>
    <w:p>
      <w:r>
        <w:t>Таким образом я устраню остаточные эффекты зелья и уменьшу риск потери контроля…</w:t>
      </w:r>
    </w:p>
    <w:p>
      <w:r>
        <w:t>Чем больше я думаю об этом, тем больше понимаю, что это правда! Недоумение сменилось удивлением и трепетом. Наконец, собравшись, Мисс Маг спросила:</w:t>
      </w:r>
    </w:p>
    <w:p>
      <w:r>
        <w:t>— Этому вас научил Мистер Шут?</w:t>
      </w:r>
    </w:p>
    <w:p>
      <w:r>
        <w:t>—</w:t>
      </w:r>
    </w:p>
    <w:p>
      <w:r>
        <w:t>Да, если бы не он, мы бы уже давно сошли с ума. Само наше</w:t>
      </w:r>
    </w:p>
    <w:p>
      <w:r>
        <w:t>существование, как яркое подтверждение того, что метод действия —</w:t>
      </w:r>
    </w:p>
    <w:p>
      <w:r>
        <w:t>работает, — в голосе Мисс Справедливости чувствовалась искренняя</w:t>
      </w:r>
    </w:p>
    <w:p>
      <w:r>
        <w:t>благодарность.</w:t>
      </w:r>
    </w:p>
    <w:p>
      <w:r>
        <w:t>Фух…</w:t>
      </w:r>
    </w:p>
    <w:p>
      <w:r>
        <w:t>Так вот какие вы — счастливые</w:t>
      </w:r>
    </w:p>
    <w:p>
      <w:r>
        <w:t>случайности из всевозможных романов… Как же это приятно! Однако надо</w:t>
      </w:r>
    </w:p>
    <w:p>
      <w:r>
        <w:t>держать себя в руках, ведь Мистер Шут легко может оказаться злым богом,</w:t>
      </w:r>
    </w:p>
    <w:p>
      <w:r>
        <w:t>со своей тайной игрой…</w:t>
      </w:r>
    </w:p>
    <w:p>
      <w:r>
        <w:t>Форс выдохнула. Она чувствовала, что в ее жизни появился проблеск надежды.</w:t>
      </w:r>
    </w:p>
    <w:p>
      <w:r>
        <w:t>Тут же Форс задалась более важным вопросом: как ей следовало действовать, будучи Учеником?</w:t>
      </w:r>
    </w:p>
    <w:p>
      <w:r>
        <w:t>Одно</w:t>
      </w:r>
    </w:p>
    <w:p>
      <w:r>
        <w:t>лишь название, «Ученик», уже говорит о несостоятельности в изучаемых</w:t>
      </w:r>
    </w:p>
    <w:p>
      <w:r>
        <w:t>навыках. Значит ли это, что Ученик должен зубрить какие-нибудь</w:t>
      </w:r>
    </w:p>
    <w:p>
      <w:r>
        <w:t>конспекты? Особо не светиться, не выделяться и принимать всю собственную</w:t>
      </w:r>
    </w:p>
    <w:p>
      <w:r>
        <w:t>ничтожность?</w:t>
      </w:r>
    </w:p>
    <w:p>
      <w:r>
        <w:t>Форс начала блуждать по волнам собственного сознания, совсем позабыв, что участвует в диалоге.</w:t>
      </w:r>
    </w:p>
    <w:p>
      <w:r>
        <w:t>Деррик прервал неловкую тишину:</w:t>
      </w:r>
    </w:p>
    <w:p>
      <w:r>
        <w:t>— Я хочу знать, о каких семи богах вы тут говорите, — стиснув зубы, обратил на себя внимание Мистер Солнце.</w:t>
      </w:r>
    </w:p>
    <w:p>
      <w:r>
        <w:t>Он не мог не задать этот, мучающий его столь долго, вопрос.</w:t>
      </w:r>
    </w:p>
    <w:p>
      <w:r>
        <w:t>Я знаю, что…</w:t>
      </w:r>
    </w:p>
    <w:p>
      <w:r>
        <w:t>Одри</w:t>
      </w:r>
    </w:p>
    <w:p>
      <w:r>
        <w:t>чуть ли не сорвалась на очередное пояснение, но быстро сообразила, о</w:t>
      </w:r>
    </w:p>
    <w:p>
      <w:r>
        <w:t>чем спросил Солнце и лишь аккуратно подняла правую руку.</w:t>
      </w:r>
    </w:p>
    <w:p>
      <w:r>
        <w:t>Висельник и Мир, примерно в ту же секунду, тоже подняли руки, давая понять, что и они в состоянии ответить на этот вопрос.</w:t>
      </w:r>
    </w:p>
    <w:p>
      <w:r>
        <w:t>Что происходит?</w:t>
      </w:r>
    </w:p>
    <w:p>
      <w:r>
        <w:t>Форс озадаченно озиралась по сторонам, со всей силы пытаясь вспомнить, какой был вопрос.</w:t>
      </w:r>
    </w:p>
    <w:p>
      <w:r>
        <w:t>Наконец вспомнив, Мисс Маг не подняла руку, но принялась выгадывать скрытый смысл его слов.</w:t>
      </w:r>
    </w:p>
    <w:p>
      <w:r>
        <w:t>Серьезно? Он правда не знает о семи богах? Откуда он взялся вообще?</w:t>
      </w:r>
    </w:p>
    <w:p>
      <w:r>
        <w:t>Форс пялилась на Деррика, все больше и больше разглядывая в нем подростка.</w:t>
      </w:r>
    </w:p>
    <w:p>
      <w:r>
        <w:t>На</w:t>
      </w:r>
    </w:p>
    <w:p>
      <w:r>
        <w:t>всем Северном континенте, не было никого — кроме, разве что,</w:t>
      </w:r>
    </w:p>
    <w:p>
      <w:r>
        <w:t>невежественных детей — кто не знал бы о семи ортодоксальных божествах!</w:t>
      </w:r>
    </w:p>
    <w:p>
      <w:r>
        <w:t>Даже бродяги, каждодневно сражающиеся за свою жизнь на улицах — и те знают о них!</w:t>
      </w:r>
    </w:p>
    <w:p>
      <w:r>
        <w:t>По большей части, конечно, это из-за того, что им выдавали бесплатную пищу и одеяла в церквях…</w:t>
      </w:r>
    </w:p>
    <w:p>
      <w:r>
        <w:t>Может</w:t>
      </w:r>
    </w:p>
    <w:p>
      <w:r>
        <w:t>он с юга? Зачем тогда задаваться таким глупым вопросом? Просто сходи в</w:t>
      </w:r>
    </w:p>
    <w:p>
      <w:r>
        <w:t>церковь и найди какого-нибудь целомудренного старика, пусть прочитает</w:t>
      </w:r>
    </w:p>
    <w:p>
      <w:r>
        <w:t>тебе проповедь! Откуда ты, черт побери?!</w:t>
      </w:r>
    </w:p>
    <w:p>
      <w:r>
        <w:t>Чертыхающаяся себе под</w:t>
      </w:r>
    </w:p>
    <w:p>
      <w:r>
        <w:t>нос Форс, огляделась по сторонам, и к своему изумлению, не увидела</w:t>
      </w:r>
    </w:p>
    <w:p>
      <w:r>
        <w:t>никаких особенных реакций среди остальных.</w:t>
      </w:r>
    </w:p>
    <w:p>
      <w:r>
        <w:t>Заметив некоторую растерянность Мистера Солнца, при виде трех жаждущих обменяться, Клейн улыбнулся и спросил:</w:t>
      </w:r>
    </w:p>
    <w:p>
      <w:r>
        <w:t>— С кем будете обмениваться, Мистер Солнце? Что готовы отдать взамен?</w:t>
      </w:r>
    </w:p>
    <w:p>
      <w:r>
        <w:t>Деррик поджал губы и воткнулся глазами в бронзовый стол.</w:t>
      </w:r>
    </w:p>
    <w:p>
      <w:r>
        <w:t>— Я хочу обменяться с каждым по отдельности, — заявил Мистер Солнце.</w:t>
      </w:r>
    </w:p>
    <w:p>
      <w:r>
        <w:t>Таку меня получится собрать полную картину…</w:t>
      </w:r>
    </w:p>
    <w:p>
      <w:r>
        <w:t>Деррик был преисполнен решимостью, ибо стальной характер куется в застенках Города Серебра.</w:t>
      </w:r>
    </w:p>
    <w:p>
      <w:r>
        <w:t>— В качестве награды, вы можете задать мне вопрос, на который я смогу ответить.</w:t>
      </w:r>
    </w:p>
    <w:p>
      <w:r>
        <w:t>— Я согласна. Мне очень интересен Город Серебра, — Одри не колебалась, ведь она долго ждала этой возможности.</w:t>
      </w:r>
    </w:p>
    <w:p>
      <w:r>
        <w:t>Город Серебра? Что это за место? Ничего не слышала ни о каком «Городе Серебра»…</w:t>
      </w:r>
    </w:p>
    <w:p>
      <w:r>
        <w:t>Форс опять почувствовала себя невежей.</w:t>
      </w:r>
    </w:p>
    <w:p>
      <w:r>
        <w:t>Одри, заметившая смятение подруги, любезно объяснила:</w:t>
      </w:r>
    </w:p>
    <w:p>
      <w:r>
        <w:t>—</w:t>
      </w:r>
    </w:p>
    <w:p>
      <w:r>
        <w:t>Солнце находится ни на Северном, ни на Южном континенте. Он не живет на</w:t>
      </w:r>
    </w:p>
    <w:p>
      <w:r>
        <w:t>острове в океане… Город Серебра находится за пределами нашего</w:t>
      </w:r>
    </w:p>
    <w:p>
      <w:r>
        <w:t>понимания, или, как некто может выразиться, за пределами наших</w:t>
      </w:r>
    </w:p>
    <w:p>
      <w:r>
        <w:t>исследовательских усилий.</w:t>
      </w:r>
    </w:p>
    <w:p>
      <w:r>
        <w:t>Это шутка какая-то?</w:t>
      </w:r>
    </w:p>
    <w:p>
      <w:r>
        <w:t>Форс это не особенно помогло.</w:t>
      </w:r>
    </w:p>
    <w:p>
      <w:r>
        <w:t>Однако помня о словах Мистера</w:t>
      </w:r>
    </w:p>
    <w:p>
      <w:r>
        <w:t>Солнца и понимая то, что вряд ли все здесь присутствующие объединились,</w:t>
      </w:r>
    </w:p>
    <w:p>
      <w:r>
        <w:t>чтобы злобно над ней подушить — она приняла объяснение Одри.</w:t>
      </w:r>
    </w:p>
    <w:p>
      <w:r>
        <w:t>Это тайное собрание куда более удивительное, чем я могла предположить… Мистер Шут, кто же вы такой?</w:t>
      </w:r>
    </w:p>
    <w:p>
      <w:r>
        <w:t>Форс вздохнула, а Одри, наблюдавшая за ней, смутно прочитала ее мысли.</w:t>
      </w:r>
    </w:p>
    <w:p>
      <w:r>
        <w:t>Мисс</w:t>
      </w:r>
    </w:p>
    <w:p>
      <w:r>
        <w:t>Справедливость, в тот момент почувствовала острую необходимость</w:t>
      </w:r>
    </w:p>
    <w:p>
      <w:r>
        <w:t>похвастаться тем, что смерти контр-адмирала Урагана Килангоса, посла</w:t>
      </w:r>
    </w:p>
    <w:p>
      <w:r>
        <w:t>Бейкерленда и смутьяна Ланевуса — дела рук Клуба Таро.</w:t>
      </w:r>
    </w:p>
    <w:p>
      <w:r>
        <w:t>Какая</w:t>
      </w:r>
    </w:p>
    <w:p>
      <w:r>
        <w:t>досада! Если Форс прознает об этом, она тут же свяжет меня с Мисс</w:t>
      </w:r>
    </w:p>
    <w:p>
      <w:r>
        <w:t>Справедливостью… Нужно держать это в тайне… Одри, ты справишься!</w:t>
      </w:r>
    </w:p>
    <w:p>
      <w:r>
        <w:t>Чуть ли не сразу после Форс, вздохнула и Одри.</w:t>
      </w:r>
    </w:p>
    <w:p>
      <w:r>
        <w:t>Поскольку Форс не знала, о чем бы ей спросить иноземца, она отказалась участвовать в сделке и предпочла понаблюдать со стороны.</w:t>
      </w:r>
    </w:p>
    <w:p>
      <w:r>
        <w:t>Что касалось Мистера Мира и Мистера Висельника, то они кивнули и присоединились к очереди.</w:t>
      </w:r>
    </w:p>
    <w:p>
      <w:r>
        <w:t>Какой бы не происходил тогда обмен и с кем, Клейн был в самом выгодном положении.</w:t>
      </w:r>
    </w:p>
    <w:p>
      <w:r>
        <w:t>А</w:t>
      </w:r>
    </w:p>
    <w:p>
      <w:r>
        <w:t>все потому, что во время индивидуальных обменов, Шут мог слышать весь</w:t>
      </w:r>
    </w:p>
    <w:p>
      <w:r>
        <w:t>разговор! Конечно, Клейну не было резона огораживать себя за свой же</w:t>
      </w:r>
    </w:p>
    <w:p>
      <w:r>
        <w:t>барьер, лишаясь столь чудной возможности.</w:t>
      </w:r>
    </w:p>
    <w:p>
      <w:r>
        <w:t>Солнышко, да ты простофиля!</w:t>
      </w:r>
    </w:p>
    <w:p>
      <w:r>
        <w:t>Рассмеялся про себя Клейн.</w:t>
      </w:r>
    </w:p>
    <w:p>
      <w:r>
        <w:t>Поскольку</w:t>
      </w:r>
    </w:p>
    <w:p>
      <w:r>
        <w:t>информации о семи богах было крайне много, члены собрания могли лишь</w:t>
      </w:r>
    </w:p>
    <w:p>
      <w:r>
        <w:t>«написать» о самых для них важных аспектах. Через некоторое время,</w:t>
      </w:r>
    </w:p>
    <w:p>
      <w:r>
        <w:t>каждый из них передал свои сведения Солнцу.</w:t>
      </w:r>
    </w:p>
    <w:p>
      <w:r>
        <w:t>Деррик быстро заскользил глазами по строчкам, пока не споткнулся об одну из них.</w:t>
      </w:r>
    </w:p>
    <w:p>
      <w:r>
        <w:t>«Помимо</w:t>
      </w:r>
    </w:p>
    <w:p>
      <w:r>
        <w:t>Господа, сотворившего все сущее, древнейшими богами являются: Вечное</w:t>
      </w:r>
    </w:p>
    <w:p>
      <w:r>
        <w:t>Пылающее Солнца, Повелитель Бурь, Бог Знаний и Мудрости. Эти три церкви</w:t>
      </w:r>
    </w:p>
    <w:p>
      <w:r>
        <w:t>самые старшие из всех…»</w:t>
      </w:r>
    </w:p>
    <w:p>
      <w:r>
        <w:t>Почему я ничего об этом не слышал… Я чувствую, в этом что-то есть… Что-то странное и важное…</w:t>
      </w:r>
    </w:p>
    <w:p>
      <w:r>
        <w:t>Деррик</w:t>
      </w:r>
    </w:p>
    <w:p>
      <w:r>
        <w:t>отчетливо понимал, что у каждого собрания Клуба Таро был строгий</w:t>
      </w:r>
    </w:p>
    <w:p>
      <w:r>
        <w:t>регламент и лимит времени. Он поспешно закончил свое знакомство с семью</w:t>
      </w:r>
    </w:p>
    <w:p>
      <w:r>
        <w:t>богами, намереваясь обратиться за этой информацией в молитве Мистеру</w:t>
      </w:r>
    </w:p>
    <w:p>
      <w:r>
        <w:t>Шуту.</w:t>
      </w:r>
    </w:p>
    <w:p>
      <w:r>
        <w:t>Первой, в порядке очереди, задала вопрос Мисс Справедливость.</w:t>
      </w:r>
    </w:p>
    <w:p>
      <w:r>
        <w:t>Она,</w:t>
      </w:r>
    </w:p>
    <w:p>
      <w:r>
        <w:t>все еще помня о серийном убийце, не могла не задать вопрос, так или</w:t>
      </w:r>
    </w:p>
    <w:p>
      <w:r>
        <w:t>иначе, не касающийся этой животрепещущей темы. Одри, подражая Мистеру</w:t>
      </w:r>
    </w:p>
    <w:p>
      <w:r>
        <w:t>Миру, спросила в его манере, а Мистер Солнце ей охотно ответил.</w:t>
      </w:r>
    </w:p>
    <w:p>
      <w:r>
        <w:t>Деррик с живостью в голосе добавил:</w:t>
      </w:r>
    </w:p>
    <w:p>
      <w:r>
        <w:t>— … Ну и да, Потусторонний Пути Бездны, может, даже вполне эффективно, вмешаться в гадание или в нанесение чар.</w:t>
      </w:r>
    </w:p>
    <w:p>
      <w:r>
        <w:t>Дьявол,</w:t>
      </w:r>
    </w:p>
    <w:p>
      <w:r>
        <w:t>конечно, ужасен. Интересно, смогу ли я дать ему отпор, когда стану</w:t>
      </w:r>
    </w:p>
    <w:p>
      <w:r>
        <w:t>Психиатром? Может, мне стоит сразу метить в шестую последовательность?</w:t>
      </w:r>
    </w:p>
    <w:p>
      <w:r>
        <w:t>Одри чувствовала некоторое беспокойство от услышанного.</w:t>
      </w:r>
    </w:p>
    <w:p>
      <w:r>
        <w:t>Второй вопрос последовал от Мистера Висельника.</w:t>
      </w:r>
    </w:p>
    <w:p>
      <w:r>
        <w:t>Казалось, что этот вопрос он формулировал долго и кропотливо. Глядя прямо в глаза Солнца, он низким голосом произнес:</w:t>
      </w:r>
    </w:p>
    <w:p>
      <w:r>
        <w:t>— Я хочу знать миф о сотворении Города Серебра.</w:t>
      </w:r>
    </w:p>
    <w:p>
      <w:r>
        <w:t>Деррик слегка напрягся, но сразу же выдал:</w:t>
      </w:r>
    </w:p>
    <w:p>
      <w:r>
        <w:t>—</w:t>
      </w:r>
    </w:p>
    <w:p>
      <w:r>
        <w:t>Всеведущий и всемогущий бог создал все и погрузился в сон… Король</w:t>
      </w:r>
    </w:p>
    <w:p>
      <w:r>
        <w:t>Великанов Аурмир, Дракон Воображения Анквельт, Король Эльфов Сониатри,</w:t>
      </w:r>
    </w:p>
    <w:p>
      <w:r>
        <w:t>предок вампиров Лилит, предок дьяволов Фарбаути, предок фениксов</w:t>
      </w:r>
    </w:p>
    <w:p>
      <w:r>
        <w:t>Греграс, Король-мутант Квастир и Король Демонических Волков Флегрея —</w:t>
      </w:r>
    </w:p>
    <w:p>
      <w:r>
        <w:t>разделили оставшиеся силы власти, став повелителями небес, земли и</w:t>
      </w:r>
    </w:p>
    <w:p>
      <w:r>
        <w:t>океана. Они правили реальностью и астральными мирами. Они были</w:t>
      </w:r>
    </w:p>
    <w:p>
      <w:r>
        <w:t>божествами, покровительствующие разным расам и философиям.</w:t>
      </w:r>
    </w:p>
    <w:p>
      <w:r>
        <w:t>Флегрея?</w:t>
      </w:r>
    </w:p>
    <w:p>
      <w:r>
        <w:t>Клейн вдруг услышал знакомое слово.</w:t>
      </w:r>
    </w:p>
    <w:p>
      <w:r>
        <w:t>Всякий раз, когда он продвигался по Пути, или когда его состояние было нестабильным</w:t>
      </w:r>
    </w:p>
    <w:p>
      <w:r>
        <w:t>— он всегда слышал какое-то невнятное наваждение, исходящее откуда-то извне.</w:t>
      </w:r>
    </w:p>
    <w:p>
      <w:r>
        <w:t>Хорнакис… Флегрея… Хорнакис… Флегрея… Хорнакис… Флегрея…</w:t>
      </w:r>
    </w:p>
    <w:p>
      <w:r>
        <w:t>Клейн</w:t>
      </w:r>
    </w:p>
    <w:p>
      <w:r>
        <w:t>уже давно знал, что «Хорнакис» — это горный хребет, находящийся рядом с</w:t>
      </w:r>
    </w:p>
    <w:p>
      <w:r>
        <w:t>руинами Нации Вечной Ночи, но он никогда не подозревал, что означало</w:t>
      </w:r>
    </w:p>
    <w:p>
      <w:r>
        <w:t>слово «Флегрея».</w:t>
      </w:r>
    </w:p>
    <w:p>
      <w:r>
        <w:t>И вот теперь, он впервые услышал это слово, исходящее из чьего-то рта!</w:t>
      </w:r>
    </w:p>
    <w:p>
      <w:r>
        <w:t>Король Демонических Волков, древнее божество!</w:t>
      </w:r>
    </w:p>
    <w:p>
      <w:r>
        <w:t>Но почему «он» связан с горным хребтом Хорнакис?</w:t>
      </w:r>
    </w:p>
    <w:p>
      <w:r>
        <w:t>Клейн сохранял невозмутимость, спокойно слушая рассказ Деррика.</w:t>
      </w:r>
    </w:p>
    <w:p>
      <w:r>
        <w:t>— Многие пали в бою между друг другом, а те, кто выжил — были лишены своей силы, после пробуждения истинного бога.</w:t>
      </w:r>
    </w:p>
    <w:p>
      <w:r>
        <w:t>Висельнику очень хотелось знать больше, но Солнце умолк.</w:t>
      </w:r>
    </w:p>
    <w:p>
      <w:r>
        <w:t>Флергея канул в лету во вторую эпоху, еще до катаклизма?</w:t>
      </w:r>
    </w:p>
    <w:p>
      <w:r>
        <w:t>Пока Элджер размышлял над услышанным, Клейн уже схватил бразды правления Мистером Миром, и задал свой вопрос.</w:t>
      </w:r>
    </w:p>
    <w:p>
      <w:r>
        <w:t>Сначала</w:t>
      </w:r>
    </w:p>
    <w:p>
      <w:r>
        <w:t>он хотел узнать, какая последовательность позволяет Потустороннему</w:t>
      </w:r>
    </w:p>
    <w:p>
      <w:r>
        <w:t>свободно переключаться между телом и духом, как это делала Мисс Шерон.</w:t>
      </w:r>
    </w:p>
    <w:p>
      <w:r>
        <w:t>Но теперь ему было интересно нечто более важное.</w:t>
      </w:r>
    </w:p>
    <w:p>
      <w:r>
        <w:t>Мистер Мир с хрипотцой в голосе вопросил:</w:t>
      </w:r>
    </w:p>
    <w:p>
      <w:r>
        <w:t>— Я хочу знать о Короле Демонических Волков, Флегрее.</w:t>
      </w:r>
    </w:p>
    <w:p>
      <w:r>
        <w:t>Солнце удивился этому вопросу и нахмурился.</w:t>
      </w:r>
    </w:p>
    <w:p>
      <w:r>
        <w:t>—</w:t>
      </w:r>
    </w:p>
    <w:p>
      <w:r>
        <w:t>Я мало что знаю об этом древнем божестве… Он также известен как</w:t>
      </w:r>
    </w:p>
    <w:p>
      <w:r>
        <w:t>«Демонический Волк Погибели» или «Демонический Волк Вечной Ночи».</w:t>
      </w:r>
    </w:p>
    <w:p>
      <w:r>
        <w:t>Демонический Волк Вечной Ночи… Вечной Ночи?</w:t>
      </w:r>
    </w:p>
    <w:p>
      <w:r>
        <w:t>Клейн слегка прищурился.</w:t>
      </w:r>
    </w:p>
    <w:p>
      <w:r>
        <w:br w:type="page"/>
      </w:r>
    </w:p>
    <w:p>
      <w:r>
        <w:rPr>
          <w:b/>
          <w:sz w:val="28"/>
        </w:rPr>
        <w:t>Том 2 Глава 314 - Предполагаемый Путь</w:t>
      </w:r>
    </w:p>
    <w:p>
      <w:r>
        <w:t>Нация Вечной Ночи, жившая на вершине горного хребта Хорнакис, верила</w:t>
      </w:r>
    </w:p>
    <w:p>
      <w:r>
        <w:t>во владыку Вечной Ночи и Матерь Неба… Каким боком здесь этот</w:t>
      </w:r>
    </w:p>
    <w:p>
      <w:r>
        <w:t>«Демонический Волк»? Ведь я действительно слышу его имя… Хорнакис…</w:t>
      </w:r>
    </w:p>
    <w:p>
      <w:r>
        <w:t>Флегрея…</w:t>
      </w:r>
    </w:p>
    <w:p>
      <w:r>
        <w:t>Древнее божество… Демонический Волк… Богиня Вечной Ночи…</w:t>
      </w:r>
    </w:p>
    <w:p>
      <w:r>
        <w:t>Где связь? Согласно Розеллу, нулевая последовательность эквивалентна</w:t>
      </w:r>
    </w:p>
    <w:p>
      <w:r>
        <w:t>силе Истинного Творца… Каждый из Потусторонних Путей имеет нулевую</w:t>
      </w:r>
    </w:p>
    <w:p>
      <w:r>
        <w:t>последовательность… Получается, Богиня унаследовала силу от</w:t>
      </w:r>
    </w:p>
    <w:p>
      <w:r>
        <w:t>Демонического Волка Вечной Ночи?</w:t>
      </w:r>
    </w:p>
    <w:p>
      <w:r>
        <w:t>Все же, это лишь догадки. Школа</w:t>
      </w:r>
    </w:p>
    <w:p>
      <w:r>
        <w:t>изучения жизни поклоняется алой луне, которая, в свою очередь, родилась</w:t>
      </w:r>
    </w:p>
    <w:p>
      <w:r>
        <w:t>из глаза Творца, но они не верят в Богиню Вечной Ночи…</w:t>
      </w:r>
    </w:p>
    <w:p>
      <w:r>
        <w:t>Клейн молча устанавливал связи, а Мистер Мир продолжал беседу:</w:t>
      </w:r>
    </w:p>
    <w:p>
      <w:r>
        <w:t>— Это все?</w:t>
      </w:r>
    </w:p>
    <w:p>
      <w:r>
        <w:t>— Ну, это же всего лишь мифы, — Деррик чувствовал вину, словно он не выполнил часть сделки.</w:t>
      </w:r>
    </w:p>
    <w:p>
      <w:r>
        <w:t>Будучи несколько смущенным, Солнце отрубил:</w:t>
      </w:r>
    </w:p>
    <w:p>
      <w:r>
        <w:t>— Если вам мало, то вы можете задать другой вопрос.</w:t>
      </w:r>
    </w:p>
    <w:p>
      <w:r>
        <w:t>Другой вопрос? Солнышко, ты слишком совестливый… Что ж, ты сам предложил!</w:t>
      </w:r>
    </w:p>
    <w:p>
      <w:r>
        <w:t>—</w:t>
      </w:r>
    </w:p>
    <w:p>
      <w:r>
        <w:t>Ваша добросовестность и прямодушие не знает границ, — хрипло заметил</w:t>
      </w:r>
    </w:p>
    <w:p>
      <w:r>
        <w:t>Мистер Мир, — когда-то давно, я повстречался с одним Потусторонним, и он</w:t>
      </w:r>
    </w:p>
    <w:p>
      <w:r>
        <w:t>мог переключаться между физическим миром и астральным. Также он мог</w:t>
      </w:r>
    </w:p>
    <w:p>
      <w:r>
        <w:t>манипулировать… Зомби. Вы знаете, что это за Путь?</w:t>
      </w:r>
    </w:p>
    <w:p>
      <w:r>
        <w:t>Несмотря на</w:t>
      </w:r>
    </w:p>
    <w:p>
      <w:r>
        <w:t>то, что Солнце находился в Богом забытом Городе Серебра, и ему было</w:t>
      </w:r>
    </w:p>
    <w:p>
      <w:r>
        <w:t>невозможным установить какую-либо связь между словами Клейна и</w:t>
      </w:r>
    </w:p>
    <w:p>
      <w:r>
        <w:t>положением в Баклунде — Мистер Мир был крайне осторожен, в выборе слов.</w:t>
      </w:r>
    </w:p>
    <w:p>
      <w:r>
        <w:t>— К слову, он не был высокоуровневым Потусторонним, — добавила марионетка.</w:t>
      </w:r>
    </w:p>
    <w:p>
      <w:r>
        <w:t>Деррик припомнил учебные годы и ответил:</w:t>
      </w:r>
    </w:p>
    <w:p>
      <w:r>
        <w:t>— Если он был низкой последовательности, то Путь Феникса отметается.</w:t>
      </w:r>
    </w:p>
    <w:p>
      <w:r>
        <w:t>— Путь Феникса? — Клейн прямо-таки заставил Мистера Мира выдавить из себя удивление.</w:t>
      </w:r>
    </w:p>
    <w:p>
      <w:r>
        <w:t>Деррик</w:t>
      </w:r>
    </w:p>
    <w:p>
      <w:r>
        <w:t>уже понимал, что есть некоторые несостыковки между потусторонней</w:t>
      </w:r>
    </w:p>
    <w:p>
      <w:r>
        <w:t>терминологией Города Серебра, и той, что использовала Мисс</w:t>
      </w:r>
    </w:p>
    <w:p>
      <w:r>
        <w:t>Справедливость и</w:t>
      </w:r>
    </w:p>
    <w:p>
      <w:r>
        <w:t>остальные. Поэтому Деррик поспешил пояснить:</w:t>
      </w:r>
    </w:p>
    <w:p>
      <w:r>
        <w:t>— Это тот Путь, управляющий смертью и частично контролирующий духовный мир. «Сборщик Трупов», по-вашему.</w:t>
      </w:r>
    </w:p>
    <w:p>
      <w:r>
        <w:t>Ага, Путь Смерти… Неужели Предок Феникса, Грегас, был правоприемником Смерти в древние времена…</w:t>
      </w:r>
    </w:p>
    <w:p>
      <w:r>
        <w:t>Клейн, полный невозмутимости, сидел в конце длинного бронзового стола.</w:t>
      </w:r>
    </w:p>
    <w:p>
      <w:r>
        <w:t>— Да, я понимаю. Продолжайте.</w:t>
      </w:r>
    </w:p>
    <w:p>
      <w:r>
        <w:t>—</w:t>
      </w:r>
    </w:p>
    <w:p>
      <w:r>
        <w:t>Я могу предположить лишь два варианта, — немедленно произнес Деррик, —</w:t>
      </w:r>
    </w:p>
    <w:p>
      <w:r>
        <w:t>первый, это какой-то особый тип Дьявола. Как я уже говорил раньше,</w:t>
      </w:r>
    </w:p>
    <w:p>
      <w:r>
        <w:t>Потусторонние этой последовательности крайне разношерстны. Среди них</w:t>
      </w:r>
    </w:p>
    <w:p>
      <w:r>
        <w:t>есть представитель вида, свободно переходящий из своего тела в</w:t>
      </w:r>
    </w:p>
    <w:p>
      <w:r>
        <w:t>астральный мир и обратно, но их довольно редко когда встретишь. Я не</w:t>
      </w:r>
    </w:p>
    <w:p>
      <w:r>
        <w:t>знаю, могут ли они управлять зомби.</w:t>
      </w:r>
    </w:p>
    <w:p>
      <w:r>
        <w:t>— Они могут быть людьми?</w:t>
      </w:r>
    </w:p>
    <w:p>
      <w:r>
        <w:t>— Не знаю подобных примеров, — честно признался Деррик.</w:t>
      </w:r>
    </w:p>
    <w:p>
      <w:r>
        <w:t>—</w:t>
      </w:r>
    </w:p>
    <w:p>
      <w:r>
        <w:t>А что насчет второго варианта? — Клейн вспоминал поведение Мисс Шерон в</w:t>
      </w:r>
    </w:p>
    <w:p>
      <w:r>
        <w:t>бою, а Мистер Мир не отступал и одолевал Солнце вопросами.</w:t>
      </w:r>
    </w:p>
    <w:p>
      <w:r>
        <w:t>— Он мутант, — серьезно ответил Солнце.</w:t>
      </w:r>
    </w:p>
    <w:p>
      <w:r>
        <w:t>— Мутант? Мутантов же можно отнести к разряду монстров, — прохрипел Мир.</w:t>
      </w:r>
    </w:p>
    <w:p>
      <w:r>
        <w:t>Клейн</w:t>
      </w:r>
    </w:p>
    <w:p>
      <w:r>
        <w:t>все еще помнил слова Мистера Азика. Последний упоминал, что термин</w:t>
      </w:r>
    </w:p>
    <w:p>
      <w:r>
        <w:t>«мутант» был применим к людям, подвергнувшимся разным проклятиям. Как</w:t>
      </w:r>
    </w:p>
    <w:p>
      <w:r>
        <w:t>раз из-за таких проклятий, человек и мутировал в разного рода существ и</w:t>
      </w:r>
    </w:p>
    <w:p>
      <w:r>
        <w:t>созданий.</w:t>
      </w:r>
    </w:p>
    <w:p>
      <w:r>
        <w:t>Когда-то они были обычными людьми, но после проклятия,</w:t>
      </w:r>
    </w:p>
    <w:p>
      <w:r>
        <w:t>их сердца переполнялись гневом и животным пороком. У каждого из них был</w:t>
      </w:r>
    </w:p>
    <w:p>
      <w:r>
        <w:t>свой триггер, который срабатывал при определенных обстоятельствах. И уж</w:t>
      </w:r>
    </w:p>
    <w:p>
      <w:r>
        <w:t>если это случилось, то мутант подвергается нечеловеческой ярости и жажде</w:t>
      </w:r>
    </w:p>
    <w:p>
      <w:r>
        <w:t>крови.</w:t>
      </w:r>
    </w:p>
    <w:p>
      <w:r>
        <w:t>С каждым разом, когда они давали волю своим эмоциями и</w:t>
      </w:r>
    </w:p>
    <w:p>
      <w:r>
        <w:t>животным инстинктам, они понемногу становились все безжалостнее. В конце</w:t>
      </w:r>
    </w:p>
    <w:p>
      <w:r>
        <w:t>концов, мутант теряет все те качества, что присуще человеку.</w:t>
      </w:r>
    </w:p>
    <w:p>
      <w:r>
        <w:t>Самым известным представителем мутантов, несомненно, был оборотень.</w:t>
      </w:r>
    </w:p>
    <w:p>
      <w:r>
        <w:t>—</w:t>
      </w:r>
    </w:p>
    <w:p>
      <w:r>
        <w:t>Все верно, мутанты — это вид монстров, который берет свое начало из</w:t>
      </w:r>
    </w:p>
    <w:p>
      <w:r>
        <w:t>негативного воздействия определенных свойств Потусторонних Черт.</w:t>
      </w:r>
    </w:p>
    <w:p>
      <w:r>
        <w:t>Это не проклятие, а негативное потустороннее влияние? Что-то не сходится со словами Мистера Азика…</w:t>
      </w:r>
    </w:p>
    <w:p>
      <w:r>
        <w:t>Может,</w:t>
      </w:r>
    </w:p>
    <w:p>
      <w:r>
        <w:t>это докатаклизменное определение мутанта? Тем не менее, общие знания</w:t>
      </w:r>
    </w:p>
    <w:p>
      <w:r>
        <w:t>Города Серебра весьма ценны для Потусторонних Северного и Южного</w:t>
      </w:r>
    </w:p>
    <w:p>
      <w:r>
        <w:t>континентов…</w:t>
      </w:r>
    </w:p>
    <w:p>
      <w:r>
        <w:t>Клейн все больше понимал особенности Богом забытых земель.</w:t>
      </w:r>
    </w:p>
    <w:p>
      <w:r>
        <w:t>— Все это формирует особый Потусторонний Путь. Поэтому обычные люди тоже могут превращаться в мутантов, употребляя зелья.</w:t>
      </w:r>
    </w:p>
    <w:p>
      <w:r>
        <w:t>—</w:t>
      </w:r>
    </w:p>
    <w:p>
      <w:r>
        <w:t>«Путь мутантов»? Интересно, а как называется начальная</w:t>
      </w:r>
    </w:p>
    <w:p>
      <w:r>
        <w:t>последовательность такого Пути? — с неприкрытым любопытством разразился</w:t>
      </w:r>
    </w:p>
    <w:p>
      <w:r>
        <w:t>вопросами Мистер Мир.</w:t>
      </w:r>
    </w:p>
    <w:p>
      <w:r>
        <w:t>— В Городе Серебра, такую девятую последовательность называют «Заключенный»… Ум</w:t>
      </w:r>
    </w:p>
    <w:p>
      <w:r>
        <w:t>— узник тела, а тело — заключено бременем. Это емко описывает</w:t>
      </w:r>
    </w:p>
    <w:p>
      <w:r>
        <w:t>низменные желания и животные инстинкты, что подавляет в себе мутант.</w:t>
      </w:r>
    </w:p>
    <w:p>
      <w:r>
        <w:t>Заключенный?</w:t>
      </w:r>
    </w:p>
    <w:p>
      <w:r>
        <w:t>Это Путь Школы Мысли Розы. Они славятся своей любовью к кровавым</w:t>
      </w:r>
    </w:p>
    <w:p>
      <w:r>
        <w:t>жертвоприношениям и своему, закованному в цепи Богу… Мадам Шарон едва ли</w:t>
      </w:r>
    </w:p>
    <w:p>
      <w:r>
        <w:t>была похожа на хладнокровную особу… Погодите-ка, Марика преследовали</w:t>
      </w:r>
    </w:p>
    <w:p>
      <w:r>
        <w:t>какие-то непонятные личности. Неужели он и Мадам Шарон — предатели Школы</w:t>
      </w:r>
    </w:p>
    <w:p>
      <w:r>
        <w:t>Мысли Розы? Их преследовали, потому что они хотели превратиться в</w:t>
      </w:r>
    </w:p>
    <w:p>
      <w:r>
        <w:t>обезумевших еретиков?</w:t>
      </w:r>
    </w:p>
    <w:p>
      <w:r>
        <w:t>— Я очень доволен вашим ответом. Сделка завершена.</w:t>
      </w:r>
    </w:p>
    <w:p>
      <w:r>
        <w:t>После этого, несколько членов клуба, как бы, уже по привычке, поделились друг с другом новостями.</w:t>
      </w:r>
    </w:p>
    <w:p>
      <w:r>
        <w:t>Через</w:t>
      </w:r>
    </w:p>
    <w:p>
      <w:r>
        <w:t>какое-то время, Клейн закончил собрание Клуба Таро, как раз перед тем,</w:t>
      </w:r>
    </w:p>
    <w:p>
      <w:r>
        <w:t>как у него окончательно исчерпалась бы Духовная Сила.</w:t>
      </w:r>
    </w:p>
    <w:p>
      <w:r>
        <w:t>Даже его марионетка исчезла. Клейн остался наедине с собой. Он вернулся за мастер-ключом и снова сел на свое место.</w:t>
      </w:r>
    </w:p>
    <w:p>
      <w:r>
        <w:t>Прочитав</w:t>
      </w:r>
    </w:p>
    <w:p>
      <w:r>
        <w:t>страницы дневника Розелла, я сделал закономерный вывод, что существует</w:t>
      </w:r>
    </w:p>
    <w:p>
      <w:r>
        <w:t>высокая вероятность отсутствия нулевой последовательности для Пути</w:t>
      </w:r>
    </w:p>
    <w:p>
      <w:r>
        <w:t>Ученика… Наверное, я был слишком опрометчив. Если первая и вторая</w:t>
      </w:r>
    </w:p>
    <w:p>
      <w:r>
        <w:t>последовательности могут эффективно атаковать сквозь пространство… На</w:t>
      </w:r>
    </w:p>
    <w:p>
      <w:r>
        <w:t>что тогда способна нулевая? Пора перестать так рисковать…</w:t>
      </w:r>
    </w:p>
    <w:p>
      <w:r>
        <w:t>Затем он написал:</w:t>
      </w:r>
    </w:p>
    <w:p>
      <w:r>
        <w:t>«Откуда это»</w:t>
      </w:r>
    </w:p>
    <w:p>
      <w:r>
        <w:t>Клейн держал в руке мастер-ключ, чтобы наверняка не ошибиться.</w:t>
      </w:r>
    </w:p>
    <w:p>
      <w:r>
        <w:t>Откинувшись на спинку стула, Клейн несколько раз повторил вслух написанное на пергаменте и постепенно погрузился в сон.</w:t>
      </w:r>
    </w:p>
    <w:p>
      <w:r>
        <w:t>В серой дымке разрушенного мира, он увидел бронзовый светильник с мерцающей свечкой внутри.</w:t>
      </w:r>
    </w:p>
    <w:p>
      <w:r>
        <w:t>Светильная</w:t>
      </w:r>
    </w:p>
    <w:p>
      <w:r>
        <w:t>лампа освещала какую-то потайную комнату, в которую не проникал</w:t>
      </w:r>
    </w:p>
    <w:p>
      <w:r>
        <w:t>естественный свет. На длинных столах располагались различные склянки и</w:t>
      </w:r>
    </w:p>
    <w:p>
      <w:r>
        <w:t>перегонные колбы, где-то сбоку валялись железные горшки, а с полок</w:t>
      </w:r>
    </w:p>
    <w:p>
      <w:r>
        <w:t>свисали потрепанные тетради и книги.</w:t>
      </w:r>
    </w:p>
    <w:p>
      <w:r>
        <w:t>Молодой человек, одетый в строгий черный костюм, сгорбившись стоял перед столом и буравил взглядом бутылек с каким-то зельем.</w:t>
      </w:r>
    </w:p>
    <w:p>
      <w:r>
        <w:t>— Предки, я ступаю на тропу неординарной жизни. Я обязательно верну славу семьи Авраама!</w:t>
      </w:r>
    </w:p>
    <w:p>
      <w:r>
        <w:t>Парень вскрикнул что-то невнятное и запрокинул бутылочку с варевом.</w:t>
      </w:r>
    </w:p>
    <w:p>
      <w:r>
        <w:t>Его лицо исказилось в кошмарной гримасе боли и ужаса!</w:t>
      </w:r>
    </w:p>
    <w:p>
      <w:r>
        <w:t>Внезапно он жалобно взвизгнул. Согнувшись в корчах, юноша сорвал с себя одежду, содрал кожу и обратился чудовищем.</w:t>
      </w:r>
    </w:p>
    <w:p>
      <w:r>
        <w:t>*Фрш!*</w:t>
      </w:r>
    </w:p>
    <w:p>
      <w:r>
        <w:t>Кожа</w:t>
      </w:r>
    </w:p>
    <w:p>
      <w:r>
        <w:t>лопнула, надломились кости, полилась кровь вперемешку со слезами. Куски</w:t>
      </w:r>
    </w:p>
    <w:p>
      <w:r>
        <w:t>плоти, казалось, и вовсе жили своей собственной жизнью — топорщились,</w:t>
      </w:r>
    </w:p>
    <w:p>
      <w:r>
        <w:t>лоснились и извивались, покрывая пол багровой кашицей.</w:t>
      </w:r>
    </w:p>
    <w:p>
      <w:r>
        <w:t>Когда</w:t>
      </w:r>
    </w:p>
    <w:p>
      <w:r>
        <w:t>вопли утихли, а чавканье мяса прекратилось — свет упал на разломанный</w:t>
      </w:r>
    </w:p>
    <w:p>
      <w:r>
        <w:t>палец, вдруг оказавшийся простым на вид медным ключом.</w:t>
      </w:r>
    </w:p>
    <w:p>
      <w:r>
        <w:t>Клейн заметил в куче изорванной одежды небольшие серебряные часы, инкрустированные, казалось, бриллиантами.</w:t>
      </w:r>
    </w:p>
    <w:p>
      <w:r>
        <w:t>Когда сон закончился, он тут же раскрыл глаза и взглянул на мастер-ключ.</w:t>
      </w:r>
    </w:p>
    <w:p>
      <w:r>
        <w:t>— Серьезно, ты облажался только начав. А сколько пафоса было…</w:t>
      </w:r>
    </w:p>
    <w:p>
      <w:r>
        <w:t>Семья</w:t>
      </w:r>
    </w:p>
    <w:p>
      <w:r>
        <w:t>Авраамов была могущественными аристократами во время Четвертой эпохи.</w:t>
      </w:r>
    </w:p>
    <w:p>
      <w:r>
        <w:t>Говаривали, что за ними был Потусторонний Путь Ученика, но, вероятно,</w:t>
      </w:r>
    </w:p>
    <w:p>
      <w:r>
        <w:t>далеко это не зашло…</w:t>
      </w:r>
    </w:p>
    <w:p>
      <w:r>
        <w:t>Клейн вспоминал сценку, которую только что увидел. Постучав пальцами по краю стола, он буркнул:</w:t>
      </w:r>
    </w:p>
    <w:p>
      <w:r>
        <w:t>— Говорил он на Лоенском. Что-за акцент у него был?</w:t>
      </w:r>
    </w:p>
    <w:p>
      <w:r>
        <w:t>Инкрустировать</w:t>
      </w:r>
    </w:p>
    <w:p>
      <w:r>
        <w:t>карманные часы бриллиантами стало модным лет десять назад… Стоит</w:t>
      </w:r>
    </w:p>
    <w:p>
      <w:r>
        <w:t>вернуться к Утравски, может я смогу выяснить, откуда он взял этот</w:t>
      </w:r>
    </w:p>
    <w:p>
      <w:r>
        <w:t>мастер-ключ…</w:t>
      </w:r>
    </w:p>
    <w:p>
      <w:r>
        <w:t>Клейн уже было собирался покинуть дворец, как краем</w:t>
      </w:r>
    </w:p>
    <w:p>
      <w:r>
        <w:t>глаза заметил, что алая звездочка Мага, начала пульсировать. Это была</w:t>
      </w:r>
    </w:p>
    <w:p>
      <w:r>
        <w:t>Форс, которая просила провести ритуал жертвоприношения.</w:t>
      </w:r>
    </w:p>
    <w:p>
      <w:r>
        <w:t>Обычно,</w:t>
      </w:r>
    </w:p>
    <w:p>
      <w:r>
        <w:t>Форс не носила с собой много наличных, но так как она планировала</w:t>
      </w:r>
    </w:p>
    <w:p>
      <w:r>
        <w:t>посетить собрание Потусторонних, то припасла 500 фунтов, дабы купить</w:t>
      </w:r>
    </w:p>
    <w:p>
      <w:r>
        <w:t>себе что-нибудь. Кто же знал, что собрание будет отменено. Но в виду</w:t>
      </w:r>
    </w:p>
    <w:p>
      <w:r>
        <w:t>сложившихся обстоятельств, теперь ей было куда деть эту сумму, ведь Форс</w:t>
      </w:r>
    </w:p>
    <w:p>
      <w:r>
        <w:t>приобрела формулу Аптекаря и узнала про метод действия. В общей</w:t>
      </w:r>
    </w:p>
    <w:p>
      <w:r>
        <w:t>сложности, она потратила 430 фунтов.</w:t>
      </w:r>
    </w:p>
    <w:p>
      <w:r>
        <w:t>Форс не сразу поняла, что</w:t>
      </w:r>
    </w:p>
    <w:p>
      <w:r>
        <w:t>произошло, когда легкое свечение озарило ее комнату, а деньги исчезли.</w:t>
      </w:r>
    </w:p>
    <w:p>
      <w:r>
        <w:t>Ей только оставалось, что покорнейше поблагодарить Мистера Шута.</w:t>
      </w:r>
    </w:p>
    <w:p>
      <w:r>
        <w:t>Я</w:t>
      </w:r>
    </w:p>
    <w:p>
      <w:r>
        <w:t>продам формулу Аптекарю Виконту Глайнту за 300 фунтов. Лучше не</w:t>
      </w:r>
    </w:p>
    <w:p>
      <w:r>
        <w:t>жадничать, иначе это поставит под вопрос наше долгосрочное</w:t>
      </w:r>
    </w:p>
    <w:p>
      <w:r>
        <w:t>сотрудничество… На Мисс Одри лучше пока не обращать внимания. Она</w:t>
      </w:r>
    </w:p>
    <w:p>
      <w:r>
        <w:t>надеется вступить в контакт с Алхимиками Психологии и заполучить от них</w:t>
      </w:r>
    </w:p>
    <w:p>
      <w:r>
        <w:t>формулу. Если у нее не получится, стоит спросить о ней в Клубе Таро… Эх…</w:t>
      </w:r>
    </w:p>
    <w:p>
      <w:r>
        <w:t>Нужно проверить в действии, этот «метод действия»… Какая же все-таки</w:t>
      </w:r>
    </w:p>
    <w:p>
      <w:r>
        <w:t>Сио халявщица! Будучи Арбитром, она неосознанно выполняла требования</w:t>
      </w:r>
    </w:p>
    <w:p>
      <w:r>
        <w:t>метода действия…</w:t>
      </w:r>
    </w:p>
    <w:p>
      <w:r>
        <w:t>Форс крепко задумалась о будущем и предстоящих испытаниях.</w:t>
      </w:r>
    </w:p>
    <w:p>
      <w:r>
        <w:t>Клейн</w:t>
      </w:r>
    </w:p>
    <w:p>
      <w:r>
        <w:t>получил 430 фунтов и послание от Мисс Справедливости. В послании Одри</w:t>
      </w:r>
    </w:p>
    <w:p>
      <w:r>
        <w:t>изъявила желание пустить в дело те 200 фунтов, чтобы найти недостающие</w:t>
      </w:r>
    </w:p>
    <w:p>
      <w:r>
        <w:t>дневниковые записи. Она хотела удостовериться, не будет ли Мистер Шут</w:t>
      </w:r>
    </w:p>
    <w:p>
      <w:r>
        <w:t>против, если его поклонник не получит этих денег.</w:t>
      </w:r>
    </w:p>
    <w:p>
      <w:r>
        <w:t>Я против. Мне не хватает всего пары фунтов до тысячи!</w:t>
      </w:r>
    </w:p>
    <w:p>
      <w:r>
        <w:t>Клейн отклонил предложение Мисс Справедливости.</w:t>
      </w:r>
    </w:p>
    <w:p>
      <w:r>
        <w:t>Затем он, в порядке очереди, помог Солнцу и напомнил ему информацию о семи богах.</w:t>
      </w:r>
    </w:p>
    <w:p>
      <w:r>
        <w:t>Завершив</w:t>
      </w:r>
    </w:p>
    <w:p>
      <w:r>
        <w:t>свои дела, Клейн, полный изнеможения, вернулся в реальный мир. Он</w:t>
      </w:r>
    </w:p>
    <w:p>
      <w:r>
        <w:t>раздвинул занавески, пустив дневной свет и принялся просматривать папку с</w:t>
      </w:r>
    </w:p>
    <w:p>
      <w:r>
        <w:t>делами, в поисках потенциального животного, виновного в серийных</w:t>
      </w:r>
    </w:p>
    <w:p>
      <w:r>
        <w:t>убийствах.</w:t>
      </w:r>
    </w:p>
    <w:p>
      <w:r>
        <w:br w:type="page"/>
      </w:r>
    </w:p>
    <w:p>
      <w:r>
        <w:rPr>
          <w:b/>
          <w:sz w:val="28"/>
        </w:rPr>
        <w:t>Том 2 Глава 315 - Возвращение в Церковь Урожая</w:t>
      </w:r>
    </w:p>
    <w:p>
      <w:r>
        <w:t>Город Серебра. В тесной комнатушке.</w:t>
      </w:r>
    </w:p>
    <w:p>
      <w:r>
        <w:t>Деррик Берг сидел на постели и размышлял над полученными знаниями о семи богах.</w:t>
      </w:r>
    </w:p>
    <w:p>
      <w:r>
        <w:t>Имена богов, которые он никогда не слышал, древние мифы, больше похожие на сказки</w:t>
      </w:r>
    </w:p>
    <w:p>
      <w:r>
        <w:t>— все это указывало на то, что снаружи существовал новый мир, совершенно отличный от Города Серебра.</w:t>
      </w:r>
    </w:p>
    <w:p>
      <w:r>
        <w:t>Неужели боги не покинули их?</w:t>
      </w:r>
    </w:p>
    <w:p>
      <w:r>
        <w:t>Деррик неподвижно сидел в темноте. Лишь время от времени за окном вспыхивали молнии, заносящие свет в его мрачную комнату.</w:t>
      </w:r>
    </w:p>
    <w:p>
      <w:r>
        <w:t>В своей голове он скрупулезно сравнивал силы «новых богов» с теми, что покинули его земли.</w:t>
      </w:r>
    </w:p>
    <w:p>
      <w:r>
        <w:t>Так</w:t>
      </w:r>
    </w:p>
    <w:p>
      <w:r>
        <w:t>называемый «Бог Битвы» смахивает на Гигантского Короля Аурмира.</w:t>
      </w:r>
    </w:p>
    <w:p>
      <w:r>
        <w:t>«Повелитель Бурь» обладает схожей силой, что и Король Эльфов Сониатри.</w:t>
      </w:r>
    </w:p>
    <w:p>
      <w:r>
        <w:t>«Богиня Вечной Ночи», судя по всему, является сплетением Флегрея и</w:t>
      </w:r>
    </w:p>
    <w:p>
      <w:r>
        <w:t>Лилит…</w:t>
      </w:r>
    </w:p>
    <w:p>
      <w:r>
        <w:t>Остались: «Вечное Пылающее Солнце», «Матерь-Земля», «Бог</w:t>
      </w:r>
    </w:p>
    <w:p>
      <w:r>
        <w:t>Знаний и Мудрости» и «Бог Пара и Машин»… Их я ни к кому не могу</w:t>
      </w:r>
    </w:p>
    <w:p>
      <w:r>
        <w:t>подвязать…</w:t>
      </w:r>
    </w:p>
    <w:p>
      <w:r>
        <w:t>Их легенды и мифы уже выветрились у меня из головы… Хм, может я смогу найти что-нибудь в библиотеке…</w:t>
      </w:r>
    </w:p>
    <w:p>
      <w:r>
        <w:t>Деррик тут же встал с кровати и пошел воплощать в жизнь свой план.</w:t>
      </w:r>
    </w:p>
    <w:p>
      <w:r>
        <w:t>Но</w:t>
      </w:r>
    </w:p>
    <w:p>
      <w:r>
        <w:t>он столкнулся с одной проблемой, созданной особенной спецификой</w:t>
      </w:r>
    </w:p>
    <w:p>
      <w:r>
        <w:t>местного образования. Суть в том, что, когда юных жителей Города Серебра</w:t>
      </w:r>
    </w:p>
    <w:p>
      <w:r>
        <w:t>обучали общим наукам, все их внимание было сосредоточено на</w:t>
      </w:r>
    </w:p>
    <w:p>
      <w:r>
        <w:t>практических курсах. Ребят учили различать Дьяволов, классифицировать</w:t>
      </w:r>
    </w:p>
    <w:p>
      <w:r>
        <w:t>монстров, обучали заклинаниям защиты от темных сил и прочим</w:t>
      </w:r>
    </w:p>
    <w:p>
      <w:r>
        <w:t>потусторонним основам. Все обучение было построено на том, чтобы на</w:t>
      </w:r>
    </w:p>
    <w:p>
      <w:r>
        <w:t>выходе получались монстроборцы или, хотя-бы, сведущие в лечебных травах</w:t>
      </w:r>
    </w:p>
    <w:p>
      <w:r>
        <w:t>специалисты. Что касалось каких-то дополнительных занятий, таких как</w:t>
      </w:r>
    </w:p>
    <w:p>
      <w:r>
        <w:t>изучение мифов и легенд, то к ним уделяли невозможно мало внимания.</w:t>
      </w:r>
    </w:p>
    <w:p>
      <w:r>
        <w:t>История</w:t>
      </w:r>
    </w:p>
    <w:p>
      <w:r>
        <w:t>Города Серебра не только не сделала жителей более сплоченными или</w:t>
      </w:r>
    </w:p>
    <w:p>
      <w:r>
        <w:t>наученными на ошибках прошлого, но и не сумела поднять патриотический</w:t>
      </w:r>
    </w:p>
    <w:p>
      <w:r>
        <w:t>дух. Не малый вклад в это отношение вложил совет всего из шести человек.</w:t>
      </w:r>
    </w:p>
    <w:p>
      <w:r>
        <w:t>Деррик едва ли мог вспомнить какие-то значимые событие, произошедшие</w:t>
      </w:r>
    </w:p>
    <w:p>
      <w:r>
        <w:t>хотя-бы тридцать или двадцать лет назад.</w:t>
      </w:r>
    </w:p>
    <w:p>
      <w:r>
        <w:t>С Топором Бурь в руках,</w:t>
      </w:r>
    </w:p>
    <w:p>
      <w:r>
        <w:t>Деррик вышел из своего дома, следуя по чистой и просто сложенной</w:t>
      </w:r>
    </w:p>
    <w:p>
      <w:r>
        <w:t>каменной дорожке. Пройдя немного вперед, перед ним предстали</w:t>
      </w:r>
    </w:p>
    <w:p>
      <w:r>
        <w:t>башни-близнецы, что величаво возвышались над севером города.</w:t>
      </w:r>
    </w:p>
    <w:p>
      <w:r>
        <w:t>Один</w:t>
      </w:r>
    </w:p>
    <w:p>
      <w:r>
        <w:t>из этажей башен-близнецов служил библиотекой Города Серебра. Там</w:t>
      </w:r>
    </w:p>
    <w:p>
      <w:r>
        <w:t>происходил обмен «очков заслуг» на различные предметы первой, и не</w:t>
      </w:r>
    </w:p>
    <w:p>
      <w:r>
        <w:t>только, необходимости. В самом верху расположился Совет Шести, в</w:t>
      </w:r>
    </w:p>
    <w:p>
      <w:r>
        <w:t>застенках которого, по слухам, хранился могущественный потусторонний</w:t>
      </w:r>
    </w:p>
    <w:p>
      <w:r>
        <w:t>артефакт, безустанно поддерживающий жизнь Города Серебра, уж как две</w:t>
      </w:r>
    </w:p>
    <w:p>
      <w:r>
        <w:t>тысячи лет. А также там хранились потусторонние формулы и ингредиенты.</w:t>
      </w:r>
    </w:p>
    <w:p>
      <w:r>
        <w:t>Войдя</w:t>
      </w:r>
    </w:p>
    <w:p>
      <w:r>
        <w:t>в башню, Деррик поднялся на третий ее этаж, и на память, отыскал полки,</w:t>
      </w:r>
    </w:p>
    <w:p>
      <w:r>
        <w:t>где хранились древние фолианты, наводненные историями, мифами и</w:t>
      </w:r>
    </w:p>
    <w:p>
      <w:r>
        <w:t>легендами.</w:t>
      </w:r>
    </w:p>
    <w:p>
      <w:r>
        <w:t>И вот, спустя минуты поисков и шуршаний пыльными</w:t>
      </w:r>
    </w:p>
    <w:p>
      <w:r>
        <w:t>обложками, на глаза Деррику попалась нужная ему книга. Он уже потянул к</w:t>
      </w:r>
    </w:p>
    <w:p>
      <w:r>
        <w:t>ней свою руку, как тут же его опередила светлокожая, изящная ладонь,</w:t>
      </w:r>
    </w:p>
    <w:p>
      <w:r>
        <w:t>цепко выхватившая с полки намеченную книжицу.</w:t>
      </w:r>
    </w:p>
    <w:p>
      <w:r>
        <w:t>Деррик повел глазами по худенькой ручке и тут же смиренно опустил голову, прижав руку к груди.</w:t>
      </w:r>
    </w:p>
    <w:p>
      <w:r>
        <w:t>— Приветствую вас, Старейшина Ловиа.</w:t>
      </w:r>
    </w:p>
    <w:p>
      <w:r>
        <w:t>Владельцем изящных рук и «Мифов о сотворении мира» была одной из членов Совета Шести, Пастырем Ловией.</w:t>
      </w:r>
    </w:p>
    <w:p>
      <w:r>
        <w:t>На</w:t>
      </w:r>
    </w:p>
    <w:p>
      <w:r>
        <w:t>ней было черное длинное платье, расшитое загадочными пурпурными</w:t>
      </w:r>
    </w:p>
    <w:p>
      <w:r>
        <w:t>узорами. Ее серебристые волосы немного завивались в концах, несмотря на</w:t>
      </w:r>
    </w:p>
    <w:p>
      <w:r>
        <w:t>их очевидную густоту.</w:t>
      </w:r>
    </w:p>
    <w:p>
      <w:r>
        <w:t>В светлом и гладком личике виднелась</w:t>
      </w:r>
    </w:p>
    <w:p>
      <w:r>
        <w:t>настоящая женская красота. На вид ей было чуть за тридцать, но в</w:t>
      </w:r>
    </w:p>
    <w:p>
      <w:r>
        <w:t>светло-серых глазках чувствовалась лихая искорка, вперемешку с</w:t>
      </w:r>
    </w:p>
    <w:p>
      <w:r>
        <w:t>осознанной силой.</w:t>
      </w:r>
    </w:p>
    <w:p>
      <w:r>
        <w:t>Ловиа кратко ответила на приветствие Деррика и мягко кивнула. Она молча взяла древнюю книгу и покинула книжные стеллажи.</w:t>
      </w:r>
    </w:p>
    <w:p>
      <w:r>
        <w:t>Старейшине</w:t>
      </w:r>
    </w:p>
    <w:p>
      <w:r>
        <w:t>Ловии, кажется, уже лучше. Она уже не такая как прежде… Никогда не</w:t>
      </w:r>
    </w:p>
    <w:p>
      <w:r>
        <w:t>угадаешь, в каком она сейчас настроении: то плачет, то хихикает или</w:t>
      </w:r>
    </w:p>
    <w:p>
      <w:r>
        <w:t>сердито ворчит, а когда апатична…</w:t>
      </w:r>
    </w:p>
    <w:p>
      <w:r>
        <w:t>Деррик провожал взглядом уходящую женщину средних лет.</w:t>
      </w:r>
    </w:p>
    <w:p>
      <w:r>
        <w:t>Как тут его пронзил необъятный ужас!</w:t>
      </w:r>
    </w:p>
    <w:p>
      <w:r>
        <w:t>Все потому, что Старейшина Ловиа вела себя нормально…</w:t>
      </w:r>
    </w:p>
    <w:p>
      <w:r>
        <w:t>Старейшина Ловиа… Вела себя нормально…</w:t>
      </w:r>
    </w:p>
    <w:p>
      <w:r>
        <w:t>Прочитав все досье, Клейн так и не нашел никаких упоминаний о</w:t>
      </w:r>
    </w:p>
    <w:p>
      <w:r>
        <w:t>каких-либо животных. Было очевидно, что полицейские упустили такую</w:t>
      </w:r>
    </w:p>
    <w:p>
      <w:r>
        <w:t>возможность начисто.</w:t>
      </w:r>
    </w:p>
    <w:p>
      <w:r>
        <w:t>А я чуть было не забылся. Мне нельзя</w:t>
      </w:r>
    </w:p>
    <w:p>
      <w:r>
        <w:t>рисковать и начинать свое собственное расследование. Я уже молчу про</w:t>
      </w:r>
    </w:p>
    <w:p>
      <w:r>
        <w:t>отсутствие у меня спецсредств… Я точно не сумею опередить Дьявола с его</w:t>
      </w:r>
    </w:p>
    <w:p>
      <w:r>
        <w:t>«чутьем» и даже к Ночным Ястребам мне закрыта дорога… Как хлопотно… Да</w:t>
      </w:r>
    </w:p>
    <w:p>
      <w:r>
        <w:t>—я лишь помощник на подхвате… Мое дело анализировать, продвигать</w:t>
      </w:r>
    </w:p>
    <w:p>
      <w:r>
        <w:t>гипотезы…</w:t>
      </w:r>
    </w:p>
    <w:p>
      <w:r>
        <w:t>Клейн тщательно напомнил себе свою миссию.</w:t>
      </w:r>
    </w:p>
    <w:p>
      <w:r>
        <w:t>В его</w:t>
      </w:r>
    </w:p>
    <w:p>
      <w:r>
        <w:t>планах также было наказать Стюарту, чтобы тот выяснил, были ли у</w:t>
      </w:r>
    </w:p>
    <w:p>
      <w:r>
        <w:t>подозреваемых домашние животные, но тут же отмел эту идею. В случае</w:t>
      </w:r>
    </w:p>
    <w:p>
      <w:r>
        <w:t>подтверждения самых страшных догадок Клейна, радушный детектив, с</w:t>
      </w:r>
    </w:p>
    <w:p>
      <w:r>
        <w:t>которым он недавно познакомился, точно бы пострадал.</w:t>
      </w:r>
    </w:p>
    <w:p>
      <w:r>
        <w:t>Нет никаких</w:t>
      </w:r>
    </w:p>
    <w:p>
      <w:r>
        <w:t>улик, некого подозревать и уж тем более преследовать с пистолетом</w:t>
      </w:r>
    </w:p>
    <w:p>
      <w:r>
        <w:t>наголо. Стюарту ничего не грозит… Как бы то ни было, Дьяволы отличны от</w:t>
      </w:r>
    </w:p>
    <w:p>
      <w:r>
        <w:t>тех же членов Ордена Авроры. Дьявол осторожен, не показывается… Завтра</w:t>
      </w:r>
    </w:p>
    <w:p>
      <w:r>
        <w:t>или послезавтра Стюарт сдаст отчет. Возможно, там будут какие-то</w:t>
      </w:r>
    </w:p>
    <w:p>
      <w:r>
        <w:t>зацепки…</w:t>
      </w:r>
    </w:p>
    <w:p>
      <w:r>
        <w:t>Клейн резко подскочил с дивана, засунул руки в карманы и принялся энергично курсировать по комнате.</w:t>
      </w:r>
    </w:p>
    <w:p>
      <w:r>
        <w:t>Теперь</w:t>
      </w:r>
    </w:p>
    <w:p>
      <w:r>
        <w:t>главной его задачей, было элегантно внедрить идею в главную</w:t>
      </w:r>
    </w:p>
    <w:p>
      <w:r>
        <w:t>расследовательскую машину, что убийца, вполне вероятно, может оказаться</w:t>
      </w:r>
    </w:p>
    <w:p>
      <w:r>
        <w:t>зверем.</w:t>
      </w:r>
    </w:p>
    <w:p>
      <w:r>
        <w:t>Не могу же я вот так прямо об этом заявить?! Нет, слишком подозрительно…</w:t>
      </w:r>
    </w:p>
    <w:p>
      <w:r>
        <w:t>Клейн искусал себе всю нижнюю губу, но он все-таки придумал один способ.</w:t>
      </w:r>
    </w:p>
    <w:p>
      <w:r>
        <w:t>Детектив Шерлок Мориарти достал из стола конверт, схватил ручку и принялся учинять свой план.</w:t>
      </w:r>
    </w:p>
    <w:p>
      <w:r>
        <w:t>«Дорогой Мистер Стэнтон,</w:t>
      </w:r>
    </w:p>
    <w:p>
      <w:r>
        <w:t>Я</w:t>
      </w:r>
    </w:p>
    <w:p>
      <w:r>
        <w:t>тщательно подумал о нашем общем деле и выявил одну проблему. Когда наши</w:t>
      </w:r>
    </w:p>
    <w:p>
      <w:r>
        <w:t>детективы вели дискуссии, касаемо личности убийцы, все они находили</w:t>
      </w:r>
    </w:p>
    <w:p>
      <w:r>
        <w:t>действия преступника строго профессиональными и без малейшего намека на</w:t>
      </w:r>
    </w:p>
    <w:p>
      <w:r>
        <w:t>его неопытность. Они полагали, что убийца точно не мог родиться с таким</w:t>
      </w:r>
    </w:p>
    <w:p>
      <w:r>
        <w:t>мастерством умерщвления и ему потребовалось крайне много времени, чтобы,</w:t>
      </w:r>
    </w:p>
    <w:p>
      <w:r>
        <w:t>так сказать, „набить руку“. К примеру, подобными образчиками легко</w:t>
      </w:r>
    </w:p>
    <w:p>
      <w:r>
        <w:t>могут стать какие-то хирурги из медицинских школ или заправские мясники.</w:t>
      </w:r>
    </w:p>
    <w:p>
      <w:r>
        <w:t>Тогда-то</w:t>
      </w:r>
    </w:p>
    <w:p>
      <w:r>
        <w:t>я и предположил, что убийца мог совершать эти преступления и раньше,</w:t>
      </w:r>
    </w:p>
    <w:p>
      <w:r>
        <w:t>что, кстати, и дало вектор нашему теперешнему расследованию, которому я</w:t>
      </w:r>
    </w:p>
    <w:p>
      <w:r>
        <w:t>уделяю все свое внимание.</w:t>
      </w:r>
    </w:p>
    <w:p>
      <w:r>
        <w:t>Но после того, как я переспал с этой</w:t>
      </w:r>
    </w:p>
    <w:p>
      <w:r>
        <w:t>мыслью несколько дней, я думаю, что мы где-то недоглядели. Возможно, он</w:t>
      </w:r>
    </w:p>
    <w:p>
      <w:r>
        <w:t>учился убивать не на людях. Представьте, что он практиковался на бедных</w:t>
      </w:r>
    </w:p>
    <w:p>
      <w:r>
        <w:t>зверушках! Число животных, ежедневно погибающих в Баклунде</w:t>
      </w:r>
    </w:p>
    <w:p>
      <w:r>
        <w:t>—</w:t>
      </w:r>
    </w:p>
    <w:p>
      <w:r>
        <w:t>неисчислимо, а те, что грязнут в канализациях и вовсе не поддается даже</w:t>
      </w:r>
    </w:p>
    <w:p>
      <w:r>
        <w:t>примерному подсчету. Последние очень хорошо подходят, в качестве</w:t>
      </w:r>
    </w:p>
    <w:p>
      <w:r>
        <w:t>тренировочных мишеней. Такова моя мысль. Надеюсь на скорый ответ.</w:t>
      </w:r>
    </w:p>
    <w:p>
      <w:r>
        <w:t>Детектив Шерлок Мориарти».</w:t>
      </w:r>
    </w:p>
    <w:p>
      <w:r>
        <w:t>Клейн</w:t>
      </w:r>
    </w:p>
    <w:p>
      <w:r>
        <w:t>не стал упоминать, что убийца легко может оказаться зверем,</w:t>
      </w:r>
    </w:p>
    <w:p>
      <w:r>
        <w:t>мутировавшим в Дьявола. Его идей было то, что он напомнит о важности</w:t>
      </w:r>
    </w:p>
    <w:p>
      <w:r>
        <w:t>животного царства и таким образом даст импульс в нужном направлении.</w:t>
      </w:r>
    </w:p>
    <w:p>
      <w:r>
        <w:t>Написав это письмо, сам Клейн почувствовал, насколько это важный виток в расследовании.</w:t>
      </w:r>
    </w:p>
    <w:p>
      <w:r>
        <w:t>Дьявол был на свободе, потому что все это время, он убивал ни в чем не повинных зверей, до которых властям нет никакого дела.</w:t>
      </w:r>
    </w:p>
    <w:p>
      <w:r>
        <w:t>Да и канализационные твари — это не те существа, о которых приходится волноваться подавляющему большинству людей.</w:t>
      </w:r>
    </w:p>
    <w:p>
      <w:r>
        <w:t>Что ж, будем надеяться, что мое письмо наведет детективов на очевидную мысль…</w:t>
      </w:r>
    </w:p>
    <w:p>
      <w:r>
        <w:t>Клейн сложил письмо, оделся и понес его к почтовому ящику в конце улицы.</w:t>
      </w:r>
    </w:p>
    <w:p>
      <w:r>
        <w:t>Пятнадцать</w:t>
      </w:r>
    </w:p>
    <w:p>
      <w:r>
        <w:t>минут спустя, Адвокат Юрген, который снова и снова видел Детектива</w:t>
      </w:r>
    </w:p>
    <w:p>
      <w:r>
        <w:t>Шерлока, проходящего мимо его эркерного кона, наконец не мог более</w:t>
      </w:r>
    </w:p>
    <w:p>
      <w:r>
        <w:t>сопротивляться любопытству и распахнул входную дверь:</w:t>
      </w:r>
    </w:p>
    <w:p>
      <w:r>
        <w:t>— Мистер Мориарти, вы что, забыли ключ от своего дома? — вежливо поинтересовался Юрген.</w:t>
      </w:r>
    </w:p>
    <w:p>
      <w:r>
        <w:t>— Ну, вроде того, — Клейн выдавил улыбочку.</w:t>
      </w:r>
    </w:p>
    <w:p>
      <w:r>
        <w:t>—</w:t>
      </w:r>
    </w:p>
    <w:p>
      <w:r>
        <w:t>Тогда почему бы вам не зайти ко мне, в лице гостя? Домой вернетесь</w:t>
      </w:r>
    </w:p>
    <w:p>
      <w:r>
        <w:t>после ужина, еще до наступления темноты. Надеюсь, полный желудок не</w:t>
      </w:r>
    </w:p>
    <w:p>
      <w:r>
        <w:t>помешает вам вломиться в свой собственный дом? — Юрген уставился на</w:t>
      </w:r>
    </w:p>
    <w:p>
      <w:r>
        <w:t>Клейна с самым серьезным видом, на который тот только был способен.</w:t>
      </w:r>
    </w:p>
    <w:p>
      <w:r>
        <w:t>— Серьезно? — Клейн был настолько ошеломлен этим предложением, что даже немного пискнул.</w:t>
      </w:r>
    </w:p>
    <w:p>
      <w:r>
        <w:t>— Для меня это будет честью.</w:t>
      </w:r>
    </w:p>
    <w:p>
      <w:r>
        <w:t>В конце концов, бабуля Юргена была самым настоящем мастером поварского искусства!</w:t>
      </w:r>
    </w:p>
    <w:p>
      <w:r>
        <w:t>А еще он мог без устали дразнить их кота! Когда совсем стемнело, Клейн, насытившись, отправился домой, дабы немного отдохнуть.</w:t>
      </w:r>
    </w:p>
    <w:p>
      <w:r>
        <w:t>В его планах было еще раз посетить Роуз-Стрит, чтобы расспросить Отца Утравски о происхождении мастер-ключа.</w:t>
      </w:r>
    </w:p>
    <w:p>
      <w:r>
        <w:t>С</w:t>
      </w:r>
    </w:p>
    <w:p>
      <w:r>
        <w:t>помощью лозоходства, он успешно добрался до Церкви Урожая, невзирая на</w:t>
      </w:r>
    </w:p>
    <w:p>
      <w:r>
        <w:t>глубокую ночь. Клейн проник внутрь тем же путем, что и в первое</w:t>
      </w:r>
    </w:p>
    <w:p>
      <w:r>
        <w:t>посещение.</w:t>
      </w:r>
    </w:p>
    <w:p>
      <w:r>
        <w:t>Однако, Епископа Утравски внутри не было и лишь пустые скамейки наполняли мрачный церковный зал.</w:t>
      </w:r>
    </w:p>
    <w:p>
      <w:r>
        <w:t>— У него что, выходной? — Клейн был несколько озадачен увиденным.</w:t>
      </w:r>
    </w:p>
    <w:p>
      <w:r>
        <w:t>Пройдя</w:t>
      </w:r>
    </w:p>
    <w:p>
      <w:r>
        <w:t>вперед и завернув за угол, он увидел высокого, великаноподобного</w:t>
      </w:r>
    </w:p>
    <w:p>
      <w:r>
        <w:t>преподобного, поднимавшегося по лестнице из подвала. Оттуда, из тяжелой</w:t>
      </w:r>
    </w:p>
    <w:p>
      <w:r>
        <w:t>каменной двери, доносился глухой стук.</w:t>
      </w:r>
    </w:p>
    <w:p>
      <w:r>
        <w:t>Он там держит кого-то?</w:t>
      </w:r>
    </w:p>
    <w:p>
      <w:r>
        <w:t>Голову Клейна тут же одолели извращенные фантазии.</w:t>
      </w:r>
    </w:p>
    <w:p>
      <w:r>
        <w:t>Епископ Утравски поднял глаза и увидел Клейна, одетого в ту же самую одежду, что и в день их знакомства.</w:t>
      </w:r>
    </w:p>
    <w:p>
      <w:r>
        <w:t>— Вы что, еще не нашли дорогу домой? — с не меньшим удивлением вопросил Утравски.</w:t>
      </w:r>
    </w:p>
    <w:p>
      <w:r>
        <w:t>— Разве я похож на человека, который может потеряться? — Клейн ехидно улыбнулся,</w:t>
      </w:r>
    </w:p>
    <w:p>
      <w:r>
        <w:t>— нет, отче, я пришел к вам.</w:t>
      </w:r>
    </w:p>
    <w:p>
      <w:r>
        <w:t>— Формула настоящая, это точно…</w:t>
      </w:r>
    </w:p>
    <w:p>
      <w:r>
        <w:t>Отец Утравски нахмурился и остановился на середине лестницы.</w:t>
      </w:r>
    </w:p>
    <w:p>
      <w:r>
        <w:t>В результате чего, он оказался на одном уровне с Клейном.</w:t>
      </w:r>
    </w:p>
    <w:p>
      <w:r>
        <w:t>— Нет, с формулой все в порядке, — честно ответил Клейн.</w:t>
      </w:r>
    </w:p>
    <w:p>
      <w:r>
        <w:t>В</w:t>
      </w:r>
    </w:p>
    <w:p>
      <w:r>
        <w:t>этот момент в тяжеленную подвальную дверь забарабанили со все</w:t>
      </w:r>
    </w:p>
    <w:p>
      <w:r>
        <w:t>возрастающей силой. Вместе с глухими ударами раздался мужской крик:</w:t>
      </w:r>
    </w:p>
    <w:p>
      <w:r>
        <w:t>— А ну выпустите меня отсюда!</w:t>
      </w:r>
    </w:p>
    <w:p>
      <w:r>
        <w:t>— Это что? — Клейн повел глазами вниз, поджав губы.</w:t>
      </w:r>
    </w:p>
    <w:p>
      <w:r>
        <w:t>Отец Утравски тепло улыбнулся и произнес:</w:t>
      </w:r>
    </w:p>
    <w:p>
      <w:r>
        <w:t>— Вампир.</w:t>
      </w:r>
    </w:p>
    <w:p>
      <w:r>
        <w:t>—</w:t>
      </w:r>
    </w:p>
    <w:p>
      <w:r>
        <w:t>Что Плохого, Чтобы Быть Вампиром?! — донесся вой из подвала, — неужели</w:t>
      </w:r>
    </w:p>
    <w:p>
      <w:r>
        <w:t>ты считаешь, что этот чертов подвал лучшее для меня место? Неужели я</w:t>
      </w:r>
    </w:p>
    <w:p>
      <w:r>
        <w:t>обречен вечно слушать твое ворчание и молитвы? Чушь собачья! Я</w:t>
      </w:r>
    </w:p>
    <w:p>
      <w:r>
        <w:t>достопочтенный Сангвин, и не смей порочить мое славное имя этим</w:t>
      </w:r>
    </w:p>
    <w:p>
      <w:r>
        <w:t>плебейским словом!</w:t>
      </w:r>
    </w:p>
    <w:p>
      <w:r>
        <w:t>Клейн и Утравски переглянулись, а самозабвенный Сангвин продолжил истошно вопить:</w:t>
      </w:r>
    </w:p>
    <w:p>
      <w:r>
        <w:t>— Я поклоняюсь Луне и ни за что не уверую в вашу «землю»! Сдавайся, ты, проклятый священник!</w:t>
      </w:r>
    </w:p>
    <w:p>
      <w:r>
        <w:t>Это была первая встреча Клейна с настоящим вампиром, поэтому он не удержался и спросил:</w:t>
      </w:r>
    </w:p>
    <w:p>
      <w:r>
        <w:t>— Отче, где вы его изловили?</w:t>
      </w:r>
    </w:p>
    <w:p>
      <w:r>
        <w:t>Епископ Утравски бросил на Клейна странный взгляд и ответил:</w:t>
      </w:r>
    </w:p>
    <w:p>
      <w:r>
        <w:t>— А это прежний владелец твоего мастер-ключа. Однажды он заплутал и проник в мою церковь.</w:t>
      </w:r>
    </w:p>
    <w:p>
      <w:r>
        <w:t>Клейн всерьез задумался, стоит ли с собой таскать этот злополучный ключ.</w:t>
      </w:r>
    </w:p>
    <w:p>
      <w:r>
        <w:t>Хвала богине, я еще могу использовать свои потусторонние силы…</w:t>
      </w:r>
    </w:p>
    <w:p>
      <w:r>
        <w:t>С благодарностью подумал Клейн.</w:t>
      </w:r>
    </w:p>
    <w:p>
      <w:r>
        <w:t>—</w:t>
      </w:r>
    </w:p>
    <w:p>
      <w:r>
        <w:t>Он очутился в этих стенах, мучаясь жаждой крови, тут то он и попал ко</w:t>
      </w:r>
    </w:p>
    <w:p>
      <w:r>
        <w:t>мне в заботливые руки, — с отеческой улыбкой пояснил Утравски.</w:t>
      </w:r>
    </w:p>
    <w:p>
      <w:r>
        <w:t>—</w:t>
      </w:r>
    </w:p>
    <w:p>
      <w:r>
        <w:t>Бред сивой кобылы! Даже не заикайся о крови! Я питаюсь только кровью</w:t>
      </w:r>
    </w:p>
    <w:p>
      <w:r>
        <w:t>девственниц, а ты мне, грязный старикан, и подавно не сдался, — уже</w:t>
      </w:r>
    </w:p>
    <w:p>
      <w:r>
        <w:t>вереща заходился вампир.</w:t>
      </w:r>
    </w:p>
    <w:p>
      <w:r>
        <w:t>— Когда ему понадобится кровь, я угощу его своей, — без тени гнева заявил преподобный.</w:t>
      </w:r>
    </w:p>
    <w:p>
      <w:r>
        <w:t>Клейн</w:t>
      </w:r>
    </w:p>
    <w:p>
      <w:r>
        <w:t>кивнул и еще раз взглянул на дверь. На ней была изображена священная</w:t>
      </w:r>
    </w:p>
    <w:p>
      <w:r>
        <w:t>эмблема жизни и множество таинственных символов, образующих полную</w:t>
      </w:r>
    </w:p>
    <w:p>
      <w:r>
        <w:t>печать.</w:t>
      </w:r>
    </w:p>
    <w:p>
      <w:r>
        <w:t>Думаю, эта деревянная глыба гасит любые крики… А когда в</w:t>
      </w:r>
    </w:p>
    <w:p>
      <w:r>
        <w:t>главном зале происходит служба, уж вряд ли тебя кто-нибудь услышит,</w:t>
      </w:r>
    </w:p>
    <w:p>
      <w:r>
        <w:t>достопочтенный Сангвин…</w:t>
      </w:r>
    </w:p>
    <w:p>
      <w:r>
        <w:t>— Чем я могу помочь? — спросил Епископ.</w:t>
      </w:r>
    </w:p>
    <w:p>
      <w:r>
        <w:t>— Я хотел спросить, — откровенно ответил Клейн, — откуда взялся мастер-ключ.</w:t>
      </w:r>
    </w:p>
    <w:p>
      <w:r>
        <w:t>— Тогда вам придется спросить его, — Утравски указал на подвальную дверь.</w:t>
      </w:r>
    </w:p>
    <w:p>
      <w:r>
        <w:t>Вампир внутри внезапно стих, а потом, также внезапно, рассмеялся и выдал:</w:t>
      </w:r>
    </w:p>
    <w:p>
      <w:r>
        <w:t>— Эй, дружище, я могу тебе рассказать. Но если ты вытащишь меня отсюда.</w:t>
      </w:r>
    </w:p>
    <w:p>
      <w:r>
        <w:br w:type="page"/>
      </w:r>
    </w:p>
    <w:p>
      <w:r>
        <w:rPr>
          <w:b/>
          <w:sz w:val="28"/>
        </w:rPr>
        <w:t>Том 2 Глава 316 - Никогда не действуйте без подготовки</w:t>
      </w:r>
    </w:p>
    <w:p>
      <w:r>
        <w:t>Он еще и торгуется…</w:t>
      </w:r>
    </w:p>
    <w:p>
      <w:r>
        <w:t>Услышав вампира, Клейн одновременно удивился и раздражился.</w:t>
      </w:r>
    </w:p>
    <w:p>
      <w:r>
        <w:t>Он бросил взгляд на рядом стоящего епископа и обратился к нему:</w:t>
      </w:r>
    </w:p>
    <w:p>
      <w:r>
        <w:t>— Отче, можно мне взять вашу свечу? Ну вы поняли, о какой я говорю.</w:t>
      </w:r>
    </w:p>
    <w:p>
      <w:r>
        <w:t>— Что? Зачем тебе она? — тут же отозвался ошеломленный Сангвин.</w:t>
      </w:r>
    </w:p>
    <w:p>
      <w:r>
        <w:t>Епископ Утравски тепло взглянул на Клейна.</w:t>
      </w:r>
    </w:p>
    <w:p>
      <w:r>
        <w:t>— Это Свеча ментального ужаса. Что ты собираешься с ней делать?</w:t>
      </w:r>
    </w:p>
    <w:p>
      <w:r>
        <w:t>Как услужливо… А ведь, я даже не спрашивал ее названия…</w:t>
      </w:r>
    </w:p>
    <w:p>
      <w:r>
        <w:t>Уголки рта Клейна медленно поползли вверх.</w:t>
      </w:r>
    </w:p>
    <w:p>
      <w:r>
        <w:t>—</w:t>
      </w:r>
    </w:p>
    <w:p>
      <w:r>
        <w:t>Я планирую использовать ее по прямому назначению. Хочу исследовать</w:t>
      </w:r>
    </w:p>
    <w:p>
      <w:r>
        <w:t>самые потаенные глубины нашего с вами подневольного друга. Как нам уже</w:t>
      </w:r>
    </w:p>
    <w:p>
      <w:r>
        <w:t>стало известно — я довольно талантлив в этой области.</w:t>
      </w:r>
    </w:p>
    <w:p>
      <w:r>
        <w:t>— Ублюдок, мать твою, даже не думай! — донесся крик из подвала, — будь ты проклят, если поступишь так с благородным Сангвином!</w:t>
      </w:r>
    </w:p>
    <w:p>
      <w:r>
        <w:t>Крики стихли, а Клейн ухмыльнулся.</w:t>
      </w:r>
    </w:p>
    <w:p>
      <w:r>
        <w:t>— Эй-эй-эй! Я буду говорить. Я все расскажу!</w:t>
      </w:r>
    </w:p>
    <w:p>
      <w:r>
        <w:t>— Ну вот и славненько, — лучезарно улыбнулся Клейн.</w:t>
      </w:r>
    </w:p>
    <w:p>
      <w:r>
        <w:t>—</w:t>
      </w:r>
    </w:p>
    <w:p>
      <w:r>
        <w:t>Хм! Чертов лиходей, — тихо чертыхался вампир, — я всего лишь, время от</w:t>
      </w:r>
    </w:p>
    <w:p>
      <w:r>
        <w:t>времени, хаживал в местную больницу и вытаскивал оттуда бутылочки крови,</w:t>
      </w:r>
    </w:p>
    <w:p>
      <w:r>
        <w:t>чтобы насытиться. Почему же меня заперли здесь, и я вынужден</w:t>
      </w:r>
    </w:p>
    <w:p>
      <w:r>
        <w:t>выслушивать эту ворчливую, богомольную жужелицу?!</w:t>
      </w:r>
    </w:p>
    <w:p>
      <w:r>
        <w:t>Даже если</w:t>
      </w:r>
    </w:p>
    <w:p>
      <w:r>
        <w:t>ты тот, за кого себя выдаешь, теперь это и мое дело тоже. К превеликому</w:t>
      </w:r>
    </w:p>
    <w:p>
      <w:r>
        <w:t>сожалению, ты заплутал и проник не в то учреждение. «Богомольная</w:t>
      </w:r>
    </w:p>
    <w:p>
      <w:r>
        <w:t>жужелица», как ты его назвал — был свирепым убийцей, хоть сейчас он и</w:t>
      </w:r>
    </w:p>
    <w:p>
      <w:r>
        <w:t>полон раскаяния. Единственный, на кого ты можешь жаловаться и злиться —</w:t>
      </w:r>
    </w:p>
    <w:p>
      <w:r>
        <w:t>это ты сам… Отец Утравски не причинит тебе зла, но и отпускать не</w:t>
      </w:r>
    </w:p>
    <w:p>
      <w:r>
        <w:t>станет…</w:t>
      </w:r>
    </w:p>
    <w:p>
      <w:r>
        <w:t>Клейн молча ухмылялся в запертую дверь.</w:t>
      </w:r>
    </w:p>
    <w:p>
      <w:r>
        <w:t>Кровосос помолчал какое-то время, но вскоре из подвала вновь донеслась речь:</w:t>
      </w:r>
    </w:p>
    <w:p>
      <w:r>
        <w:t>—</w:t>
      </w:r>
    </w:p>
    <w:p>
      <w:r>
        <w:t>Около месяца назад я двинулся к больнице в Южном районе, чтобы стиснуть</w:t>
      </w:r>
    </w:p>
    <w:p>
      <w:r>
        <w:t>у них пару бутылочек. Попав внутрь, я сам столкнулся с вором… Как</w:t>
      </w:r>
    </w:p>
    <w:p>
      <w:r>
        <w:t>иронично… Сначала он хотел попасть в финансовый отдел больницы, но в</w:t>
      </w:r>
    </w:p>
    <w:p>
      <w:r>
        <w:t>итоге его затея обернулась неудачей, и он случайно отворил дверь в</w:t>
      </w:r>
    </w:p>
    <w:p>
      <w:r>
        <w:t>хранилище крови, где и повстречался со мной… Там то он и рассказал мне,</w:t>
      </w:r>
    </w:p>
    <w:p>
      <w:r>
        <w:t>что нашел этот чудо-ключик в одном домишке, который тот грабил. Он также</w:t>
      </w:r>
    </w:p>
    <w:p>
      <w:r>
        <w:t>стащил оттуда дорогущие бриллиантовые часы… Все это добро он нашел</w:t>
      </w:r>
    </w:p>
    <w:p>
      <w:r>
        <w:t>где-то в подвале того дома… Первой его мыслью было то, что это ключ от</w:t>
      </w:r>
    </w:p>
    <w:p>
      <w:r>
        <w:t>какого-то сейфа или сундука, но после нескольких попыток стало ясно —</w:t>
      </w:r>
    </w:p>
    <w:p>
      <w:r>
        <w:t>ключ открывал любой замок. Поистине невообразимый подарок для человека</w:t>
      </w:r>
    </w:p>
    <w:p>
      <w:r>
        <w:t>его ремесла, не так ли? Вот и хаживал он везде с этим ключиком, пока на</w:t>
      </w:r>
    </w:p>
    <w:p>
      <w:r>
        <w:t>меня не наткнулся… Кто ж знал, что эта вещица мешает ориентироваться в</w:t>
      </w:r>
    </w:p>
    <w:p>
      <w:r>
        <w:t>пространстве!</w:t>
      </w:r>
    </w:p>
    <w:p>
      <w:r>
        <w:t>Это сходится с моим видением… Однако, лежит ли</w:t>
      </w:r>
    </w:p>
    <w:p>
      <w:r>
        <w:t>на мастер-ключе какое-нибудь проклятие? Предыдущий владелец был схвачен и</w:t>
      </w:r>
    </w:p>
    <w:p>
      <w:r>
        <w:t>заперт в подвале, а владелец до него и вовсе был пойман с поличным, так</w:t>
      </w:r>
    </w:p>
    <w:p>
      <w:r>
        <w:t>как тоже заблудился… Возможно, стоит пока прибрать этот ключ в</w:t>
      </w:r>
    </w:p>
    <w:p>
      <w:r>
        <w:t>пространство над серым туманом, и доставать его по мере надобности… Как</w:t>
      </w:r>
    </w:p>
    <w:p>
      <w:r>
        <w:t>хлопотно…</w:t>
      </w:r>
    </w:p>
    <w:p>
      <w:r>
        <w:t>— Вор сказал, где нашел этот ключ? — неторопливо поинтересовался Клейн.</w:t>
      </w:r>
    </w:p>
    <w:p>
      <w:r>
        <w:t>—</w:t>
      </w:r>
    </w:p>
    <w:p>
      <w:r>
        <w:t>Ты думаешь я дебил? — полилось бормотание из-под тяжелой двери, — как я</w:t>
      </w:r>
    </w:p>
    <w:p>
      <w:r>
        <w:t>мог не спросить его об этом?… Он сказал, что это было на Юге по</w:t>
      </w:r>
    </w:p>
    <w:p>
      <w:r>
        <w:t>Ривербэй-Αвеню, дом 48. Я планировал самолично туда наведаться, чтобы</w:t>
      </w:r>
    </w:p>
    <w:p>
      <w:r>
        <w:t>проверить, да вот… Черт возьми! Все, я больше ничего не скажу</w:t>
      </w:r>
    </w:p>
    <w:p>
      <w:r>
        <w:t>Клейн молча вышел, получив ответы. Он достал медяк и тихо произнес:</w:t>
      </w:r>
    </w:p>
    <w:p>
      <w:r>
        <w:t>— Он лжет?</w:t>
      </w:r>
    </w:p>
    <w:p>
      <w:r>
        <w:t>…</w:t>
      </w:r>
    </w:p>
    <w:p>
      <w:r>
        <w:t>Повторив это семь раз, зрачки Клейна потемнели, и он подбросил монетку.</w:t>
      </w:r>
    </w:p>
    <w:p>
      <w:r>
        <w:t>Медный пенни вертелся в воздухе, пока не шлепнулся о его ладонь «орлом» вверх.</w:t>
      </w:r>
    </w:p>
    <w:p>
      <w:r>
        <w:t>Иными словами, Сангвин солгал!</w:t>
      </w:r>
    </w:p>
    <w:p>
      <w:r>
        <w:t>Его описание вора вполне совпадает с моим видением… Вампир, должно быть, соврал насчет адреса!</w:t>
      </w:r>
    </w:p>
    <w:p>
      <w:r>
        <w:t>Клейн воткнулся взглядом в Утравски и со смешком заявил:</w:t>
      </w:r>
    </w:p>
    <w:p>
      <w:r>
        <w:t>—</w:t>
      </w:r>
    </w:p>
    <w:p>
      <w:r>
        <w:t>Он мне солгал. Надо подумать, зачем он это сделал. Ему незачем мне</w:t>
      </w:r>
    </w:p>
    <w:p>
      <w:r>
        <w:t>мстить, так как не я его запер в подвале. К тому же, это бы только</w:t>
      </w:r>
    </w:p>
    <w:p>
      <w:r>
        <w:t>усугубило его положение. Итак, я думаю, что это какой-то способ позвать</w:t>
      </w:r>
    </w:p>
    <w:p>
      <w:r>
        <w:t>на помощь. По этому адресу, вполне вероятно, находится его компаньон.</w:t>
      </w:r>
    </w:p>
    <w:p>
      <w:r>
        <w:t>Стояла напряженная тишина. Через несколько секунд вампир рассмеялся и заявил:</w:t>
      </w:r>
    </w:p>
    <w:p>
      <w:r>
        <w:t>—</w:t>
      </w:r>
    </w:p>
    <w:p>
      <w:r>
        <w:t>Я просто не хотел тебе так легко рассказывать свой секрет. Τы только</w:t>
      </w:r>
    </w:p>
    <w:p>
      <w:r>
        <w:t>что угрожал мне, а я тебе наврал, в качестве мести. Разве это не честно?</w:t>
      </w:r>
    </w:p>
    <w:p>
      <w:r>
        <w:t>Я чувствую тревогу в твоих словах…</w:t>
      </w:r>
    </w:p>
    <w:p>
      <w:r>
        <w:t>Клейн улыбнулся и сказал:</w:t>
      </w:r>
    </w:p>
    <w:p>
      <w:r>
        <w:t>—</w:t>
      </w:r>
    </w:p>
    <w:p>
      <w:r>
        <w:t>Тогда я жду правду. Если продолжишь мне врать, я пошлю этот адрес во</w:t>
      </w:r>
    </w:p>
    <w:p>
      <w:r>
        <w:t>все три главные церкви. Я также поведаю им, что этот адрес как-то связан</w:t>
      </w:r>
    </w:p>
    <w:p>
      <w:r>
        <w:t>с недавними серийными убийствами.</w:t>
      </w:r>
    </w:p>
    <w:p>
      <w:r>
        <w:t>— Какие же вы, люди, все-таки испорченные, — сквозь зубы вздохнул вампир, — к югу от моста, Верди-Стрит 32.</w:t>
      </w:r>
    </w:p>
    <w:p>
      <w:r>
        <w:t>Клейн снова подбросил монетку, но уже не уходя далеко, и убедился, что вампир говорил правду.</w:t>
      </w:r>
    </w:p>
    <w:p>
      <w:r>
        <w:t>Похоже, вампиры не в состоянии вмешиваться в гадание… Хм, надо проверить это, когда вернусь домой…</w:t>
      </w:r>
    </w:p>
    <w:p>
      <w:r>
        <w:t>Клейн прижал руку к груди, повернулся лицом прямо к тяжелой двери и поклонился.</w:t>
      </w:r>
    </w:p>
    <w:p>
      <w:r>
        <w:t>— Благодарю за сотрудничество, — с полным официозом и благодарностью в голосе отчеканил Клейн.</w:t>
      </w:r>
    </w:p>
    <w:p>
      <w:r>
        <w:t>— Хм! — сердито заворчал из подвала Сангвин.</w:t>
      </w:r>
    </w:p>
    <w:p>
      <w:r>
        <w:t>Когда Клейн уже собирался уходить, вампир внезапно вскрикнул ему вслед:</w:t>
      </w:r>
    </w:p>
    <w:p>
      <w:r>
        <w:t>— Запомни мое имя — Эмлин Уайт!</w:t>
      </w:r>
    </w:p>
    <w:p>
      <w:r>
        <w:t>Почему я должен запомнить</w:t>
      </w:r>
    </w:p>
    <w:p>
      <w:r>
        <w:t>твое имя? Я же не собираюсь тебя спасать. А даже если бы собирался — я</w:t>
      </w:r>
    </w:p>
    <w:p>
      <w:r>
        <w:t>не ровня Утравски, с его мистическим артефактом, переливающим кровь… Хм</w:t>
      </w:r>
    </w:p>
    <w:p>
      <w:r>
        <w:t>может компаньон этого вампира предложит мне награду?</w:t>
      </w:r>
    </w:p>
    <w:p>
      <w:r>
        <w:t>Клейн повел бровью и молча вышел из церкви.</w:t>
      </w:r>
    </w:p>
    <w:p>
      <w:r>
        <w:t>Οтыскав укромное местечко, он расстегнул духовный маятник и принялся гадать, стоит ли ему соваться на Верди-Стрит 32</w:t>
      </w:r>
    </w:p>
    <w:p>
      <w:r>
        <w:t>Согласно маятнику, некоторая опасность существовала, но не то, чтобы очень великая.</w:t>
      </w:r>
    </w:p>
    <w:p>
      <w:r>
        <w:t>Хм, небольшая опасность… Но откуда? Что меня там ждет?</w:t>
      </w:r>
    </w:p>
    <w:p>
      <w:r>
        <w:t>Клейн</w:t>
      </w:r>
    </w:p>
    <w:p>
      <w:r>
        <w:t>тщательно проанализировал ситуацию и заподозрил, что тот парень из его</w:t>
      </w:r>
    </w:p>
    <w:p>
      <w:r>
        <w:t>видения, умерший от потери контроля, превратился в злого духа, так как</w:t>
      </w:r>
    </w:p>
    <w:p>
      <w:r>
        <w:t>был переполнен горькой обидой.</w:t>
      </w:r>
    </w:p>
    <w:p>
      <w:r>
        <w:t>Что-то не сходится. Тот вор</w:t>
      </w:r>
    </w:p>
    <w:p>
      <w:r>
        <w:t>явно без труда проник в дом, умыкнул ключ и смылся. Может быть,</w:t>
      </w:r>
    </w:p>
    <w:p>
      <w:r>
        <w:t>опасность ждет меня в другом тайном месте того дома?</w:t>
      </w:r>
    </w:p>
    <w:p>
      <w:r>
        <w:t>Клейн пребывал в ступоре, но в конце концов, он пришел к выводу, что проникать в тот дом следует будучи строго подготовленным.</w:t>
      </w:r>
    </w:p>
    <w:p>
      <w:r>
        <w:t>По крайней мере, у меня даже нет пуль против призраков…</w:t>
      </w:r>
    </w:p>
    <w:p>
      <w:r>
        <w:t>Учитывая его прошлое сражение с Епископом Утравски, Клейн зарекся выступать без подготовки.</w:t>
      </w:r>
    </w:p>
    <w:p>
      <w:r>
        <w:t>В противном случае, я норовлю испортить все представление…</w:t>
      </w:r>
    </w:p>
    <w:p>
      <w:r>
        <w:t>Тихо добавил Клейн.</w:t>
      </w:r>
    </w:p>
    <w:p>
      <w:r>
        <w:t>…</w:t>
      </w:r>
    </w:p>
    <w:p>
      <w:r>
        <w:t>Вторничным</w:t>
      </w:r>
    </w:p>
    <w:p>
      <w:r>
        <w:t>утром, Клейн не спешил съедать свой завтрак, состоявший из двух</w:t>
      </w:r>
    </w:p>
    <w:p>
      <w:r>
        <w:t>ломтиков поджаренного хлеба. Он ждал письмо, которое и получил, открыв</w:t>
      </w:r>
    </w:p>
    <w:p>
      <w:r>
        <w:t>почтовый ящик.</w:t>
      </w:r>
    </w:p>
    <w:p>
      <w:r>
        <w:t>А вот и письмо…</w:t>
      </w:r>
    </w:p>
    <w:p>
      <w:r>
        <w:t>Вернувшись в столовую, он вытащил конверт, затерянный в утренних газетах, и взглянул на него.</w:t>
      </w:r>
    </w:p>
    <w:p>
      <w:r>
        <w:t>Это от Стюарта… Судя по всему, он завершил предварительное расследование.</w:t>
      </w:r>
    </w:p>
    <w:p>
      <w:r>
        <w:t>Клейн слегка кивнул, ловко отклеил восковую печать от конверта и вынул лист бумаги.</w:t>
      </w:r>
    </w:p>
    <w:p>
      <w:r>
        <w:t>Удобно усевшись за обеденный стол, он принялся читать послание от Стюарта.</w:t>
      </w:r>
    </w:p>
    <w:p>
      <w:r>
        <w:t>Стюарт</w:t>
      </w:r>
    </w:p>
    <w:p>
      <w:r>
        <w:t>утверждал, что двое подозреваемых, за которыми он установил слежку, не</w:t>
      </w:r>
    </w:p>
    <w:p>
      <w:r>
        <w:t>проявляли никакой подозрительной активности. Один из них ошивался возле</w:t>
      </w:r>
    </w:p>
    <w:p>
      <w:r>
        <w:t>бакалейной лавки, сторожа свою жену и детей, в то время как другой</w:t>
      </w:r>
    </w:p>
    <w:p>
      <w:r>
        <w:t>перебивался подработками и боролся за жизнь. Они не были</w:t>
      </w:r>
    </w:p>
    <w:p>
      <w:r>
        <w:t>раздражительными, никто не лез в драку.</w:t>
      </w:r>
    </w:p>
    <w:p>
      <w:r>
        <w:t>В конце письма Стюарт жаловался на Восточный район и клялся, что накопит достаточно денег, чтобы не справлять там свою старость.</w:t>
      </w:r>
    </w:p>
    <w:p>
      <w:r>
        <w:t>«Спасибо за помощь. Я поделюсь этим и многим другим с остальными, когда найдутся еще какие-нибудь зацепки».</w:t>
      </w:r>
    </w:p>
    <w:p>
      <w:r>
        <w:t>Клейн</w:t>
      </w:r>
    </w:p>
    <w:p>
      <w:r>
        <w:t>в простой манере ответил на письмо. Ему не хотелось, чтобы Стюарт</w:t>
      </w:r>
    </w:p>
    <w:p>
      <w:r>
        <w:t>подвергал себя пущей опасности, поэтому не стал его просить углубляться в</w:t>
      </w:r>
    </w:p>
    <w:p>
      <w:r>
        <w:t>дебри расследования. В противном случае, это могло легко бы спугнуть</w:t>
      </w:r>
    </w:p>
    <w:p>
      <w:r>
        <w:t>Дьявола и свести на нет эффект неожиданности.</w:t>
      </w:r>
    </w:p>
    <w:p>
      <w:r>
        <w:t>Отложив ручку и</w:t>
      </w:r>
    </w:p>
    <w:p>
      <w:r>
        <w:t>бумагу, Клейн схватил кусок поджаренного хлеба, который уже изрядно</w:t>
      </w:r>
    </w:p>
    <w:p>
      <w:r>
        <w:t>пропитался маслом. Он неторопливо позавтракал за чашкой душистого чая и</w:t>
      </w:r>
    </w:p>
    <w:p>
      <w:r>
        <w:t>свежей газетой.</w:t>
      </w:r>
    </w:p>
    <w:p>
      <w:r>
        <w:t>Пролистав несколько страниц, он с горестью обнаружил, что собрание Ока Μудрости, на которое так рассчитывал Клейн — не состоится</w:t>
      </w:r>
    </w:p>
    <w:p>
      <w:r>
        <w:t>Эх,</w:t>
      </w:r>
    </w:p>
    <w:p>
      <w:r>
        <w:t>этот чертов Дьявол серьезно повлиял на все сферы жизни в Баклунде.</w:t>
      </w:r>
    </w:p>
    <w:p>
      <w:r>
        <w:t>Надеюсь, Мистер Изенгард Стэнтон заметит мой намек и сделает все</w:t>
      </w:r>
    </w:p>
    <w:p>
      <w:r>
        <w:t>правильно. Я почти уверен, что он Потусторонний, работающий на</w:t>
      </w:r>
    </w:p>
    <w:p>
      <w:r>
        <w:t>правительство…</w:t>
      </w:r>
    </w:p>
    <w:p>
      <w:r>
        <w:t>Клейн отложил газету, взял салфетку и вытер свой рот.</w:t>
      </w:r>
    </w:p>
    <w:p>
      <w:r>
        <w:t>Его план на вторник был задан еще на прошлой неделе.</w:t>
      </w:r>
    </w:p>
    <w:p>
      <w:r>
        <w:t>Клейн собирался посетить Королевский музей, в котором проходила мемориальная выставка Императора Розелла!</w:t>
      </w:r>
    </w:p>
    <w:p>
      <w:r>
        <w:t>…</w:t>
      </w:r>
    </w:p>
    <w:p>
      <w:r>
        <w:t>Район Императрицы. Роскошная вилла Графа Холла.</w:t>
      </w:r>
    </w:p>
    <w:p>
      <w:r>
        <w:t>Одри,</w:t>
      </w:r>
    </w:p>
    <w:p>
      <w:r>
        <w:t>одетая в легкое кружевное платье, обшитое белоснежным мехом, смиренно</w:t>
      </w:r>
    </w:p>
    <w:p>
      <w:r>
        <w:t>ждала, пока ее личная служанка Энн, не наденет на нее нежную шляпку, с</w:t>
      </w:r>
    </w:p>
    <w:p>
      <w:r>
        <w:t>тонкой сетчатой вуалью.</w:t>
      </w:r>
    </w:p>
    <w:p>
      <w:r>
        <w:t>Рядом с ней сидела Сьюзи, с премилым бантом на шее.</w:t>
      </w:r>
    </w:p>
    <w:p>
      <w:r>
        <w:t>—</w:t>
      </w:r>
    </w:p>
    <w:p>
      <w:r>
        <w:t>Моя прекрасная маленькая принцесса, куда ты собираешься пойти? —</w:t>
      </w:r>
    </w:p>
    <w:p>
      <w:r>
        <w:t>спросил Граф Холл, спускаясь по лестнице и поглаживая свои густые усы.</w:t>
      </w:r>
    </w:p>
    <w:p>
      <w:r>
        <w:t>— Отец, я планирую посетить мемориальную выставку Розелла, — с сиянием в глазах, ответила Одри.</w:t>
      </w:r>
    </w:p>
    <w:p>
      <w:r>
        <w:t>А еще я найду оригинал дневника Розелла и нащупаю возможность достать его, для Мистера Шута…</w:t>
      </w:r>
    </w:p>
    <w:p>
      <w:r>
        <w:t>Добавила она про себя.</w:t>
      </w:r>
    </w:p>
    <w:p>
      <w:r>
        <w:t>—</w:t>
      </w:r>
    </w:p>
    <w:p>
      <w:r>
        <w:t>Почему ты едешь туда именно сегодня? Там будет так много народу, —</w:t>
      </w:r>
    </w:p>
    <w:p>
      <w:r>
        <w:t>пролепетал Граф Холл, — давай я найду какого-нибудь представителя Церкви</w:t>
      </w:r>
    </w:p>
    <w:p>
      <w:r>
        <w:t>Бога Пара и Машин. После окончания основной выставки, он откроет тебе и</w:t>
      </w:r>
    </w:p>
    <w:p>
      <w:r>
        <w:t>твоим друзья двери, дабы вы смогли спокойно и тихо ознакомиться с</w:t>
      </w:r>
    </w:p>
    <w:p>
      <w:r>
        <w:t>экспонатами. Если у тебя возникнет желание узнать о чем-то побольше, ты</w:t>
      </w:r>
    </w:p>
    <w:p>
      <w:r>
        <w:t>всегда сможешь расспросить своего личного куратора.</w:t>
      </w:r>
    </w:p>
    <w:p>
      <w:r>
        <w:t>Так даже лучше. Я точно смогу найти его записи…</w:t>
      </w:r>
    </w:p>
    <w:p>
      <w:r>
        <w:t>Одри приподняла платьице и присела в реверансе.</w:t>
      </w:r>
    </w:p>
    <w:p>
      <w:r>
        <w:t>— Благодарю вас, папенька.</w:t>
      </w:r>
    </w:p>
    <w:p>
      <w:r>
        <w:br w:type="page"/>
      </w:r>
    </w:p>
    <w:p>
      <w:r>
        <w:rPr>
          <w:b/>
          <w:sz w:val="28"/>
        </w:rPr>
        <w:t>Том 2 Глава 317 - Мемориальная выставка Розелла</w:t>
      </w:r>
    </w:p>
    <w:p>
      <w:r>
        <w:t>Западный Район, Кингс-Авеню 2, Королевский музей.</w:t>
      </w:r>
    </w:p>
    <w:p>
      <w:r>
        <w:t>Ηесмотря на разгар рабочего дня, было много желающих ознакомиться поближе с такой величиной, как Император Розелл</w:t>
      </w:r>
    </w:p>
    <w:p>
      <w:r>
        <w:t>Но</w:t>
      </w:r>
    </w:p>
    <w:p>
      <w:r>
        <w:t>Клейна это ничуть не удивило. Он уже был осведомлен — спасибо модным</w:t>
      </w:r>
    </w:p>
    <w:p>
      <w:r>
        <w:t>журналам — что представителям среднего класса заниматься особо нечем.</w:t>
      </w:r>
    </w:p>
    <w:p>
      <w:r>
        <w:t>Помимо чтения романов или посещения балета, было три варианта досуга:</w:t>
      </w:r>
    </w:p>
    <w:p>
      <w:r>
        <w:t>пойти в парк, уехать в отпуск или наведаться в музей. Ну а благодаря</w:t>
      </w:r>
    </w:p>
    <w:p>
      <w:r>
        <w:t>Императору Розеллу, ежегодные каникулы так и вовсе стали обычным</w:t>
      </w:r>
    </w:p>
    <w:p>
      <w:r>
        <w:t>явлением.</w:t>
      </w:r>
    </w:p>
    <w:p>
      <w:r>
        <w:t>Ровно в десять, Клейн, одетый в двубортный сюртук и</w:t>
      </w:r>
    </w:p>
    <w:p>
      <w:r>
        <w:t>вооруженный черной тростью с шелковым цилиндром, предстал перед дверями</w:t>
      </w:r>
    </w:p>
    <w:p>
      <w:r>
        <w:t>Королевского музея. Он присоединился к очереди толпящихся и вошел</w:t>
      </w:r>
    </w:p>
    <w:p>
      <w:r>
        <w:t>внутрь.</w:t>
      </w:r>
    </w:p>
    <w:p>
      <w:r>
        <w:t>Прямо на входе их ждало несколько гидов, каждый из которых вел в разные коридоры и залы.</w:t>
      </w:r>
    </w:p>
    <w:p>
      <w:r>
        <w:t>Клейн, и почти двадцать человек, выбрали одного и последовали за симпатичной женщиной, энергично освещающей персону Розелла.</w:t>
      </w:r>
    </w:p>
    <w:p>
      <w:r>
        <w:t>Но</w:t>
      </w:r>
    </w:p>
    <w:p>
      <w:r>
        <w:t>полу-историку и просто человеку, что знал довольно много об</w:t>
      </w:r>
    </w:p>
    <w:p>
      <w:r>
        <w:t>императорской особе — было скучно, поэтому Клейн был больше увлечен</w:t>
      </w:r>
    </w:p>
    <w:p>
      <w:r>
        <w:t>поиском своего бумажника, нежели выслушиванием экскурсовода.</w:t>
      </w:r>
    </w:p>
    <w:p>
      <w:r>
        <w:t>А</w:t>
      </w:r>
    </w:p>
    <w:p>
      <w:r>
        <w:t>все потому, что Клейн недавно перекладывал деньги, и большую сумму</w:t>
      </w:r>
    </w:p>
    <w:p>
      <w:r>
        <w:t>«сбросил» в пространство над серым туманном, дабы не переживать об их</w:t>
      </w:r>
    </w:p>
    <w:p>
      <w:r>
        <w:t>безопасности. В общей сложности у него уже скопилось 952 фунта, что за</w:t>
      </w:r>
    </w:p>
    <w:p>
      <w:r>
        <w:t>малым сулит всю тысячу!</w:t>
      </w:r>
    </w:p>
    <w:p>
      <w:r>
        <w:t>Тем временем, экскурсанты дошли до первого зала.</w:t>
      </w:r>
    </w:p>
    <w:p>
      <w:r>
        <w:t>— Леди и джентльмены, — взволнованно начала гид, — перед вами личные вещи Императора Розелла.</w:t>
      </w:r>
    </w:p>
    <w:p>
      <w:r>
        <w:t>—</w:t>
      </w:r>
    </w:p>
    <w:p>
      <w:r>
        <w:t>Гляньте, это его бархатное одеяльце, — заохала какая-то женщина, — а</w:t>
      </w:r>
    </w:p>
    <w:p>
      <w:r>
        <w:t>это его золотой кубок, из которого он, наверное, пил вино…</w:t>
      </w:r>
    </w:p>
    <w:p>
      <w:r>
        <w:t>— А</w:t>
      </w:r>
    </w:p>
    <w:p>
      <w:r>
        <w:t>здесь находится туалет, которым пользовался гений инженерной мысли,</w:t>
      </w:r>
    </w:p>
    <w:p>
      <w:r>
        <w:t>первый туалет в современном его понимании, — приподняв подбородок и</w:t>
      </w:r>
    </w:p>
    <w:p>
      <w:r>
        <w:t>распахнув пошире глаза, объявила женщина-гид.</w:t>
      </w:r>
    </w:p>
    <w:p>
      <w:r>
        <w:t>…</w:t>
      </w:r>
    </w:p>
    <w:p>
      <w:r>
        <w:t>Даже туалет, в который он ходил по нужде, выставился на всеобщее обозрение?</w:t>
      </w:r>
    </w:p>
    <w:p>
      <w:r>
        <w:t>Клейн вдруг испытал некоторую общность с Розеллом.</w:t>
      </w:r>
    </w:p>
    <w:p>
      <w:r>
        <w:t>Затем</w:t>
      </w:r>
    </w:p>
    <w:p>
      <w:r>
        <w:t>он осмотрел навороченный унитаз, с системой смыва и обнаружил, что тот</w:t>
      </w:r>
    </w:p>
    <w:p>
      <w:r>
        <w:t>пошло мерцал и переливался золотом. Казалось, он сплошь и полностью был,</w:t>
      </w:r>
    </w:p>
    <w:p>
      <w:r>
        <w:t>то ли облеплен позолотой, то ли вовсе был из золота слит, а где-то</w:t>
      </w:r>
    </w:p>
    <w:p>
      <w:r>
        <w:t>сбоку и вовсе был выгравирован величественный орнамент.</w:t>
      </w:r>
    </w:p>
    <w:p>
      <w:r>
        <w:t>Как… Своеобразно…</w:t>
      </w:r>
    </w:p>
    <w:p>
      <w:r>
        <w:t>Клейн больше не чувствовал никакой общности с императором.</w:t>
      </w:r>
    </w:p>
    <w:p>
      <w:r>
        <w:t>Отойдя</w:t>
      </w:r>
    </w:p>
    <w:p>
      <w:r>
        <w:t>от туалета, закрытого под стеклом, экскурсия продвинулась к</w:t>
      </w:r>
    </w:p>
    <w:p>
      <w:r>
        <w:t>повседневной одежде бывшего правителя. Были представлены рубашки со</w:t>
      </w:r>
    </w:p>
    <w:p>
      <w:r>
        <w:t>складками на воротнике и манжетах и многие другие.</w:t>
      </w:r>
    </w:p>
    <w:p>
      <w:r>
        <w:t>Женщина-гид не скрывала приятия к форме одежды и интисской культуре ее ношения.</w:t>
      </w:r>
    </w:p>
    <w:p>
      <w:r>
        <w:t>Далее</w:t>
      </w:r>
    </w:p>
    <w:p>
      <w:r>
        <w:t>по залу был представлен ряд важных документов, изданных Розеллом,</w:t>
      </w:r>
    </w:p>
    <w:p>
      <w:r>
        <w:t>включая гражданский кодекс и прочие, чрезвычайно ценные исторические</w:t>
      </w:r>
    </w:p>
    <w:p>
      <w:r>
        <w:t>реликвии.</w:t>
      </w:r>
    </w:p>
    <w:p>
      <w:r>
        <w:t>Тут гид остановилась и указала на витрину.</w:t>
      </w:r>
    </w:p>
    <w:p>
      <w:r>
        <w:t>— А</w:t>
      </w:r>
    </w:p>
    <w:p>
      <w:r>
        <w:t>здесь лежит один из личных дневников императора. К сожалению, все</w:t>
      </w:r>
    </w:p>
    <w:p>
      <w:r>
        <w:t>записанное в нем — зашифровано. Множество историков и археологов</w:t>
      </w:r>
    </w:p>
    <w:p>
      <w:r>
        <w:t>полагают, что этот дневник таит в себе множество секретов Розелла. Я,</w:t>
      </w:r>
    </w:p>
    <w:p>
      <w:r>
        <w:t>будучи романтиком, считаю, что эти символы — это шифр, который Император</w:t>
      </w:r>
    </w:p>
    <w:p>
      <w:r>
        <w:t>Розелл разработал лично, для общения со своей любимой женщиной. Как</w:t>
      </w:r>
    </w:p>
    <w:p>
      <w:r>
        <w:t>жалко, что они так и не смогли по-настоящему быть вместе.</w:t>
      </w:r>
    </w:p>
    <w:p>
      <w:r>
        <w:t>С таким воображением вам бы романы писать, а не экскурсии водить…</w:t>
      </w:r>
    </w:p>
    <w:p>
      <w:r>
        <w:t>Клейн</w:t>
      </w:r>
    </w:p>
    <w:p>
      <w:r>
        <w:t>чуть-чуть ухмыльнулся. Затем его глаза обратились к самому дневнику,</w:t>
      </w:r>
    </w:p>
    <w:p>
      <w:r>
        <w:t>что был распахнут, примерно, вначале. Присмотревшись, стало очевидно —</w:t>
      </w:r>
    </w:p>
    <w:p>
      <w:r>
        <w:t>написан дневник был на упрощенном китайском, с которым Клейн был очень</w:t>
      </w:r>
    </w:p>
    <w:p>
      <w:r>
        <w:t>даже хорошо знаком.</w:t>
      </w:r>
    </w:p>
    <w:p>
      <w:r>
        <w:t>«6 марта. Черт возьми, у меня уже запор от здешней еды!»</w:t>
      </w:r>
    </w:p>
    <w:p>
      <w:r>
        <w:t>«17</w:t>
      </w:r>
    </w:p>
    <w:p>
      <w:r>
        <w:t>марта. Неужели дамочки в Интисе настолько распутны? Я так и не понял — я</w:t>
      </w:r>
    </w:p>
    <w:p>
      <w:r>
        <w:t>к ней приставал, или она ко мне подкатывала… Странно все это».</w:t>
      </w:r>
    </w:p>
    <w:p>
      <w:r>
        <w:t>«22 марта. Пришла пора выбрать себе веру. С одной стороны — Церковь Вечного Пылающего Солнца, а с другой Церковь Мастерства.</w:t>
      </w:r>
    </w:p>
    <w:p>
      <w:r>
        <w:t>Выбор очевиден. Хвала тебе, Бог всех машин! Однажды я переименую Церковь Мастерства во что-то более лаконичное».</w:t>
      </w:r>
    </w:p>
    <w:p>
      <w:r>
        <w:t>Действительно,</w:t>
      </w:r>
    </w:p>
    <w:p>
      <w:r>
        <w:t>как романтично… Запор у него… Должно быть, это первые его дневниковые</w:t>
      </w:r>
    </w:p>
    <w:p>
      <w:r>
        <w:t>записи… Вряд ли они хранят в себе что-то ценное… Его почерк уродливее</w:t>
      </w:r>
    </w:p>
    <w:p>
      <w:r>
        <w:t>моего…</w:t>
      </w:r>
    </w:p>
    <w:p>
      <w:r>
        <w:t>Клейн, цокая отвел взгляд.</w:t>
      </w:r>
    </w:p>
    <w:p>
      <w:r>
        <w:t>Конечно, он увидел лишь пару страниц и доподлинно не знал, что там было еще.</w:t>
      </w:r>
    </w:p>
    <w:p>
      <w:r>
        <w:t>Интересно, какие здесь меры безопасности? Как бы мне пробраться сюда и полистать этот дневничок…</w:t>
      </w:r>
    </w:p>
    <w:p>
      <w:r>
        <w:t>Клейн огляделся и увидел кучу охраны.</w:t>
      </w:r>
    </w:p>
    <w:p>
      <w:r>
        <w:t>Вполне вероятно, что среди них есть Потусторонние из Церкви Бога Пара и Машин…</w:t>
      </w:r>
    </w:p>
    <w:p>
      <w:r>
        <w:t>Пробормотал себе под нос Клейн и, смешавшись с толпой, последовал за гидом.</w:t>
      </w:r>
    </w:p>
    <w:p>
      <w:r>
        <w:t>Дальше следовал зал с названием «Кроткий Розелл».</w:t>
      </w:r>
    </w:p>
    <w:p>
      <w:r>
        <w:t>— Это первое любовное письмо Императора Розелла. А здесь его первое любовное стихотворение «Когда ты состаришься[i]», — женщина-экскурсовод смотрела на рукопись мокрыми глазами.</w:t>
      </w:r>
    </w:p>
    <w:p>
      <w:r>
        <w:t>Надо же, а Йейтс и тут приуспел…</w:t>
      </w:r>
    </w:p>
    <w:p>
      <w:r>
        <w:t>—</w:t>
      </w:r>
    </w:p>
    <w:p>
      <w:r>
        <w:t>Здесь лежит его самодельный браслет. Тут, только взгляните,</w:t>
      </w:r>
    </w:p>
    <w:p>
      <w:r>
        <w:t>оригинальная рукопись его романа, — с придыханием и некоторым обожанием</w:t>
      </w:r>
    </w:p>
    <w:p>
      <w:r>
        <w:t>произнесла экскурсоводша.</w:t>
      </w:r>
    </w:p>
    <w:p>
      <w:r>
        <w:t>— …</w:t>
      </w:r>
    </w:p>
    <w:p>
      <w:r>
        <w:t>Клейн впился выпученными глазами в артефакты прошлого.</w:t>
      </w:r>
    </w:p>
    <w:p>
      <w:r>
        <w:t>Все же, хорошо верилось в ремесленный гений Императора Розелла, но это уже было слишком.</w:t>
      </w:r>
    </w:p>
    <w:p>
      <w:r>
        <w:t>—</w:t>
      </w:r>
    </w:p>
    <w:p>
      <w:r>
        <w:t>Это образовательный учебник, созданный лично Розеллом, чтобы учить</w:t>
      </w:r>
    </w:p>
    <w:p>
      <w:r>
        <w:t>своих детей. К каждой странице присвоена соответствующая иллюстрация… А</w:t>
      </w:r>
    </w:p>
    <w:p>
      <w:r>
        <w:t>эта развивающая мышление игра, похожая на интисские шахматы, хоть и не</w:t>
      </w:r>
    </w:p>
    <w:p>
      <w:r>
        <w:t>сыскавшая популярности… Здесь лежат «собирательные» кубки, которые также</w:t>
      </w:r>
    </w:p>
    <w:p>
      <w:r>
        <w:t>были изобретены императором.</w:t>
      </w:r>
    </w:p>
    <w:p>
      <w:r>
        <w:t>Да это же сянци[ii]… И да, кажется, Лего пришли к вам с иском, за нарушение авторских прав!</w:t>
      </w:r>
    </w:p>
    <w:p>
      <w:r>
        <w:t>Клейн мог только молча удивляться предприимчивости и наглости виновника сего торжества.</w:t>
      </w:r>
    </w:p>
    <w:p>
      <w:r>
        <w:t>Как тут ему на глаза попалась подозрительная женщина, ростом, примерно, метр-семьдесят.</w:t>
      </w:r>
    </w:p>
    <w:p>
      <w:r>
        <w:t>У дамы были каштановые волосы, спадавшие аж до талии, что подчеркивали ее прекрасно сложенную фигуру.</w:t>
      </w:r>
    </w:p>
    <w:p>
      <w:r>
        <w:t>На</w:t>
      </w:r>
    </w:p>
    <w:p>
      <w:r>
        <w:t>ней было кружевное платье, сквозь которое так и пробивались флюиды юной</w:t>
      </w:r>
    </w:p>
    <w:p>
      <w:r>
        <w:t>девы. На голове же была черная шляпка, с фасоном давно вышедшим из</w:t>
      </w:r>
    </w:p>
    <w:p>
      <w:r>
        <w:t>моды. Ее лицо скрывалось за черной сетчатой вуалью.</w:t>
      </w:r>
    </w:p>
    <w:p>
      <w:r>
        <w:t>Юная особа стояла прямо перед витриной и долго рассматривала предметы внутри.</w:t>
      </w:r>
    </w:p>
    <w:p>
      <w:r>
        <w:t>Даже когда Клейн и остальные последовали за гидом, в следующий выставочный зал — девушка в черном стояла как вкопанная.</w:t>
      </w:r>
    </w:p>
    <w:p>
      <w:r>
        <w:t>Пройдя немного вперед, женщина-гид объявила:</w:t>
      </w:r>
    </w:p>
    <w:p>
      <w:r>
        <w:t>— Следующее, что вы увидите — это восстановленный кабинет Императора Розелла. Конечно, полностью все восстановить не удалось…</w:t>
      </w:r>
    </w:p>
    <w:p>
      <w:r>
        <w:t>Пока гид вела свою программу, Клейн и прочие вошли вперед.</w:t>
      </w:r>
    </w:p>
    <w:p>
      <w:r>
        <w:t>Место,</w:t>
      </w:r>
    </w:p>
    <w:p>
      <w:r>
        <w:t>в которое попали экскурсанты, легко можно было спутать с библиотекой, с</w:t>
      </w:r>
    </w:p>
    <w:p>
      <w:r>
        <w:t>высоченными — почти в два этажа — полками, плотно заставленными</w:t>
      </w:r>
    </w:p>
    <w:p>
      <w:r>
        <w:t>книгами. Под ними располагались лестницы, а проходы по бокам вели в</w:t>
      </w:r>
    </w:p>
    <w:p>
      <w:r>
        <w:t>вглубь книжного царства.</w:t>
      </w:r>
    </w:p>
    <w:p>
      <w:r>
        <w:t>— Только представьте, когда-то хозяин</w:t>
      </w:r>
    </w:p>
    <w:p>
      <w:r>
        <w:t>этого места поднимался и спускался по этим лестницам в поисках нужной</w:t>
      </w:r>
    </w:p>
    <w:p>
      <w:r>
        <w:t>ему книги, — вовлеченная экскурсоводша принялась предавать фантазиям</w:t>
      </w:r>
    </w:p>
    <w:p>
      <w:r>
        <w:t>всех присутствующих.</w:t>
      </w:r>
    </w:p>
    <w:p>
      <w:r>
        <w:t>Ага, либо посылал за книжкой своего слугу, что, кстати, более вероятнее…</w:t>
      </w:r>
    </w:p>
    <w:p>
      <w:r>
        <w:t>Молча возразил Клейн.</w:t>
      </w:r>
    </w:p>
    <w:p>
      <w:r>
        <w:t>В</w:t>
      </w:r>
    </w:p>
    <w:p>
      <w:r>
        <w:t>центре зала стояли столы, на которых ютились медные подсвечники. Все</w:t>
      </w:r>
    </w:p>
    <w:p>
      <w:r>
        <w:t>это находилось под стеклянным колпаком, блокирующим контакты с внешним</w:t>
      </w:r>
    </w:p>
    <w:p>
      <w:r>
        <w:t>миром.</w:t>
      </w:r>
    </w:p>
    <w:p>
      <w:r>
        <w:t>Беглым взглядом Клейн обнаружил стопку пожелтевших рукописей.</w:t>
      </w:r>
    </w:p>
    <w:p>
      <w:r>
        <w:t>Кипа записей была повернута прямо к нему, поэтому содержание первой страницы подвергалось прочтению.</w:t>
      </w:r>
    </w:p>
    <w:p>
      <w:r>
        <w:t>Это был чертеж прямоугольного объекта с подробным описанием:</w:t>
      </w:r>
    </w:p>
    <w:p>
      <w:r>
        <w:t>«Это</w:t>
      </w:r>
    </w:p>
    <w:p>
      <w:r>
        <w:t>портативное миниатюрное устройство, схожее с телеграфом. С его помощью,</w:t>
      </w:r>
    </w:p>
    <w:p>
      <w:r>
        <w:t>можно связаться с человеком, держащим аналогичное устройство. Таким</w:t>
      </w:r>
    </w:p>
    <w:p>
      <w:r>
        <w:t>образом дозволительно общаться с собеседником напрямую… Но аппарат</w:t>
      </w:r>
    </w:p>
    <w:p>
      <w:r>
        <w:t>чувствителен к позиционированию. Я думаю, стоит обратиться к небу. В</w:t>
      </w:r>
    </w:p>
    <w:p>
      <w:r>
        <w:t>небе нет преград, что позволит нам лучше передавать сигналы…»</w:t>
      </w:r>
    </w:p>
    <w:p>
      <w:r>
        <w:t>Даже здесь не упускал возможности не выпускать из рук сотовый…</w:t>
      </w:r>
    </w:p>
    <w:p>
      <w:r>
        <w:t>Клейну уже на порядок набила оскомину эта экскурсия.</w:t>
      </w:r>
    </w:p>
    <w:p>
      <w:r>
        <w:t>В то же время, гид обратил внимание толпы на другую стопку рукописей.</w:t>
      </w:r>
    </w:p>
    <w:p>
      <w:r>
        <w:t>—</w:t>
      </w:r>
    </w:p>
    <w:p>
      <w:r>
        <w:t>В этих бумагах записаны чудесные идеи Императора Розелла. В них он</w:t>
      </w:r>
    </w:p>
    <w:p>
      <w:r>
        <w:t>описывал изобретения, который так и не успел воплотить в жизнь. Эти</w:t>
      </w:r>
    </w:p>
    <w:p>
      <w:r>
        <w:t>записи — явственное доказательство того, на что способна наша</w:t>
      </w:r>
    </w:p>
    <w:p>
      <w:r>
        <w:t>человеческая цивилизация!</w:t>
      </w:r>
    </w:p>
    <w:p>
      <w:r>
        <w:t>Внезапно, Клейн заметил закладку, торчащую из одной книжки в твердом переплете, лежавшей на столе.</w:t>
      </w:r>
    </w:p>
    <w:p>
      <w:r>
        <w:t>На открытой части закладки было изображение, непроизвольно напоминающее детский рисунок.</w:t>
      </w:r>
    </w:p>
    <w:p>
      <w:r>
        <w:t>А император-то не отличался особым умением рисовать…</w:t>
      </w:r>
    </w:p>
    <w:p>
      <w:r>
        <w:t>Только</w:t>
      </w:r>
    </w:p>
    <w:p>
      <w:r>
        <w:t>Клейн начал потешаться над Розеллом, как тут же его посетила идея, что</w:t>
      </w:r>
    </w:p>
    <w:p>
      <w:r>
        <w:t>это не просто закладка, а та самая богохульная карта!</w:t>
      </w:r>
    </w:p>
    <w:p>
      <w:r>
        <w:t>Неужели эта она?</w:t>
      </w:r>
    </w:p>
    <w:p>
      <w:r>
        <w:t>Клейн внимательно посмотрел на закладку, но не обнаружил в ней ничего необычного.</w:t>
      </w:r>
    </w:p>
    <w:p>
      <w:r>
        <w:t>То-то</w:t>
      </w:r>
    </w:p>
    <w:p>
      <w:r>
        <w:t>и оно. Он же упоминал, что богохульные карты обладают защитой от</w:t>
      </w:r>
    </w:p>
    <w:p>
      <w:r>
        <w:t>гадания. При обычных обстоятельствах, нет ни единого способа, чтобы</w:t>
      </w:r>
    </w:p>
    <w:p>
      <w:r>
        <w:t>обнаружить их уникальность… Если бы все было так просто, то Церковь Бога</w:t>
      </w:r>
    </w:p>
    <w:p>
      <w:r>
        <w:t>Пара и Машин давно бы уже конфисковала себе эту «закладку»…</w:t>
      </w:r>
    </w:p>
    <w:p>
      <w:r>
        <w:t>Клейн</w:t>
      </w:r>
    </w:p>
    <w:p>
      <w:r>
        <w:t>отвел взгляд и принялся изучать остальные книги. К его удивлению, он</w:t>
      </w:r>
    </w:p>
    <w:p>
      <w:r>
        <w:t>обнаружил, что во многих книгах были разных форм и расцветок карточки и</w:t>
      </w:r>
    </w:p>
    <w:p>
      <w:r>
        <w:t>ленточки.</w:t>
      </w:r>
    </w:p>
    <w:p>
      <w:r>
        <w:t>Используя свои Клоунские способности, Клейн обратился к гиду и задал вопрос:</w:t>
      </w:r>
    </w:p>
    <w:p>
      <w:r>
        <w:t>—</w:t>
      </w:r>
    </w:p>
    <w:p>
      <w:r>
        <w:t>Это все книги, что Император Розелл читал при жизни? — полный</w:t>
      </w:r>
    </w:p>
    <w:p>
      <w:r>
        <w:t>любопытства голос раздался из толпы, — простите, я имел в виду,</w:t>
      </w:r>
    </w:p>
    <w:p>
      <w:r>
        <w:t>оригинальные ли это книги?</w:t>
      </w:r>
    </w:p>
    <w:p>
      <w:r>
        <w:t>Женщина-проводник твердо кивнула.</w:t>
      </w:r>
    </w:p>
    <w:p>
      <w:r>
        <w:t>—</w:t>
      </w:r>
    </w:p>
    <w:p>
      <w:r>
        <w:t>Да, все это предметы из кабинета того времени. Включая книги, рукописи,</w:t>
      </w:r>
    </w:p>
    <w:p>
      <w:r>
        <w:t>закладки в них, подставки для ламп, чернильницы… Но много чего еще было</w:t>
      </w:r>
    </w:p>
    <w:p>
      <w:r>
        <w:t>уничтожено и утеряно, к несчастью.</w:t>
      </w:r>
    </w:p>
    <w:p>
      <w:r>
        <w:t>Клейн слегка кивнул в ответ и обернулся к книжкам с закладками.</w:t>
      </w:r>
    </w:p>
    <w:p>
      <w:r>
        <w:t>Розелл</w:t>
      </w:r>
    </w:p>
    <w:p>
      <w:r>
        <w:t>писал в своем дневнике, что он собирался поместить богохульную карту в</w:t>
      </w:r>
    </w:p>
    <w:p>
      <w:r>
        <w:t>очень ценную книгу, чтобы отвлечь от карты внимание… Какая из этих книг</w:t>
      </w:r>
    </w:p>
    <w:p>
      <w:r>
        <w:t>самая ценная?</w:t>
      </w:r>
    </w:p>
    <w:p>
      <w:r>
        <w:t>«Славная эпоха» — навряд-ли…</w:t>
      </w:r>
    </w:p>
    <w:p>
      <w:r>
        <w:t>«История Королевства Интис» — скорее нет, чем да…</w:t>
      </w:r>
    </w:p>
    <w:p>
      <w:r>
        <w:t>«География северного континента» — возможно, но маловероятно…</w:t>
      </w:r>
    </w:p>
    <w:p>
      <w:r>
        <w:t>«Усовершенствованные принципы паровой машины» — Не думаю…</w:t>
      </w:r>
    </w:p>
    <w:p>
      <w:r>
        <w:t>Клейн просматривал книги одну за другой, пока его взгляд не остановился на одной стопке листов.</w:t>
      </w:r>
    </w:p>
    <w:p>
      <w:r>
        <w:t>На них были описаны вещи с «Земли», которые Розелл хотел изобрести здесь, но не имел необходимых для этого условий.</w:t>
      </w:r>
    </w:p>
    <w:p>
      <w:r>
        <w:t>В стопку бумаг была воткнута закладка, на которой красовался сам Розелл, в императорском одеянии.</w:t>
      </w:r>
    </w:p>
    <w:p>
      <w:r>
        <w:t>Отсылка к Уильяму Батлеру Йейтсу, ирландскому англоязычному драматургу и его одноименному стихотворению.</w:t>
      </w:r>
    </w:p>
    <w:p>
      <w:r>
        <w:t>Сянци — китайская настольная игра, подобная западным шахматам, индийской чатуранге и японским сёги.</w:t>
      </w:r>
    </w:p>
    <w:p>
      <w:r>
        <w:br w:type="page"/>
      </w:r>
    </w:p>
    <w:p>
      <w:r>
        <w:rPr>
          <w:b/>
          <w:sz w:val="28"/>
        </w:rPr>
        <w:t>Том 2 Глава 318 - Определение</w:t>
      </w:r>
    </w:p>
    <w:p>
      <w:r>
        <w:t>Все его труды — плагиат. Хоть и некоторые из них, с оговорками, можно</w:t>
      </w:r>
    </w:p>
    <w:p>
      <w:r>
        <w:t>считать ценностью… Может быть, здесь лежит богохульная карта?</w:t>
      </w:r>
    </w:p>
    <w:p>
      <w:r>
        <w:t>Сердце Клейна екнуло, и он легонько пристукнул зубами, дабы незаметно активировать свое Духовное Зрение.</w:t>
      </w:r>
    </w:p>
    <w:p>
      <w:r>
        <w:t>Однако, он не нашел ничего необычного.</w:t>
      </w:r>
    </w:p>
    <w:p>
      <w:r>
        <w:t>Затем он просмотрел и другие полки, и стопки листов, так ничего и не обнаружив.</w:t>
      </w:r>
    </w:p>
    <w:p>
      <w:r>
        <w:t>И то верно, будь это так просто, то меня бы здесь не было…</w:t>
      </w:r>
    </w:p>
    <w:p>
      <w:r>
        <w:t>Клейн</w:t>
      </w:r>
    </w:p>
    <w:p>
      <w:r>
        <w:t>отключил Духовное Зрение и принялся размышлять по методу исключения,</w:t>
      </w:r>
    </w:p>
    <w:p>
      <w:r>
        <w:t>основываясь на деталях, которые он вызнал из дневника Розелла.</w:t>
      </w:r>
    </w:p>
    <w:p>
      <w:r>
        <w:t>Насколько</w:t>
      </w:r>
    </w:p>
    <w:p>
      <w:r>
        <w:t>он мог судить, богохульная карта была слишком ценной и такой вещи была</w:t>
      </w:r>
    </w:p>
    <w:p>
      <w:r>
        <w:t>необходима достойная огранка. Нужна была самая ценная книга — иначе это</w:t>
      </w:r>
    </w:p>
    <w:p>
      <w:r>
        <w:t>бы не удовлетворило извращенное чувство императора. «Самая ценная книга»</w:t>
      </w:r>
    </w:p>
    <w:p>
      <w:r>
        <w:t>— есть обыкновенная подарочная упаковка, для действительно значимой</w:t>
      </w:r>
    </w:p>
    <w:p>
      <w:r>
        <w:t>закладки.</w:t>
      </w:r>
    </w:p>
    <w:p>
      <w:r>
        <w:t>Таким образом, книги, имеющие посредственное значение, отметаются… Стало быть…</w:t>
      </w:r>
    </w:p>
    <w:p>
      <w:r>
        <w:t>Клейн отвлеченно огляделся по сторонам, совершенно не слушая, о чем говорил гид.</w:t>
      </w:r>
    </w:p>
    <w:p>
      <w:r>
        <w:t>Итак…</w:t>
      </w:r>
    </w:p>
    <w:p>
      <w:r>
        <w:t>единственная рукопись, которая подходит по всем параметрам — это вот</w:t>
      </w:r>
    </w:p>
    <w:p>
      <w:r>
        <w:t>эта кипа бумаг, с набросками и «идеями». Остальные книги и рукописи не</w:t>
      </w:r>
    </w:p>
    <w:p>
      <w:r>
        <w:t>важны… Учитывая характер Розелла, то он бы точно не стал выбирать для</w:t>
      </w:r>
    </w:p>
    <w:p>
      <w:r>
        <w:t>хранения богохульной карты нечто столь заурядное, как учебник истории</w:t>
      </w:r>
    </w:p>
    <w:p>
      <w:r>
        <w:t>или тому подобное…</w:t>
      </w:r>
    </w:p>
    <w:p>
      <w:r>
        <w:t>«Я спрячу свое сокровище на самом видном месте, и никто из этих дуралеев не догадается, ха-ха-ха!»</w:t>
      </w:r>
    </w:p>
    <w:p>
      <w:r>
        <w:t>Клейн представил себе хихикающего Императора Розелла и сам невольно скривился.</w:t>
      </w:r>
    </w:p>
    <w:p>
      <w:r>
        <w:t>Конечно,</w:t>
      </w:r>
    </w:p>
    <w:p>
      <w:r>
        <w:t>в нем не было полной уверенности, что именно эта закладка и есть</w:t>
      </w:r>
    </w:p>
    <w:p>
      <w:r>
        <w:t>верная. Розелл также имел книги, связанные с мистицизмом — которые сами</w:t>
      </w:r>
    </w:p>
    <w:p>
      <w:r>
        <w:t>по себе достаточно дорогие — но таких в библиотеке не наблюдалось, ибо</w:t>
      </w:r>
    </w:p>
    <w:p>
      <w:r>
        <w:t>вряд ли представителя Церкви Бога Пара и Машин позволили бы подобным</w:t>
      </w:r>
    </w:p>
    <w:p>
      <w:r>
        <w:t>экспонатам показаться на свет.</w:t>
      </w:r>
    </w:p>
    <w:p>
      <w:r>
        <w:t>Да уж, сначала надо убедиться, что</w:t>
      </w:r>
    </w:p>
    <w:p>
      <w:r>
        <w:t>это именно та закладка, прежде чем я предприму какие-либо меры… Запись о</w:t>
      </w:r>
    </w:p>
    <w:p>
      <w:r>
        <w:t>том, что он собирался спрятать карту, датируется двадцатым январем…</w:t>
      </w:r>
    </w:p>
    <w:p>
      <w:r>
        <w:t>Нет, тут никто не знает, какая закладка была помещена и куда, и уже тем</w:t>
      </w:r>
    </w:p>
    <w:p>
      <w:r>
        <w:t>более в какой день…</w:t>
      </w:r>
    </w:p>
    <w:p>
      <w:r>
        <w:t>Клейн, бормоча что-то под нос, обернулся к экскурсоводше и с вежливой улыбкой спросил:</w:t>
      </w:r>
    </w:p>
    <w:p>
      <w:r>
        <w:t>—</w:t>
      </w:r>
    </w:p>
    <w:p>
      <w:r>
        <w:t>А в каких еще книжках есть закладки? Необязательно ленточки, может,</w:t>
      </w:r>
    </w:p>
    <w:p>
      <w:r>
        <w:t>какая-нибудь записка, предназначенная для какой-то знатной особы.</w:t>
      </w:r>
    </w:p>
    <w:p>
      <w:r>
        <w:t>Из толпы полились мужские смешки. Женщина-проводник покачала головой и ответила:</w:t>
      </w:r>
    </w:p>
    <w:p>
      <w:r>
        <w:t>—</w:t>
      </w:r>
    </w:p>
    <w:p>
      <w:r>
        <w:t>Все лишние предметы из книг были вынуты и помещены здесь, для всеобщего</w:t>
      </w:r>
    </w:p>
    <w:p>
      <w:r>
        <w:t>обозрения… Это лишь отреставрированный кабинет императора, а не</w:t>
      </w:r>
    </w:p>
    <w:p>
      <w:r>
        <w:t>воссозданный, из отдельно взятого промежутка времени. Нет никакой</w:t>
      </w:r>
    </w:p>
    <w:p>
      <w:r>
        <w:t>необходимости для дотошного реконструирования.</w:t>
      </w:r>
    </w:p>
    <w:p>
      <w:r>
        <w:t>— Я понял. Довольно досадно…</w:t>
      </w:r>
    </w:p>
    <w:p>
      <w:r>
        <w:t>Отлично! Во всем выставочном зале только одна закладка, которую надо проверить. Задача заметно упростилась…</w:t>
      </w:r>
    </w:p>
    <w:p>
      <w:r>
        <w:t>Радостно добавил он про себя.</w:t>
      </w:r>
    </w:p>
    <w:p>
      <w:r>
        <w:t>Когда</w:t>
      </w:r>
    </w:p>
    <w:p>
      <w:r>
        <w:t>гид отвела внимание толпы на сторону с любимыми Розеллом книгами, Клейн</w:t>
      </w:r>
    </w:p>
    <w:p>
      <w:r>
        <w:t>снова украдкой оглядел зал, оценивая общую планировку.</w:t>
      </w:r>
    </w:p>
    <w:p>
      <w:r>
        <w:t>Он заметил, что внутри помещения не было газовых ламп.</w:t>
      </w:r>
    </w:p>
    <w:p>
      <w:r>
        <w:t>Освещение</w:t>
      </w:r>
    </w:p>
    <w:p>
      <w:r>
        <w:t>было в основном естественным. Свет проникал внутрь сквозь эркерные</w:t>
      </w:r>
    </w:p>
    <w:p>
      <w:r>
        <w:t>окна, защищенные железными прутьями, а где-то с потолков свисали</w:t>
      </w:r>
    </w:p>
    <w:p>
      <w:r>
        <w:t>гигантские хрустальные люстры.</w:t>
      </w:r>
    </w:p>
    <w:p>
      <w:r>
        <w:t>Что же касалось медной лампы со стола, то там и вовсе не было не единой свечки. Это было просто украшение.</w:t>
      </w:r>
    </w:p>
    <w:p>
      <w:r>
        <w:t>Взглянув в окно, Клейн увидел желтый, увядший газон и железный фонарный столб.</w:t>
      </w:r>
    </w:p>
    <w:p>
      <w:r>
        <w:t>Он</w:t>
      </w:r>
    </w:p>
    <w:p>
      <w:r>
        <w:t>отметил это место и снова сосредоточился на книге, которую ему</w:t>
      </w:r>
    </w:p>
    <w:p>
      <w:r>
        <w:t>показывала женщина-гид. Внимательно, с виду, рассматривая очередной</w:t>
      </w:r>
    </w:p>
    <w:p>
      <w:r>
        <w:t>экспонат, Клейн мысленно составлял план кражи.</w:t>
      </w:r>
    </w:p>
    <w:p>
      <w:r>
        <w:t>Так… Согласно</w:t>
      </w:r>
    </w:p>
    <w:p>
      <w:r>
        <w:t>мнению Розелла, различные церкви и древнейшие королевские семьи не</w:t>
      </w:r>
    </w:p>
    <w:p>
      <w:r>
        <w:t>хотели бы, чтобы он распространял свои богохульные карты, тем самым</w:t>
      </w:r>
    </w:p>
    <w:p>
      <w:r>
        <w:t>разрушая стабильный уклад, существовавший более тысячи лет…</w:t>
      </w:r>
    </w:p>
    <w:p>
      <w:r>
        <w:t>Поэтому,</w:t>
      </w:r>
    </w:p>
    <w:p>
      <w:r>
        <w:t>если бы я был на месте архиепископа, отвечающим за все, что касалось</w:t>
      </w:r>
    </w:p>
    <w:p>
      <w:r>
        <w:t>Розелла, то я бы немедленно сжег все его вещи. Если богохульная карта</w:t>
      </w:r>
    </w:p>
    <w:p>
      <w:r>
        <w:t>полностью уничтожится, то это вполне может сойти за божий промысел. Но</w:t>
      </w:r>
    </w:p>
    <w:p>
      <w:r>
        <w:t>если карта уцелеет в огне, то вся ненормальность такой вещицы тут же</w:t>
      </w:r>
    </w:p>
    <w:p>
      <w:r>
        <w:t>вскроется наружу.</w:t>
      </w:r>
    </w:p>
    <w:p>
      <w:r>
        <w:t>Поскольку вещи Розелла все еще целы, то это</w:t>
      </w:r>
    </w:p>
    <w:p>
      <w:r>
        <w:t>означает лишь то, что он использовал какие-то потусторонние методики для</w:t>
      </w:r>
    </w:p>
    <w:p>
      <w:r>
        <w:t>сокрытия своей карты, тем самым убедив всех — включая божеств — что он</w:t>
      </w:r>
    </w:p>
    <w:p>
      <w:r>
        <w:t>разослал свои «богохульные самоделки», не сохранив ни одной.</w:t>
      </w:r>
    </w:p>
    <w:p>
      <w:r>
        <w:t>Естественно, не стоит исключать возможности, что некоторые церкви или</w:t>
      </w:r>
    </w:p>
    <w:p>
      <w:r>
        <w:t>семьи не побрезговали бы использовать богохульную карту себе во благо…</w:t>
      </w:r>
    </w:p>
    <w:p>
      <w:r>
        <w:t>Но такая возможность маловероятна…</w:t>
      </w:r>
    </w:p>
    <w:p>
      <w:r>
        <w:t>Более того, прошло уже больше</w:t>
      </w:r>
    </w:p>
    <w:p>
      <w:r>
        <w:t>ста лет. Церковь Бога Пара и Машин, сохранившая эти реликвии, должно</w:t>
      </w:r>
    </w:p>
    <w:p>
      <w:r>
        <w:t>быть, уже провела кучу исследований…</w:t>
      </w:r>
    </w:p>
    <w:p>
      <w:r>
        <w:t>Другими словами, уровень безопасности здесь не должен быть слишком высоким.</w:t>
      </w:r>
    </w:p>
    <w:p>
      <w:r>
        <w:t>Да</w:t>
      </w:r>
    </w:p>
    <w:p>
      <w:r>
        <w:t>и вообще, город в панике, он осажден террором серийного убийцы.</w:t>
      </w:r>
    </w:p>
    <w:p>
      <w:r>
        <w:t>Потусторонние трех главных церквей заняты проческой всего города. Все</w:t>
      </w:r>
    </w:p>
    <w:p>
      <w:r>
        <w:t>силы брошены на улицы и вряд ли выставке будет уделено особое внимание…</w:t>
      </w:r>
    </w:p>
    <w:p>
      <w:r>
        <w:t>Да</w:t>
      </w:r>
    </w:p>
    <w:p>
      <w:r>
        <w:t>и защищать тут остается лишь личный дневник Розелла… Многие нелегальные</w:t>
      </w:r>
    </w:p>
    <w:p>
      <w:r>
        <w:t>Потусторонние очень почитают императора. Они верят, что книга,</w:t>
      </w:r>
    </w:p>
    <w:p>
      <w:r>
        <w:t>исписанная загадочным шифром, содержит в себе тайные знания. У них-то</w:t>
      </w:r>
    </w:p>
    <w:p>
      <w:r>
        <w:t>есть мотив красть нечто подобное. Поэтому основной костяк охраны будет,</w:t>
      </w:r>
    </w:p>
    <w:p>
      <w:r>
        <w:t>несомненно, сконцентрирован именно в этом выставочном зале.</w:t>
      </w:r>
    </w:p>
    <w:p>
      <w:r>
        <w:t>Надо будет погадать, когда вернусь домой, чтобы все как следует проверить.</w:t>
      </w:r>
    </w:p>
    <w:p>
      <w:r>
        <w:t>Однако,</w:t>
      </w:r>
    </w:p>
    <w:p>
      <w:r>
        <w:t>все еще нужно установить, та ли эта закладка. Иначе я пойду на</w:t>
      </w:r>
    </w:p>
    <w:p>
      <w:r>
        <w:t>преступление, затрачу кучу ресурсов и сил для того, чтобы спереть</w:t>
      </w:r>
    </w:p>
    <w:p>
      <w:r>
        <w:t>обыкновенную книжную принадлежность… С таким же успехом я могу сразу</w:t>
      </w:r>
    </w:p>
    <w:p>
      <w:r>
        <w:t>прыгнуть в могилу! Да, но как мне ее проверить? Нельзя медлить, но и</w:t>
      </w:r>
    </w:p>
    <w:p>
      <w:r>
        <w:t>сейчас я никак не могу этого сделать… Нужен кто-то, кто мне поможет…</w:t>
      </w:r>
    </w:p>
    <w:p>
      <w:r>
        <w:t>Клейн топал за гидом с крайне осознанным и вдумчивым выражением лица, как самый внимательный экскурсант.</w:t>
      </w:r>
    </w:p>
    <w:p>
      <w:r>
        <w:t>Мисс</w:t>
      </w:r>
    </w:p>
    <w:p>
      <w:r>
        <w:t>Маг… Она ведь может проходить сквозь стены, да? Похоже, у нее есть</w:t>
      </w:r>
    </w:p>
    <w:p>
      <w:r>
        <w:t>мастер-ключ или что-то подобное, так что она очень даже подходит… Но она</w:t>
      </w:r>
    </w:p>
    <w:p>
      <w:r>
        <w:t>девятой последовательности. Такая миссия по проникновению лишь для</w:t>
      </w:r>
    </w:p>
    <w:p>
      <w:r>
        <w:t>проверки закладки…</w:t>
      </w:r>
    </w:p>
    <w:p>
      <w:r>
        <w:t>Мисс Сио? Нет, ей не справится… Тогда пусть</w:t>
      </w:r>
    </w:p>
    <w:p>
      <w:r>
        <w:t>позовет на помощь какого-нибудь своего приятеля-вора… Сомнительно. Вора</w:t>
      </w:r>
    </w:p>
    <w:p>
      <w:r>
        <w:t>могут поймать и его тут же раскусят, а там и до догадки, что рукопись</w:t>
      </w:r>
    </w:p>
    <w:p>
      <w:r>
        <w:t>Розелла не такой простая, какой кажется — рукой подать…</w:t>
      </w:r>
    </w:p>
    <w:p>
      <w:r>
        <w:t>Мисс</w:t>
      </w:r>
    </w:p>
    <w:p>
      <w:r>
        <w:t>Шерон? Она достаточно сильна и ее способности идеально подходят для</w:t>
      </w:r>
    </w:p>
    <w:p>
      <w:r>
        <w:t>такой задачи… Да вот проблема в том, что объект, который надо выкрасть,</w:t>
      </w:r>
    </w:p>
    <w:p>
      <w:r>
        <w:t>божественный, а за такую вещицу Потусторонние убивают друг друга…</w:t>
      </w:r>
    </w:p>
    <w:p>
      <w:r>
        <w:t>Все-таки, я не слишком ей доверяю… Клейн раздумывал, анализируя потенциальных подельников, которые могли бы выполнить его миссию.</w:t>
      </w:r>
    </w:p>
    <w:p>
      <w:r>
        <w:t>Постепенно в его голове возник образ очередного кандидата: Мисс Справедливость!</w:t>
      </w:r>
    </w:p>
    <w:p>
      <w:r>
        <w:t>Может</w:t>
      </w:r>
    </w:p>
    <w:p>
      <w:r>
        <w:t>быть, ей удастся попользоваться своим дворянским положением, чтобы</w:t>
      </w:r>
    </w:p>
    <w:p>
      <w:r>
        <w:t>прикоснуться к закладке, мотивируя это своим академическим интересом?</w:t>
      </w:r>
    </w:p>
    <w:p>
      <w:r>
        <w:t>Хм, а тут открывается поле для маневра. Кроме того, такой метод самый</w:t>
      </w:r>
    </w:p>
    <w:p>
      <w:r>
        <w:t>безопасный…</w:t>
      </w:r>
    </w:p>
    <w:p>
      <w:r>
        <w:t>Чем больше Клейн думал об этом, тем более он находил такой вариант самым удобоваримым.</w:t>
      </w:r>
    </w:p>
    <w:p>
      <w:r>
        <w:t>Что</w:t>
      </w:r>
    </w:p>
    <w:p>
      <w:r>
        <w:t>же касалось проверки на «карту богохульства», то единственно верным</w:t>
      </w:r>
    </w:p>
    <w:p>
      <w:r>
        <w:t>вариантом он видел попытку ее уничтожения. А все потому, что заклада</w:t>
      </w:r>
    </w:p>
    <w:p>
      <w:r>
        <w:t>была зачарована на защиту от гадания!</w:t>
      </w:r>
    </w:p>
    <w:p>
      <w:r>
        <w:t>Это получается, если я</w:t>
      </w:r>
    </w:p>
    <w:p>
      <w:r>
        <w:t>погадаю над этой «картой», то я разоблачу ей себя? Навряд ли, скорее</w:t>
      </w:r>
    </w:p>
    <w:p>
      <w:r>
        <w:t>гадание попросту не сработает, как если бы я решил погадать над обычным</w:t>
      </w:r>
    </w:p>
    <w:p>
      <w:r>
        <w:t>предметом.</w:t>
      </w:r>
    </w:p>
    <w:p>
      <w:r>
        <w:t>В любом случае, я не смогу подобрать «шифр»</w:t>
      </w:r>
    </w:p>
    <w:p>
      <w:r>
        <w:t>императора. Остается простой и грубый метод. Если карта действительно</w:t>
      </w:r>
    </w:p>
    <w:p>
      <w:r>
        <w:t>уничтожится, то это будет лишь означать то, что я с ней не был духовно</w:t>
      </w:r>
    </w:p>
    <w:p>
      <w:r>
        <w:t>связан… Да, с благословением императора, возможно, я смогу попробовать</w:t>
      </w:r>
    </w:p>
    <w:p>
      <w:r>
        <w:t>заклинание активации…</w:t>
      </w:r>
    </w:p>
    <w:p>
      <w:r>
        <w:t>Однажды он пошутил в своем дневника: «мое</w:t>
      </w:r>
    </w:p>
    <w:p>
      <w:r>
        <w:t>состояние принадлежит тебе, но ты его сначала обнаружь. Я оставил все,</w:t>
      </w:r>
    </w:p>
    <w:p>
      <w:r>
        <w:t>что у меня есть, на краю Туманного Моря». Богохульная Карта — одно из</w:t>
      </w:r>
    </w:p>
    <w:p>
      <w:r>
        <w:t>сокровищ!</w:t>
      </w:r>
    </w:p>
    <w:p>
      <w:r>
        <w:t>Заклинание активации сработает на часть сокровищ?</w:t>
      </w:r>
    </w:p>
    <w:p>
      <w:r>
        <w:t>Как-то неправильно. Таким образом, никто ничего не получит. А это не</w:t>
      </w:r>
    </w:p>
    <w:p>
      <w:r>
        <w:t>соответствует идее императора посеять хаос и разрушить порядок… Поэтому…</w:t>
      </w:r>
    </w:p>
    <w:p>
      <w:r>
        <w:t>есть какой-то специальный термин для «Короля Пиратов» на Гермесе?</w:t>
      </w:r>
    </w:p>
    <w:p>
      <w:r>
        <w:t>Клейн медленно обдумывал вероятности, все больше и больше подмечая слабые места в планировке выставочного зала.</w:t>
      </w:r>
    </w:p>
    <w:p>
      <w:r>
        <w:t>Тем временем женщина-гид уже увела толпу зевак из отреставрированного кабинета в другой зал.</w:t>
      </w:r>
    </w:p>
    <w:p>
      <w:r>
        <w:t>Когда экскурсия подошла к концу, Клейн мог спокойно походить по окрестностям.</w:t>
      </w:r>
    </w:p>
    <w:p>
      <w:r>
        <w:t>Немного смущенно, Клейн обратился к работнице музея:</w:t>
      </w:r>
    </w:p>
    <w:p>
      <w:r>
        <w:t>— Простите, но я хотел бы узнать, где здесь туалет? Он наверху?</w:t>
      </w:r>
    </w:p>
    <w:p>
      <w:r>
        <w:t>— Нет, там наш головной офис. Идите по этому коридору до конца и сверните налево, — вежливо отозвалась гид.</w:t>
      </w:r>
    </w:p>
    <w:p>
      <w:r>
        <w:t>Воспользовавшись случаем, Клейн составил примерную планировку пары залов, коридоров и этажей.</w:t>
      </w:r>
    </w:p>
    <w:p>
      <w:r>
        <w:t>К полудню он покинул Королевский музей и вернулся к себе домой.</w:t>
      </w:r>
    </w:p>
    <w:p>
      <w:r>
        <w:t>Клейн</w:t>
      </w:r>
    </w:p>
    <w:p>
      <w:r>
        <w:t>сначала хотел вскользь проинструктировать Мисс Справедливость, сказав,</w:t>
      </w:r>
    </w:p>
    <w:p>
      <w:r>
        <w:t>что его поклоннику нужна помощь. Но поразмыслив, он решил, что это</w:t>
      </w:r>
    </w:p>
    <w:p>
      <w:r>
        <w:t>подпортит тщательно выстроенный им имидж Мистера Шута.</w:t>
      </w:r>
    </w:p>
    <w:p>
      <w:r>
        <w:t>Будучи</w:t>
      </w:r>
    </w:p>
    <w:p>
      <w:r>
        <w:t>таким загадочным и непостижимым, я должен держать планку и излучать</w:t>
      </w:r>
    </w:p>
    <w:p>
      <w:r>
        <w:t>организованность. Я не могу постоянно просить о помощи для своего</w:t>
      </w:r>
    </w:p>
    <w:p>
      <w:r>
        <w:t>поклонника…</w:t>
      </w:r>
    </w:p>
    <w:p>
      <w:r>
        <w:t>Клейн на мгновение задумался и быстро нашел решение.</w:t>
      </w:r>
    </w:p>
    <w:p>
      <w:r>
        <w:t>Он решил передать образ и голос своего «поклонника» непосредственно Мисс Справедливости.</w:t>
      </w:r>
    </w:p>
    <w:p>
      <w:r>
        <w:t>При этом, Мистер Шут даже не будет в курсе происходящего!</w:t>
      </w:r>
    </w:p>
    <w:p>
      <w:r>
        <w:t>Фух… А это хорошая идея…</w:t>
      </w:r>
    </w:p>
    <w:p>
      <w:r>
        <w:t>Клейн выдохнул, задернул занавески, похлопал себя по щекам и приступил за дело.</w:t>
      </w:r>
    </w:p>
    <w:p>
      <w:r>
        <w:t>Шут, не из этой эпохи…</w:t>
      </w:r>
    </w:p>
    <w:p>
      <w:r>
        <w:t>Таинственный властелин над серым туманом…</w:t>
      </w:r>
    </w:p>
    <w:p>
      <w:r>
        <w:t>Король Желтого и Черного, которому сопутствует удача…</w:t>
      </w:r>
    </w:p>
    <w:p>
      <w:r>
        <w:t>Я молюсь о вашей помощи…</w:t>
      </w:r>
    </w:p>
    <w:p>
      <w:r>
        <w:t>Я надеюсь, что кто-нибудь поможет мне прикоснуться к закладке в «рукописи творений» Розелла…</w:t>
      </w:r>
    </w:p>
    <w:p>
      <w:r>
        <w:t>Или</w:t>
      </w:r>
    </w:p>
    <w:p>
      <w:r>
        <w:t>же сможет нанести ей повреждения и поведать об исходе. Так же, можно</w:t>
      </w:r>
    </w:p>
    <w:p>
      <w:r>
        <w:t>использовать термин для «Короля Пиратов» на древнем Гермесе для</w:t>
      </w:r>
    </w:p>
    <w:p>
      <w:r>
        <w:t>проверки…</w:t>
      </w:r>
    </w:p>
    <w:p>
      <w:r>
        <w:t>Независимо от того, кто мне поможет, даже если не</w:t>
      </w:r>
    </w:p>
    <w:p>
      <w:r>
        <w:t>случится то, чего я ожидаю, я готов заплатить 500 фунтов… Их можно</w:t>
      </w:r>
    </w:p>
    <w:p>
      <w:r>
        <w:t>вычесть из тех 5000 фунтов, что еще не были мне выплачены…</w:t>
      </w:r>
    </w:p>
    <w:p>
      <w:r>
        <w:t>Но если произойдет нечто особенное, я готов заплатить больше.</w:t>
      </w:r>
    </w:p>
    <w:p>
      <w:r>
        <w:t>Сделав все это, Клейн немного выждал и вошел в пространство над серым</w:t>
      </w:r>
    </w:p>
    <w:p>
      <w:r>
        <w:t>туманом, где в лучах света увидел олицетворение своей мольбы.</w:t>
      </w:r>
    </w:p>
    <w:p>
      <w:r>
        <w:t>Вспомнив,</w:t>
      </w:r>
    </w:p>
    <w:p>
      <w:r>
        <w:t>что кража части экспоната из Королевского музея, довольно опасная затея</w:t>
      </w:r>
    </w:p>
    <w:p>
      <w:r>
        <w:t>— хоть и не особо — он извлек свою мольбу и немного ее исказил. Также</w:t>
      </w:r>
    </w:p>
    <w:p>
      <w:r>
        <w:t>слегка поправив свой голос, он бросил получившуюся молитву в алую</w:t>
      </w:r>
    </w:p>
    <w:p>
      <w:r>
        <w:t>звезду, принадлежавшую Мисс Справедливости.</w:t>
      </w:r>
    </w:p>
    <w:p>
      <w:r>
        <w:br w:type="page"/>
      </w:r>
    </w:p>
    <w:p>
      <w:r>
        <w:rPr>
          <w:b/>
          <w:sz w:val="28"/>
        </w:rPr>
        <w:t>Том 2 Глава 319 - «Приключения» Одри</w:t>
      </w:r>
    </w:p>
    <w:p>
      <w:r>
        <w:t>Район Императрицы. Роскошная вилла Графа Холла.</w:t>
      </w:r>
    </w:p>
    <w:p>
      <w:r>
        <w:t>Обычно, в это</w:t>
      </w:r>
    </w:p>
    <w:p>
      <w:r>
        <w:t>время Одри упражнялась игре на пианино, но в данный момент, она сидела</w:t>
      </w:r>
    </w:p>
    <w:p>
      <w:r>
        <w:t>за туалетным столиком и разрабатывала «план» вечернего похода на</w:t>
      </w:r>
    </w:p>
    <w:p>
      <w:r>
        <w:t>выставку Розелла.</w:t>
      </w:r>
    </w:p>
    <w:p>
      <w:r>
        <w:t>Внезапно, её окутал серый туман.</w:t>
      </w:r>
    </w:p>
    <w:p>
      <w:r>
        <w:t>Посреди дымчатой пелены восседал никто иной, как Мистер Шут. Он выслушивал человека, которого едва ли можно было разглядеть.</w:t>
      </w:r>
    </w:p>
    <w:p>
      <w:r>
        <w:t>«Я молюсь о вашей помощи…</w:t>
      </w:r>
    </w:p>
    <w:p>
      <w:r>
        <w:t>Я надеюсь, что кто-нибудь поможет мне прикоснуться к закладке в „рукописи творений“ Розелла…» Откуда Мистеру Шуту известно, что сегодня вечером, после закрытия, я в индивидуальном порядке посещу выставку Розелла?</w:t>
      </w:r>
    </w:p>
    <w:p>
      <w:r>
        <w:t>Одри</w:t>
      </w:r>
    </w:p>
    <w:p>
      <w:r>
        <w:t>вслушивалась в каждое слово, но речь была затуманена и неясна. Несмотря</w:t>
      </w:r>
    </w:p>
    <w:p>
      <w:r>
        <w:t>на спонтанность всего происходящего, она не находила все это чем-то</w:t>
      </w:r>
    </w:p>
    <w:p>
      <w:r>
        <w:t>странным.</w:t>
      </w:r>
    </w:p>
    <w:p>
      <w:r>
        <w:t>Учитывая могущество Мистера Шута, ему наверняка не составляет труда, быть осведомленным в таких тривиальных вопросах…</w:t>
      </w:r>
    </w:p>
    <w:p>
      <w:r>
        <w:t>Не</w:t>
      </w:r>
    </w:p>
    <w:p>
      <w:r>
        <w:t>было вообще никакой нужды задаваться подобными вопросами, ибо</w:t>
      </w:r>
    </w:p>
    <w:p>
      <w:r>
        <w:t>ординарным Потусторонним точно было не по зубам разбираться в промыслах</w:t>
      </w:r>
    </w:p>
    <w:p>
      <w:r>
        <w:t>таких величественных персон. Именно так думала Одри.</w:t>
      </w:r>
    </w:p>
    <w:p>
      <w:r>
        <w:t>Она уже собиралась ответить на мольбу, как ее инициативу перехватил сам Мистер Шут:</w:t>
      </w:r>
    </w:p>
    <w:p>
      <w:r>
        <w:t>— Возьмешься за это дело или нет? — ровным, низким, полным спокойствия голосом вопросил властелин над серым туманом.</w:t>
      </w:r>
    </w:p>
    <w:p>
      <w:r>
        <w:t>Хм…</w:t>
      </w:r>
    </w:p>
    <w:p>
      <w:r>
        <w:t>— Достопочтенный Мистер Шут, я могу попытаться, конечно, но не гарантирую успеха.</w:t>
      </w:r>
    </w:p>
    <w:p>
      <w:r>
        <w:t>На самом деле, она согласилась не столько из награды в 500 фунтов, а поскольку ей</w:t>
      </w:r>
    </w:p>
    <w:p>
      <w:r>
        <w:t>было</w:t>
      </w:r>
    </w:p>
    <w:p>
      <w:r>
        <w:t>до жути любопытно — что это за такая таинственная закладка, оставленная</w:t>
      </w:r>
    </w:p>
    <w:p>
      <w:r>
        <w:t>самим императором. Поддавало интереса и то, что этой закладкой был</w:t>
      </w:r>
    </w:p>
    <w:p>
      <w:r>
        <w:t>заинтересован последователь Мистера Шута.</w:t>
      </w:r>
    </w:p>
    <w:p>
      <w:r>
        <w:t>Как бы то ни было,</w:t>
      </w:r>
    </w:p>
    <w:p>
      <w:r>
        <w:t>сегодня я точно попаду в музей и мне доведется взглянуть на эти</w:t>
      </w:r>
    </w:p>
    <w:p>
      <w:r>
        <w:t>рукописи, как и на саму закладку… Как все удачно сложилось…</w:t>
      </w:r>
    </w:p>
    <w:p>
      <w:r>
        <w:t>Подумала взбодрившаяся Одри.</w:t>
      </w:r>
    </w:p>
    <w:p>
      <w:r>
        <w:t>Меж густой серой завесой, виднелся кивок Мистера Шута:</w:t>
      </w:r>
    </w:p>
    <w:p>
      <w:r>
        <w:t>— Хорошо.</w:t>
      </w:r>
    </w:p>
    <w:p>
      <w:r>
        <w:t>Когда туман рассеялся, Одри перевела взгляд на собственное отражение в зеркале туалетного столика.</w:t>
      </w:r>
    </w:p>
    <w:p>
      <w:r>
        <w:t>Чувствуя возбуждение перед вечерней операцией, она подавляла в себе нарастающее волнение.</w:t>
      </w:r>
    </w:p>
    <w:p>
      <w:r>
        <w:t>Они не должны заметить ничего необычного… Я не могу позволить этому произойти…</w:t>
      </w:r>
    </w:p>
    <w:p>
      <w:r>
        <w:t>Даже если поклонник Мистера Шута предпримет какие-то действия позже, я не имею права стать сопричастной…</w:t>
      </w:r>
    </w:p>
    <w:p>
      <w:r>
        <w:t>Когда закладка исчезнет, все внимание, вероятно, будет сосредоточено на мне…</w:t>
      </w:r>
    </w:p>
    <w:p>
      <w:r>
        <w:t>Да…</w:t>
      </w:r>
    </w:p>
    <w:p>
      <w:r>
        <w:t>Поэтому надо будет выказать равный интерес ко всем остальным</w:t>
      </w:r>
    </w:p>
    <w:p>
      <w:r>
        <w:t>экспонатам. Если я буду крутиться около рукописи с закладкой — это</w:t>
      </w:r>
    </w:p>
    <w:p>
      <w:r>
        <w:t>заметят… Все должно пройти гладко, размеренно и спокойно…</w:t>
      </w:r>
    </w:p>
    <w:p>
      <w:r>
        <w:t>Зачем наносить ущерб книжной закладке?</w:t>
      </w:r>
    </w:p>
    <w:p>
      <w:r>
        <w:t>Очень странно…</w:t>
      </w:r>
    </w:p>
    <w:p>
      <w:r>
        <w:t>Одри</w:t>
      </w:r>
    </w:p>
    <w:p>
      <w:r>
        <w:t>рассеянно скользнулся взглядом по принадлежностям, аккуратно</w:t>
      </w:r>
    </w:p>
    <w:p>
      <w:r>
        <w:t>расставленным на туалетном столике. Внезапно, ее взгляд остановился на</w:t>
      </w:r>
    </w:p>
    <w:p>
      <w:r>
        <w:t>распахнутой шкатулке с драгоценностями, из которой поигрывая на свету</w:t>
      </w:r>
    </w:p>
    <w:p>
      <w:r>
        <w:t>показалась пара замечательных сережек.</w:t>
      </w:r>
    </w:p>
    <w:p>
      <w:r>
        <w:t>Уголки ее губок приподнялись, а брови слегка изогнулись.</w:t>
      </w:r>
    </w:p>
    <w:p>
      <w:r>
        <w:t>— Этих красавиц и Сьюзи должно хватить, — рассматривая камушки в серьгах промолвила Одри.</w:t>
      </w:r>
    </w:p>
    <w:p>
      <w:r>
        <w:t>На часах было шесть вечера. Баклунд, по своему пасмурному обыкновению, к</w:t>
      </w:r>
    </w:p>
    <w:p>
      <w:r>
        <w:t>этому времени уже распрощался с любыми намеками на солнечный свет.</w:t>
      </w:r>
    </w:p>
    <w:p>
      <w:r>
        <w:t>Тусклые окна и не менее тусклые газовые фонари — были незаменимыми</w:t>
      </w:r>
    </w:p>
    <w:p>
      <w:r>
        <w:t>спутниками вечерних гуляк и бродячих животных.</w:t>
      </w:r>
    </w:p>
    <w:p>
      <w:r>
        <w:t>После того, как</w:t>
      </w:r>
    </w:p>
    <w:p>
      <w:r>
        <w:t>Королевский музей распустил последнюю партию экскурсантов, он впустил</w:t>
      </w:r>
    </w:p>
    <w:p>
      <w:r>
        <w:t>сквозь свои изящные двери — вглубь теплых и освещенных залов — группу</w:t>
      </w:r>
    </w:p>
    <w:p>
      <w:r>
        <w:t>поистине важных гостей. Среди них была юная прекрасная дворянка, чадо</w:t>
      </w:r>
    </w:p>
    <w:p>
      <w:r>
        <w:t>местного герцога и молодой виконт.</w:t>
      </w:r>
    </w:p>
    <w:p>
      <w:r>
        <w:t>Поскольку Разум Машины знал,</w:t>
      </w:r>
    </w:p>
    <w:p>
      <w:r>
        <w:t>что некоторые представители аристократии вели себя крайне взбалмошно,</w:t>
      </w:r>
    </w:p>
    <w:p>
      <w:r>
        <w:t>тем самым подвергая себя и окружающих опасности, они снарядили капитана</w:t>
      </w:r>
    </w:p>
    <w:p>
      <w:r>
        <w:t>Отдела Машин, Макса Ливермора, отвечать за охрану выставки. У последнего</w:t>
      </w:r>
    </w:p>
    <w:p>
      <w:r>
        <w:t>не было иного выбора, кроме как замаскироваться под обыкновенного</w:t>
      </w:r>
    </w:p>
    <w:p>
      <w:r>
        <w:t>охранника и оставаться поблизости величавых гостей, дабы предотвращать</w:t>
      </w:r>
    </w:p>
    <w:p>
      <w:r>
        <w:t>любые несчастные случаи.</w:t>
      </w:r>
    </w:p>
    <w:p>
      <w:r>
        <w:t>Его волосы были аккуратно причесаны, а монокль, торчавший из глаза, придавал ему поистине ученый вид.</w:t>
      </w:r>
    </w:p>
    <w:p>
      <w:r>
        <w:t>Монокль,</w:t>
      </w:r>
    </w:p>
    <w:p>
      <w:r>
        <w:t>на самом деле, был мистическим, а именно запечатанным артефактом с</w:t>
      </w:r>
    </w:p>
    <w:p>
      <w:r>
        <w:t>кодовым названием 3-1328, который среди вовлеченных также именовался как</w:t>
      </w:r>
    </w:p>
    <w:p>
      <w:r>
        <w:t>«Хрустальный глаз». С помощью этого монокля, Макс Ливермор мог без</w:t>
      </w:r>
    </w:p>
    <w:p>
      <w:r>
        <w:t>труда разглядывать духовные тела, а также призраков и прочих злых духов.</w:t>
      </w:r>
    </w:p>
    <w:p>
      <w:r>
        <w:t>Как</w:t>
      </w:r>
    </w:p>
    <w:p>
      <w:r>
        <w:t>и заведено, этот артефакт имел и свой недостаток. «Хрустальный глаз»</w:t>
      </w:r>
    </w:p>
    <w:p>
      <w:r>
        <w:t>привлекал призраков и теней, что бродили поблизости. А если носить такой</w:t>
      </w:r>
    </w:p>
    <w:p>
      <w:r>
        <w:t>монокль на постоянке, то был велик шанс подвергнуть глаз необратимым</w:t>
      </w:r>
    </w:p>
    <w:p>
      <w:r>
        <w:t>негативным последствиям, таким как ухудшение, а то и вовсе, потеря</w:t>
      </w:r>
    </w:p>
    <w:p>
      <w:r>
        <w:t>зрения!</w:t>
      </w:r>
    </w:p>
    <w:p>
      <w:r>
        <w:t>Во мраке Баклунда, ты подобна светлому солнцу…</w:t>
      </w:r>
    </w:p>
    <w:p>
      <w:r>
        <w:t>Макс восхищенно созерцал светловолосую девушку с голубыми глазами.</w:t>
      </w:r>
    </w:p>
    <w:p>
      <w:r>
        <w:t>Одри с неприкрытым интересом посмотрела на позолоченный унитаз, украшенный замысловатыми узорами.</w:t>
      </w:r>
    </w:p>
    <w:p>
      <w:r>
        <w:t>— Это первый туалет в современном его понимании? — оживленно спросила Одри у рядом стоящего гида.</w:t>
      </w:r>
    </w:p>
    <w:p>
      <w:r>
        <w:t>—</w:t>
      </w:r>
    </w:p>
    <w:p>
      <w:r>
        <w:t>Истинно так. Лично я считаю, что это один из самых выдающихся вкладов в</w:t>
      </w:r>
    </w:p>
    <w:p>
      <w:r>
        <w:t>развитие человеческой цивилизации. Позвольте пояснить. Канализационные</w:t>
      </w:r>
    </w:p>
    <w:p>
      <w:r>
        <w:t>работы, сопряженные с этим изобретением, повлекли ряд существенных</w:t>
      </w:r>
    </w:p>
    <w:p>
      <w:r>
        <w:t>положительных изменений, касающихся скоплений… нечистот, а именно их</w:t>
      </w:r>
    </w:p>
    <w:p>
      <w:r>
        <w:t>устранения с улиц Трира.</w:t>
      </w:r>
    </w:p>
    <w:p>
      <w:r>
        <w:t>Сначала гид хотел сказать слово</w:t>
      </w:r>
    </w:p>
    <w:p>
      <w:r>
        <w:t>«фекалий», но взглянув на девушку перед собой, он тут же почувствовал</w:t>
      </w:r>
    </w:p>
    <w:p>
      <w:r>
        <w:t>острую необходимость заменить слово, дабы не потерять элегантный вид.</w:t>
      </w:r>
    </w:p>
    <w:p>
      <w:r>
        <w:t>— А его можно использовать по назначению? — со смешком спросил Виконт Глайнт.</w:t>
      </w:r>
    </w:p>
    <w:p>
      <w:r>
        <w:t>— Да какая разница? Неважно сколько ему лет, это же все равно туалет.</w:t>
      </w:r>
    </w:p>
    <w:p>
      <w:r>
        <w:t>Дети, стоявшие рядом с ними, заливисто расхохотались.</w:t>
      </w:r>
    </w:p>
    <w:p>
      <w:r>
        <w:t>— Глайнт, ты не понимаешь. Сам туалет, как символ прогресса, — Одри слабо улыбнулась в ответ, подавив слабый подступ тошноты.</w:t>
      </w:r>
    </w:p>
    <w:p>
      <w:r>
        <w:t>Ох, если бы не просьба от поклонника Мистера Шута…</w:t>
      </w:r>
    </w:p>
    <w:p>
      <w:r>
        <w:t>—</w:t>
      </w:r>
    </w:p>
    <w:p>
      <w:r>
        <w:t>Мисс Холл совершенно верно подметила, — вмешался гид, — слава</w:t>
      </w:r>
    </w:p>
    <w:p>
      <w:r>
        <w:t>человеческого прогресса измеряется не только огнестрельным вооружением,</w:t>
      </w:r>
    </w:p>
    <w:p>
      <w:r>
        <w:t>изменившим форму войны, но и такими бытовыми мелочами, как эта.</w:t>
      </w:r>
    </w:p>
    <w:p>
      <w:r>
        <w:t>—</w:t>
      </w:r>
    </w:p>
    <w:p>
      <w:r>
        <w:t>Миледи, мне точно неизвестно, можно ли пользоваться им по нужде, но я</w:t>
      </w:r>
    </w:p>
    <w:p>
      <w:r>
        <w:t>здесь для того, чтобы подобное проверять не пришло в голову никому.</w:t>
      </w:r>
    </w:p>
    <w:p>
      <w:r>
        <w:t>Гид взглянул на Макса Ливермора и одарил его одобрительным кивком.</w:t>
      </w:r>
    </w:p>
    <w:p>
      <w:r>
        <w:t>—</w:t>
      </w:r>
    </w:p>
    <w:p>
      <w:r>
        <w:t>Вы можете потрогать его или даже открыть резервуар для воды, —</w:t>
      </w:r>
    </w:p>
    <w:p>
      <w:r>
        <w:t>продолжил гид, — а также в состоянии оценить весь инженерный гений</w:t>
      </w:r>
    </w:p>
    <w:p>
      <w:r>
        <w:t>Императора Розелла и взглянуть на механическую конструкцию внутри. Но,</w:t>
      </w:r>
    </w:p>
    <w:p>
      <w:r>
        <w:t>пожалуйста, будьте осторожны.</w:t>
      </w:r>
    </w:p>
    <w:p>
      <w:r>
        <w:t>— Благодарю, — почтенно отозвалась юная леди.</w:t>
      </w:r>
    </w:p>
    <w:p>
      <w:r>
        <w:t>Одри</w:t>
      </w:r>
    </w:p>
    <w:p>
      <w:r>
        <w:t>наблюдала, как музейный охранник открывает стеклянную стену. Как</w:t>
      </w:r>
    </w:p>
    <w:p>
      <w:r>
        <w:t>представилось возможным, она поспешно совершила два шага вперед,</w:t>
      </w:r>
    </w:p>
    <w:p>
      <w:r>
        <w:t>протянула правую руку, облаченную в белую сетчатую перчатку, и осторожно</w:t>
      </w:r>
    </w:p>
    <w:p>
      <w:r>
        <w:t>коснулась кнопки смыва.</w:t>
      </w:r>
    </w:p>
    <w:p>
      <w:r>
        <w:t>Затем она аккуратно отступила назад и с улыбкой огласила:</w:t>
      </w:r>
    </w:p>
    <w:p>
      <w:r>
        <w:t>—</w:t>
      </w:r>
    </w:p>
    <w:p>
      <w:r>
        <w:t>Что ж, хорошо, давайте же продолжим в том же духе. Здесь я</w:t>
      </w:r>
    </w:p>
    <w:p>
      <w:r>
        <w:t>удовлетворила свое любопытство и не смею более подвергать опасности этот</w:t>
      </w:r>
    </w:p>
    <w:p>
      <w:r>
        <w:t>чудесный агрегат.</w:t>
      </w:r>
    </w:p>
    <w:p>
      <w:r>
        <w:t>Одри постоянно напоминала себе, что она никто иная, как любопытная и наивная девица.</w:t>
      </w:r>
    </w:p>
    <w:p>
      <w:r>
        <w:t>Закрепив эту мысль, Одри, на ряду со всеми остальными, вошла в следующий выставочный зал, как где и находился дневника Розелла.</w:t>
      </w:r>
    </w:p>
    <w:p>
      <w:r>
        <w:t>После небольшого представления, Одри снова обратилась к гиду:</w:t>
      </w:r>
    </w:p>
    <w:p>
      <w:r>
        <w:t>— Ой, а можно посмотреть этот дневник поближе? Нам всем очень интересны эти таинственные символы.</w:t>
      </w:r>
    </w:p>
    <w:p>
      <w:r>
        <w:t>—</w:t>
      </w:r>
    </w:p>
    <w:p>
      <w:r>
        <w:t>Эх, я слышал, что старинная бумага может изрядно пострадать лишь от</w:t>
      </w:r>
    </w:p>
    <w:p>
      <w:r>
        <w:t>одного прикосновения, не говоря уже об загрязненном, губительного для</w:t>
      </w:r>
    </w:p>
    <w:p>
      <w:r>
        <w:t>подобных изделий, воздухе… Наверное… Все же…</w:t>
      </w:r>
    </w:p>
    <w:p>
      <w:r>
        <w:t>Как тут же, юная</w:t>
      </w:r>
    </w:p>
    <w:p>
      <w:r>
        <w:t>белокурая особа, заморгала, разинув свои прекрасные голубые, похожие на</w:t>
      </w:r>
    </w:p>
    <w:p>
      <w:r>
        <w:t>сапфиры глаза. В драгоценных глазках виднелось искреннее любопытство и</w:t>
      </w:r>
    </w:p>
    <w:p>
      <w:r>
        <w:t>оттенок горестного разочарования.</w:t>
      </w:r>
    </w:p>
    <w:p>
      <w:r>
        <w:t>Г ид, ища то ли поддержку, то ли призыв к действию, взглянул на охранника Макса Ливермора.</w:t>
      </w:r>
    </w:p>
    <w:p>
      <w:r>
        <w:t>—</w:t>
      </w:r>
    </w:p>
    <w:p>
      <w:r>
        <w:t>Церковь использовала специальный метод хранения, — с улыбкой отозвался</w:t>
      </w:r>
    </w:p>
    <w:p>
      <w:r>
        <w:t>охранник, — чтобы бумага изделия выглядела так, будто бы последний раз</w:t>
      </w:r>
    </w:p>
    <w:p>
      <w:r>
        <w:t>ей пользовались всего пару лет назад. Кроме того, даже без этого метода</w:t>
      </w:r>
    </w:p>
    <w:p>
      <w:r>
        <w:t>хранения, мы постараемся сделать все возможное, чтобы выполнить ваше</w:t>
      </w:r>
    </w:p>
    <w:p>
      <w:r>
        <w:t>пожелание. Однако, в таком случае, нам придется сменить обстановку,</w:t>
      </w:r>
    </w:p>
    <w:p>
      <w:r>
        <w:t>переодеться и надлежащим образом подготовиться.</w:t>
      </w:r>
    </w:p>
    <w:p>
      <w:r>
        <w:t>— Вы можете взять его в руки, но ненадолго. Пожалуйста, будьте предельно деликатны,</w:t>
      </w:r>
    </w:p>
    <w:p>
      <w:r>
        <w:t>— с чаянием промолвил экскурсовод.</w:t>
      </w:r>
    </w:p>
    <w:p>
      <w:r>
        <w:t>Глаза Одри тут же загорелись, от чего притянули к себе все мужское внимание.</w:t>
      </w:r>
    </w:p>
    <w:p>
      <w:r>
        <w:t>Искренне</w:t>
      </w:r>
    </w:p>
    <w:p>
      <w:r>
        <w:t>поблагодарив гида, Леди Холл, Виконт Глайнт и другие любители мистики,</w:t>
      </w:r>
    </w:p>
    <w:p>
      <w:r>
        <w:t>осторожно подняли стеклянную крышку и принялись легонечко листать личный</w:t>
      </w:r>
    </w:p>
    <w:p>
      <w:r>
        <w:t>дневник императора.</w:t>
      </w:r>
    </w:p>
    <w:p>
      <w:r>
        <w:t>Одри изо всех сил старалась запомнить все что видит, но из-за сложности символов, ей было крайне тяжело.</w:t>
      </w:r>
    </w:p>
    <w:p>
      <w:r>
        <w:t>Я смогу запомнить лишь пару страничек… Интересно, я могу как-нибудь сделать его копию…</w:t>
      </w:r>
    </w:p>
    <w:p>
      <w:r>
        <w:t>Ее мысли блуждали вокруг дневника, пока спутники толпились вокруг неё.</w:t>
      </w:r>
    </w:p>
    <w:p>
      <w:r>
        <w:t>Через некоторое время, неспеша, молодежь добралась до восстановленного кабинета.</w:t>
      </w:r>
    </w:p>
    <w:p>
      <w:r>
        <w:t>Одри</w:t>
      </w:r>
    </w:p>
    <w:p>
      <w:r>
        <w:t>продолжала вести себя, как и прежде, время от времени, задавая разные</w:t>
      </w:r>
    </w:p>
    <w:p>
      <w:r>
        <w:t>по степени наивности вопросы, демонстрируя свою полную увлеченность и</w:t>
      </w:r>
    </w:p>
    <w:p>
      <w:r>
        <w:t>любопытство.</w:t>
      </w:r>
    </w:p>
    <w:p>
      <w:r>
        <w:t>Когда экскурсовод довел их до стола, где лежала «рукопись творений», глазки Одри вновь заблистали.</w:t>
      </w:r>
    </w:p>
    <w:p>
      <w:r>
        <w:t>— А можно мне ее почитать? Как же хочется узнать, о чем помышлял такой великий изобретатель, как Император Розелл.</w:t>
      </w:r>
    </w:p>
    <w:p>
      <w:r>
        <w:t>—</w:t>
      </w:r>
    </w:p>
    <w:p>
      <w:r>
        <w:t>Конечно, прекрасная Мисс Холл, досточтимый Виконт Глайнт, вы также</w:t>
      </w:r>
    </w:p>
    <w:p>
      <w:r>
        <w:t>можете составить компанию леди. Хе-хе, если среди вас затесался верующий</w:t>
      </w:r>
    </w:p>
    <w:p>
      <w:r>
        <w:t>в нашу церковь, вы даже можете подать заявку на создание копии, —</w:t>
      </w:r>
    </w:p>
    <w:p>
      <w:r>
        <w:t>добавил гид, по отмашке Макса</w:t>
      </w:r>
    </w:p>
    <w:p>
      <w:r>
        <w:t>Ливермора.</w:t>
      </w:r>
    </w:p>
    <w:p>
      <w:r>
        <w:t>Будучи верующей в Богиню Ночи, Одри могла лишь вежливо улыбнуться в ответ.</w:t>
      </w:r>
    </w:p>
    <w:p>
      <w:r>
        <w:t>В то же время она притворилась, что приподнимает волосы, и дотронулась ладонью до правого уха, незаметно сняв серьгу.</w:t>
      </w:r>
    </w:p>
    <w:p>
      <w:r>
        <w:t>Сразу</w:t>
      </w:r>
    </w:p>
    <w:p>
      <w:r>
        <w:t>же, как открылся стеклянный шкаф, под которым был защищен письменный</w:t>
      </w:r>
    </w:p>
    <w:p>
      <w:r>
        <w:t>стол, Одри шагнула вперед и взяла рукопись в руки. Она небрежно вытащила</w:t>
      </w:r>
    </w:p>
    <w:p>
      <w:r>
        <w:t>закладку, и также небрежно перелистнула страницу.</w:t>
      </w:r>
    </w:p>
    <w:p>
      <w:r>
        <w:t>В этот момент, Сьюзи, отчетливо понявшая намек к действию, вдруг истошно залаяла.</w:t>
      </w:r>
    </w:p>
    <w:p>
      <w:r>
        <w:t>*Гав!**Гав!**Гав!*</w:t>
      </w:r>
    </w:p>
    <w:p>
      <w:r>
        <w:t>Внимание</w:t>
      </w:r>
    </w:p>
    <w:p>
      <w:r>
        <w:t>толпы сразу же обратилось к собаке. Одри опустила руку, и с помощью</w:t>
      </w:r>
    </w:p>
    <w:p>
      <w:r>
        <w:t>снятой сережки ткнула крючком в закладку. В ее голове была лишь одна</w:t>
      </w:r>
    </w:p>
    <w:p>
      <w:r>
        <w:t>мысль, она вторила фразу на древнем гермесе: «Король Пиратов».</w:t>
      </w:r>
    </w:p>
    <w:p>
      <w:r>
        <w:t>Когда острие сережки коснулось закладки, Одри тут же почувствовала нереальное сопротивление.</w:t>
      </w:r>
    </w:p>
    <w:p>
      <w:r>
        <w:t>Как необычно!</w:t>
      </w:r>
    </w:p>
    <w:p>
      <w:r>
        <w:t>Проделав крошечное отверстие и убрав сережку — сопротивление тут же улетучилось.</w:t>
      </w:r>
    </w:p>
    <w:p>
      <w:r>
        <w:t>Действительно была реакция! В этом точно что-то есть!</w:t>
      </w:r>
    </w:p>
    <w:p>
      <w:r>
        <w:t>Глаза Одри вспыхнули ярчайшими огоньками. Не осмеливаясь повторять проделанное, она подняла руку и положила закладку на стол.</w:t>
      </w:r>
    </w:p>
    <w:p>
      <w:r>
        <w:t>Затем Мисс Холл посмотрела на Сьюзи и спокойно обратилась к своей служанке:</w:t>
      </w:r>
    </w:p>
    <w:p>
      <w:r>
        <w:t>— Энни, отведи Сьюзи в туалет.</w:t>
      </w:r>
    </w:p>
    <w:p>
      <w:r>
        <w:t>Энни и Сьюзи сразу же покинули выставочный зал.</w:t>
      </w:r>
    </w:p>
    <w:p>
      <w:r>
        <w:t>*Дзынь!*</w:t>
      </w:r>
    </w:p>
    <w:p>
      <w:r>
        <w:t>Воспользовавшись моментом, Одри уронила сережку на пол, затем склонила голову и воскликнула:</w:t>
      </w:r>
    </w:p>
    <w:p>
      <w:r>
        <w:t>— Ах, я уронила сережку!</w:t>
      </w:r>
    </w:p>
    <w:p>
      <w:r>
        <w:t>Другая служанка в мгновение ока поспешила к хозяйке и помогла ей с украшением.</w:t>
      </w:r>
    </w:p>
    <w:p>
      <w:r>
        <w:t>Представление</w:t>
      </w:r>
    </w:p>
    <w:p>
      <w:r>
        <w:t>окончилось в считанные секунды, и внимание всех собравшихся вновь</w:t>
      </w:r>
    </w:p>
    <w:p>
      <w:r>
        <w:t>приковалось к рукописи Розелла. После того, как все закончили</w:t>
      </w:r>
    </w:p>
    <w:p>
      <w:r>
        <w:t>знакомиться с экспонатом, Макс Ливермор быстро спрятал закладку и</w:t>
      </w:r>
    </w:p>
    <w:p>
      <w:r>
        <w:t>прикрыл письменный стол стеклянной крышкой.</w:t>
      </w:r>
    </w:p>
    <w:p>
      <w:r>
        <w:t>Интерес Одри ко всем следующим экспонатам, согласно легенде, был все таким же сильным, как и прежде.</w:t>
      </w:r>
    </w:p>
    <w:p>
      <w:r>
        <w:t>Только</w:t>
      </w:r>
    </w:p>
    <w:p>
      <w:r>
        <w:t>когда она покинула музей и вернулась домой, ей представилась</w:t>
      </w:r>
    </w:p>
    <w:p>
      <w:r>
        <w:t>возможность взмолиться Шуту и доложить ему о результатах миссии.</w:t>
      </w:r>
    </w:p>
    <w:p>
      <w:r>
        <w:t>— … Я сделала все то, о чем просил ваш поклонник. Я повредила закладку… И да, она отреагировала.</w:t>
      </w:r>
    </w:p>
    <w:p>
      <w:r>
        <w:br w:type="page"/>
      </w:r>
    </w:p>
    <w:p>
      <w:r>
        <w:rPr>
          <w:b/>
          <w:sz w:val="28"/>
        </w:rPr>
        <w:t>Том 2 Глава 320 - Представление начинается</w:t>
      </w:r>
    </w:p>
    <w:p>
      <w:r>
        <w:t>Была реакция? Судя по всему, это и правда богохульная карта!</w:t>
      </w:r>
    </w:p>
    <w:p>
      <w:r>
        <w:t>Клейн, сначала было обрадовался, а потом изрядно удивился.</w:t>
      </w:r>
    </w:p>
    <w:p>
      <w:r>
        <w:t>Не слишком ли Мисс Справедливость эффективна?</w:t>
      </w:r>
    </w:p>
    <w:p>
      <w:r>
        <w:t>Я поручил ей эту миссию только сегодня днем, а уже к вечеру она пришла ко мне с результатами…</w:t>
      </w:r>
    </w:p>
    <w:p>
      <w:r>
        <w:t>Кроме того, судя по времени, ее проверка была проведена уже после закрытия музея!</w:t>
      </w:r>
    </w:p>
    <w:p>
      <w:r>
        <w:t>Она же всего лишь телепат, а не какой-нибудь там взломщик с опытом проникновения!</w:t>
      </w:r>
    </w:p>
    <w:p>
      <w:r>
        <w:t>Хм, видимо, авторитет ее семьи куда больше, чем я ожидал…</w:t>
      </w:r>
    </w:p>
    <w:p>
      <w:r>
        <w:t>К</w:t>
      </w:r>
    </w:p>
    <w:p>
      <w:r>
        <w:t>счастью, проверка не вызвала никаких странностей; в противном случае,</w:t>
      </w:r>
    </w:p>
    <w:p>
      <w:r>
        <w:t>Мисс Справедливости пришлось бы играть роль невинной овечки, дабы не</w:t>
      </w:r>
    </w:p>
    <w:p>
      <w:r>
        <w:t>порушить свой статус, а там и до спец, служб бы дошло произошедшее с</w:t>
      </w:r>
    </w:p>
    <w:p>
      <w:r>
        <w:t>закладкой… И я бы не смог заиметь это сокровище…</w:t>
      </w:r>
    </w:p>
    <w:p>
      <w:r>
        <w:t>Сквозь поток мыслей, Клейн расслышал вопрос Одри:</w:t>
      </w:r>
    </w:p>
    <w:p>
      <w:r>
        <w:t>— Мистер Шут, а что такого в этой закладке? Если ваш посланник не пожелал с вами этим делиться, то я ничего не спрашивала.</w:t>
      </w:r>
    </w:p>
    <w:p>
      <w:r>
        <w:t>А то, что это не закладка, а настоящая богохульная карта!</w:t>
      </w:r>
    </w:p>
    <w:p>
      <w:r>
        <w:t>Клейн был вне себя от радости.</w:t>
      </w:r>
    </w:p>
    <w:p>
      <w:r>
        <w:t>Тщательно</w:t>
      </w:r>
    </w:p>
    <w:p>
      <w:r>
        <w:t>обдумав все это, он решил выждать, пока не получит в свои руки</w:t>
      </w:r>
    </w:p>
    <w:p>
      <w:r>
        <w:t>богохульную карту, а уже потом ответит Мисс Справедливости на ее вопрос.</w:t>
      </w:r>
    </w:p>
    <w:p>
      <w:r>
        <w:t>Иначе, она может шокироваться услышанным, что может повлечь за собой</w:t>
      </w:r>
    </w:p>
    <w:p>
      <w:r>
        <w:t>ряд неприятностей и негативно скажется на их общем деле.</w:t>
      </w:r>
    </w:p>
    <w:p>
      <w:r>
        <w:t>Клейн не</w:t>
      </w:r>
    </w:p>
    <w:p>
      <w:r>
        <w:t>спешил возвращаться в реальный мир. Он просто восседал на своем месте, в</w:t>
      </w:r>
    </w:p>
    <w:p>
      <w:r>
        <w:t>полном безмолвия пустом дворце, раздумывая над тем, как ему поступить.</w:t>
      </w:r>
    </w:p>
    <w:p>
      <w:r>
        <w:t>Мисс</w:t>
      </w:r>
    </w:p>
    <w:p>
      <w:r>
        <w:t>Справедливость нанесла ущерб собственности музея, интересно, обнаружил</w:t>
      </w:r>
    </w:p>
    <w:p>
      <w:r>
        <w:t>ли это хоть кто-нибудь?.. В любом случае, закладка будет медленно, но,</w:t>
      </w:r>
    </w:p>
    <w:p>
      <w:r>
        <w:t>верно, проявлять признаки ненормальности и все больше привлекать к себе</w:t>
      </w:r>
    </w:p>
    <w:p>
      <w:r>
        <w:t>внимание… Поэтому мне нельзя медлить… Действовать нужно сегодня!</w:t>
      </w:r>
    </w:p>
    <w:p>
      <w:r>
        <w:t>Клейн принялся за размышления того, как совершить «кражу».</w:t>
      </w:r>
    </w:p>
    <w:p>
      <w:r>
        <w:t>Он воссоздал у себя в голове планировку первого этажа Королевского музея и его окрестностей.</w:t>
      </w:r>
    </w:p>
    <w:p>
      <w:r>
        <w:t>Через какое-то время, отметая идеи одну за другой, он выбрал, относительно, безопасный план.</w:t>
      </w:r>
    </w:p>
    <w:p>
      <w:r>
        <w:t>Наконец, свершив парочку гаданий, Клейн убедился в степени безопасности своей задумки.</w:t>
      </w:r>
    </w:p>
    <w:p>
      <w:r>
        <w:t>Убедившись, что все в порядке, он вернулся в реальный мир и принялся готовиться к «представлению».</w:t>
      </w:r>
    </w:p>
    <w:p>
      <w:r>
        <w:t>Изначально,</w:t>
      </w:r>
    </w:p>
    <w:p>
      <w:r>
        <w:t>план Клейна был следующим: опираясь на воссозданную в памяти планировку</w:t>
      </w:r>
    </w:p>
    <w:p>
      <w:r>
        <w:t>музея, он бы прокрался внутрь и заменил настоящую закладку фальшивкой,</w:t>
      </w:r>
    </w:p>
    <w:p>
      <w:r>
        <w:t>забрав себе богохульную карту. Клейн был уверен, что никто не заметит</w:t>
      </w:r>
    </w:p>
    <w:p>
      <w:r>
        <w:t>подмены и не поймет, что главная музейная ценность была украдена. А</w:t>
      </w:r>
    </w:p>
    <w:p>
      <w:r>
        <w:t>когда тайное станет явным, к тому времени будет уже слишком поздно,</w:t>
      </w:r>
    </w:p>
    <w:p>
      <w:r>
        <w:t>чтобы проводить какие-либо расследования.</w:t>
      </w:r>
    </w:p>
    <w:p>
      <w:r>
        <w:t>Однако, после долгих</w:t>
      </w:r>
    </w:p>
    <w:p>
      <w:r>
        <w:t>раздумий, он осознал, что эта идея не совсем хороша. Когда фальшивку</w:t>
      </w:r>
    </w:p>
    <w:p>
      <w:r>
        <w:t>обнаружат, первой среди подозреваемых будет Мисс Справедливость, так как</w:t>
      </w:r>
    </w:p>
    <w:p>
      <w:r>
        <w:t>она последняя неформально прикасалась к экспонату, содержащему</w:t>
      </w:r>
    </w:p>
    <w:p>
      <w:r>
        <w:t>закладку.</w:t>
      </w:r>
    </w:p>
    <w:p>
      <w:r>
        <w:t>Я не могу подвергать Мисс Справедливость риску ради сокровищ. Она сделала все это, чтобы помочь мне!</w:t>
      </w:r>
    </w:p>
    <w:p>
      <w:r>
        <w:t>Клейн наконец придумал удобоваримый план, который никак не подвергал опасности Одри.</w:t>
      </w:r>
    </w:p>
    <w:p>
      <w:r>
        <w:t>Его</w:t>
      </w:r>
    </w:p>
    <w:p>
      <w:r>
        <w:t>план состоял в том, чтобы попросту украсть закладку, но и также уволочь</w:t>
      </w:r>
    </w:p>
    <w:p>
      <w:r>
        <w:t>с ней пару других выставочных образцов, включая книги!</w:t>
      </w:r>
    </w:p>
    <w:p>
      <w:r>
        <w:t>Фух… Кажется, все…</w:t>
      </w:r>
    </w:p>
    <w:p>
      <w:r>
        <w:t>Закончив</w:t>
      </w:r>
    </w:p>
    <w:p>
      <w:r>
        <w:t>приготовления, Клейн вынул позолоченные карманные часы и распахнул их.</w:t>
      </w:r>
    </w:p>
    <w:p>
      <w:r>
        <w:t>Он терпеливо ждал до девяти вечера, чтобы выступить до полуночи.</w:t>
      </w:r>
    </w:p>
    <w:p>
      <w:r>
        <w:t>Если</w:t>
      </w:r>
    </w:p>
    <w:p>
      <w:r>
        <w:t>бы он пришел к музею слишком рано, то люди, жившие поблизости, тут же</w:t>
      </w:r>
    </w:p>
    <w:p>
      <w:r>
        <w:t>бы его заприметили. Что, несомненно, не понравится любому взломщику. А</w:t>
      </w:r>
    </w:p>
    <w:p>
      <w:r>
        <w:t>если он выдвинется поздно, на улицах уже будет совсем мало людей, и он</w:t>
      </w:r>
    </w:p>
    <w:p>
      <w:r>
        <w:t>привлечет к себе лишнее внимание. Не стоило так же забывать, что Баклунд</w:t>
      </w:r>
    </w:p>
    <w:p>
      <w:r>
        <w:t>был погружен в муки террора, устроенным серийным убийцей и в городе был</w:t>
      </w:r>
    </w:p>
    <w:p>
      <w:r>
        <w:t>повсеместно введен комендантский час.</w:t>
      </w:r>
    </w:p>
    <w:p>
      <w:r>
        <w:t>Вся эта ситуация была выгодна Клейну, для свершения его миссии, и одновременно невыгодна!</w:t>
      </w:r>
    </w:p>
    <w:p>
      <w:r>
        <w:t>*Тик-так* *Тик-так*</w:t>
      </w:r>
    </w:p>
    <w:p>
      <w:r>
        <w:t>Стрелки</w:t>
      </w:r>
    </w:p>
    <w:p>
      <w:r>
        <w:t>часов неумолимо тикали к назначенному времени, и вот, вечернее небо</w:t>
      </w:r>
    </w:p>
    <w:p>
      <w:r>
        <w:t>сгустилось над улицами Баклунда, где лишь Алая Луна и газовые фонари</w:t>
      </w:r>
    </w:p>
    <w:p>
      <w:r>
        <w:t>освещали окрестности.</w:t>
      </w:r>
    </w:p>
    <w:p>
      <w:r>
        <w:t>Припрятав ключ и другие важные, для</w:t>
      </w:r>
    </w:p>
    <w:p>
      <w:r>
        <w:t>совершения «преступления» вещи, по карманам, Клейн схватил свою трость и</w:t>
      </w:r>
    </w:p>
    <w:p>
      <w:r>
        <w:t>отправился в Восточный Район, дабы переодеться. Затем, с пересадками,</w:t>
      </w:r>
    </w:p>
    <w:p>
      <w:r>
        <w:t>он добрался до довольно далекой от Кинге-Авеню точки.</w:t>
      </w:r>
    </w:p>
    <w:p>
      <w:r>
        <w:t>К тому времени, на часах уже было без пятнадцати одиннадцать.</w:t>
      </w:r>
    </w:p>
    <w:p>
      <w:r>
        <w:t>По</w:t>
      </w:r>
    </w:p>
    <w:p>
      <w:r>
        <w:t>одному из своих старых планов, он хотел призвать свое астральное тело и</w:t>
      </w:r>
    </w:p>
    <w:p>
      <w:r>
        <w:t>быстро пересечь расстояние от Района Шервуд до Западного, где и</w:t>
      </w:r>
    </w:p>
    <w:p>
      <w:r>
        <w:t>находился Королевский музей.</w:t>
      </w:r>
    </w:p>
    <w:p>
      <w:r>
        <w:t>Однако, ему пришлось отказаться от этой затеи, из-за потенциально высоких рисков.</w:t>
      </w:r>
    </w:p>
    <w:p>
      <w:r>
        <w:t>В Баклунде множество высокоуровневых Потусторонних!</w:t>
      </w:r>
    </w:p>
    <w:p>
      <w:r>
        <w:t>В</w:t>
      </w:r>
    </w:p>
    <w:p>
      <w:r>
        <w:t>непростое время, когда серийный убийца вызывал всеобщую панику, было</w:t>
      </w:r>
    </w:p>
    <w:p>
      <w:r>
        <w:t>очевидным, что большинство уполномоченных Потусторонних использовали</w:t>
      </w:r>
    </w:p>
    <w:p>
      <w:r>
        <w:t>свои мистические способности или даже артефакты, чтобы «сканировать»</w:t>
      </w:r>
    </w:p>
    <w:p>
      <w:r>
        <w:t>местности и прочесывать закоулки. Расстояние от Района Шервуд до</w:t>
      </w:r>
    </w:p>
    <w:p>
      <w:r>
        <w:t>Западного не было слишком уж большим, но и не являлось короткой</w:t>
      </w:r>
    </w:p>
    <w:p>
      <w:r>
        <w:t>дистанцией. Несмотря ни на что, риск оказаться замеченным, особенно</w:t>
      </w:r>
    </w:p>
    <w:p>
      <w:r>
        <w:t>когда ты астральное тело, был крайне высок.</w:t>
      </w:r>
    </w:p>
    <w:p>
      <w:r>
        <w:t>Я не могу слепо</w:t>
      </w:r>
    </w:p>
    <w:p>
      <w:r>
        <w:t>игнорировать сложившуюся обстановку. Согласно гаданию — риск невелик, но</w:t>
      </w:r>
    </w:p>
    <w:p>
      <w:r>
        <w:t>присущ. Как же мне это интерпретировать?</w:t>
      </w:r>
    </w:p>
    <w:p>
      <w:r>
        <w:t>Ну, если сказать</w:t>
      </w:r>
    </w:p>
    <w:p>
      <w:r>
        <w:t>по-иному, то риск, сам по себе, небольшой, но все же имеется, что уже</w:t>
      </w:r>
    </w:p>
    <w:p>
      <w:r>
        <w:t>само по себе, как предпосылка к тому, что я на верном пути… Наверное</w:t>
      </w:r>
    </w:p>
    <w:p>
      <w:r>
        <w:t>так…</w:t>
      </w:r>
    </w:p>
    <w:p>
      <w:r>
        <w:t>Посему Клейн и переосмыслил свой план, но сохранил основную идею. Кинге-Авеню, дом 2, Королевский музей.</w:t>
      </w:r>
    </w:p>
    <w:p>
      <w:r>
        <w:t>На</w:t>
      </w:r>
    </w:p>
    <w:p>
      <w:r>
        <w:t>вершине многоугольной крыши стояло четверо охранников. Одетые в плотную</w:t>
      </w:r>
    </w:p>
    <w:p>
      <w:r>
        <w:t>одежду караульщики терпели хлад осенней ночи, тщательно следя за каждым</w:t>
      </w:r>
    </w:p>
    <w:p>
      <w:r>
        <w:t>своим шагом. Всякому, даже если он скроется в тени или за деревом —</w:t>
      </w:r>
    </w:p>
    <w:p>
      <w:r>
        <w:t>было крайне тяжко пройти мимо них незамеченным.</w:t>
      </w:r>
    </w:p>
    <w:p>
      <w:r>
        <w:t>Хотя-бы из их</w:t>
      </w:r>
    </w:p>
    <w:p>
      <w:r>
        <w:t>обмундирования и поведения, было уже ясно, что охранная компания,</w:t>
      </w:r>
    </w:p>
    <w:p>
      <w:r>
        <w:t>нанятая охранять Королевский музей, была крайне профессиональной.</w:t>
      </w:r>
    </w:p>
    <w:p>
      <w:r>
        <w:t>— До конца нашей смены еще полчаса, — один из охранников оглянулся к своим патрулировавшим товарищам.</w:t>
      </w:r>
    </w:p>
    <w:p>
      <w:r>
        <w:t>В</w:t>
      </w:r>
    </w:p>
    <w:p>
      <w:r>
        <w:t>музее было четыре патрульных групп. Каждый из сотрудников службы</w:t>
      </w:r>
    </w:p>
    <w:p>
      <w:r>
        <w:t>безопасности, курсировал по своему маршруту, затрагивавший как</w:t>
      </w:r>
    </w:p>
    <w:p>
      <w:r>
        <w:t>выставочные залы, так коридоры со входами-выходами.</w:t>
      </w:r>
    </w:p>
    <w:p>
      <w:r>
        <w:t>В</w:t>
      </w:r>
    </w:p>
    <w:p>
      <w:r>
        <w:t>демонстрационном зале, где хранился дневник Розелла, Капитан Разума</w:t>
      </w:r>
    </w:p>
    <w:p>
      <w:r>
        <w:t>Машины, Макс Ливермор, вооруженный моноклем и фонарем, высматривал</w:t>
      </w:r>
    </w:p>
    <w:p>
      <w:r>
        <w:t>всякую нечисть и нарушителей правопорядка. Он выхаживал взад-перед,</w:t>
      </w:r>
    </w:p>
    <w:p>
      <w:r>
        <w:t>время от времени заглядывая в другие залы, чтобы проверять обстановку и в</w:t>
      </w:r>
    </w:p>
    <w:p>
      <w:r>
        <w:t>них.</w:t>
      </w:r>
    </w:p>
    <w:p>
      <w:r>
        <w:t>Двое его подчиненных оставались в маленьком холле, как раз поблизости с самим дневником.</w:t>
      </w:r>
    </w:p>
    <w:p>
      <w:r>
        <w:t>Однако, где-то там за стеклянной витриной была еще одна интересность.</w:t>
      </w:r>
    </w:p>
    <w:p>
      <w:r>
        <w:t>Это была коллекция ярко раскрашенных блоков, собранных вместе в миниатюрный макет первого этажа Королевского музея.</w:t>
      </w:r>
    </w:p>
    <w:p>
      <w:r>
        <w:t>Это</w:t>
      </w:r>
    </w:p>
    <w:p>
      <w:r>
        <w:t>тоже был один из запечатанных артефактов. До тех пор, пока эти блоки</w:t>
      </w:r>
    </w:p>
    <w:p>
      <w:r>
        <w:t>были соединены в форме соответствующего здания, они могли установить</w:t>
      </w:r>
    </w:p>
    <w:p>
      <w:r>
        <w:t>связь с реальным прототипом здания. Как только кто-то вторгался в такое</w:t>
      </w:r>
    </w:p>
    <w:p>
      <w:r>
        <w:t>помещение, с которым был связан запечатанный артефакт, поверхность</w:t>
      </w:r>
    </w:p>
    <w:p>
      <w:r>
        <w:t>блока, в зависимости от зоны вторжения — немедленно реагировала и</w:t>
      </w:r>
    </w:p>
    <w:p>
      <w:r>
        <w:t>сокращалась.</w:t>
      </w:r>
    </w:p>
    <w:p>
      <w:r>
        <w:t>Конечно, в такой замечательной вещи не обошлось без</w:t>
      </w:r>
    </w:p>
    <w:p>
      <w:r>
        <w:t>ограничений. Ведь, расстояние между блоками и исходным зданием не должно</w:t>
      </w:r>
    </w:p>
    <w:p>
      <w:r>
        <w:t>было быть слишком большим, к тому же, сами блоки, должны были быть</w:t>
      </w:r>
    </w:p>
    <w:p>
      <w:r>
        <w:t>расположены в строгом соответствии с макетом реального строения.</w:t>
      </w:r>
    </w:p>
    <w:p>
      <w:r>
        <w:t>Без специальной посторонней помощи, людям или объектом, внутри такого здания, было почти невозможным уйти или пропасть.</w:t>
      </w:r>
    </w:p>
    <w:p>
      <w:r>
        <w:t>—</w:t>
      </w:r>
    </w:p>
    <w:p>
      <w:r>
        <w:t>Капитан, вы действительно думаете, что кто-то захочет спереть эту</w:t>
      </w:r>
    </w:p>
    <w:p>
      <w:r>
        <w:t>книжку? — один из подчиненных Макса Ливермора обратился к вышестоящему</w:t>
      </w:r>
    </w:p>
    <w:p>
      <w:r>
        <w:t>по званию, завидев возвращающегося его с фонарем в руке, — я вообще</w:t>
      </w:r>
    </w:p>
    <w:p>
      <w:r>
        <w:t>ничего не понимаю!</w:t>
      </w:r>
    </w:p>
    <w:p>
      <w:r>
        <w:t>Макс улыбнулся и ответил:</w:t>
      </w:r>
    </w:p>
    <w:p>
      <w:r>
        <w:t>— Некоторые</w:t>
      </w:r>
    </w:p>
    <w:p>
      <w:r>
        <w:t>люди слишком обожают Розелла, вряд ли ты поймешь… Среди них также есть</w:t>
      </w:r>
    </w:p>
    <w:p>
      <w:r>
        <w:t>считающие, что им по силам разгадать шифр императора, а другие и вовсе</w:t>
      </w:r>
    </w:p>
    <w:p>
      <w:r>
        <w:t>верят, что эта, как ты выразился, «книжка», содержит в себе сакральные</w:t>
      </w:r>
    </w:p>
    <w:p>
      <w:r>
        <w:t>тайны. Иначе говоря, завладей не те руки этим дневником, кое-кто</w:t>
      </w:r>
    </w:p>
    <w:p>
      <w:r>
        <w:t>неправильный обретет огромную Потустороннюю силу. Мне уже доводилось</w:t>
      </w:r>
    </w:p>
    <w:p>
      <w:r>
        <w:t>ловить таких.</w:t>
      </w:r>
    </w:p>
    <w:p>
      <w:r>
        <w:t>— Так вот почему мы не спрятали этот дневник и не</w:t>
      </w:r>
    </w:p>
    <w:p>
      <w:r>
        <w:t>поместили его за печать? Мы ждем, когда такие дивергенты сами попадут к</w:t>
      </w:r>
    </w:p>
    <w:p>
      <w:r>
        <w:t>нам в руки? — просветленно спросил другой товарищ по команде.</w:t>
      </w:r>
    </w:p>
    <w:p>
      <w:r>
        <w:t>Макс Ливермор кивнул и с улыбкой сказал:</w:t>
      </w:r>
    </w:p>
    <w:p>
      <w:r>
        <w:t>— Бесплатный сыр бывает только в мышеловке. Кинге-Авеню 18. На улице рядом с перекрестком.</w:t>
      </w:r>
    </w:p>
    <w:p>
      <w:r>
        <w:t>Клейн шел в тени, время от времени используя мастер-ключ, чтобы идти по прямой, пока не прибыл на место.</w:t>
      </w:r>
    </w:p>
    <w:p>
      <w:r>
        <w:t>Он вновь достал свой «чудо ключик» и направил его на очередную дверь.</w:t>
      </w:r>
    </w:p>
    <w:p>
      <w:r>
        <w:t>Едва</w:t>
      </w:r>
    </w:p>
    <w:p>
      <w:r>
        <w:t>заметная рябь пробежала по телу, когда Клейн вошел внутрь. Двери</w:t>
      </w:r>
    </w:p>
    <w:p>
      <w:r>
        <w:t>сменялись коридорами, а сам ночной гость двигался бесшумно, так никого и</w:t>
      </w:r>
    </w:p>
    <w:p>
      <w:r>
        <w:t>не потревожив.</w:t>
      </w:r>
    </w:p>
    <w:p>
      <w:r>
        <w:t>Какой же ты полезный, мастер-ключ! Однако, оба</w:t>
      </w:r>
    </w:p>
    <w:p>
      <w:r>
        <w:t>его прежних владельцев вляпались в неприятности заблудившись… Как-то</w:t>
      </w:r>
    </w:p>
    <w:p>
      <w:r>
        <w:t>мне, все-таки, боязно за себя…</w:t>
      </w:r>
    </w:p>
    <w:p>
      <w:r>
        <w:t>Клейн вздохнул и убрал медный ключ в один из карманов.</w:t>
      </w:r>
    </w:p>
    <w:p>
      <w:r>
        <w:t>Тихонько</w:t>
      </w:r>
    </w:p>
    <w:p>
      <w:r>
        <w:t>добравшись до кладовой, он вытащил один из порошков и высвободил свою</w:t>
      </w:r>
    </w:p>
    <w:p>
      <w:r>
        <w:t>Духовную Силу, чтобы запечатать подсобку, дабы из нее не выскальзывал</w:t>
      </w:r>
    </w:p>
    <w:p>
      <w:r>
        <w:t>шум наружу.</w:t>
      </w:r>
    </w:p>
    <w:p>
      <w:r>
        <w:t>Затем он достал свечу и поставил ее на ящик перед собой.</w:t>
      </w:r>
    </w:p>
    <w:p>
      <w:r>
        <w:t>*Паф*</w:t>
      </w:r>
    </w:p>
    <w:p>
      <w:r>
        <w:t>Он щелкнул пальцами и вызвал светло-голубой Духовный Огонь на кончик пальца.</w:t>
      </w:r>
    </w:p>
    <w:p>
      <w:r>
        <w:t>После</w:t>
      </w:r>
    </w:p>
    <w:p>
      <w:r>
        <w:t>того, как фитиль свечи был зажжен, он воззвал к самому себе, используя</w:t>
      </w:r>
    </w:p>
    <w:p>
      <w:r>
        <w:t>ритуальную магию, а затем ответил себе над серым туманом.</w:t>
      </w:r>
    </w:p>
    <w:p>
      <w:r>
        <w:t>Меньше чем за минуту, Клейн уже парил в кладовой над своим бренным телом.</w:t>
      </w:r>
    </w:p>
    <w:p>
      <w:r>
        <w:t>Вновь вспомнив это чувство, он использовал медный свисток Азика, чтобы стабилизировать и усилить свое астральное тело.</w:t>
      </w:r>
    </w:p>
    <w:p>
      <w:r>
        <w:t>Клейн также «разукрасил» свою духовную проекцию, нанеся себе на лицо, нечто вроде слоя краски.</w:t>
      </w:r>
    </w:p>
    <w:p>
      <w:r>
        <w:t>Закончив</w:t>
      </w:r>
    </w:p>
    <w:p>
      <w:r>
        <w:t>с приготовлениями, Клейн взял коробок обычных спичек, которые купил по</w:t>
      </w:r>
    </w:p>
    <w:p>
      <w:r>
        <w:t>пути, и вычертил на духовном барьере небольшую дверь.</w:t>
      </w:r>
    </w:p>
    <w:p>
      <w:r>
        <w:t>— Представление начинается!</w:t>
      </w:r>
    </w:p>
    <w:p>
      <w:r>
        <w:t>Он тут же подбросил себя и, как настоящий призрак, пролетел сквозь жилые дома, прорезая их один за другим.</w:t>
      </w:r>
    </w:p>
    <w:p>
      <w:r>
        <w:t>И вот, спустя считанные мгновения, Клейн благополучно добрался до Королевского музея.</w:t>
      </w:r>
    </w:p>
    <w:p>
      <w:r>
        <w:t>Ему</w:t>
      </w:r>
    </w:p>
    <w:p>
      <w:r>
        <w:t>не было нужды активировать Духовное Зрение. В состоянии духа, он мог</w:t>
      </w:r>
    </w:p>
    <w:p>
      <w:r>
        <w:t>ясно видеть каждого из сотрудников охраны, их безоговорочно выдававшие</w:t>
      </w:r>
    </w:p>
    <w:p>
      <w:r>
        <w:t>ауры и эмоции.</w:t>
      </w:r>
    </w:p>
    <w:p>
      <w:r>
        <w:t>«Налетев» на увядшую лужайку и черный как смоль</w:t>
      </w:r>
    </w:p>
    <w:p>
      <w:r>
        <w:t>железный столб, стоявшей перед эркерным окном, одного из выставочных</w:t>
      </w:r>
    </w:p>
    <w:p>
      <w:r>
        <w:t>залов, Клейн не спешил входить внутрь. Вместо этого, он последовал за</w:t>
      </w:r>
    </w:p>
    <w:p>
      <w:r>
        <w:t>тенями, выбрав нетипичный маршрут. Он проскользил через скульптуры и</w:t>
      </w:r>
    </w:p>
    <w:p>
      <w:r>
        <w:t>декоративные деревья, осторожно добравшись до места назначения. Призрак</w:t>
      </w:r>
    </w:p>
    <w:p>
      <w:r>
        <w:t>держался поближе к стенам, ибо не знал, есть ли представители Разума</w:t>
      </w:r>
    </w:p>
    <w:p>
      <w:r>
        <w:t>Машины среди охранного персонала.</w:t>
      </w:r>
    </w:p>
    <w:p>
      <w:r>
        <w:t>Клейн не ступил в выставочный</w:t>
      </w:r>
    </w:p>
    <w:p>
      <w:r>
        <w:t>зал, потому что его духовное восприятие наряду с интуицией подсказали</w:t>
      </w:r>
    </w:p>
    <w:p>
      <w:r>
        <w:t>ему, что пол музея окутан таинственной силой. К тому же, он не знал,</w:t>
      </w:r>
    </w:p>
    <w:p>
      <w:r>
        <w:t>были ли Потусторонние внутри, вот и не стал рисковать.</w:t>
      </w:r>
    </w:p>
    <w:p>
      <w:r>
        <w:t>Призрачный</w:t>
      </w:r>
    </w:p>
    <w:p>
      <w:r>
        <w:t>экскурсант поступил, следуя своему плану, и направился в другое место, а</w:t>
      </w:r>
    </w:p>
    <w:p>
      <w:r>
        <w:t>именно в туалет, рядом с которым был расположен нужный ему экспонатный</w:t>
      </w:r>
    </w:p>
    <w:p>
      <w:r>
        <w:t>образец. Затем он бросил спичечный коробок в вентиляционное отверстие и</w:t>
      </w:r>
    </w:p>
    <w:p>
      <w:r>
        <w:t>взмыл на второй этаж!</w:t>
      </w:r>
    </w:p>
    <w:p>
      <w:r>
        <w:br w:type="page"/>
      </w:r>
    </w:p>
    <w:p>
      <w:r>
        <w:rPr>
          <w:b/>
          <w:sz w:val="28"/>
        </w:rPr>
        <w:t>Том 2 Глава 321 - Призрачный посетитель</w:t>
      </w:r>
    </w:p>
    <w:p>
      <w:r>
        <w:t>В выставочном зале, где хранился дневник, два члена Разума Машины внезапно услышали какой-то шум.</w:t>
      </w:r>
    </w:p>
    <w:p>
      <w:r>
        <w:t>Они одновременно переглянулись, и также одновременно бросили взгляд на запечатанный артефакт, сделанный из «следящих» блоков.</w:t>
      </w:r>
    </w:p>
    <w:p>
      <w:r>
        <w:t>Внутри уменьшенной модели первого этажа, в одном из блоков замигала серая точка.</w:t>
      </w:r>
    </w:p>
    <w:p>
      <w:r>
        <w:t>— В уборной какой-то посторонний предмет, — решительно заявил один из членов команды.</w:t>
      </w:r>
    </w:p>
    <w:p>
      <w:r>
        <w:t>— Опавший листик, принесенный ветром? — с хмурым видом и загадочным тоном вопросил второй, уже расслабившийся охранник.</w:t>
      </w:r>
    </w:p>
    <w:p>
      <w:r>
        <w:t>—</w:t>
      </w:r>
    </w:p>
    <w:p>
      <w:r>
        <w:t>Может быть. Надо чтобы кто-нибудь сходил туда, пусть проверят. Капитан</w:t>
      </w:r>
    </w:p>
    <w:p>
      <w:r>
        <w:t>велел нам оставаться здесь и ни за что не покидать свой пост, особенно в</w:t>
      </w:r>
    </w:p>
    <w:p>
      <w:r>
        <w:t>одиночку. Помнишь?</w:t>
      </w:r>
    </w:p>
    <w:p>
      <w:r>
        <w:t>В экстренном случае они могли эвакуироваться из музея, изъяв с витрины дневник Розелла.</w:t>
      </w:r>
    </w:p>
    <w:p>
      <w:r>
        <w:t>— И то верно.</w:t>
      </w:r>
    </w:p>
    <w:p>
      <w:r>
        <w:t>Напарник явно не возражал против этого предложения.</w:t>
      </w:r>
    </w:p>
    <w:p>
      <w:r>
        <w:t>Клейн был подобен парящему привидению, разведывающим свои новые</w:t>
      </w:r>
    </w:p>
    <w:p>
      <w:r>
        <w:t>владения. Пролетев сквозь стены и осмотрев второй этаж музея, он нырнул в</w:t>
      </w:r>
    </w:p>
    <w:p>
      <w:r>
        <w:t>сторону отреставрированного кабинета.</w:t>
      </w:r>
    </w:p>
    <w:p>
      <w:r>
        <w:t>Посетитель-призрак не</w:t>
      </w:r>
    </w:p>
    <w:p>
      <w:r>
        <w:t>летел слишком быстро, но с достаточной скоростью, чтобы не показываться</w:t>
      </w:r>
    </w:p>
    <w:p>
      <w:r>
        <w:t>на виду и чувствовать искры огня где-то внизу.</w:t>
      </w:r>
    </w:p>
    <w:p>
      <w:r>
        <w:t>Когда расстояние по прямой достигло почти тридцати метров, он поднял свою прозрачную правую руку и беззвучно щелкнул пальцами.</w:t>
      </w:r>
    </w:p>
    <w:p>
      <w:r>
        <w:t>*Ба-бах!*</w:t>
      </w:r>
    </w:p>
    <w:p>
      <w:r>
        <w:t>В туалете на втором этаже грохотнул коробок спичек, раздавшись по музею громким хлопком.</w:t>
      </w:r>
    </w:p>
    <w:p>
      <w:r>
        <w:t>Затем вспыхнуло алое пламя и поглотило: бумажное полотенце, висевшее на стене;</w:t>
      </w:r>
    </w:p>
    <w:p>
      <w:r>
        <w:t>растение в горшке, уютно расположенное сбоку; и деревянную дверь.</w:t>
      </w:r>
    </w:p>
    <w:p>
      <w:r>
        <w:t>Огонь начал распространятся по помещению.</w:t>
      </w:r>
    </w:p>
    <w:p>
      <w:r>
        <w:t>Находившиеся</w:t>
      </w:r>
    </w:p>
    <w:p>
      <w:r>
        <w:t>поблизости охранники, услышали шум и немедленно двинулись к его</w:t>
      </w:r>
    </w:p>
    <w:p>
      <w:r>
        <w:t>источнику. В самом выставочном зале, что был на первом этаже, два члена</w:t>
      </w:r>
    </w:p>
    <w:p>
      <w:r>
        <w:t>Разума Машины, увидев реакцию на мистическом средстве безопасности — тут</w:t>
      </w:r>
    </w:p>
    <w:p>
      <w:r>
        <w:t>же ринулись по сигналу, но сразу же остановились, вспомнив приказ</w:t>
      </w:r>
    </w:p>
    <w:p>
      <w:r>
        <w:t>капитана.</w:t>
      </w:r>
    </w:p>
    <w:p>
      <w:r>
        <w:t>«Не покидайте свой пост, не выпускайте из вида дневник!»</w:t>
      </w:r>
    </w:p>
    <w:p>
      <w:r>
        <w:t>Они переглянулись, настороженно посмотрели на два входа в зал и вооружились Потусторонним Оружием.</w:t>
      </w:r>
    </w:p>
    <w:p>
      <w:r>
        <w:t>Будучи выходцами из Церкви Бога Пара и Машин, эти ребята никогда не испытывали недостатка в амуниции.</w:t>
      </w:r>
    </w:p>
    <w:p>
      <w:r>
        <w:t>В это время, Макс Ливермор с фонарем на вытянутой руке, патрулировал</w:t>
      </w:r>
    </w:p>
    <w:p>
      <w:r>
        <w:t>различные коридоры и вестибюли первого этажа. Услышав суматоху, он, не</w:t>
      </w:r>
    </w:p>
    <w:p>
      <w:r>
        <w:t>раздумывая и секунды, бросился в сторону выставочного зала, где хранился</w:t>
      </w:r>
    </w:p>
    <w:p>
      <w:r>
        <w:t>дневник императора.</w:t>
      </w:r>
    </w:p>
    <w:p>
      <w:r>
        <w:t>Приоритет обеспечения сохранности экспонатов выше, чем поимка нарушителя!</w:t>
      </w:r>
    </w:p>
    <w:p>
      <w:r>
        <w:t>Более</w:t>
      </w:r>
    </w:p>
    <w:p>
      <w:r>
        <w:t>того, по разумению капитана, независимо от намерений нарушителей, они</w:t>
      </w:r>
    </w:p>
    <w:p>
      <w:r>
        <w:t>все равно войдут на первый этаж музея, тем самым, попадут под действие</w:t>
      </w:r>
    </w:p>
    <w:p>
      <w:r>
        <w:t>запечатанного артефакта, который также находился подле замурованного в</w:t>
      </w:r>
    </w:p>
    <w:p>
      <w:r>
        <w:t>стекло дневника.</w:t>
      </w:r>
    </w:p>
    <w:p>
      <w:r>
        <w:t>Без помощи извне, лазутчик оказался бы в ловушке!</w:t>
      </w:r>
    </w:p>
    <w:p>
      <w:r>
        <w:t>Да</w:t>
      </w:r>
    </w:p>
    <w:p>
      <w:r>
        <w:t>даже если бы снаружи и был некий сообщник, вломившемуся внутрь наглецу</w:t>
      </w:r>
    </w:p>
    <w:p>
      <w:r>
        <w:t>потребовалось бы довольно много времени и усилий, чтобы выбраться на</w:t>
      </w:r>
    </w:p>
    <w:p>
      <w:r>
        <w:t>волю.</w:t>
      </w:r>
    </w:p>
    <w:p>
      <w:r>
        <w:t>— Только ступи на музейный пол, и ты станешь моей добычей!</w:t>
      </w:r>
    </w:p>
    <w:p>
      <w:r>
        <w:t>Макс Ливермор стремглав несся вперед. Пробежав множество залов, он наконец завидел силуэты двух своих подчиненных.</w:t>
      </w:r>
    </w:p>
    <w:p>
      <w:r>
        <w:t>К тому времени, Клейн уже просек необходимый маршрут, чтобы оказаться прямо над отреставрированным кабинетом Розелла.</w:t>
      </w:r>
    </w:p>
    <w:p>
      <w:r>
        <w:t>Он не спешил. Вместо этого призрак-воришка внимательно оглядел низ.</w:t>
      </w:r>
    </w:p>
    <w:p>
      <w:r>
        <w:t>Каменный</w:t>
      </w:r>
    </w:p>
    <w:p>
      <w:r>
        <w:t>пол был слишком толстенным, посему он мягко приземлился на плиты,</w:t>
      </w:r>
    </w:p>
    <w:p>
      <w:r>
        <w:t>распахнул руки и провалился еще ниже, дабы мочь разглядеть</w:t>
      </w:r>
    </w:p>
    <w:p>
      <w:r>
        <w:t>местоположение охраны.</w:t>
      </w:r>
    </w:p>
    <w:p>
      <w:r>
        <w:t>Его призрачный контур медленно просочился в глубины Королевского музея. На хрустальной люстре, мирно свисавшей с потолка первого этажа, внезапно пробилось едва различимое человеческое лицо.</w:t>
      </w:r>
    </w:p>
    <w:p>
      <w:r>
        <w:t>Человеческое лицо это деловито озиралось по сторонам, осматривая окрестности и уголки выставочного зала.</w:t>
      </w:r>
    </w:p>
    <w:p>
      <w:r>
        <w:t>Чисто…</w:t>
      </w:r>
    </w:p>
    <w:p>
      <w:r>
        <w:t>Клейн аккуратно прорезался сквозь потолок и спустился прямо над застекленным столом Розелла.</w:t>
      </w:r>
    </w:p>
    <w:p>
      <w:r>
        <w:t>Он</w:t>
      </w:r>
    </w:p>
    <w:p>
      <w:r>
        <w:t>взглянул на рукопись и без колебаний протянул к ней руки, чтобы</w:t>
      </w:r>
    </w:p>
    <w:p>
      <w:r>
        <w:t>схватить невзрачную книжную закладку с аляпистой иллюстрацией.</w:t>
      </w:r>
    </w:p>
    <w:p>
      <w:r>
        <w:t>Также</w:t>
      </w:r>
    </w:p>
    <w:p>
      <w:r>
        <w:t>Клейн принялся создавать «лишние» улики, чтобы запутать следователя</w:t>
      </w:r>
    </w:p>
    <w:p>
      <w:r>
        <w:t>Потустороннего. Все это нужно было для того, чтобы у Мисс Справедливости</w:t>
      </w:r>
    </w:p>
    <w:p>
      <w:r>
        <w:t>не возникло никаких проблем со спец, службами, из-за того, что она</w:t>
      </w:r>
    </w:p>
    <w:p>
      <w:r>
        <w:t>прикасалась к закладке.</w:t>
      </w:r>
    </w:p>
    <w:p>
      <w:r>
        <w:t>Усиленный медным свистком Азика, он</w:t>
      </w:r>
    </w:p>
    <w:p>
      <w:r>
        <w:t>прошел сквозь одну из стеклянных витрин и принялся хватать другие</w:t>
      </w:r>
    </w:p>
    <w:p>
      <w:r>
        <w:t>закладки, пропуская сквозь них свою Духовную Силу.</w:t>
      </w:r>
    </w:p>
    <w:p>
      <w:r>
        <w:t>Закончив с этим, Клейн решил, что этого, возможно, не хватит.</w:t>
      </w:r>
    </w:p>
    <w:p>
      <w:r>
        <w:t>Он снова протянул свои эфирные руки, хватая прочие выставленные на витрине закладки и книги.</w:t>
      </w:r>
    </w:p>
    <w:p>
      <w:r>
        <w:t>*Вааа!* *Вааа!*</w:t>
      </w:r>
    </w:p>
    <w:p>
      <w:r>
        <w:t>Громкий и пронзительный детский вопль разнесся по залу.</w:t>
      </w:r>
    </w:p>
    <w:p>
      <w:r>
        <w:t>Это был призрачный вой, одновременно далекий, и, в тоже время, пронзающий разум.</w:t>
      </w:r>
    </w:p>
    <w:p>
      <w:r>
        <w:t>Астральное тело Клейн закостенело и вмерзло, как озеро в декабре.</w:t>
      </w:r>
    </w:p>
    <w:p>
      <w:r>
        <w:t>*Вааа!* *Вааа!* *Вааа!*</w:t>
      </w:r>
    </w:p>
    <w:p>
      <w:r>
        <w:t>Вместе</w:t>
      </w:r>
    </w:p>
    <w:p>
      <w:r>
        <w:t>с младенческим плачем, пространство вокруг зашлось тонкими черными</w:t>
      </w:r>
    </w:p>
    <w:p>
      <w:r>
        <w:t>трещинами, которые сплотились вокруг призрака-воришки, словно железные</w:t>
      </w:r>
    </w:p>
    <w:p>
      <w:r>
        <w:t>клеточные прутья.</w:t>
      </w:r>
    </w:p>
    <w:p>
      <w:r>
        <w:t>В мгновение ока, одна из трещин лопнула,</w:t>
      </w:r>
    </w:p>
    <w:p>
      <w:r>
        <w:t>взорвавшись и образовав нечто, вроде глазного яблока, сотканного из</w:t>
      </w:r>
    </w:p>
    <w:p>
      <w:r>
        <w:t>кровавых нитей. В глубоком зрачке таинственного глаза копошились и</w:t>
      </w:r>
    </w:p>
    <w:p>
      <w:r>
        <w:t>извивались крошечные белые черви.</w:t>
      </w:r>
    </w:p>
    <w:p>
      <w:r>
        <w:t>Раз, два, три…</w:t>
      </w:r>
    </w:p>
    <w:p>
      <w:r>
        <w:t>Черные трещины с зияющей пустотой, лопались одна за другой, раскрывая причудливые глаза.</w:t>
      </w:r>
    </w:p>
    <w:p>
      <w:r>
        <w:t>Они смотрели на Клейна с безжалостным холодом.</w:t>
      </w:r>
    </w:p>
    <w:p>
      <w:r>
        <w:t>Казалось, все пространство вокруг застыло в мгновении. В мгновении, посреди которого беспомощно зависло астральное тело.</w:t>
      </w:r>
    </w:p>
    <w:p>
      <w:r>
        <w:t>Клейну даже стало непосильным трудом чувствовать сопричастность к миру духов. Он толком не мог ничего разглядеть.</w:t>
      </w:r>
    </w:p>
    <w:p>
      <w:r>
        <w:t>— Почему вы взяли только закладки? — мягкий, но бесстрастный женский голос донесся до слуха Клейна.</w:t>
      </w:r>
    </w:p>
    <w:p>
      <w:r>
        <w:t>Он</w:t>
      </w:r>
    </w:p>
    <w:p>
      <w:r>
        <w:t>замер на месте и увидел лишь высокий книжный шкаф, разделенный на два</w:t>
      </w:r>
    </w:p>
    <w:p>
      <w:r>
        <w:t>уровня. Верхний уровень, с лестницей и проходом, окруженный бесчисленным</w:t>
      </w:r>
    </w:p>
    <w:p>
      <w:r>
        <w:t>количеством книг, почти достигал потолка.</w:t>
      </w:r>
    </w:p>
    <w:p>
      <w:r>
        <w:t>У самой его вершины, сидела фигура, окутанная тьмой.</w:t>
      </w:r>
    </w:p>
    <w:p>
      <w:r>
        <w:t>Чьи-то ноги, обутые в черные кожаные сапоги, свисали с деревянных ступенек, словно подвешенные в воздухе.</w:t>
      </w:r>
    </w:p>
    <w:p>
      <w:r>
        <w:t>Я не почувствовал ее присутствия… Она что, какой-то козырь из рукава Разума Машины?</w:t>
      </w:r>
    </w:p>
    <w:p>
      <w:r>
        <w:t>Клейн хранил молчание и лишь наискось щурился.</w:t>
      </w:r>
    </w:p>
    <w:p>
      <w:r>
        <w:t>— Почему вы взяли только закладки? — переспросила таинственная фигура из тьмы.</w:t>
      </w:r>
    </w:p>
    <w:p>
      <w:r>
        <w:t>В</w:t>
      </w:r>
    </w:p>
    <w:p>
      <w:r>
        <w:t>ее мягкости теперь улавливалась какая-то суровость. Налитые кровью</w:t>
      </w:r>
    </w:p>
    <w:p>
      <w:r>
        <w:t>глаза, подступившие к Клейну, решительно набухали, словно пытаясь занять</w:t>
      </w:r>
    </w:p>
    <w:p>
      <w:r>
        <w:t>все пространство вокруг.</w:t>
      </w:r>
    </w:p>
    <w:p>
      <w:r>
        <w:t>Прежде чем она вновь вторила свой вопрос, Клейн широко улыбнулся.</w:t>
      </w:r>
    </w:p>
    <w:p>
      <w:r>
        <w:t>Как тут, его астральная проекция внезапно исчезла без следа!</w:t>
      </w:r>
    </w:p>
    <w:p>
      <w:r>
        <w:t>Ни медного свистка, ни двух закладок — ничего не осталось! Над серым туманом, внутри величественного древнего дворца.</w:t>
      </w:r>
    </w:p>
    <w:p>
      <w:r>
        <w:t>Фигура Клейна нежданно объявилась, прямо за длинным бронзовым столом.</w:t>
      </w:r>
    </w:p>
    <w:p>
      <w:r>
        <w:t>Он откинулся на спинку и со смешком произнес:</w:t>
      </w:r>
    </w:p>
    <w:p>
      <w:r>
        <w:t>— К счастью, я был к этому готов.</w:t>
      </w:r>
    </w:p>
    <w:p>
      <w:r>
        <w:t>Состояние</w:t>
      </w:r>
    </w:p>
    <w:p>
      <w:r>
        <w:t>его астрального тела, не было продуктом его потусторонних сил. Оно не</w:t>
      </w:r>
    </w:p>
    <w:p>
      <w:r>
        <w:t>было результатом трансформации плоти в духовную проекцию. Все сложилось</w:t>
      </w:r>
    </w:p>
    <w:p>
      <w:r>
        <w:t>так и никак иначе, потому что он воззвал сам к себе с помощью особенного</w:t>
      </w:r>
    </w:p>
    <w:p>
      <w:r>
        <w:t>ритуала.</w:t>
      </w:r>
    </w:p>
    <w:p>
      <w:r>
        <w:t>А силу для этого ритуала, он черпал из таинственного пространства над серым туманом. Вот и весь секрет!</w:t>
      </w:r>
    </w:p>
    <w:p>
      <w:r>
        <w:t>Следовательно,</w:t>
      </w:r>
    </w:p>
    <w:p>
      <w:r>
        <w:t>ему даже не приходилось думать о побеге. Закончив свои темные делишки,</w:t>
      </w:r>
    </w:p>
    <w:p>
      <w:r>
        <w:t>он всегда мог вернуться к себе во дворец, откуда напрямую имел</w:t>
      </w:r>
    </w:p>
    <w:p>
      <w:r>
        <w:t>возможность возвратиться в свою физическую оболочку!</w:t>
      </w:r>
    </w:p>
    <w:p>
      <w:r>
        <w:t>Поскольку</w:t>
      </w:r>
    </w:p>
    <w:p>
      <w:r>
        <w:t>над этим таинственным пространством не властны ни Вечное Пылающее</w:t>
      </w:r>
    </w:p>
    <w:p>
      <w:r>
        <w:t>Солнце, ни Истинный Творец, Клейн верил, что без особого вмешательства</w:t>
      </w:r>
    </w:p>
    <w:p>
      <w:r>
        <w:t>оных, его шалость никак не могла прерваться!</w:t>
      </w:r>
    </w:p>
    <w:p>
      <w:r>
        <w:t>До тех пор, пока</w:t>
      </w:r>
    </w:p>
    <w:p>
      <w:r>
        <w:t>враг не повергнет настоящее духовное тело Клейна, либо тот не потеряет</w:t>
      </w:r>
    </w:p>
    <w:p>
      <w:r>
        <w:t>сознание — Клейн был уверен, что побег ему будет по силам.</w:t>
      </w:r>
    </w:p>
    <w:p>
      <w:r>
        <w:t>Это</w:t>
      </w:r>
    </w:p>
    <w:p>
      <w:r>
        <w:t>была одна из причин, почему он не желал вот так просто заявляться в</w:t>
      </w:r>
    </w:p>
    <w:p>
      <w:r>
        <w:t>Королевский музей. Поэтому им и был выбран «долгий путь». Чем больше</w:t>
      </w:r>
    </w:p>
    <w:p>
      <w:r>
        <w:t>тратилось времени, тем больше добавлялось переменных. Слабый алый</w:t>
      </w:r>
    </w:p>
    <w:p>
      <w:r>
        <w:t>лунный свет лился в окно, а женщина, сидевшая на верхней ступеньке</w:t>
      </w:r>
    </w:p>
    <w:p>
      <w:r>
        <w:t>лестницы между книжными полками, молча взирала на письменный стол. Она</w:t>
      </w:r>
    </w:p>
    <w:p>
      <w:r>
        <w:t>смотрела на то место, где только что был Клейн. В зале царила тишина.</w:t>
      </w:r>
    </w:p>
    <w:p>
      <w:r>
        <w:t>Спустя мгновение, на верхней площадке вдруг стало пусто, словно так никого и не было.</w:t>
      </w:r>
    </w:p>
    <w:p>
      <w:r>
        <w:t>В выставочном зале, где хранился дневник Розелла, Макс Ливермор, скомандовал двум бойцам:</w:t>
      </w:r>
    </w:p>
    <w:p>
      <w:r>
        <w:t>— Внимательно следите за периметром. Я пойду ловить нарушителя… Он где-то там, на первом этаже!</w:t>
      </w:r>
    </w:p>
    <w:p>
      <w:r>
        <w:t>Произнеся</w:t>
      </w:r>
    </w:p>
    <w:p>
      <w:r>
        <w:t>это, он взглянул на запечатанный артефакт, моделировавший первый этаж</w:t>
      </w:r>
    </w:p>
    <w:p>
      <w:r>
        <w:t>музея, пытаясь найти красную точку, что сигнализировала бы о лазутчике,</w:t>
      </w:r>
    </w:p>
    <w:p>
      <w:r>
        <w:t>дабы зафиксировать его местоположение.</w:t>
      </w:r>
    </w:p>
    <w:p>
      <w:r>
        <w:t>Однако, с какой бы стороны он на артефакт не глядел — все без толку.</w:t>
      </w:r>
    </w:p>
    <w:p>
      <w:r>
        <w:t>Было пусто!</w:t>
      </w:r>
    </w:p>
    <w:p>
      <w:r>
        <w:t>— Это…</w:t>
      </w:r>
    </w:p>
    <w:p>
      <w:r>
        <w:t>Капитан Разума Машины встал на месте как вкопанный. Кинге-Авеню 18, в кладовой одного очень богатого купца.</w:t>
      </w:r>
    </w:p>
    <w:p>
      <w:r>
        <w:t>Глаза Клейна вновь задергались, а уголки его рта приподнялись в ухмылке.</w:t>
      </w:r>
    </w:p>
    <w:p>
      <w:r>
        <w:t>Он сбросил закладки и медный свисток Азика над серым туманом, и без задержек вернулся в свое тело.</w:t>
      </w:r>
    </w:p>
    <w:p>
      <w:r>
        <w:t>Потушив</w:t>
      </w:r>
    </w:p>
    <w:p>
      <w:r>
        <w:t>свечи и закончив ритуал, Клейн прибрался на месте происшествия. Также</w:t>
      </w:r>
    </w:p>
    <w:p>
      <w:r>
        <w:t>он использовал специально для таких нужд приготовленное средство, чтобы</w:t>
      </w:r>
    </w:p>
    <w:p>
      <w:r>
        <w:t>нейтрализовать запах порошка Священной Ночи и эфирных масел.</w:t>
      </w:r>
    </w:p>
    <w:p>
      <w:r>
        <w:t>Закончив, он развеял духовный барьер, позволив ветру сдуть оставшиеся следы.</w:t>
      </w:r>
    </w:p>
    <w:p>
      <w:r>
        <w:t>Затем он достал свой мастер-ключ и смастерил проход сквозь стену дома.</w:t>
      </w:r>
    </w:p>
    <w:p>
      <w:r>
        <w:t>Выстукивая</w:t>
      </w:r>
    </w:p>
    <w:p>
      <w:r>
        <w:t>тростью брусчатку, Клейн определял направление своего движения, дабы не</w:t>
      </w:r>
    </w:p>
    <w:p>
      <w:r>
        <w:t>заблудиться и не оказаться возле Королевский музей, или не набрести на</w:t>
      </w:r>
    </w:p>
    <w:p>
      <w:r>
        <w:t>какой-нибудь собор. Он быстрым шагом направился прочь, «открывая» стены,</w:t>
      </w:r>
    </w:p>
    <w:p>
      <w:r>
        <w:t>словно незамысловатые двери.</w:t>
      </w:r>
    </w:p>
    <w:p>
      <w:r>
        <w:t>Пройдя некоторое время по прямой, Клейн вдруг почувствовал, что не может определить свое местоположение.</w:t>
      </w:r>
    </w:p>
    <w:p>
      <w:r>
        <w:t>Хм…</w:t>
      </w:r>
    </w:p>
    <w:p>
      <w:r>
        <w:t>Еще два здания и… Если я не на Кинге-Авеню, то мне надо брать экипаж…</w:t>
      </w:r>
    </w:p>
    <w:p>
      <w:r>
        <w:t>Или совершить еще одно гадание? Надо как следует изучить богохульную</w:t>
      </w:r>
    </w:p>
    <w:p>
      <w:r>
        <w:t>карту, как вернусь домой!</w:t>
      </w:r>
    </w:p>
    <w:p>
      <w:r>
        <w:t>Клейн быстро принял решение. Он прислонил к очередной стене медный ключ и провернул его.</w:t>
      </w:r>
    </w:p>
    <w:p>
      <w:r>
        <w:t>Рябь на стене, близ которой стоял владелец мастер-ключа — рассеялась.</w:t>
      </w:r>
    </w:p>
    <w:p>
      <w:r>
        <w:t>Как тут же Клейну в нос врезался стойкий запах крови.</w:t>
      </w:r>
    </w:p>
    <w:p>
      <w:r>
        <w:t>Кровь… Много крови!</w:t>
      </w:r>
    </w:p>
    <w:p>
      <w:r>
        <w:t>Клейн нахмурился. Он поднял глаза и увидел перед собой гостиную, в которой лежала женщина.</w:t>
      </w:r>
    </w:p>
    <w:p>
      <w:r>
        <w:t>На лице женщины отражалась нечеловеческая боль. Из ее живота зияла большущая рана.</w:t>
      </w:r>
    </w:p>
    <w:p>
      <w:r>
        <w:t>Как тут Клейн услышал зловещее хрюканье.</w:t>
      </w:r>
    </w:p>
    <w:p>
      <w:r>
        <w:br w:type="page"/>
      </w:r>
    </w:p>
    <w:p>
      <w:r>
        <w:rPr>
          <w:b/>
          <w:sz w:val="28"/>
        </w:rPr>
        <w:t>Том 2 Глава 322 - Та еще ночка</w:t>
      </w:r>
    </w:p>
    <w:p>
      <w:r>
        <w:t>Двенадцатая жертва!</w:t>
      </w:r>
    </w:p>
    <w:p>
      <w:r>
        <w:t>Этот чертов серийный убийца!</w:t>
      </w:r>
    </w:p>
    <w:p>
      <w:r>
        <w:t>В ту</w:t>
      </w:r>
    </w:p>
    <w:p>
      <w:r>
        <w:t>секунду, когда Клейн увидел труп и услышал животное ворчание, его волосы</w:t>
      </w:r>
    </w:p>
    <w:p>
      <w:r>
        <w:t>встали дыбом. Он отчетливо понимал, что вляпался по-крупному.</w:t>
      </w:r>
    </w:p>
    <w:p>
      <w:r>
        <w:t>Гостиная была самой обыкновенной, не считая изодранного тела женщины и пятен крови, уже впитавшихся в ковер на полу.</w:t>
      </w:r>
    </w:p>
    <w:p>
      <w:r>
        <w:t>Сбоку</w:t>
      </w:r>
    </w:p>
    <w:p>
      <w:r>
        <w:t>от безжизненного тела бедняжки, сидел большой черный пес. Его рот был</w:t>
      </w:r>
    </w:p>
    <w:p>
      <w:r>
        <w:t>полуоткрыт, обнажая множество острых белоснежных клыков, от одного вида</w:t>
      </w:r>
    </w:p>
    <w:p>
      <w:r>
        <w:t>которых можно было бы вздрогнуть.</w:t>
      </w:r>
    </w:p>
    <w:p>
      <w:r>
        <w:t>С его пасти лилась свежая кровь, а меж зубов виднелись частички недавно съеденной плоти.</w:t>
      </w:r>
    </w:p>
    <w:p>
      <w:r>
        <w:t>В глазах Дьявола, похожих, скорее на сгустки магмы, отразился Клейн.</w:t>
      </w:r>
    </w:p>
    <w:p>
      <w:r>
        <w:t>*Урх!*</w:t>
      </w:r>
    </w:p>
    <w:p>
      <w:r>
        <w:t>Пес издал протяжный рев, демонстрирующий превосходство.</w:t>
      </w:r>
    </w:p>
    <w:p>
      <w:r>
        <w:t>Это и впрямь животное!</w:t>
      </w:r>
    </w:p>
    <w:p>
      <w:r>
        <w:t>Я был готов ко всему на сегодня… Но не к такому…</w:t>
      </w:r>
    </w:p>
    <w:p>
      <w:r>
        <w:t>Лишь пара мыслей успела пролететь в ошеломленном уме Клейна.</w:t>
      </w:r>
    </w:p>
    <w:p>
      <w:r>
        <w:t>Внезапно,</w:t>
      </w:r>
    </w:p>
    <w:p>
      <w:r>
        <w:t>тело черного пса стремительно стало увеличиваться, обратившись двух,</w:t>
      </w:r>
    </w:p>
    <w:p>
      <w:r>
        <w:t>или даже, трехметровым чудовищем. На его спине медленно расправлялась</w:t>
      </w:r>
    </w:p>
    <w:p>
      <w:r>
        <w:t>пара гигантских, как у летучей мыши, крыльев. За ушами проступили</w:t>
      </w:r>
    </w:p>
    <w:p>
      <w:r>
        <w:t>козлиные рога, покрытые таинственными узорами.</w:t>
      </w:r>
    </w:p>
    <w:p>
      <w:r>
        <w:t>Красные и синие</w:t>
      </w:r>
    </w:p>
    <w:p>
      <w:r>
        <w:t>языки пламени вырвались из его роскошного меха, а за ними последовал,</w:t>
      </w:r>
    </w:p>
    <w:p>
      <w:r>
        <w:t>словно нарастающим вихрем, сильная вонь серы и гари.</w:t>
      </w:r>
    </w:p>
    <w:p>
      <w:r>
        <w:t>В туже</w:t>
      </w:r>
    </w:p>
    <w:p>
      <w:r>
        <w:t>секунду Клейн топнул ногой в пол. Вместо того, чтобы отступить, он</w:t>
      </w:r>
    </w:p>
    <w:p>
      <w:r>
        <w:t>двинулся вперед и размахивая тростью, выстрелил в гигантского</w:t>
      </w:r>
    </w:p>
    <w:p>
      <w:r>
        <w:t>дьявольского пса, словно пушечным ядром.</w:t>
      </w:r>
    </w:p>
    <w:p>
      <w:r>
        <w:t>*Бам!*</w:t>
      </w:r>
    </w:p>
    <w:p>
      <w:r>
        <w:t>Рогатый пес бросился в атаку! Острые когти блеснули в полумраке гостиной, располосовав Клейна.</w:t>
      </w:r>
    </w:p>
    <w:p>
      <w:r>
        <w:t>Без единого звука, когти пронзили его тело, столь плавно, будто угодив в густой туман!</w:t>
      </w:r>
    </w:p>
    <w:p>
      <w:r>
        <w:t>Фигура Клейна стала едва различимой, обратившись и вовсе прозрачной.</w:t>
      </w:r>
    </w:p>
    <w:p>
      <w:r>
        <w:t>Несомненно, это была иллюзия!</w:t>
      </w:r>
    </w:p>
    <w:p>
      <w:r>
        <w:t>В</w:t>
      </w:r>
    </w:p>
    <w:p>
      <w:r>
        <w:t>тот же миг, Клейн перекатился по полу и приземлился у эркерного окна.</w:t>
      </w:r>
    </w:p>
    <w:p>
      <w:r>
        <w:t>Как следует оттолкнувшись, его тело вылетело прочь из злополучного дома,</w:t>
      </w:r>
    </w:p>
    <w:p>
      <w:r>
        <w:t>раскидав по окровавленному ковру осколки стекла.</w:t>
      </w:r>
    </w:p>
    <w:p>
      <w:r>
        <w:t>Как следует разглядев врага, горе-взломщик ринулся наутек.</w:t>
      </w:r>
    </w:p>
    <w:p>
      <w:r>
        <w:t>Завидев,</w:t>
      </w:r>
    </w:p>
    <w:p>
      <w:r>
        <w:t>что противник намеревается сбежать, глаза дьявольского пса вспыхнули,</w:t>
      </w:r>
    </w:p>
    <w:p>
      <w:r>
        <w:t>как будто внутри его зрачков разбушевался огненный вихрь.</w:t>
      </w:r>
    </w:p>
    <w:p>
      <w:r>
        <w:t>Раскрыв пасть, источая гнилостные миазмы, он произнес слово, наполненное мерзостью, слово, пришедшее из преисподней:</w:t>
      </w:r>
    </w:p>
    <w:p>
      <w:r>
        <w:t>— Умри!</w:t>
      </w:r>
    </w:p>
    <w:p>
      <w:r>
        <w:t>*Уф!*</w:t>
      </w:r>
    </w:p>
    <w:p>
      <w:r>
        <w:t>Тело беглеца внезапно замерло, а его сердце сжалось, словно схваченное когтистой лапой.</w:t>
      </w:r>
    </w:p>
    <w:p>
      <w:r>
        <w:t>Застыв на месте, Клейн внезапно потускнел и превратился в бумажную фигурку.</w:t>
      </w:r>
    </w:p>
    <w:p>
      <w:r>
        <w:t>Бумажная фигурка, что мгновение назад была убегающим Клейном, зашлась багровой ржавчиной!</w:t>
      </w:r>
    </w:p>
    <w:p>
      <w:r>
        <w:t>*Треск!* *Лязг!*</w:t>
      </w:r>
    </w:p>
    <w:p>
      <w:r>
        <w:t>Клейн</w:t>
      </w:r>
    </w:p>
    <w:p>
      <w:r>
        <w:t>снова мелькнул в гостиной и вновь шмыгнул в эркерное окно, доломав его</w:t>
      </w:r>
    </w:p>
    <w:p>
      <w:r>
        <w:t>окончательно. Он устремился прочь оттуда, оставляя за собой лишь гул</w:t>
      </w:r>
    </w:p>
    <w:p>
      <w:r>
        <w:t>топота, по мощеной камнем улице. А бумажная фигурка медленно таяла, тлея</w:t>
      </w:r>
    </w:p>
    <w:p>
      <w:r>
        <w:t>и испуская коричневый дым.</w:t>
      </w:r>
    </w:p>
    <w:p>
      <w:r>
        <w:t>Дьявольский пес зарычал и запрыгнул на подоконник.</w:t>
      </w:r>
    </w:p>
    <w:p>
      <w:r>
        <w:t>Фиолетовый огненный шар вылетел из его пасти, стремясь угодить прямо в отступающего врага.</w:t>
      </w:r>
    </w:p>
    <w:p>
      <w:r>
        <w:t>Малиново-синий сгусток пламени пролетел в сантиметре от Клейна и, почти беззвучно, ударился оземь.</w:t>
      </w:r>
    </w:p>
    <w:p>
      <w:r>
        <w:t>Как тут…</w:t>
      </w:r>
    </w:p>
    <w:p>
      <w:r>
        <w:t>*Бум!*</w:t>
      </w:r>
    </w:p>
    <w:p>
      <w:r>
        <w:t>После того, как Клейн отбежал, огненный шар расширился и лопнул с такой силой, что разбил тротуар.</w:t>
      </w:r>
    </w:p>
    <w:p>
      <w:r>
        <w:t>Увидев, что дьявольский пес решил преследовать его, Клейн как следует набрал воздуха в грудь.</w:t>
      </w:r>
    </w:p>
    <w:p>
      <w:r>
        <w:t>— Помогите! Спасите! Убивают! — раздался по улице оглушительный крик.</w:t>
      </w:r>
    </w:p>
    <w:p>
      <w:r>
        <w:t>Крик о помощи разнесся вдаль безмолвной ночи, будя жителей и привлекая внимания патрульных, что были, наверняка, неподалеку.</w:t>
      </w:r>
    </w:p>
    <w:p>
      <w:r>
        <w:t>Гигантский дьявольский пес замер в позе прыжка. Подумав секунду, он отступил.</w:t>
      </w:r>
    </w:p>
    <w:p>
      <w:r>
        <w:t>К тому времени, убегающий вдаль силуэт Клейна, под аккомпанемент криков, уносился все дальше.</w:t>
      </w:r>
    </w:p>
    <w:p>
      <w:r>
        <w:t>В камине, который уже давно погас, остатки древесного угля вдруг затрепыхались и вспыхнули.</w:t>
      </w:r>
    </w:p>
    <w:p>
      <w:r>
        <w:t>Клейн, как по волшебству, выскочил из новоявленного огня и оперативно схватив свою трость — побежал дальше.</w:t>
      </w:r>
    </w:p>
    <w:p>
      <w:r>
        <w:t>При помощи мастер-ключа, он открыл несколько дверей, отворил пару стен и быстро запетлял оттуда.</w:t>
      </w:r>
    </w:p>
    <w:p>
      <w:r>
        <w:t>Фух… Порой, спасает и обычный крик…</w:t>
      </w:r>
    </w:p>
    <w:p>
      <w:r>
        <w:t>Клейн вздохнул, достал бутылку экстракта Аманты и капнул на себя.</w:t>
      </w:r>
    </w:p>
    <w:p>
      <w:r>
        <w:t>Поскольку Дьявол был псом, Клейн опасался того, что исходя первородному естеству, тот мог учуять его запах.</w:t>
      </w:r>
    </w:p>
    <w:p>
      <w:r>
        <w:t>Путанными ходами Клейн продолжал двигаться, пока не добрался до</w:t>
      </w:r>
    </w:p>
    <w:p>
      <w:r>
        <w:t>безопасной улицы. Отдышавшись, он остановился, чтобы спокойно</w:t>
      </w:r>
    </w:p>
    <w:p>
      <w:r>
        <w:t>оглядеться.</w:t>
      </w:r>
    </w:p>
    <w:p>
      <w:r>
        <w:t>Убедившись, что вокруг было относительно тихо и спокойно, он поспешил к обочине и нанял экипаж.</w:t>
      </w:r>
    </w:p>
    <w:p>
      <w:r>
        <w:t>Только</w:t>
      </w:r>
    </w:p>
    <w:p>
      <w:r>
        <w:t>проехавшись какое-то время в ночи, Клейн смог с легким сердцем, как</w:t>
      </w:r>
    </w:p>
    <w:p>
      <w:r>
        <w:t>следует, выдохнуть. Он понимал, что дьявольскому псу его не догнать.</w:t>
      </w:r>
    </w:p>
    <w:p>
      <w:r>
        <w:t>Этот</w:t>
      </w:r>
    </w:p>
    <w:p>
      <w:r>
        <w:t>мастер-ключ действительно странный… Я ведь и в правду заблудился, чуть</w:t>
      </w:r>
    </w:p>
    <w:p>
      <w:r>
        <w:t>не угодив в смертельную ловушку. Надо-бы быть поосторожнее с ним… Я был</w:t>
      </w:r>
    </w:p>
    <w:p>
      <w:r>
        <w:t>прав, Дьявол был зверем! Есть ли у него «хозяин» или типа того? Как он</w:t>
      </w:r>
    </w:p>
    <w:p>
      <w:r>
        <w:t>выбирал своих жертв?</w:t>
      </w:r>
    </w:p>
    <w:p>
      <w:r>
        <w:t>Да уж, теперь то ему будет гораздо труднее</w:t>
      </w:r>
    </w:p>
    <w:p>
      <w:r>
        <w:t>совершать свои гнусные преступления, ведь мы знаем, кто он такой… Да и</w:t>
      </w:r>
    </w:p>
    <w:p>
      <w:r>
        <w:t>поймать его стало значительно легче…</w:t>
      </w:r>
    </w:p>
    <w:p>
      <w:r>
        <w:t>Карета мчала по широкой пустой дороге, освещенной газовыми фонарями, а Клейн изводил себя мыслями и догадками.</w:t>
      </w:r>
    </w:p>
    <w:p>
      <w:r>
        <w:t>Внезапно, его сердце екнуло, а в сознании возник образ:</w:t>
      </w:r>
    </w:p>
    <w:p>
      <w:r>
        <w:t>Лозы свисали с небес, оплетая все пространство вокруг, формируя подобие густого леса. Однако, кучер самозабвенно несся вперед.</w:t>
      </w:r>
    </w:p>
    <w:p>
      <w:r>
        <w:t>Нехорошо!</w:t>
      </w:r>
    </w:p>
    <w:p>
      <w:r>
        <w:t>Не колеблясь и секунды, Клейн бросился к окну кареты, намереваясь выпрыгнуть на улицу.</w:t>
      </w:r>
    </w:p>
    <w:p>
      <w:r>
        <w:t>*Ба-бах!*</w:t>
      </w:r>
    </w:p>
    <w:p>
      <w:r>
        <w:t>Карету тряхнуло, а Клейна отбросило вбок.</w:t>
      </w:r>
    </w:p>
    <w:p>
      <w:r>
        <w:t>К тому времени, с неба действительно поползли лозы.</w:t>
      </w:r>
    </w:p>
    <w:p>
      <w:r>
        <w:t>Клейн нахмурился и попытался воспламенить карту, но из его пальцев не вырвалось и малейшего звука.</w:t>
      </w:r>
    </w:p>
    <w:p>
      <w:r>
        <w:t>Вокруг стало неестественно тихо. Даже лошадиный топот и грохот колес сникли в небытие.</w:t>
      </w:r>
    </w:p>
    <w:p>
      <w:r>
        <w:t>Клейн изо всех сил старался успокоиться и выглянув в окно, он узрел, что экипаж взмыл в воздух, притягиваясь лозами ввысь.</w:t>
      </w:r>
    </w:p>
    <w:p>
      <w:r>
        <w:t>Где это я?</w:t>
      </w:r>
    </w:p>
    <w:p>
      <w:r>
        <w:t>Карета к тому времени перестала парить. Снаружи, из лиан образовалось нечто, вроде гамака.</w:t>
      </w:r>
    </w:p>
    <w:p>
      <w:r>
        <w:t>Пара изящных ножек, облаченных в кожаные сапоги, приспустились, и мягкий, бесстрастный голос раздался в уме Клейна.</w:t>
      </w:r>
    </w:p>
    <w:p>
      <w:r>
        <w:t>— И что ты там делал?</w:t>
      </w:r>
    </w:p>
    <w:p>
      <w:r>
        <w:t>Это</w:t>
      </w:r>
    </w:p>
    <w:p>
      <w:r>
        <w:t>та дамочка из музея… Она узнала меня? Я же находился под чарами медного</w:t>
      </w:r>
    </w:p>
    <w:p>
      <w:r>
        <w:t>свистка Азика… Должно быть, она услышала мой призыв о помощи…</w:t>
      </w:r>
    </w:p>
    <w:p>
      <w:r>
        <w:t>Клейн незамедлительно выстроил в уме серию догадок.</w:t>
      </w:r>
    </w:p>
    <w:p>
      <w:r>
        <w:t>Он демонстративно сглотнул и ответил:</w:t>
      </w:r>
    </w:p>
    <w:p>
      <w:r>
        <w:t>—</w:t>
      </w:r>
    </w:p>
    <w:p>
      <w:r>
        <w:t>Я частный детектив. Мои товарищи и я расследуем недавние серийные</w:t>
      </w:r>
    </w:p>
    <w:p>
      <w:r>
        <w:t>убийства… Я владею мистическим ключом, позволяющим мне открывать любые</w:t>
      </w:r>
    </w:p>
    <w:p>
      <w:r>
        <w:t>двери. С его помощью я и вел свое расследование, но, кажется, забрел не</w:t>
      </w:r>
    </w:p>
    <w:p>
      <w:r>
        <w:t>туда… Потерявшись, я случайно набрел на место преступления. Мне ничего</w:t>
      </w:r>
    </w:p>
    <w:p>
      <w:r>
        <w:t>не оставалось, кроме как звать на помощь.</w:t>
      </w:r>
    </w:p>
    <w:p>
      <w:r>
        <w:t>Все, что я сказал, было правдой…</w:t>
      </w:r>
    </w:p>
    <w:p>
      <w:r>
        <w:t>Мысленно добавил Клейн.</w:t>
      </w:r>
    </w:p>
    <w:p>
      <w:r>
        <w:t>Когда</w:t>
      </w:r>
    </w:p>
    <w:p>
      <w:r>
        <w:t>он закончил говорить, ему не последовало никакого ответа. Однако, он</w:t>
      </w:r>
    </w:p>
    <w:p>
      <w:r>
        <w:t>почувствовал, что чей-то взгляд проник в карету, прошел сквозь все</w:t>
      </w:r>
    </w:p>
    <w:p>
      <w:r>
        <w:t>препятствия и принялся обыскивать находящиеся у него предметы.</w:t>
      </w:r>
    </w:p>
    <w:p>
      <w:r>
        <w:t>Как же хорошо, что я оставил медный свисток Азика и закладки над серым туманом…</w:t>
      </w:r>
    </w:p>
    <w:p>
      <w:r>
        <w:t>Клейн был невообразимо рад своей осмотрительности.</w:t>
      </w:r>
    </w:p>
    <w:p>
      <w:r>
        <w:t>Предусмотрительность и осторожность — залог успеха!</w:t>
      </w:r>
    </w:p>
    <w:p>
      <w:r>
        <w:t>После неописуемо мучительной тишины, вдруг снова зазвучал нежный женский голос.</w:t>
      </w:r>
    </w:p>
    <w:p>
      <w:r>
        <w:t>— На твоем ключе лежит проклятие. Не следует его использовать, без крайней на то нужды.</w:t>
      </w:r>
    </w:p>
    <w:p>
      <w:r>
        <w:t>Только</w:t>
      </w:r>
    </w:p>
    <w:p>
      <w:r>
        <w:t>закончив фразу, все вокруг обратилось вспять. Наваждение испарилось, а</w:t>
      </w:r>
    </w:p>
    <w:p>
      <w:r>
        <w:t>карета вновь загрохотала по улочкам спящего Баклунда.</w:t>
      </w:r>
    </w:p>
    <w:p>
      <w:r>
        <w:t>Клейн был на взводе, до тех пор, пока экипаж не прибыл в Восточный район, где он и расплатился с кучером за проезд.</w:t>
      </w:r>
    </w:p>
    <w:p>
      <w:r>
        <w:t>Обычно, арендованные экипажи не углублялись в Восточной район и не рассекали по нему, из соображений безопасности.</w:t>
      </w:r>
    </w:p>
    <w:p>
      <w:r>
        <w:t>В</w:t>
      </w:r>
    </w:p>
    <w:p>
      <w:r>
        <w:t>одной из комнат квартиры на Блэк-Палм-Стрит, Клейн переоделся и сразу</w:t>
      </w:r>
    </w:p>
    <w:p>
      <w:r>
        <w:t>лег в кровать. После всего пережитого, он даже не думал возвращаться на</w:t>
      </w:r>
    </w:p>
    <w:p>
      <w:r>
        <w:t>Минек-Стрит той глухой ночью.</w:t>
      </w:r>
    </w:p>
    <w:p>
      <w:r>
        <w:t>Клейн не стал подниматься над серым</w:t>
      </w:r>
    </w:p>
    <w:p>
      <w:r>
        <w:t>туманом, чтобы разгадать «тайну закладки», а действовал именно так, как</w:t>
      </w:r>
    </w:p>
    <w:p>
      <w:r>
        <w:t>поступил бы человек, недавно описавший себя таинственной,</w:t>
      </w:r>
    </w:p>
    <w:p>
      <w:r>
        <w:t>могущественной незнакомке. В конце концов, он был лишь низкоуровневым</w:t>
      </w:r>
    </w:p>
    <w:p>
      <w:r>
        <w:t>Потусторонним и обычным частным детективом.</w:t>
      </w:r>
    </w:p>
    <w:p>
      <w:r>
        <w:t>Богатое на события</w:t>
      </w:r>
    </w:p>
    <w:p>
      <w:r>
        <w:t>приключение у меня выдалось… И все ради кражи одной «аляповатой</w:t>
      </w:r>
    </w:p>
    <w:p>
      <w:r>
        <w:t>безделушки»… Да, благо я смог свалить все на мастер-ключ…</w:t>
      </w:r>
    </w:p>
    <w:p>
      <w:r>
        <w:t>Клейн сделал себе самоуничижительное замечание и быстро заснул.</w:t>
      </w:r>
    </w:p>
    <w:p>
      <w:r>
        <w:t>На утро, вдыхая удушливый смог, он медленно побрел домой, где забрал утреннюю прессу и письма из почтового ящика.</w:t>
      </w:r>
    </w:p>
    <w:p>
      <w:r>
        <w:t>Открыв дверь своей квартиры, Клейн небрежно развернул одну из газет, где обнаружил ожидаемый им громкий заголовок:</w:t>
      </w:r>
    </w:p>
    <w:p>
      <w:r>
        <w:t>«Двенадцатое убийство!»</w:t>
      </w:r>
    </w:p>
    <w:p>
      <w:r>
        <w:t>«Дьявол вернулся. Полиция заявила, что напала на след убийцы!»</w:t>
      </w:r>
    </w:p>
    <w:p>
      <w:r>
        <w:t>Что</w:t>
      </w:r>
    </w:p>
    <w:p>
      <w:r>
        <w:t>касалось кражи совершенной в Королевском музее, то ей было отведено</w:t>
      </w:r>
    </w:p>
    <w:p>
      <w:r>
        <w:t>лишь небольшое упоминание. В самой колонке даже не упоминалось, что</w:t>
      </w:r>
    </w:p>
    <w:p>
      <w:r>
        <w:t>конкретно было украдено.</w:t>
      </w:r>
    </w:p>
    <w:p>
      <w:r>
        <w:t>Письмо без марки, пришедшее вместе с</w:t>
      </w:r>
    </w:p>
    <w:p>
      <w:r>
        <w:t>газетами, было счетом за воду, который Клейну надлежало выплатить в</w:t>
      </w:r>
    </w:p>
    <w:p>
      <w:r>
        <w:t>ближайшие сроки. Он взглянул на счет, и непринужденно швырнул его на</w:t>
      </w:r>
    </w:p>
    <w:p>
      <w:r>
        <w:t>кофейный столик. Затем он поднялся на второй этаж, чтобы набрать горячей</w:t>
      </w:r>
    </w:p>
    <w:p>
      <w:r>
        <w:t>воды для ванны.</w:t>
      </w:r>
    </w:p>
    <w:p>
      <w:r>
        <w:t>Подождав, пока пар наполнит ванную комнату, он вышагал против часовой стрелки и вошел в пространство над серым туманом.</w:t>
      </w:r>
    </w:p>
    <w:p>
      <w:r>
        <w:t>Внутри все такого же древнего дворца, Клейн сел на свое место и взял в руки закладку, с изображением императора Розелла.</w:t>
      </w:r>
    </w:p>
    <w:p>
      <w:r>
        <w:t>А тебя было нелегко заполучить!</w:t>
      </w:r>
    </w:p>
    <w:p>
      <w:r>
        <w:t>Он нежно погладил поверхность закладки и тихо вздохнул.</w:t>
      </w:r>
    </w:p>
    <w:p>
      <w:r>
        <w:br w:type="page"/>
      </w:r>
    </w:p>
    <w:p>
      <w:r>
        <w:rPr>
          <w:b/>
          <w:sz w:val="28"/>
        </w:rPr>
        <w:t>Том 2 Глава 323 - «Волшебное слово»</w:t>
      </w:r>
    </w:p>
    <w:p>
      <w:r>
        <w:t>На первый взгляд, в закладке не было ничего необычного.</w:t>
      </w:r>
    </w:p>
    <w:p>
      <w:r>
        <w:t>Клейн</w:t>
      </w:r>
    </w:p>
    <w:p>
      <w:r>
        <w:t>несколько раз внимательно повертел закладку в руках и обнаружил</w:t>
      </w:r>
    </w:p>
    <w:p>
      <w:r>
        <w:t>крошечный прокол, тем самым подтвердив, что это та самая закладка,</w:t>
      </w:r>
    </w:p>
    <w:p>
      <w:r>
        <w:t>которую проверяла Мисс Справедливость.</w:t>
      </w:r>
    </w:p>
    <w:p>
      <w:r>
        <w:t>Он попытался пустить в нее</w:t>
      </w:r>
    </w:p>
    <w:p>
      <w:r>
        <w:t>свою Духовную Силу, однако, как и в случае с обычными предметами,</w:t>
      </w:r>
    </w:p>
    <w:p>
      <w:r>
        <w:t>Духовная Сила лишь стекала мимо, не вызывая никаких аномальных явлений.</w:t>
      </w:r>
    </w:p>
    <w:p>
      <w:r>
        <w:t>А ведь, Розелл был обречен и надеялся отыскать хоть кого-то, необязательно Потустороннего…</w:t>
      </w:r>
    </w:p>
    <w:p>
      <w:r>
        <w:t>Клейн на мгновение задумался и тихо произнес на фейсаке:</w:t>
      </w:r>
    </w:p>
    <w:p>
      <w:r>
        <w:t>— Король Пиратов.</w:t>
      </w:r>
    </w:p>
    <w:p>
      <w:r>
        <w:t>Закладка по-прежнему не реагировала.</w:t>
      </w:r>
    </w:p>
    <w:p>
      <w:r>
        <w:t>Он снова и снова пробовал, глася на фейсаке, интисе и лоенском, но результат был все тем же.</w:t>
      </w:r>
    </w:p>
    <w:p>
      <w:r>
        <w:t>Что</w:t>
      </w:r>
    </w:p>
    <w:p>
      <w:r>
        <w:t>касалось Йотуна, эльфийского, драконьего и других необычных языков —</w:t>
      </w:r>
    </w:p>
    <w:p>
      <w:r>
        <w:t>Клейн мог попробовать произносить необходимую фразу и на них, но особо</w:t>
      </w:r>
    </w:p>
    <w:p>
      <w:r>
        <w:t>не надеясь на результат, ибо языки эти были непопулярны и редки в</w:t>
      </w:r>
    </w:p>
    <w:p>
      <w:r>
        <w:t>использовании.</w:t>
      </w:r>
    </w:p>
    <w:p>
      <w:r>
        <w:t>Вне всяких сомнений, Клейн терпел неудачу.</w:t>
      </w:r>
    </w:p>
    <w:p>
      <w:r>
        <w:t>— Ван Пис! — вскрикнул новый владелец закладки, но та преспокойно лежала на ладони, не показывая никаких признаков жизни.</w:t>
      </w:r>
    </w:p>
    <w:p>
      <w:r>
        <w:t>Похоже,</w:t>
      </w:r>
    </w:p>
    <w:p>
      <w:r>
        <w:t>я ошибся. Юный Розелл мог в шутку использовать мем про «Короля</w:t>
      </w:r>
    </w:p>
    <w:p>
      <w:r>
        <w:t>Пиратов», и не обязательно ему было исполнять в жизнь свой шуточный</w:t>
      </w:r>
    </w:p>
    <w:p>
      <w:r>
        <w:t>план. Люди меняются, а главное, взрослеют…</w:t>
      </w:r>
    </w:p>
    <w:p>
      <w:r>
        <w:t>Клейн, полный задумчивости, стучал пальцем по краю длинного бронзового стола, изо всех сил стараясь понять, как быть.</w:t>
      </w:r>
    </w:p>
    <w:p>
      <w:r>
        <w:t>Через</w:t>
      </w:r>
    </w:p>
    <w:p>
      <w:r>
        <w:t>некоторое время, он достал ручку и лист бумаги, дабы записывать свой</w:t>
      </w:r>
    </w:p>
    <w:p>
      <w:r>
        <w:t>мыслительный процесс, во избежание какой-либо путаницы.</w:t>
      </w:r>
    </w:p>
    <w:p>
      <w:r>
        <w:t>Делая</w:t>
      </w:r>
    </w:p>
    <w:p>
      <w:r>
        <w:t>богохульную карту, Розелл явно был в маниакальном психозе и полном</w:t>
      </w:r>
    </w:p>
    <w:p>
      <w:r>
        <w:t>отчаянии. Что подтверждается его извращенным чувством юмора. «… А</w:t>
      </w:r>
    </w:p>
    <w:p>
      <w:r>
        <w:t>остальные будут обречены!» — как свидетельство его помешательства…</w:t>
      </w:r>
    </w:p>
    <w:p>
      <w:r>
        <w:t>Поэтому,</w:t>
      </w:r>
    </w:p>
    <w:p>
      <w:r>
        <w:t>я почти уверен, что он действительно хотел, чтобы кто-то случайный</w:t>
      </w:r>
    </w:p>
    <w:p>
      <w:r>
        <w:t>обнаружил и оценил весь потенциал его богохульных карт.</w:t>
      </w:r>
    </w:p>
    <w:p>
      <w:r>
        <w:t>В таком случае, метод раскрытия их потенциала не может быть каким-то сложным…</w:t>
      </w:r>
    </w:p>
    <w:p>
      <w:r>
        <w:t>Розелл</w:t>
      </w:r>
    </w:p>
    <w:p>
      <w:r>
        <w:t>уповал на удачное стечение обстоятельств. Ведь, как тут обойтись без</w:t>
      </w:r>
    </w:p>
    <w:p>
      <w:r>
        <w:t>извращенного чувства юмора, если весь твой план состоит в том, чтобы</w:t>
      </w:r>
    </w:p>
    <w:p>
      <w:r>
        <w:t>какой-то посторонний случайно произнес бесконтекстную фразу над обычной</w:t>
      </w:r>
    </w:p>
    <w:p>
      <w:r>
        <w:t>книжной закладкой, чтобы обрести невообразимую мощь!</w:t>
      </w:r>
    </w:p>
    <w:p>
      <w:r>
        <w:t>Следуя</w:t>
      </w:r>
    </w:p>
    <w:p>
      <w:r>
        <w:t>этой логике, разные богохульные карты должны иметь разные отпирающие</w:t>
      </w:r>
    </w:p>
    <w:p>
      <w:r>
        <w:t>заклятия. Использовать одну и ту же фразу, для раскрытия всех</w:t>
      </w:r>
    </w:p>
    <w:p>
      <w:r>
        <w:t>богохульных карт, явно не в стиле Розелла.</w:t>
      </w:r>
    </w:p>
    <w:p>
      <w:r>
        <w:t>Какое же заклятие для этой? Ну, первым можно исключить фразы и слова, повсеместно используемые в наше время.</w:t>
      </w:r>
    </w:p>
    <w:p>
      <w:r>
        <w:t>Так…</w:t>
      </w:r>
    </w:p>
    <w:p>
      <w:r>
        <w:t>Розелл был в упадке здравомыслия, во время создания этой богохульной</w:t>
      </w:r>
    </w:p>
    <w:p>
      <w:r>
        <w:t>карты, явно не желая с ней просто так расставаться. Может, мне удастся</w:t>
      </w:r>
    </w:p>
    <w:p>
      <w:r>
        <w:t>погрузиться в подобное состояние, представив, что я и есть Розелл…</w:t>
      </w:r>
    </w:p>
    <w:p>
      <w:r>
        <w:t>Может, так я подберу нужные слова…</w:t>
      </w:r>
    </w:p>
    <w:p>
      <w:r>
        <w:t>Клейн убрал ручку и принялся вживаться в роль Розелла, пытаясь сыскать вдохновение.</w:t>
      </w:r>
    </w:p>
    <w:p>
      <w:r>
        <w:t>Сначала,</w:t>
      </w:r>
    </w:p>
    <w:p>
      <w:r>
        <w:t>конечно же, он попробовал произносить пошлости, на разных языках,</w:t>
      </w:r>
    </w:p>
    <w:p>
      <w:r>
        <w:t>включая древний фейсак, а также слово «Надежда», что тоже не дало</w:t>
      </w:r>
    </w:p>
    <w:p>
      <w:r>
        <w:t>никакого результата.</w:t>
      </w:r>
    </w:p>
    <w:p>
      <w:r>
        <w:t>Сразу же после этого, Клейну на ум пришла мысль о последнем, с чем Розелл точно не захотел бы расставаться.</w:t>
      </w:r>
    </w:p>
    <w:p>
      <w:r>
        <w:t>Его жена, Матильда? Нет, такой распущенный муж точно не должен был испытывать каких-либо глубоких чувств к своей первой супруге…</w:t>
      </w:r>
    </w:p>
    <w:p>
      <w:r>
        <w:t>Дети? Старшая дочь, Бернадетта; старший сын, Сиэль; и второй сынишка, Борнова…</w:t>
      </w:r>
    </w:p>
    <w:p>
      <w:r>
        <w:t>Согласно</w:t>
      </w:r>
    </w:p>
    <w:p>
      <w:r>
        <w:t>дневнику, Розелл не мог выпустить из головы свою дочку, которая,</w:t>
      </w:r>
    </w:p>
    <w:p>
      <w:r>
        <w:t>кстати, могла стать какой-то важной персоной в потустороннем мире.</w:t>
      </w:r>
    </w:p>
    <w:p>
      <w:r>
        <w:t>Клейн выдержал паузу, перевел дыхание и повторил попытку.</w:t>
      </w:r>
    </w:p>
    <w:p>
      <w:r>
        <w:t>— Бернадетта, — сказал он на интисском.</w:t>
      </w:r>
    </w:p>
    <w:p>
      <w:r>
        <w:t>Закладка не отвечала.</w:t>
      </w:r>
    </w:p>
    <w:p>
      <w:r>
        <w:t>Клейн попробовал и на языке Лоена, и с горским акцентом, и на фейсаке — все было без толку.</w:t>
      </w:r>
    </w:p>
    <w:p>
      <w:r>
        <w:t>Он горестно вздохнул и глубоким басом, на древней фесаке, без всякой надежды, произнес:</w:t>
      </w:r>
    </w:p>
    <w:p>
      <w:r>
        <w:t>— Бернадетта.</w:t>
      </w:r>
    </w:p>
    <w:p>
      <w:r>
        <w:t>Это</w:t>
      </w:r>
    </w:p>
    <w:p>
      <w:r>
        <w:t>имя эхом раздалось в пустом туманном дворце. Клейн уже собирался и</w:t>
      </w:r>
    </w:p>
    <w:p>
      <w:r>
        <w:t>дальше искать свое вдохновение, как вдруг он почувствовал, что закладка в</w:t>
      </w:r>
    </w:p>
    <w:p>
      <w:r>
        <w:t>его руке тонет!</w:t>
      </w:r>
    </w:p>
    <w:p>
      <w:r>
        <w:t>Она немедленно трансформировалась в подобие водоворота, что дико поглощал ментальную энергию Клейна.</w:t>
      </w:r>
    </w:p>
    <w:p>
      <w:r>
        <w:t>Для</w:t>
      </w:r>
    </w:p>
    <w:p>
      <w:r>
        <w:t>обычного человека это было бы тем еще испытанием, но точно не для</w:t>
      </w:r>
    </w:p>
    <w:p>
      <w:r>
        <w:t>Фокусника седьмой последовательности. Клейн легко пережил случившиеся и</w:t>
      </w:r>
    </w:p>
    <w:p>
      <w:r>
        <w:t>не скрывая своей радости, глядел на предмет в своей ладони.</w:t>
      </w:r>
    </w:p>
    <w:p>
      <w:r>
        <w:t>Яркий свет постепенно испускался из закладки, а изображение императора Розелла, на внешней стороне, заменилось новым:</w:t>
      </w:r>
    </w:p>
    <w:p>
      <w:r>
        <w:t>Император</w:t>
      </w:r>
    </w:p>
    <w:p>
      <w:r>
        <w:t>восседал на древнем каменном троне, а на его голове была водружена</w:t>
      </w:r>
    </w:p>
    <w:p>
      <w:r>
        <w:t>черная, как смоль, корона, усыпанная драгоценными камнями. Он был одет в</w:t>
      </w:r>
    </w:p>
    <w:p>
      <w:r>
        <w:t>черные, словно сама ночь, доспехи и плащ. Розелл держал в руке скипетр и</w:t>
      </w:r>
    </w:p>
    <w:p>
      <w:r>
        <w:t>смотрел холодным, отчужденным взглядом вперед.</w:t>
      </w:r>
    </w:p>
    <w:p>
      <w:r>
        <w:t>В верхнем углу карточки появилась новая строчка, сгущенная ярким синим сиянием.</w:t>
      </w:r>
    </w:p>
    <w:p>
      <w:r>
        <w:t>«Нулевая последовательность: Темный Император».</w:t>
      </w:r>
    </w:p>
    <w:p>
      <w:r>
        <w:t>Воистину, это же тайны богов! Темный Император и в правду был нулевой последовательности…</w:t>
      </w:r>
    </w:p>
    <w:p>
      <w:r>
        <w:t>Подумал Клейн, задыхаясь от радости.</w:t>
      </w:r>
    </w:p>
    <w:p>
      <w:r>
        <w:t>Вскоре закладка стала трехмерной, чем-то вроде, миниатюрной книжицы.</w:t>
      </w:r>
    </w:p>
    <w:p>
      <w:r>
        <w:t>«Девятая последовательность, Αдвокат.</w:t>
      </w:r>
    </w:p>
    <w:p>
      <w:r>
        <w:t>Хорошо</w:t>
      </w:r>
    </w:p>
    <w:p>
      <w:r>
        <w:t>находят слабости оппонента, сильны в разного рода ухищрениях. Обладают</w:t>
      </w:r>
    </w:p>
    <w:p>
      <w:r>
        <w:t>прекрасным красноречием и аналитическими способностями…</w:t>
      </w:r>
    </w:p>
    <w:p>
      <w:r>
        <w:t>Формула зелья…»</w:t>
      </w:r>
    </w:p>
    <w:p>
      <w:r>
        <w:t>Клейн</w:t>
      </w:r>
    </w:p>
    <w:p>
      <w:r>
        <w:t>вскользь глянул на ингредиенты, но не стал уделять им особого внимания.</w:t>
      </w:r>
    </w:p>
    <w:p>
      <w:r>
        <w:t>Мановением руки он заставил «книгу» перелистнуть страницу.</w:t>
      </w:r>
    </w:p>
    <w:p>
      <w:r>
        <w:t>«Восьмая последовательность, Варвар.</w:t>
      </w:r>
    </w:p>
    <w:p>
      <w:r>
        <w:t>„Τам, где бессильна строка закона, поможет грубая сила“ — как правило…</w:t>
      </w:r>
    </w:p>
    <w:p>
      <w:r>
        <w:t>Потусторонние этой последовательности устойчивы к разного рода психологическим воздействия…</w:t>
      </w:r>
    </w:p>
    <w:p>
      <w:r>
        <w:t>Формула зелья…»</w:t>
      </w:r>
    </w:p>
    <w:p>
      <w:r>
        <w:t>Клейн вновь смахнул неинтересную ему страницу.</w:t>
      </w:r>
    </w:p>
    <w:p>
      <w:r>
        <w:t>«Седьмая последовательность: Взяточник.</w:t>
      </w:r>
    </w:p>
    <w:p>
      <w:r>
        <w:t>…</w:t>
      </w:r>
    </w:p>
    <w:p>
      <w:r>
        <w:t>Шестая последовательность: Порочный Барон.</w:t>
      </w:r>
    </w:p>
    <w:p>
      <w:r>
        <w:t>…</w:t>
      </w:r>
    </w:p>
    <w:p>
      <w:r>
        <w:t>Пятая последовательность: Гуру Смятения.</w:t>
      </w:r>
    </w:p>
    <w:p>
      <w:r>
        <w:t>…</w:t>
      </w:r>
    </w:p>
    <w:p>
      <w:r>
        <w:t>Четвертая последовательность: Граф Падших.</w:t>
      </w:r>
    </w:p>
    <w:p>
      <w:r>
        <w:t>…</w:t>
      </w:r>
    </w:p>
    <w:p>
      <w:r>
        <w:t>Третья последовательность: Неистовый Чародей.</w:t>
      </w:r>
    </w:p>
    <w:p>
      <w:r>
        <w:t>…</w:t>
      </w:r>
    </w:p>
    <w:p>
      <w:r>
        <w:t>Вторая последовательность: Герцог Беспорядка.</w:t>
      </w:r>
    </w:p>
    <w:p>
      <w:r>
        <w:t>…</w:t>
      </w:r>
    </w:p>
    <w:p>
      <w:r>
        <w:t>Первая последовательность: Принц Хаоса.</w:t>
      </w:r>
    </w:p>
    <w:p>
      <w:r>
        <w:t>…</w:t>
      </w:r>
    </w:p>
    <w:p>
      <w:r>
        <w:t>Нулевая последовательность: Темный Император.»</w:t>
      </w:r>
    </w:p>
    <w:p>
      <w:r>
        <w:t>Пробежав глазами по содержимому богохульной карты, Клейн невольно вздохнул.</w:t>
      </w:r>
    </w:p>
    <w:p>
      <w:r>
        <w:t>Здесь действительно сокрыты глубокие тайны, к становлению богом!</w:t>
      </w:r>
    </w:p>
    <w:p>
      <w:r>
        <w:t>Неудивительно,</w:t>
      </w:r>
    </w:p>
    <w:p>
      <w:r>
        <w:t>что все высокоуровневые Потусторонние этого пути, пытаются основать</w:t>
      </w:r>
    </w:p>
    <w:p>
      <w:r>
        <w:t>свои собственные королевства и завоевывать земли…</w:t>
      </w:r>
    </w:p>
    <w:p>
      <w:r>
        <w:t>Сам метод действия этому потакает!</w:t>
      </w:r>
    </w:p>
    <w:p>
      <w:r>
        <w:t>Чтобы</w:t>
      </w:r>
    </w:p>
    <w:p>
      <w:r>
        <w:t>перейти от первой последовательности, до нулевой, необходимо овладеть</w:t>
      </w:r>
    </w:p>
    <w:p>
      <w:r>
        <w:t>страной, став полноправным ее императором. Кроме всего прочего, нужно</w:t>
      </w:r>
    </w:p>
    <w:p>
      <w:r>
        <w:t>было установить регламентированный закон и привнести порядок,</w:t>
      </w:r>
    </w:p>
    <w:p>
      <w:r>
        <w:t>конфликтующий с устоявшимися нормами. Как, например, тот же</w:t>
      </w:r>
    </w:p>
    <w:p>
      <w:r>
        <w:t>архитектурный стиль, который Розелл основательно видоизменил.</w:t>
      </w:r>
    </w:p>
    <w:p>
      <w:r>
        <w:t>Затем,</w:t>
      </w:r>
    </w:p>
    <w:p>
      <w:r>
        <w:t>следовало как-то продвинуть идею создания девяти мавзолеев, схожих по</w:t>
      </w:r>
    </w:p>
    <w:p>
      <w:r>
        <w:t>внешнему виду с пирамидами. После того, как внутри из каждого мавзолея —</w:t>
      </w:r>
    </w:p>
    <w:p>
      <w:r>
        <w:t>разбросанных по всему городу — одновременно соберется толпа граждан,</w:t>
      </w:r>
    </w:p>
    <w:p>
      <w:r>
        <w:t>Принц Хаоса выпивает зелье девятой последовательности.</w:t>
      </w:r>
    </w:p>
    <w:p>
      <w:r>
        <w:t>Как только</w:t>
      </w:r>
    </w:p>
    <w:p>
      <w:r>
        <w:t>продвижение по пути успешно завершится, новоявленный Темный Император</w:t>
      </w:r>
    </w:p>
    <w:p>
      <w:r>
        <w:t>станет, практически, бессмертным. Чтобы его убить, следовало уничтожить</w:t>
      </w:r>
    </w:p>
    <w:p>
      <w:r>
        <w:t>каждую из пирамид. Если уничтожить тело Темного Императора, оно</w:t>
      </w:r>
    </w:p>
    <w:p>
      <w:r>
        <w:t>воскреснет в одном из построенных мавзолеев.</w:t>
      </w:r>
    </w:p>
    <w:p>
      <w:r>
        <w:t>Ну а самым ужасным</w:t>
      </w:r>
    </w:p>
    <w:p>
      <w:r>
        <w:t>было то, что даже если убить Темного Императора, уничтожить все девять</w:t>
      </w:r>
    </w:p>
    <w:p>
      <w:r>
        <w:t>мавзолеев — даже это, не сулило успех. Чтобы навсегда с ним покончить,</w:t>
      </w:r>
    </w:p>
    <w:p>
      <w:r>
        <w:t>было необходимо разрушить государственный строй, установленным «этим»</w:t>
      </w:r>
    </w:p>
    <w:p>
      <w:r>
        <w:t>божеством, в противном случае, Темный Император мог таинственным образом</w:t>
      </w:r>
    </w:p>
    <w:p>
      <w:r>
        <w:t>возродиться вновь. Похоже, это была лазейка, в договоре с самой</w:t>
      </w:r>
    </w:p>
    <w:p>
      <w:r>
        <w:t>Смертью.</w:t>
      </w:r>
    </w:p>
    <w:p>
      <w:r>
        <w:t>Ну а лучшим способом победить действующего Темного Императора, самому стать таковым!</w:t>
      </w:r>
    </w:p>
    <w:p>
      <w:r>
        <w:t>«Смертные</w:t>
      </w:r>
    </w:p>
    <w:p>
      <w:r>
        <w:t>не могут пойти против божеств, как и против ангелов. Те, кому еще</w:t>
      </w:r>
    </w:p>
    <w:p>
      <w:r>
        <w:t>предстоит становление богом, едва ли постигнут истинную мощь».</w:t>
      </w:r>
    </w:p>
    <w:p>
      <w:r>
        <w:t>В конце Розелл подвел черту, фразой с глубоким подтекстом.</w:t>
      </w:r>
    </w:p>
    <w:p>
      <w:r>
        <w:t>Кроме</w:t>
      </w:r>
    </w:p>
    <w:p>
      <w:r>
        <w:t>того, Клейн также знал одну вещь: если существовал Истинный Бог нулевой</w:t>
      </w:r>
    </w:p>
    <w:p>
      <w:r>
        <w:t>последовательности, то это запрещало появлению Потустороннего первой</w:t>
      </w:r>
    </w:p>
    <w:p>
      <w:r>
        <w:t>последовательности, с того же пути. Если бы не было никого нулевой</w:t>
      </w:r>
    </w:p>
    <w:p>
      <w:r>
        <w:t>последовательности, то это раскроет «окна» для трех, но не более,</w:t>
      </w:r>
    </w:p>
    <w:p>
      <w:r>
        <w:t>Потусторонних первой последовательности, соответственно. Все согласно</w:t>
      </w:r>
    </w:p>
    <w:p>
      <w:r>
        <w:t>законам нерушимости и сохранения черт потусторонних!</w:t>
      </w:r>
    </w:p>
    <w:p>
      <w:r>
        <w:t>Розелл также</w:t>
      </w:r>
    </w:p>
    <w:p>
      <w:r>
        <w:t>упомянул, что если бы богохульная карта попала в руки к</w:t>
      </w:r>
    </w:p>
    <w:p>
      <w:r>
        <w:t>высокоуровневому Потустороннему, то она бы давала актуальные сведения об</w:t>
      </w:r>
    </w:p>
    <w:p>
      <w:r>
        <w:t>ингредиентах, в которых тот нуждался для продвижения.</w:t>
      </w:r>
    </w:p>
    <w:p>
      <w:r>
        <w:t>Конечно, для всего этого необходимо было быть заинтересованным к продвижению к Темному Императору.</w:t>
      </w:r>
    </w:p>
    <w:p>
      <w:r>
        <w:t>Какая жалость, мне это ни к чему…</w:t>
      </w:r>
    </w:p>
    <w:p>
      <w:r>
        <w:t>Клейн посмотрел на богохульную карту, которая снова обратилась обыкновенной книжной закладкой.</w:t>
      </w:r>
    </w:p>
    <w:p>
      <w:r>
        <w:t>Οднако,</w:t>
      </w:r>
    </w:p>
    <w:p>
      <w:r>
        <w:t>теперь она не скрывала своей причастности к потустороннему пути. На ее</w:t>
      </w:r>
    </w:p>
    <w:p>
      <w:r>
        <w:t>поверхности был изображен Розелл, восседающий на каменном троне, в</w:t>
      </w:r>
    </w:p>
    <w:p>
      <w:r>
        <w:t>образе Темного Императора</w:t>
      </w:r>
    </w:p>
    <w:p>
      <w:r>
        <w:t>Клейн помолчал с пару секунд, а потом тихонько вздохнул.</w:t>
      </w:r>
    </w:p>
    <w:p>
      <w:r>
        <w:t>Единственный</w:t>
      </w:r>
    </w:p>
    <w:p>
      <w:r>
        <w:t>для меня прок с этой карты — это сведения о формулах и некоторая</w:t>
      </w:r>
    </w:p>
    <w:p>
      <w:r>
        <w:t>информация о последовательностях. Во всем остальном, она для меня</w:t>
      </w:r>
    </w:p>
    <w:p>
      <w:r>
        <w:t>бесполезна…</w:t>
      </w:r>
    </w:p>
    <w:p>
      <w:r>
        <w:t>В любом случае, будучи лидером Клуба Таро,</w:t>
      </w:r>
    </w:p>
    <w:p>
      <w:r>
        <w:t>Шутом и владельцем чего-то подобного, как богохульная карта — едва ли</w:t>
      </w:r>
    </w:p>
    <w:p>
      <w:r>
        <w:t>меня теперь можно посчитать ничтожеством.</w:t>
      </w:r>
    </w:p>
    <w:p>
      <w:r>
        <w:t>К тому же… На собраниях Старика Ока Мудрости, та леди, продавшая мне Топор Бурь, хотела приобрести формулу для зелья Варвара…</w:t>
      </w:r>
    </w:p>
    <w:p>
      <w:r>
        <w:t>Пока Клейн размышлял, он вновь взглянул на портрет Розелла и не смог удержаться от смеха.</w:t>
      </w:r>
    </w:p>
    <w:p>
      <w:r>
        <w:t>Он назвал каждую из последовательностей по своему образу и подобию… Как самовлюбленно…</w:t>
      </w:r>
    </w:p>
    <w:p>
      <w:r>
        <w:t>Интересно, а как выглядит богохульная карта для Пути Демонессы? Хе-хе!</w:t>
      </w:r>
    </w:p>
    <w:p>
      <w:r>
        <w:t>Обуздав похабные мыслишки, Клейн сжег другую закладку, случайно прихваченную из музея.</w:t>
      </w:r>
    </w:p>
    <w:p>
      <w:r>
        <w:t>Закончив, он переменил позу и откинулся на спинку стула.</w:t>
      </w:r>
    </w:p>
    <w:p>
      <w:r>
        <w:t>— Это была богохульная карта, сотворенная Розеллом, — Шут спокойно ответил на вопрос Μисс Справедливости.</w:t>
      </w:r>
    </w:p>
    <w:p>
      <w:r>
        <w:br w:type="page"/>
      </w:r>
    </w:p>
    <w:p>
      <w:r>
        <w:rPr>
          <w:b/>
          <w:sz w:val="28"/>
        </w:rPr>
        <w:t>Том 2 Глава 324 - Благодарный «последователь»</w:t>
      </w:r>
    </w:p>
    <w:p>
      <w:r>
        <w:t>Императорский Район, дом Графа Холла, столовая.</w:t>
      </w:r>
    </w:p>
    <w:p>
      <w:r>
        <w:t>По обыкновению, Одри вместе со своей семьей, молилась перед ужинным вкушением.</w:t>
      </w:r>
    </w:p>
    <w:p>
      <w:r>
        <w:t>— Хвала богине! – выполнив молитвенный жест, произнесла Одри.</w:t>
      </w:r>
    </w:p>
    <w:p>
      <w:r>
        <w:t>Однако,</w:t>
      </w:r>
    </w:p>
    <w:p>
      <w:r>
        <w:t>не успев приступить к еде, ее глаза затуманились. Далекая фигура,</w:t>
      </w:r>
    </w:p>
    <w:p>
      <w:r>
        <w:t>окутанная пеленой, взирала на нее сверху вниз и молвила:</w:t>
      </w:r>
    </w:p>
    <w:p>
      <w:r>
        <w:t>— Это была богохульная карта, сотворенная Розеллом.</w:t>
      </w:r>
    </w:p>
    <w:p>
      <w:r>
        <w:t>Господин Шут… Богохульная карта?</w:t>
      </w:r>
    </w:p>
    <w:p>
      <w:r>
        <w:t>Одри,</w:t>
      </w:r>
    </w:p>
    <w:p>
      <w:r>
        <w:t>которая наконец получила ответ, сначала обрадовалась, но потом впала в</w:t>
      </w:r>
    </w:p>
    <w:p>
      <w:r>
        <w:t>оцепенение. Она понятия не имела, о чем ей толковал Мистер Шут.</w:t>
      </w:r>
    </w:p>
    <w:p>
      <w:r>
        <w:t>И</w:t>
      </w:r>
    </w:p>
    <w:p>
      <w:r>
        <w:t>тем не менее, она быстро догадалась, что к чему. Она всегда знала, что</w:t>
      </w:r>
    </w:p>
    <w:p>
      <w:r>
        <w:t>Император Розелл сотворил секретную колоду карт, хранящую в себе</w:t>
      </w:r>
    </w:p>
    <w:p>
      <w:r>
        <w:t>таинственную силу. В колоде было 22 карты и считалось, что название их</w:t>
      </w:r>
    </w:p>
    <w:p>
      <w:r>
        <w:t>Клуба Таро ссылалось именно на это.</w:t>
      </w:r>
    </w:p>
    <w:p>
      <w:r>
        <w:t>Кроме того, она также помнила, как Висельник говорил, что колода таит секреты про божественные пути и способы становления богом!</w:t>
      </w:r>
    </w:p>
    <w:p>
      <w:r>
        <w:t>Так вот как они называются… «Богохульные карты»… Прям как «богохульная скрижаль»…</w:t>
      </w:r>
    </w:p>
    <w:p>
      <w:r>
        <w:t>Это точно самое дорогое, что скрывает в себе потусторонний мир!</w:t>
      </w:r>
    </w:p>
    <w:p>
      <w:r>
        <w:t>Неудивительно,</w:t>
      </w:r>
    </w:p>
    <w:p>
      <w:r>
        <w:t>что последователю Мистера Шута пришлось просить о помощи. Прежде чем</w:t>
      </w:r>
    </w:p>
    <w:p>
      <w:r>
        <w:t>действовать, он хотел убедиться, что карта настоящая…</w:t>
      </w:r>
    </w:p>
    <w:p>
      <w:r>
        <w:t>Интересно, а Церковь Бога Пара и Машин была в курсе?</w:t>
      </w:r>
    </w:p>
    <w:p>
      <w:r>
        <w:t>Церковные Потусторонние еще не дали никакой реакции. Возможно, они прямо сейчас строят какой-то план…</w:t>
      </w:r>
    </w:p>
    <w:p>
      <w:r>
        <w:t>Одри задрожала, и разглядела иной расплывчатый молящийся силуэт.</w:t>
      </w:r>
    </w:p>
    <w:p>
      <w:r>
        <w:t>—</w:t>
      </w:r>
    </w:p>
    <w:p>
      <w:r>
        <w:t>Достопочтенный Шут, прошу, передайте мою искреннюю благодарность, тому,</w:t>
      </w:r>
    </w:p>
    <w:p>
      <w:r>
        <w:t>кто проверил закладку. Без этого, я бы ни за что не выполнил свою</w:t>
      </w:r>
    </w:p>
    <w:p>
      <w:r>
        <w:t>миссию… За это я готова увеличить вознаграждение до 3000 фунтов, которые</w:t>
      </w:r>
    </w:p>
    <w:p>
      <w:r>
        <w:t>могут быть вычтены из тех 5000 фунтов, что еще не были выплачены. Это</w:t>
      </w:r>
    </w:p>
    <w:p>
      <w:r>
        <w:t>заслуженная награда.</w:t>
      </w:r>
    </w:p>
    <w:p>
      <w:r>
        <w:t>Так ему удалось? Вот так просто? Но ведь</w:t>
      </w:r>
    </w:p>
    <w:p>
      <w:r>
        <w:t>я проверяла газеты, там ничего не было про кражу с выставки. Зато все</w:t>
      </w:r>
    </w:p>
    <w:p>
      <w:r>
        <w:t>новости были об очередном убийстве… Повышение награды до 3000 фунтов</w:t>
      </w:r>
    </w:p>
    <w:p>
      <w:r>
        <w:t>означает, что последователь Мистера Шута точно выкрал закладку, то есть,</w:t>
      </w:r>
    </w:p>
    <w:p>
      <w:r>
        <w:t>богохульную карту, и никто этого не заметил! Круто!</w:t>
      </w:r>
    </w:p>
    <w:p>
      <w:r>
        <w:t>Хотя,</w:t>
      </w:r>
    </w:p>
    <w:p>
      <w:r>
        <w:t>это слово, придуманное Императором Розеллом, едва ли элегантно,</w:t>
      </w:r>
    </w:p>
    <w:p>
      <w:r>
        <w:t>сдержанно и соответствует моему благородству, но это единственное слово,</w:t>
      </w:r>
    </w:p>
    <w:p>
      <w:r>
        <w:t>которым я могу это описать!</w:t>
      </w:r>
    </w:p>
    <w:p>
      <w:r>
        <w:t>Наш клуб официально имеет полный Потусторонний Путь!</w:t>
      </w:r>
    </w:p>
    <w:p>
      <w:r>
        <w:t>Я же все правильно понимаю?</w:t>
      </w:r>
    </w:p>
    <w:p>
      <w:r>
        <w:t>Интересно, что это за Путь?</w:t>
      </w:r>
    </w:p>
    <w:p>
      <w:r>
        <w:t>В любом случае, это Путь, ведущий прямо к силе богов!</w:t>
      </w:r>
    </w:p>
    <w:p>
      <w:r>
        <w:t>Под правлением Мистера Шута, мы однажды станем самой могущественной скрытой организацией в мире!</w:t>
      </w:r>
    </w:p>
    <w:p>
      <w:r>
        <w:t>А ведь это только одна богохульная карта…</w:t>
      </w:r>
    </w:p>
    <w:p>
      <w:r>
        <w:t>Одри</w:t>
      </w:r>
    </w:p>
    <w:p>
      <w:r>
        <w:t>сдерживала волнение, чувствуя одновременно тоску и гордость. Она</w:t>
      </w:r>
    </w:p>
    <w:p>
      <w:r>
        <w:t>позволила горничной помочь ей с салфеткой и взглянула на своего отца,</w:t>
      </w:r>
    </w:p>
    <w:p>
      <w:r>
        <w:t>который, как обычно, сидел с газетой в руках.</w:t>
      </w:r>
    </w:p>
    <w:p>
      <w:r>
        <w:t>— Отец, сегодня пишут о чем-нибудь интересном?</w:t>
      </w:r>
    </w:p>
    <w:p>
      <w:r>
        <w:t>Граф Холл вдохнул и сказал:</w:t>
      </w:r>
    </w:p>
    <w:p>
      <w:r>
        <w:t>—</w:t>
      </w:r>
    </w:p>
    <w:p>
      <w:r>
        <w:t>Этот «дьявол», черт его дери, снова убил невинного человека. Она была</w:t>
      </w:r>
    </w:p>
    <w:p>
      <w:r>
        <w:t>модельером, причем лишь недавно сыскавшей популярность. Ей по юности</w:t>
      </w:r>
    </w:p>
    <w:p>
      <w:r>
        <w:t>пришлось прибегнуть к эскорту, но лишь за отчаянной нуждой в деньгах, и</w:t>
      </w:r>
    </w:p>
    <w:p>
      <w:r>
        <w:t>вот чем это аукнулось… Благо хоть нашелся свидетель. Ηекто стал</w:t>
      </w:r>
    </w:p>
    <w:p>
      <w:r>
        <w:t>очевидцем преступления. Хе-хе, паренек, наверное, до чертиков</w:t>
      </w:r>
    </w:p>
    <w:p>
      <w:r>
        <w:t>перепугался. Представляешь, он бежал по улице и кричал: «Убийство!</w:t>
      </w:r>
    </w:p>
    <w:p>
      <w:r>
        <w:t>Помогите!». Впрочем, должен признать, его вопли принесли результат.</w:t>
      </w:r>
    </w:p>
    <w:p>
      <w:r>
        <w:t>Убийца его отпустил… Полиция уже установила личность подозреваемого и</w:t>
      </w:r>
    </w:p>
    <w:p>
      <w:r>
        <w:t>уже ведет за ним охоту.</w:t>
      </w:r>
    </w:p>
    <w:p>
      <w:r>
        <w:t>Одри вновь стукнула себя в грудь и вымолвила:</w:t>
      </w:r>
    </w:p>
    <w:p>
      <w:r>
        <w:t>— Да увенчается их дело успехом.</w:t>
      </w:r>
    </w:p>
    <w:p>
      <w:r>
        <w:t>Промолчав пару секунд, Одри добавила:</w:t>
      </w:r>
    </w:p>
    <w:p>
      <w:r>
        <w:t>— Что ж, с какой-то стороны, может это и выглядело забавным. Надеюсь, очевидцу не будут сниться кошмары.</w:t>
      </w:r>
    </w:p>
    <w:p>
      <w:r>
        <w:t>А в ту же ночь, последователь Мистера Шута выкрал богохульную карту из строго охраняемого музея, никого не предупредив…</w:t>
      </w:r>
    </w:p>
    <w:p>
      <w:r>
        <w:t>Задумчиво про себя добавила Одри.</w:t>
      </w:r>
    </w:p>
    <w:p>
      <w:r>
        <w:t>…</w:t>
      </w:r>
    </w:p>
    <w:p>
      <w:r>
        <w:t>Королевский музей, в воссозданном кабинете Императора Розелла.</w:t>
      </w:r>
    </w:p>
    <w:p>
      <w:r>
        <w:t>— Вы уверены, что украли только две книжные закладки? — подняв брови, задал вопрос капитан машинного отделения Макс Ливермор.</w:t>
      </w:r>
    </w:p>
    <w:p>
      <w:r>
        <w:t>Макс украдкой бросил взгляд на важную персону, стоявшую спиной к нему перед столом.</w:t>
      </w:r>
    </w:p>
    <w:p>
      <w:r>
        <w:t>Это</w:t>
      </w:r>
    </w:p>
    <w:p>
      <w:r>
        <w:t>был старец в белом священническом одеянии. Он был главой Церкви Бога</w:t>
      </w:r>
    </w:p>
    <w:p>
      <w:r>
        <w:t>Пара и Машин в Баклундской епархии. Также он был членом Божественного</w:t>
      </w:r>
    </w:p>
    <w:p>
      <w:r>
        <w:t>Совета, архиепископом Горамиком Гайдном.</w:t>
      </w:r>
    </w:p>
    <w:p>
      <w:r>
        <w:t>Горамик был не только священником, но и очень известным ученым, выдающимся профессором физики Баклундского университета.</w:t>
      </w:r>
    </w:p>
    <w:p>
      <w:r>
        <w:t>— Да, капитан, только две закладки, — уверенно отчитался член отряда.</w:t>
      </w:r>
    </w:p>
    <w:p>
      <w:r>
        <w:t>Макс кивнул и посмотрел на Горамика Гайдна:</w:t>
      </w:r>
    </w:p>
    <w:p>
      <w:r>
        <w:t>—</w:t>
      </w:r>
    </w:p>
    <w:p>
      <w:r>
        <w:t>Ваше Превосходительство, вчера вечером, после закрытия музея, к нам</w:t>
      </w:r>
    </w:p>
    <w:p>
      <w:r>
        <w:t>экскурсию явились авторитетные гости. Некоторые прикасались к частям</w:t>
      </w:r>
    </w:p>
    <w:p>
      <w:r>
        <w:t>экспонатов, в том числе и к одной из двух украденных книжных закладок.</w:t>
      </w:r>
    </w:p>
    <w:p>
      <w:r>
        <w:t>Нужно ли мне привести их сотрудничать к следствию?</w:t>
      </w:r>
    </w:p>
    <w:p>
      <w:r>
        <w:t>— Я уже в</w:t>
      </w:r>
    </w:p>
    <w:p>
      <w:r>
        <w:t>курсе об этом, — руки Горамика легонько опустились, когда он развернулся</w:t>
      </w:r>
    </w:p>
    <w:p>
      <w:r>
        <w:t>к капитану, — я подтвердил, что они никак не связаны с нашим вором. Нет</w:t>
      </w:r>
    </w:p>
    <w:p>
      <w:r>
        <w:t>никакой необходимости тревожить деток, — ласковым тоном утвердил</w:t>
      </w:r>
    </w:p>
    <w:p>
      <w:r>
        <w:t>архиепископ.</w:t>
      </w:r>
    </w:p>
    <w:p>
      <w:r>
        <w:t>— Да, Ваше Превосходительство.</w:t>
      </w:r>
    </w:p>
    <w:p>
      <w:r>
        <w:t>Даже сам Макс</w:t>
      </w:r>
    </w:p>
    <w:p>
      <w:r>
        <w:t>Ливермор не был уверен, в обоснованности своих слов, не говоря уже об</w:t>
      </w:r>
    </w:p>
    <w:p>
      <w:r>
        <w:t>отказе архиепископа Гайдна, обладавшим неизмеримой мудростью.</w:t>
      </w:r>
    </w:p>
    <w:p>
      <w:r>
        <w:t>—</w:t>
      </w:r>
    </w:p>
    <w:p>
      <w:r>
        <w:t>Прошлой ночью, здесь было двое. Они завраждовали, — на мягком и</w:t>
      </w:r>
    </w:p>
    <w:p>
      <w:r>
        <w:t>доброжелательном лице Горамика не было гнева, — хоть, я и не могу</w:t>
      </w:r>
    </w:p>
    <w:p>
      <w:r>
        <w:t>воссоздать всю сцену целиком, но кое-что я вижу. Все куда запутаннее,</w:t>
      </w:r>
    </w:p>
    <w:p>
      <w:r>
        <w:t>чем мы думали.</w:t>
      </w:r>
    </w:p>
    <w:p>
      <w:r>
        <w:t>В этот момент он горько вздохнул.</w:t>
      </w:r>
    </w:p>
    <w:p>
      <w:r>
        <w:t>— Я даже знаю, зачем они хотели выкрасть закладку… Кажется, Розелл обвел нас вокруг пальца, еще сто пятьдесят лет назад…</w:t>
      </w:r>
    </w:p>
    <w:p>
      <w:r>
        <w:t>…</w:t>
      </w:r>
    </w:p>
    <w:p>
      <w:r>
        <w:t>Да</w:t>
      </w:r>
    </w:p>
    <w:p>
      <w:r>
        <w:t>уж, потеря 3000 фунтов достаточно болезненна. Я так долго копил, и все</w:t>
      </w:r>
    </w:p>
    <w:p>
      <w:r>
        <w:t>что у меня осталось, это чуть меньше 1000 фунтов… Однако, богохульная</w:t>
      </w:r>
    </w:p>
    <w:p>
      <w:r>
        <w:t>карта — бесценна. А вклад Мисс Справедливости стоит всех потраченных</w:t>
      </w:r>
    </w:p>
    <w:p>
      <w:r>
        <w:t>денег…</w:t>
      </w:r>
    </w:p>
    <w:p>
      <w:r>
        <w:t>К счастью, я смог просто вычесть эти деньги из ее</w:t>
      </w:r>
    </w:p>
    <w:p>
      <w:r>
        <w:t>долга. Если я когда-нибудь повстречаюсь с Мистером Азиком, я расплачусь</w:t>
      </w:r>
    </w:p>
    <w:p>
      <w:r>
        <w:t>с ним знаниями или высокоуровневой формулой…</w:t>
      </w:r>
    </w:p>
    <w:p>
      <w:r>
        <w:t>Интересно, какие остальные богохульные карты? Какими бы они ни были, наверняка они чудесны…</w:t>
      </w:r>
    </w:p>
    <w:p>
      <w:r>
        <w:t>Закончив, Клейн выглянул в окно своего дворца на туманную гладь и тихо вздохнул.</w:t>
      </w:r>
    </w:p>
    <w:p>
      <w:r>
        <w:t>В качестве меры предосторожности, он оставил богохульную карту и медный свисток в пространстве над серым туманом.</w:t>
      </w:r>
    </w:p>
    <w:p>
      <w:r>
        <w:t>Вернувшись</w:t>
      </w:r>
    </w:p>
    <w:p>
      <w:r>
        <w:t>в реальный мир, он снова провел ритуал и призвал себя, дабы сбросить</w:t>
      </w:r>
    </w:p>
    <w:p>
      <w:r>
        <w:t>мастер-ключ в безопасное место. Несмотря на малый негативный эффект, его</w:t>
      </w:r>
    </w:p>
    <w:p>
      <w:r>
        <w:t>вполне было достаточно, чтобы привести владельца в смертельную западню.</w:t>
      </w:r>
    </w:p>
    <w:p>
      <w:r>
        <w:t>Клейн решил, что не станет пользоваться этим ключом, без острой</w:t>
      </w:r>
    </w:p>
    <w:p>
      <w:r>
        <w:t>необходимости.</w:t>
      </w:r>
    </w:p>
    <w:p>
      <w:r>
        <w:t>В конце концов, мастер-ключ остался от</w:t>
      </w:r>
    </w:p>
    <w:p>
      <w:r>
        <w:t>несчастного парнишки, что только встал на Потусторонний Путь. Тем не</w:t>
      </w:r>
    </w:p>
    <w:p>
      <w:r>
        <w:t>менее, его ключ способен попортить кровь даже серьезному,</w:t>
      </w:r>
    </w:p>
    <w:p>
      <w:r>
        <w:t>среднеуровневому Потустороннему… Может, как раз из-за него Ученик и</w:t>
      </w:r>
    </w:p>
    <w:p>
      <w:r>
        <w:t>потерял над собой контроль…</w:t>
      </w:r>
    </w:p>
    <w:p>
      <w:r>
        <w:t>Теперь, когда я думаю об</w:t>
      </w:r>
    </w:p>
    <w:p>
      <w:r>
        <w:t>этом, мне все больше кажется, что я поступаю верно, решив не</w:t>
      </w:r>
    </w:p>
    <w:p>
      <w:r>
        <w:t>пользоваться пока ключом. Перед тем как исследовать Верди-Стрит дом 32,</w:t>
      </w:r>
    </w:p>
    <w:p>
      <w:r>
        <w:t>мне нужно как следует подготовиться… Само по себе, знание о свойствах</w:t>
      </w:r>
    </w:p>
    <w:p>
      <w:r>
        <w:t>ключа мне мало что говорит о бывшем его владельце. Нужно учесть</w:t>
      </w:r>
    </w:p>
    <w:p>
      <w:r>
        <w:t>множество факторов, к примеру, был ли Ученик запятнан злым богом или</w:t>
      </w:r>
    </w:p>
    <w:p>
      <w:r>
        <w:t>нет…</w:t>
      </w:r>
    </w:p>
    <w:p>
      <w:r>
        <w:t>Клейн искупался в уже остывшей воде. Спустившись вниз,</w:t>
      </w:r>
    </w:p>
    <w:p>
      <w:r>
        <w:t>он насладился пышными кукурузными оладьями, купленными на обратном пути</w:t>
      </w:r>
    </w:p>
    <w:p>
      <w:r>
        <w:t>на Минск-Стрит. Кукурузные оладьи были хрустящими, ароматными и очень</w:t>
      </w:r>
    </w:p>
    <w:p>
      <w:r>
        <w:t>сладкими, а также являлись местным деликатесом, прибывшим из</w:t>
      </w:r>
    </w:p>
    <w:p>
      <w:r>
        <w:t>Фейнапоттера.</w:t>
      </w:r>
    </w:p>
    <w:p>
      <w:r>
        <w:t>Наевшись досыта, он перебрал в памяти все, что</w:t>
      </w:r>
    </w:p>
    <w:p>
      <w:r>
        <w:t>пережил прошлой ночью, чтобы удостовериться, что он не оставил после</w:t>
      </w:r>
    </w:p>
    <w:p>
      <w:r>
        <w:t>себя каких-то улик.</w:t>
      </w:r>
    </w:p>
    <w:p>
      <w:r>
        <w:t>Даже владея мастер-ключом, если ты не</w:t>
      </w:r>
    </w:p>
    <w:p>
      <w:r>
        <w:t>Потусторонний, тебе не вырваться из лап Дьявола. Должно быть, та</w:t>
      </w:r>
    </w:p>
    <w:p>
      <w:r>
        <w:t>таинственная дамочка решила, что я не обычный частный детектив. Впрочем,</w:t>
      </w:r>
    </w:p>
    <w:p>
      <w:r>
        <w:t>я этого и не скрывал.</w:t>
      </w:r>
    </w:p>
    <w:p>
      <w:r>
        <w:t>Она не схватила меня, это значит,</w:t>
      </w:r>
    </w:p>
    <w:p>
      <w:r>
        <w:t>что она уполномоченная Потусторонняя, которая дружит с нелегальными</w:t>
      </w:r>
    </w:p>
    <w:p>
      <w:r>
        <w:t>Потусторонними? Может она и вовсе не агент спецслужб или адепт церкви, а</w:t>
      </w:r>
    </w:p>
    <w:p>
      <w:r>
        <w:t>кто-то еще… Да, я склонен полагать, что последнее… В противном случае,</w:t>
      </w:r>
    </w:p>
    <w:p>
      <w:r>
        <w:t>ей бы пришлось конфисковать мой мастер-ключ… Ух, я был на грани… Уже</w:t>
      </w:r>
    </w:p>
    <w:p>
      <w:r>
        <w:t>тогда я представлял, как меня заковывают в цепи подземной церковной</w:t>
      </w:r>
    </w:p>
    <w:p>
      <w:r>
        <w:t>тюрьмы…</w:t>
      </w:r>
    </w:p>
    <w:p>
      <w:r>
        <w:t>Так чья она? Или она сама по себе? Навряд-ли бы нелегальный Потусторонний смог достичь ее уровня, без чьей-либо помощи…</w:t>
      </w:r>
    </w:p>
    <w:p>
      <w:r>
        <w:t>Наверняка, дьявольский пес замел за нами следы…</w:t>
      </w:r>
    </w:p>
    <w:p>
      <w:r>
        <w:t>Что</w:t>
      </w:r>
    </w:p>
    <w:p>
      <w:r>
        <w:t>касается музейного происшествия, то служители церкви будут искать</w:t>
      </w:r>
    </w:p>
    <w:p>
      <w:r>
        <w:t>особое астральное тело, которое не имеет ко мне никакого отношения… Ну</w:t>
      </w:r>
    </w:p>
    <w:p>
      <w:r>
        <w:t>или к «Шерлоку Мориарти»…</w:t>
      </w:r>
    </w:p>
    <w:p>
      <w:r>
        <w:t>Клейн посмеялся над собой, чувствуя, как тревоги покидают его сердце.</w:t>
      </w:r>
    </w:p>
    <w:p>
      <w:r>
        <w:t>Фух,</w:t>
      </w:r>
    </w:p>
    <w:p>
      <w:r>
        <w:t>наконец-то все это закончилось… Ну и чем мне сегодня заняться?</w:t>
      </w:r>
    </w:p>
    <w:p>
      <w:r>
        <w:t>Попрактиковаться Потусторонними практиками или пострелять в клубе</w:t>
      </w:r>
    </w:p>
    <w:p>
      <w:r>
        <w:t>«Квилег»? Я еще успеваю к обеду…</w:t>
      </w:r>
    </w:p>
    <w:p>
      <w:r>
        <w:t>Ну, я еще не знаю, опознали ли Ночные Ястребы убийцу или нет… Почему бы мне не написать еще одно письмо Изенгарду?</w:t>
      </w:r>
    </w:p>
    <w:p>
      <w:r>
        <w:t>Пока мысли Клейна метались, он услышал, как кто-то копался у входной двери его дома.</w:t>
      </w:r>
    </w:p>
    <w:p>
      <w:r>
        <w:t>Мне письмо?</w:t>
      </w:r>
    </w:p>
    <w:p>
      <w:r>
        <w:t>Он озадаченно отворил дверь и увидел очередное письмо, лежавшее в почтовом ящике.</w:t>
      </w:r>
    </w:p>
    <w:p>
      <w:r>
        <w:t>Письмо было от Изенгарда Стэйтона.</w:t>
      </w:r>
    </w:p>
    <w:p>
      <w:r>
        <w:br w:type="page"/>
      </w:r>
    </w:p>
    <w:p>
      <w:r>
        <w:rPr>
          <w:b/>
          <w:sz w:val="28"/>
        </w:rPr>
        <w:t>Том 2 Глава 325 - Проблема учителя верховой езды</w:t>
      </w:r>
    </w:p>
    <w:p>
      <w:r>
        <w:t>Вернувшись в гостиную, Клейн взял канцелярский нож и вскрыл конверт.</w:t>
      </w:r>
    </w:p>
    <w:p>
      <w:r>
        <w:t>Знаменитый сыщик Изенгард Стэйтон писал:</w:t>
      </w:r>
    </w:p>
    <w:p>
      <w:r>
        <w:t>«Ваша</w:t>
      </w:r>
    </w:p>
    <w:p>
      <w:r>
        <w:t>блестящая идея очень помогла нашему расследованию. За что вам искренняя</w:t>
      </w:r>
    </w:p>
    <w:p>
      <w:r>
        <w:t>благодарность. Получив ваше письмо, мы немедленно организовали сыскную</w:t>
      </w:r>
    </w:p>
    <w:p>
      <w:r>
        <w:t>группу и отправили ее в самые важные части города, где, как и ожидалось,</w:t>
      </w:r>
    </w:p>
    <w:p>
      <w:r>
        <w:t>были найдены кое-какие зацепки. Множество опрошенных жителей</w:t>
      </w:r>
    </w:p>
    <w:p>
      <w:r>
        <w:t>утверждали, что им и в правду встречались странные бродячие звери.</w:t>
      </w:r>
    </w:p>
    <w:p>
      <w:r>
        <w:t>Также,</w:t>
      </w:r>
    </w:p>
    <w:p>
      <w:r>
        <w:t>в процессе работы, была обнаружена одна интересная особенность. Помните</w:t>
      </w:r>
    </w:p>
    <w:p>
      <w:r>
        <w:t>то дело, четырехгодичной давности? То самое, где жертвами выступали</w:t>
      </w:r>
    </w:p>
    <w:p>
      <w:r>
        <w:t>публичные дамы с детьми. Довольно много людей заявляло, что один из</w:t>
      </w:r>
    </w:p>
    <w:p>
      <w:r>
        <w:t>сыновей убитой куртизанки — был эксцентричным и злым, но очень любил</w:t>
      </w:r>
    </w:p>
    <w:p>
      <w:r>
        <w:t>животных, особенно большого черного пса. После гибели парнишки в</w:t>
      </w:r>
    </w:p>
    <w:p>
      <w:r>
        <w:t>перестрелке с бандитами, люди, жившие неподалеку, этого черного пса</w:t>
      </w:r>
    </w:p>
    <w:p>
      <w:r>
        <w:t>больше никогда не видели.</w:t>
      </w:r>
    </w:p>
    <w:p>
      <w:r>
        <w:t>Вот что мне любопытно. Кто же владелец этой собаки? Был ли убийца замешан в череде прошлых преступлений?</w:t>
      </w:r>
    </w:p>
    <w:p>
      <w:r>
        <w:t>Все</w:t>
      </w:r>
    </w:p>
    <w:p>
      <w:r>
        <w:t>вышеперечисленное откликнулось в деле, совсем недавно прогремевшего</w:t>
      </w:r>
    </w:p>
    <w:p>
      <w:r>
        <w:t>двенадцатого убийства, что и сыграло ключевую роль в расследовании. У</w:t>
      </w:r>
    </w:p>
    <w:p>
      <w:r>
        <w:t>полиции теперь есть некоторые представления о подозреваемом. Если все</w:t>
      </w:r>
    </w:p>
    <w:p>
      <w:r>
        <w:t>пойдет хорошо, то мы уже совсем скоро получим солидное вознаграждение.</w:t>
      </w:r>
    </w:p>
    <w:p>
      <w:r>
        <w:t>Друг мой, я отчетливо помню о вашем большом вкладе в общее дело».</w:t>
      </w:r>
    </w:p>
    <w:p>
      <w:r>
        <w:t>…</w:t>
      </w:r>
    </w:p>
    <w:p>
      <w:r>
        <w:t>Кажется, Изенгард подозревает, что я знаю правду о Дьяволе… Он на это намекает?</w:t>
      </w:r>
    </w:p>
    <w:p>
      <w:r>
        <w:t>Клейн, бормоча что-то под нос, отложил письмо на кофейный столик.</w:t>
      </w:r>
    </w:p>
    <w:p>
      <w:r>
        <w:t>Как бы то ни было, пришедшее письмо принесло ему облегчение.</w:t>
      </w:r>
    </w:p>
    <w:p>
      <w:r>
        <w:t>Если, конечно, за дьявольским псом никто не стоял, то это лишь вопрос времени, когда его изловят и убьют.</w:t>
      </w:r>
    </w:p>
    <w:p>
      <w:r>
        <w:t>Что</w:t>
      </w:r>
    </w:p>
    <w:p>
      <w:r>
        <w:t>касалось предположения Изенгарда Стэйтона, о существовании хозяина</w:t>
      </w:r>
    </w:p>
    <w:p>
      <w:r>
        <w:t>черного пса, то у Клейна не было никаких доказательств в пользу этой</w:t>
      </w:r>
    </w:p>
    <w:p>
      <w:r>
        <w:t>гипотезы, несмотря на соответствующие догадки.</w:t>
      </w:r>
    </w:p>
    <w:p>
      <w:r>
        <w:t>Что ж,</w:t>
      </w:r>
    </w:p>
    <w:p>
      <w:r>
        <w:t>кажется, моя миссия приблизилась к завершению… Теперь эта работа</w:t>
      </w:r>
    </w:p>
    <w:p>
      <w:r>
        <w:t>остается за Ночными ястребами, Уполномоченными карателями и Разумом</w:t>
      </w:r>
    </w:p>
    <w:p>
      <w:r>
        <w:t>Машины…</w:t>
      </w:r>
    </w:p>
    <w:p>
      <w:r>
        <w:t>Клейн вытащил чистый лист бумаги, схватил ручку и</w:t>
      </w:r>
    </w:p>
    <w:p>
      <w:r>
        <w:t>ответил Изенгарду Стэйтону. В своем письме он смиренно поблагодарил</w:t>
      </w:r>
    </w:p>
    <w:p>
      <w:r>
        <w:t>товарища по опасному делу, игнорировав все намеки, данные Изенгардом,</w:t>
      </w:r>
    </w:p>
    <w:p>
      <w:r>
        <w:t>сохраняя имидж обыкновенного частного сыщика.</w:t>
      </w:r>
    </w:p>
    <w:p>
      <w:r>
        <w:t>Затем Клейн</w:t>
      </w:r>
    </w:p>
    <w:p>
      <w:r>
        <w:t>смастерил бумажную фигурку, восполнив исходный запас и отправил письмо.</w:t>
      </w:r>
    </w:p>
    <w:p>
      <w:r>
        <w:t>Закончив, он отправился к остановке общественного транспорта.</w:t>
      </w:r>
    </w:p>
    <w:p>
      <w:r>
        <w:t>Теперь только осталось дождаться денег…</w:t>
      </w:r>
    </w:p>
    <w:p>
      <w:r>
        <w:t>Расслабленно подумал довольный детектив Клейн.</w:t>
      </w:r>
    </w:p>
    <w:p>
      <w:r>
        <w:t>Помнится,</w:t>
      </w:r>
    </w:p>
    <w:p>
      <w:r>
        <w:t>Леппард говорил, что будет посещать мемориальную выставку Розелла три</w:t>
      </w:r>
    </w:p>
    <w:p>
      <w:r>
        <w:t>дня подряд. Нужно дождаться субботы и внести окончательный платеж…</w:t>
      </w:r>
    </w:p>
    <w:p>
      <w:r>
        <w:t>Надеюсь, к тому времени велосипед уже будет запатентован… Ох уж эта</w:t>
      </w:r>
    </w:p>
    <w:p>
      <w:r>
        <w:t>типичная для обоих миров нерасторопная бюрократия…</w:t>
      </w:r>
    </w:p>
    <w:p>
      <w:r>
        <w:t>Клейн</w:t>
      </w:r>
    </w:p>
    <w:p>
      <w:r>
        <w:t>уже составил планы на день. Поскольку на ближайшее время не было</w:t>
      </w:r>
    </w:p>
    <w:p>
      <w:r>
        <w:t>запланировано каких-либо потусторонних собраний, у него внезапно</w:t>
      </w:r>
    </w:p>
    <w:p>
      <w:r>
        <w:t>появилось много свободного времени.</w:t>
      </w:r>
    </w:p>
    <w:p>
      <w:r>
        <w:t>Сейчас я съезжу в Клуб</w:t>
      </w:r>
    </w:p>
    <w:p>
      <w:r>
        <w:t>«Квилег» и постреляю по мишеням… Ах да, еще нужно отыскать цирк</w:t>
      </w:r>
    </w:p>
    <w:p>
      <w:r>
        <w:t>поприличнее, чтобы посмотреть на тамошние выступления, кто знает, может</w:t>
      </w:r>
    </w:p>
    <w:p>
      <w:r>
        <w:t>они меня вдохновят…</w:t>
      </w:r>
    </w:p>
    <w:p>
      <w:r>
        <w:t>Сверившись с часами, Клейн с хорошим настроением сел в экипаж.</w:t>
      </w:r>
    </w:p>
    <w:p>
      <w:r>
        <w:t>…</w:t>
      </w:r>
    </w:p>
    <w:p>
      <w:r>
        <w:t>Район Хиллстон, Клуб «Квилег».</w:t>
      </w:r>
    </w:p>
    <w:p>
      <w:r>
        <w:t>Поскольку</w:t>
      </w:r>
    </w:p>
    <w:p>
      <w:r>
        <w:t>Клейн приходил, как минимум, дважды в неделю, служащие клуба помнили</w:t>
      </w:r>
    </w:p>
    <w:p>
      <w:r>
        <w:t>его в лицо и не требовали предъявлять им членское удостоверение.</w:t>
      </w:r>
    </w:p>
    <w:p>
      <w:r>
        <w:t>Внутри было немноголюдно, ведь Клейн пришел утром среды. В будние дни это заведение почти пустовало.</w:t>
      </w:r>
    </w:p>
    <w:p>
      <w:r>
        <w:t>Просторный</w:t>
      </w:r>
    </w:p>
    <w:p>
      <w:r>
        <w:t>и светлый холл казался ненормально пустым. В углу, где стояли кофейные</w:t>
      </w:r>
    </w:p>
    <w:p>
      <w:r>
        <w:t>столики и диваны, сидело всего несколько человек.</w:t>
      </w:r>
    </w:p>
    <w:p>
      <w:r>
        <w:t>Оглядевшись, Клейн заметил знакомое лицо:</w:t>
      </w:r>
    </w:p>
    <w:p>
      <w:r>
        <w:t>— Такая отличная погодка, Талим, почему вы не на скачках?</w:t>
      </w:r>
    </w:p>
    <w:p>
      <w:r>
        <w:t>Талим поднял растерянные глаза, едва коснулся своих коротких каштановых кудрей и по-доброму улыбнулся.</w:t>
      </w:r>
    </w:p>
    <w:p>
      <w:r>
        <w:t>— Боже мой, да это же сам «великий детектив», собственной персоной! Где вы пропадали, давненько вас не было видно.</w:t>
      </w:r>
    </w:p>
    <w:p>
      <w:r>
        <w:t>На само деле, это тебя здесь давно не было…</w:t>
      </w:r>
    </w:p>
    <w:p>
      <w:r>
        <w:t>Клейн улыбнулся в ответ, усаживаясь на диван рядом с Талимом.</w:t>
      </w:r>
    </w:p>
    <w:p>
      <w:r>
        <w:t>—</w:t>
      </w:r>
    </w:p>
    <w:p>
      <w:r>
        <w:t>Я помогал полиции в расследовании дела о серийном убийце. Несмотря на</w:t>
      </w:r>
    </w:p>
    <w:p>
      <w:r>
        <w:t>риски потерять время или здоровье — награда была крайне заманчива. К</w:t>
      </w:r>
    </w:p>
    <w:p>
      <w:r>
        <w:t>тому же, устанавливать и поддерживать хорошие связи с департаментом</w:t>
      </w:r>
    </w:p>
    <w:p>
      <w:r>
        <w:t>полиции, для нас, детективов, очень важно.</w:t>
      </w:r>
    </w:p>
    <w:p>
      <w:r>
        <w:t>Хвастаюсь, конечно… Ведь я заурядный персонаж в этой истории, который вовремя подвернулся…</w:t>
      </w:r>
    </w:p>
    <w:p>
      <w:r>
        <w:t>Мысленно над собой потешался «великий детектив».</w:t>
      </w:r>
    </w:p>
    <w:p>
      <w:r>
        <w:t>Позади</w:t>
      </w:r>
    </w:p>
    <w:p>
      <w:r>
        <w:t>Клейна, среди тех немногих, кто все-таки посетил клуб в тот день, был</w:t>
      </w:r>
    </w:p>
    <w:p>
      <w:r>
        <w:t>также биржевой маклер, что с кем-то обсуждал состояние акций западной</w:t>
      </w:r>
    </w:p>
    <w:p>
      <w:r>
        <w:t>железной дороги и плантаций на востоке.</w:t>
      </w:r>
    </w:p>
    <w:p>
      <w:r>
        <w:t>Талим нисколько не сомневался в словах Клейна, а лишь усмехнувшись ответил:</w:t>
      </w:r>
    </w:p>
    <w:p>
      <w:r>
        <w:t>— Вот так действительно, чем еще занять такого детективного гения.</w:t>
      </w:r>
    </w:p>
    <w:p>
      <w:r>
        <w:t>Обменявшись любезностями, учитель верховой езды Талим Дюмон впал в задумчивость.</w:t>
      </w:r>
    </w:p>
    <w:p>
      <w:r>
        <w:t>Клейн уже было собирался распрощаться со знакомым, посетив подземный тир, как Талим вдруг взглянул на него и сказал:</w:t>
      </w:r>
    </w:p>
    <w:p>
      <w:r>
        <w:t>— Мистер Мориарти, можно задать вам вопрос? Я могу заплатить за консультацию…</w:t>
      </w:r>
    </w:p>
    <w:p>
      <w:r>
        <w:t>— Э-э, я не на работе. И еще, зовите меня просто Шерлок, — Клейн рассмеялся.</w:t>
      </w:r>
    </w:p>
    <w:p>
      <w:r>
        <w:t>— У меня есть друг, влюбленный в ту, в которую не смеет, — Талим мягко кивнул, — как ему следует поступить в такой ситуации?</w:t>
      </w:r>
    </w:p>
    <w:p>
      <w:r>
        <w:t>Обычно,</w:t>
      </w:r>
    </w:p>
    <w:p>
      <w:r>
        <w:t>под словами предваряемыми «у меня есть друг…», подразумевается, что</w:t>
      </w:r>
    </w:p>
    <w:p>
      <w:r>
        <w:t>дальше речь будет о себе… Но, судя по его ауре, Талим и в правду говорит</w:t>
      </w:r>
    </w:p>
    <w:p>
      <w:r>
        <w:t>о друге…</w:t>
      </w:r>
    </w:p>
    <w:p>
      <w:r>
        <w:t>Активировав Духовное зрение, Клейн откинулся назад, сложил руки и произнес:</w:t>
      </w:r>
    </w:p>
    <w:p>
      <w:r>
        <w:t>—</w:t>
      </w:r>
    </w:p>
    <w:p>
      <w:r>
        <w:t>Простите, но я не психиатр, и даже не эксперт из какого-нибудь</w:t>
      </w:r>
    </w:p>
    <w:p>
      <w:r>
        <w:t>молодежного журнала. Единственным моим советом будет — не нарушать</w:t>
      </w:r>
    </w:p>
    <w:p>
      <w:r>
        <w:t>закон… Хе-хе, шутка. Ну, сперва надо установить, что значит «не смеет».</w:t>
      </w:r>
    </w:p>
    <w:p>
      <w:r>
        <w:t>Между их семьями какая-то вражда?</w:t>
      </w:r>
    </w:p>
    <w:p>
      <w:r>
        <w:t>— Нет, никакого «Ромео и Джульетты»! — взглянув Клейну в глаза, покорно ответил Талим.</w:t>
      </w:r>
    </w:p>
    <w:p>
      <w:r>
        <w:t>Услышав это, Клейну на ум тут же снизошло, как будто бы, предсказание:</w:t>
      </w:r>
    </w:p>
    <w:p>
      <w:r>
        <w:t>Автор: Розелл Густав… Автор: Розелл Густав… Автор: Розелл Густав…</w:t>
      </w:r>
    </w:p>
    <w:p>
      <w:r>
        <w:t>Покачав головой, Клейн про себя извинился перед Шекспиром и улыбнулся.</w:t>
      </w:r>
    </w:p>
    <w:p>
      <w:r>
        <w:t>— Да, когда я слышу о запретной любви, мне на ум тоже приходит это классическое произведение Императора Розелла…</w:t>
      </w:r>
    </w:p>
    <w:p>
      <w:r>
        <w:t>— И все же, почему бы им не быть вместе?</w:t>
      </w:r>
    </w:p>
    <w:p>
      <w:r>
        <w:t>Талим помолчал с пару секунд и отрубил:</w:t>
      </w:r>
    </w:p>
    <w:p>
      <w:r>
        <w:t>— Простите, просто притворитесь, что нашего разговора не было.</w:t>
      </w:r>
    </w:p>
    <w:p>
      <w:r>
        <w:t>Какая конфиденциальность… Должно быть, это кто-то с высоким положением… Однополая любовь? Кровосмешение?</w:t>
      </w:r>
    </w:p>
    <w:p>
      <w:r>
        <w:t>Клейн, едва сдерживая свое любопытство, раскинул руки и выпалил:</w:t>
      </w:r>
    </w:p>
    <w:p>
      <w:r>
        <w:t>— В таком случае, могу дать еще один совет — пускай почитает «Вилла на Горе Штормграда или любовь и ревность».</w:t>
      </w:r>
    </w:p>
    <w:p>
      <w:r>
        <w:t>— Эх, ну это только на крайний случай. На мой взгляд, чувства, описываемые в таких книжках, попросту нереальны в обычной жизни.</w:t>
      </w:r>
    </w:p>
    <w:p>
      <w:r>
        <w:t>— И я того же мнения! — эхом отозвался Клейн, в полном согласии.</w:t>
      </w:r>
    </w:p>
    <w:p>
      <w:r>
        <w:t>Улыбнувшись</w:t>
      </w:r>
    </w:p>
    <w:p>
      <w:r>
        <w:t>Талиму, Клейн встал и двинулся в подземный тир. Когда почти наступил</w:t>
      </w:r>
    </w:p>
    <w:p>
      <w:r>
        <w:t>полдень, он вернулся на первый этаж и направился прямо в местный буфет.</w:t>
      </w:r>
    </w:p>
    <w:p>
      <w:r>
        <w:t>На кухне подавали красное вино, фуа-гра, изящно нарезанные ломтики яблок и хлеб с маслом.</w:t>
      </w:r>
    </w:p>
    <w:p>
      <w:r>
        <w:t>Взяв еду, Клейн понес поднос к столу, за которым сидел Талим вместе с другим, уже знакомым лицом, Аароном Цересом.</w:t>
      </w:r>
    </w:p>
    <w:p>
      <w:r>
        <w:t>До того, как Клейн сел и поставил поднос, он заметил костыль, прислоненный к креслу знаменитого хирурга.</w:t>
      </w:r>
    </w:p>
    <w:p>
      <w:r>
        <w:t>— Аарон, что стряслось? — обеспокоенно спросил Клейн.</w:t>
      </w:r>
    </w:p>
    <w:p>
      <w:r>
        <w:t>Высокий, худощавый мужчина в очках с золотой оправой, имел холодный вид. Он легонько похлопал себя по правой ноге и бросил:</w:t>
      </w:r>
    </w:p>
    <w:p>
      <w:r>
        <w:t>— Вот уж точно плохая примета! Я упал с лестницы и заработал себе множественные переломы.</w:t>
      </w:r>
    </w:p>
    <w:p>
      <w:r>
        <w:t>— Да уж, не повезло.</w:t>
      </w:r>
    </w:p>
    <w:p>
      <w:r>
        <w:t>Клейн вздохнул в знак согласия, отрезал кусочек фуа-гра и обмакнул его в соус. Изумительно приготовленная печень таяла во рту.</w:t>
      </w:r>
    </w:p>
    <w:p>
      <w:r>
        <w:t>— Да мне уже давно не везет, — Аарон поправил очки и мимоходом потер висок.</w:t>
      </w:r>
    </w:p>
    <w:p>
      <w:r>
        <w:t>Затем он посмотрел на Клейна, затем на Талима и нерешительно спросил знаменитого сыщика:</w:t>
      </w:r>
    </w:p>
    <w:p>
      <w:r>
        <w:t>— Мистер Мориарти, вы…</w:t>
      </w:r>
    </w:p>
    <w:p>
      <w:r>
        <w:t>— Что? — Клейн поднял голову.</w:t>
      </w:r>
    </w:p>
    <w:p>
      <w:r>
        <w:t>Аарон понизил голос:</w:t>
      </w:r>
    </w:p>
    <w:p>
      <w:r>
        <w:t>— Вы первоклассный детектив. Должно быть, у вас много знакомых, да?</w:t>
      </w:r>
    </w:p>
    <w:p>
      <w:r>
        <w:t>— Может быть, — небрежно ответил Клейн, не понимая, к чему клонил хирург.</w:t>
      </w:r>
    </w:p>
    <w:p>
      <w:r>
        <w:t>Аарон снова посмотрел на Талима и глубоко вздохнул.</w:t>
      </w:r>
    </w:p>
    <w:p>
      <w:r>
        <w:t>—</w:t>
      </w:r>
    </w:p>
    <w:p>
      <w:r>
        <w:t>Вы знаете какого-нибудь шамана или ведьму? Кого-нибудь, кто реально</w:t>
      </w:r>
    </w:p>
    <w:p>
      <w:r>
        <w:t>способен, например, предсказывать будущее или опытного мистического</w:t>
      </w:r>
    </w:p>
    <w:p>
      <w:r>
        <w:t>практика. Я думаю… Я чувствую, что моя череда неудач неспроста… Я,</w:t>
      </w:r>
    </w:p>
    <w:p>
      <w:r>
        <w:t>несомненно, понимаю, что всякие «сглазы» и прочие «дурные приметы» — ни</w:t>
      </w:r>
    </w:p>
    <w:p>
      <w:r>
        <w:t>более чем вымысел, но другого объяснения я найти не в силах. Я уже ходил</w:t>
      </w:r>
    </w:p>
    <w:p>
      <w:r>
        <w:t>в церковь, как следует молился и даже сделал пожертвование, но все без</w:t>
      </w:r>
    </w:p>
    <w:p>
      <w:r>
        <w:t>толку.</w:t>
      </w:r>
    </w:p>
    <w:p>
      <w:r>
        <w:t>Предсказатель будущего или опытный мистический практик… Да, ты ведь обо мне говоришь…</w:t>
      </w:r>
    </w:p>
    <w:p>
      <w:r>
        <w:t>— Аарон, расскажи нам поподробнее, что с тобой случилось?</w:t>
      </w:r>
    </w:p>
    <w:p>
      <w:r>
        <w:t>Талим согласно кивнул и обмолвился:</w:t>
      </w:r>
    </w:p>
    <w:p>
      <w:r>
        <w:t>— Я, может быть, и верую в Господа, но точно не отвергаю ничего, касающегося мистики.</w:t>
      </w:r>
    </w:p>
    <w:p>
      <w:r>
        <w:t>Аарон огорченно вздохнул.</w:t>
      </w:r>
    </w:p>
    <w:p>
      <w:r>
        <w:t>—</w:t>
      </w:r>
    </w:p>
    <w:p>
      <w:r>
        <w:t>Да много чего случилось. Да те же казусы у операционного стола.</w:t>
      </w:r>
    </w:p>
    <w:p>
      <w:r>
        <w:t>Недавно, вот, на паровозе в котором я ехал, произошла авария. Вернувшись</w:t>
      </w:r>
    </w:p>
    <w:p>
      <w:r>
        <w:t>домой, я обнаружил, что мой дом обнесли. Ну а по пути на работу, я и</w:t>
      </w:r>
    </w:p>
    <w:p>
      <w:r>
        <w:t>вовсе сломал ногу… Может меня и взаправду прокляли?</w:t>
      </w:r>
    </w:p>
    <w:p>
      <w:r>
        <w:t>В этом что-то есть…</w:t>
      </w:r>
    </w:p>
    <w:p>
      <w:r>
        <w:t>Клейн слегка нахмурился.</w:t>
      </w:r>
    </w:p>
    <w:p>
      <w:r>
        <w:t>Как</w:t>
      </w:r>
    </w:p>
    <w:p>
      <w:r>
        <w:t>бывшему Ночному Ястребу, ему было легко связать злоключения Талима с</w:t>
      </w:r>
    </w:p>
    <w:p>
      <w:r>
        <w:t>действием одного запечатанного артефакта, Тканевой куклой несчастья!</w:t>
      </w:r>
    </w:p>
    <w:p>
      <w:r>
        <w:t>Может быть, здесь замешано нечто подобное?</w:t>
      </w:r>
    </w:p>
    <w:p>
      <w:r>
        <w:t>Клейн активировал духовное зрение и серьезно спросил:</w:t>
      </w:r>
    </w:p>
    <w:p>
      <w:r>
        <w:t>—</w:t>
      </w:r>
    </w:p>
    <w:p>
      <w:r>
        <w:t>Аарон, подумайте хорошенько. До того, как эти несчастья начали</w:t>
      </w:r>
    </w:p>
    <w:p>
      <w:r>
        <w:t>происходить с вами, вы или ваша семья сталкивались с какими-нибудь</w:t>
      </w:r>
    </w:p>
    <w:p>
      <w:r>
        <w:t>серьезными горестями?</w:t>
      </w:r>
    </w:p>
    <w:p>
      <w:r>
        <w:br w:type="page"/>
      </w:r>
    </w:p>
    <w:p>
      <w:r>
        <w:rPr>
          <w:b/>
          <w:sz w:val="28"/>
        </w:rPr>
        <w:t>Том 2 Глава 326 - Совет Профессионала</w:t>
      </w:r>
    </w:p>
    <w:p>
      <w:r>
        <w:t>Клейн также хотел спросить Аарона, не приносил ли кто в дом чего-нибудь необычного, например грязную тряпичную куклу.</w:t>
      </w:r>
    </w:p>
    <w:p>
      <w:r>
        <w:t>Но</w:t>
      </w:r>
    </w:p>
    <w:p>
      <w:r>
        <w:t>только эти слова достигли его рта, как он вдруг почувствовал, что это</w:t>
      </w:r>
    </w:p>
    <w:p>
      <w:r>
        <w:t>будет слишком прямолинейно. Клейну совсем не хотелось разоблачать тот</w:t>
      </w:r>
    </w:p>
    <w:p>
      <w:r>
        <w:t>факт, что он много знал о мистицизме.</w:t>
      </w:r>
    </w:p>
    <w:p>
      <w:r>
        <w:t>Вместо этого, он пошел</w:t>
      </w:r>
    </w:p>
    <w:p>
      <w:r>
        <w:t>несколько окольным путем и задал вопрос издалека, спросив Аарона, не</w:t>
      </w:r>
    </w:p>
    <w:p>
      <w:r>
        <w:t>случалось ли схожих несчастий с его семьей.</w:t>
      </w:r>
    </w:p>
    <w:p>
      <w:r>
        <w:t>Услышав вопрос детектива, Аарон Церес осторожно прикинул и сказал:</w:t>
      </w:r>
    </w:p>
    <w:p>
      <w:r>
        <w:t>— Ну, за исключением той аварии на паровозе, где также были члены моей семьи, то все в порядке.</w:t>
      </w:r>
    </w:p>
    <w:p>
      <w:r>
        <w:t>Хм,</w:t>
      </w:r>
    </w:p>
    <w:p>
      <w:r>
        <w:t>не сходится… Будь это невезение воздействием незапечатанного артефакта,</w:t>
      </w:r>
    </w:p>
    <w:p>
      <w:r>
        <w:t>то оно бы распространилось на всех близких в определенном диапазоне…</w:t>
      </w:r>
    </w:p>
    <w:p>
      <w:r>
        <w:t>Может быть, Аарон случайно окропил кровью эту вещь, и между ними</w:t>
      </w:r>
    </w:p>
    <w:p>
      <w:r>
        <w:t>образовалась тесная связь?</w:t>
      </w:r>
    </w:p>
    <w:p>
      <w:r>
        <w:t>Клейн рассматривал Аарона через Духовное Зрение, так и не обнаружив никаких отклонений.</w:t>
      </w:r>
    </w:p>
    <w:p>
      <w:r>
        <w:t>— А у ваших коллег все в порядке?</w:t>
      </w:r>
    </w:p>
    <w:p>
      <w:r>
        <w:t>— Вот именно, что да. Поэтому-то я и думаю о проклятии.</w:t>
      </w:r>
    </w:p>
    <w:p>
      <w:r>
        <w:t>Аарон потянул себя за галстук-бабочку, выглядя очень встревоженным.</w:t>
      </w:r>
    </w:p>
    <w:p>
      <w:r>
        <w:t>Под любопытным взором Талима, Клейн на мгновение задумался и сказал:</w:t>
      </w:r>
    </w:p>
    <w:p>
      <w:r>
        <w:t>—</w:t>
      </w:r>
    </w:p>
    <w:p>
      <w:r>
        <w:t>А до того, как вас настигла череда неудач, вы резались чем-нибудь</w:t>
      </w:r>
    </w:p>
    <w:p>
      <w:r>
        <w:t>странным? Просто, в фольклоре кровь — это мощнейший проводник, для</w:t>
      </w:r>
    </w:p>
    <w:p>
      <w:r>
        <w:t>всякого рода проклятий.</w:t>
      </w:r>
    </w:p>
    <w:p>
      <w:r>
        <w:t>— Я об этом уже думал. За последние три</w:t>
      </w:r>
    </w:p>
    <w:p>
      <w:r>
        <w:t>месяца я ни разу не резался и вообще не терял крови, — мрачно подытожил</w:t>
      </w:r>
    </w:p>
    <w:p>
      <w:r>
        <w:t>Аарон, сжимая в руках столовый нож с вилкой.</w:t>
      </w:r>
    </w:p>
    <w:p>
      <w:r>
        <w:t>Очень-очень странно… Я не могу совершить полноценное гадание имея лишь это…</w:t>
      </w:r>
    </w:p>
    <w:p>
      <w:r>
        <w:t>— Значит, наверное, были другие странности? — Не отступал с вопросами Клейн.</w:t>
      </w:r>
    </w:p>
    <w:p>
      <w:r>
        <w:t>—</w:t>
      </w:r>
    </w:p>
    <w:p>
      <w:r>
        <w:t>Аарон, вспоминайте. Такого рода вещи не могут происходить без причины.</w:t>
      </w:r>
    </w:p>
    <w:p>
      <w:r>
        <w:t>Может, вы кого-нибудь обидели? Может, вы перешли кому-то дорогу? —</w:t>
      </w:r>
    </w:p>
    <w:p>
      <w:r>
        <w:t>Обеспокоенно вопрошал Талим.</w:t>
      </w:r>
    </w:p>
    <w:p>
      <w:r>
        <w:t>Аарон, уткнувшись взглядом в</w:t>
      </w:r>
    </w:p>
    <w:p>
      <w:r>
        <w:t>тарелку, лишь молча вздыхал. Клейн же не сидел сложа руки и позаботился о</w:t>
      </w:r>
    </w:p>
    <w:p>
      <w:r>
        <w:t>еде, пока она совсем не остыла.</w:t>
      </w:r>
    </w:p>
    <w:p>
      <w:r>
        <w:t>К тому времени, как Детектив Мориарти принялся за десерт, Аарон вдруг поднял голову и вымолвил:</w:t>
      </w:r>
    </w:p>
    <w:p>
      <w:r>
        <w:t>—</w:t>
      </w:r>
    </w:p>
    <w:p>
      <w:r>
        <w:t>Я не слишком общительный человек. У меня не сложились хороших отношений</w:t>
      </w:r>
    </w:p>
    <w:p>
      <w:r>
        <w:t>с коллегами, но мне трудно поверить, что это кто-то из них меня</w:t>
      </w:r>
    </w:p>
    <w:p>
      <w:r>
        <w:t>проклял… Хотя знаете, я кое-что припоминаю…</w:t>
      </w:r>
    </w:p>
    <w:p>
      <w:r>
        <w:t>— В чем дело? — Воскликнули одновременно Клейн и Талим.</w:t>
      </w:r>
    </w:p>
    <w:p>
      <w:r>
        <w:t>—</w:t>
      </w:r>
    </w:p>
    <w:p>
      <w:r>
        <w:t>Еще до всего этого тотального невезения, я выхаживал пациента, ребенка,</w:t>
      </w:r>
    </w:p>
    <w:p>
      <w:r>
        <w:t>которому не было и десяти лет. Дрянное дело. Из-за осложнений, мне</w:t>
      </w:r>
    </w:p>
    <w:p>
      <w:r>
        <w:t>пришлось ампутировать мальчику левую ногу. Я сам совсем недавно стал</w:t>
      </w:r>
    </w:p>
    <w:p>
      <w:r>
        <w:t>отцом, поэтому не могу относиться равнодушно к подобным больным. Если</w:t>
      </w:r>
    </w:p>
    <w:p>
      <w:r>
        <w:t>выдавалась свободная минутка, то я заходил к нему в палату, проведать,</w:t>
      </w:r>
    </w:p>
    <w:p>
      <w:r>
        <w:t>как он… Помню, это случилось за день до операции. В тот раз, зайдя к</w:t>
      </w:r>
    </w:p>
    <w:p>
      <w:r>
        <w:t>нему в палату, я застал его в дурном настроении. Он играл с картами</w:t>
      </w:r>
    </w:p>
    <w:p>
      <w:r>
        <w:t>таро, которые прихватил с собой, как попал в больницу… Чтобы приподнять</w:t>
      </w:r>
    </w:p>
    <w:p>
      <w:r>
        <w:t>ему настроение, я решил с ним сыграть этими картами… Тогда-то я вытащил</w:t>
      </w:r>
    </w:p>
    <w:p>
      <w:r>
        <w:t>одну, с перевернутым колесом фортуны… Мальчик взглянул на меня в тот</w:t>
      </w:r>
    </w:p>
    <w:p>
      <w:r>
        <w:t>момент и с невинной улыбкой произнес: «Доктор, вам будет еще хуже, чем</w:t>
      </w:r>
    </w:p>
    <w:p>
      <w:r>
        <w:t>мне».</w:t>
      </w:r>
    </w:p>
    <w:p>
      <w:r>
        <w:t>Талим глубоко вздохнул и сказал:</w:t>
      </w:r>
    </w:p>
    <w:p>
      <w:r>
        <w:t>— Вот почему, когда</w:t>
      </w:r>
    </w:p>
    <w:p>
      <w:r>
        <w:t>я слушаю такие истории, у меня постоянно пробегает холодок по коже…</w:t>
      </w:r>
    </w:p>
    <w:p>
      <w:r>
        <w:t>Неужели мальчик умер на операционном столе?</w:t>
      </w:r>
    </w:p>
    <w:p>
      <w:r>
        <w:t>Аарон отрицательно покачал головой.</w:t>
      </w:r>
    </w:p>
    <w:p>
      <w:r>
        <w:t>—</w:t>
      </w:r>
    </w:p>
    <w:p>
      <w:r>
        <w:t>Отнюдь, операция прошла успешно. Ему даже не потребовалось много</w:t>
      </w:r>
    </w:p>
    <w:p>
      <w:r>
        <w:t>времени, чтобы прийти в себя и выписаться из больницы. Он даже сам</w:t>
      </w:r>
    </w:p>
    <w:p>
      <w:r>
        <w:t>заглянул ко мне, чтобы поблагодарить… Оглядываясь назад, теперь-то я</w:t>
      </w:r>
    </w:p>
    <w:p>
      <w:r>
        <w:t>понимаю, что это единственный случай, когда я касался чего-то</w:t>
      </w:r>
    </w:p>
    <w:p>
      <w:r>
        <w:t>мистического.</w:t>
      </w:r>
    </w:p>
    <w:p>
      <w:r>
        <w:t>В какой-то момент в руке Клейна появилась медная</w:t>
      </w:r>
    </w:p>
    <w:p>
      <w:r>
        <w:t>монета. Она подпрыгивала и перекатывалась по его костяшкам, словно</w:t>
      </w:r>
    </w:p>
    <w:p>
      <w:r>
        <w:t>символизируя процесс анализа «знаменитого детектива».</w:t>
      </w:r>
    </w:p>
    <w:p>
      <w:r>
        <w:t>Монета взметнулась вверх и упала ему на ладонь. Клейн взглянул краем глаза на медяк и обратился к Аарону:</w:t>
      </w:r>
    </w:p>
    <w:p>
      <w:r>
        <w:t>— Как зовут этого мальчика? Где он живет?</w:t>
      </w:r>
    </w:p>
    <w:p>
      <w:r>
        <w:t>— Его зовут Уилл Осе́птин, — без колебаний ответил Аарон, — и я не запомнил, где он живет.</w:t>
      </w:r>
    </w:p>
    <w:p>
      <w:r>
        <w:t>Посмотрев на детектива Шерлока Мориарти, Аарон с проблеском надежды спросил Клейна:</w:t>
      </w:r>
    </w:p>
    <w:p>
      <w:r>
        <w:t>— У вас есть какие-то предположения, Мистер Детектив?</w:t>
      </w:r>
    </w:p>
    <w:p>
      <w:r>
        <w:t>Клейн отпил черного чая и с улыбкой, под выжидающие взгляды Аарона и Талима, произнес:</w:t>
      </w:r>
    </w:p>
    <w:p>
      <w:r>
        <w:t>—</w:t>
      </w:r>
    </w:p>
    <w:p>
      <w:r>
        <w:t>Я предлагаю вам пойти в собор и поведать епископу о вашем «проклятии».</w:t>
      </w:r>
    </w:p>
    <w:p>
      <w:r>
        <w:t>Спросите, есть ли у него для вас решение. Аарон, кажется, вы верующий в</w:t>
      </w:r>
    </w:p>
    <w:p>
      <w:r>
        <w:t>Богиню Вечной Ночи, верно?</w:t>
      </w:r>
    </w:p>
    <w:p>
      <w:r>
        <w:t>— Я ведь уже молился богине, приносил пожертвования… Думаю, здесь мне поможет какой-нибудь мистик.</w:t>
      </w:r>
    </w:p>
    <w:p>
      <w:r>
        <w:t>Талим положил руку на стол и обратил на себя внимание невезучего хирурга:</w:t>
      </w:r>
    </w:p>
    <w:p>
      <w:r>
        <w:t>— Да богам нет дела до наших мирских проблем. Удача — это благословение, а несчастье — испытание.</w:t>
      </w:r>
    </w:p>
    <w:p>
      <w:r>
        <w:t>Дружище, а ты, кажется, недостаточно благочестив. Будь осторожен, а то Повелитель Бурь поразит тебя молнией…</w:t>
      </w:r>
    </w:p>
    <w:p>
      <w:r>
        <w:t>Клейн молча посмеивался над разговором этих двух.</w:t>
      </w:r>
    </w:p>
    <w:p>
      <w:r>
        <w:t>— Я лишь</w:t>
      </w:r>
    </w:p>
    <w:p>
      <w:r>
        <w:t>основываюсь на простой логике: если — еще раз, если — в этом мире и</w:t>
      </w:r>
    </w:p>
    <w:p>
      <w:r>
        <w:t>существует «добрый» мистицизм, то значит, есть кто-то, кто в нем</w:t>
      </w:r>
    </w:p>
    <w:p>
      <w:r>
        <w:t>разбирается. И что-то мне подсказывает, что этот «кто-то» — это семь</w:t>
      </w:r>
    </w:p>
    <w:p>
      <w:r>
        <w:t>главных церквей. В противном случае, их бы уже давно сместили другие,</w:t>
      </w:r>
    </w:p>
    <w:p>
      <w:r>
        <w:t>владеющие некой потаенной силой люди… Я по-прежнему считаю, что с вашей</w:t>
      </w:r>
    </w:p>
    <w:p>
      <w:r>
        <w:t>проблемой стоит обратиться к кому-то воистину сведущему в таких делах,</w:t>
      </w:r>
    </w:p>
    <w:p>
      <w:r>
        <w:t>например к священнослужителю высшей степени священства.</w:t>
      </w:r>
    </w:p>
    <w:p>
      <w:r>
        <w:t>Аарон внимательно слушал Клейна, и, наконец, убежденно кивнул.</w:t>
      </w:r>
    </w:p>
    <w:p>
      <w:r>
        <w:t>—</w:t>
      </w:r>
    </w:p>
    <w:p>
      <w:r>
        <w:t>Кажется, в этом действительно есть смысл. Наверное, чтобы Богиня</w:t>
      </w:r>
    </w:p>
    <w:p>
      <w:r>
        <w:t>услышала мои мольбы, сперва мне нужно обратиться к проводнику ее воли, к</w:t>
      </w:r>
    </w:p>
    <w:p>
      <w:r>
        <w:t>епископу.</w:t>
      </w:r>
    </w:p>
    <w:p>
      <w:r>
        <w:t>Ну или к опытному Ночному Ястребу…</w:t>
      </w:r>
    </w:p>
    <w:p>
      <w:r>
        <w:t>Мысленно добавил Клейн.</w:t>
      </w:r>
    </w:p>
    <w:p>
      <w:r>
        <w:t>Он</w:t>
      </w:r>
    </w:p>
    <w:p>
      <w:r>
        <w:t>не собирался помогать Аарону с его невзгодой, ведь помимо поиска</w:t>
      </w:r>
    </w:p>
    <w:p>
      <w:r>
        <w:t>первопричины систематического невезения, также было необходимо проводить</w:t>
      </w:r>
    </w:p>
    <w:p>
      <w:r>
        <w:t>соответствующие ритуалы.</w:t>
      </w:r>
    </w:p>
    <w:p>
      <w:r>
        <w:t>Даже игнорируя тот факт, что Клейн не</w:t>
      </w:r>
    </w:p>
    <w:p>
      <w:r>
        <w:t>знал никаких ритуалов для повышения удачи, он все равно бы не стал</w:t>
      </w:r>
    </w:p>
    <w:p>
      <w:r>
        <w:t>проводить каких-либо обрядов, ибо раскрывать свои потусторонние силы,</w:t>
      </w:r>
    </w:p>
    <w:p>
      <w:r>
        <w:t>особенно незнакомцу вроде Аарона, ему вовсе не хотелось.</w:t>
      </w:r>
    </w:p>
    <w:p>
      <w:r>
        <w:t>Нам</w:t>
      </w:r>
    </w:p>
    <w:p>
      <w:r>
        <w:t>обоим будет лучше, если я расскажу о твоих проблемах Ночным Ястребам…</w:t>
      </w:r>
    </w:p>
    <w:p>
      <w:r>
        <w:t>Просто я не знаю, в странном мальчике ли проблема, или в тех картах</w:t>
      </w:r>
    </w:p>
    <w:p>
      <w:r>
        <w:t>таро… Впрочем, если всему виной карты, то я был бы не прочь ими</w:t>
      </w:r>
    </w:p>
    <w:p>
      <w:r>
        <w:t>обзавестись…</w:t>
      </w:r>
    </w:p>
    <w:p>
      <w:r>
        <w:t>Клейн покачал головой, подавляя эмоции и легкий приступ жадности.</w:t>
      </w:r>
    </w:p>
    <w:p>
      <w:r>
        <w:t>К тому времени, Аарон уже, казалось, принял взвешенное решение. Он посмотрел на Клейна и усмехнулся.</w:t>
      </w:r>
    </w:p>
    <w:p>
      <w:r>
        <w:t>— Благодарю вас, Мистер Мориарти. Хоть вы и не спец в мистике, вы полагаетесь на железную логику, чем мне и помогли.</w:t>
      </w:r>
    </w:p>
    <w:p>
      <w:r>
        <w:t>Да, куда уж мне…</w:t>
      </w:r>
    </w:p>
    <w:p>
      <w:r>
        <w:t>Клейн молча улыбался и хлопал глазами.</w:t>
      </w:r>
    </w:p>
    <w:p>
      <w:r>
        <w:t>— Прошу, зовите меня просто Шерлок.</w:t>
      </w:r>
    </w:p>
    <w:p>
      <w:r>
        <w:t>С</w:t>
      </w:r>
    </w:p>
    <w:p>
      <w:r>
        <w:t>тех пор, как я выбыл из состава Ночных Ястребов, мои познания в мистике</w:t>
      </w:r>
    </w:p>
    <w:p>
      <w:r>
        <w:t>стали, несколько, разносторонни. С одной стороны, я постиг много тайн</w:t>
      </w:r>
    </w:p>
    <w:p>
      <w:r>
        <w:t>высших последовательностей и божеств, а с другой, мне под силу лишь</w:t>
      </w:r>
    </w:p>
    <w:p>
      <w:r>
        <w:t>какая-то базовая ритуальная магия… Из сложного я знаю про жертвенные</w:t>
      </w:r>
    </w:p>
    <w:p>
      <w:r>
        <w:t>обряды и ритуалы посвящения… Ну и пару-тройку чар…</w:t>
      </w:r>
    </w:p>
    <w:p>
      <w:r>
        <w:t>Клейн горько вздохнул, ощутив острую потребность в новых знаниях.</w:t>
      </w:r>
    </w:p>
    <w:p>
      <w:r>
        <w:t>…</w:t>
      </w:r>
    </w:p>
    <w:p>
      <w:r>
        <w:t>После</w:t>
      </w:r>
    </w:p>
    <w:p>
      <w:r>
        <w:t>короткого послеобеденного сна, Клейн сел в общественный экипаж и</w:t>
      </w:r>
    </w:p>
    <w:p>
      <w:r>
        <w:t>направился в Цирк «Райс», что находился недалеко от реки Тассок, в</w:t>
      </w:r>
    </w:p>
    <w:p>
      <w:r>
        <w:t>Районе Шервуд.</w:t>
      </w:r>
    </w:p>
    <w:p>
      <w:r>
        <w:t>В тот день не было никаких празднеств. Посетителей</w:t>
      </w:r>
    </w:p>
    <w:p>
      <w:r>
        <w:t>в цирке было немного, а клоуны, которые должны были развлекать</w:t>
      </w:r>
    </w:p>
    <w:p>
      <w:r>
        <w:t>посетителей, и вовсе были какими-то вялыми.</w:t>
      </w:r>
    </w:p>
    <w:p>
      <w:r>
        <w:t>Пройдя мимо шатров</w:t>
      </w:r>
    </w:p>
    <w:p>
      <w:r>
        <w:t>прорицателя и гадалки, палатками, где продавали пироги и подавали</w:t>
      </w:r>
    </w:p>
    <w:p>
      <w:r>
        <w:t>горячительные напитки, Клейн набрел на небольшой театральный шатер.</w:t>
      </w:r>
    </w:p>
    <w:p>
      <w:r>
        <w:t>На доске у входа было написано:</w:t>
      </w:r>
    </w:p>
    <w:p>
      <w:r>
        <w:t>«В непраздничные и выходные дни: четыре спектакля за день, по часу на каждый».</w:t>
      </w:r>
    </w:p>
    <w:p>
      <w:r>
        <w:t>Первое представление начиналось в два часа дня. Клейн пришел как раз вовремя.</w:t>
      </w:r>
    </w:p>
    <w:p>
      <w:r>
        <w:t>Купив билет, Клейн, под радостные возгласы детей и взрослых, зашел под цветастый навес.</w:t>
      </w:r>
    </w:p>
    <w:p>
      <w:r>
        <w:t>Тут</w:t>
      </w:r>
    </w:p>
    <w:p>
      <w:r>
        <w:t>же на сцену вышел укротитель зверей, что хлыстом бил по земле рядом со</w:t>
      </w:r>
    </w:p>
    <w:p>
      <w:r>
        <w:t>стоящим на месте черным медведем. Еще возле них лежал полосатый тигр, а</w:t>
      </w:r>
    </w:p>
    <w:p>
      <w:r>
        <w:t>поблизости с большой дикой кошкой сидел темный кучерявый бабуин.</w:t>
      </w:r>
    </w:p>
    <w:p>
      <w:r>
        <w:t>*Хлысть!*</w:t>
      </w:r>
    </w:p>
    <w:p>
      <w:r>
        <w:t>Дрессировщик хлестнул медведя по боку, а тот неуклюже перекатился.</w:t>
      </w:r>
    </w:p>
    <w:p>
      <w:r>
        <w:t>— Продолжишь в том же духе, он даст тебе сдачи! — Закричал кто-то из первых рядов, тем самым вызвав смех среди горстки зрителей.</w:t>
      </w:r>
    </w:p>
    <w:p>
      <w:r>
        <w:t>Наверняка,</w:t>
      </w:r>
    </w:p>
    <w:p>
      <w:r>
        <w:t>кто-то думал, что это какой-то новый способ развлечь посетителей, но</w:t>
      </w:r>
    </w:p>
    <w:p>
      <w:r>
        <w:t>точно не Клейн, ибо тот видел ауру дрессировщика, которого явно</w:t>
      </w:r>
    </w:p>
    <w:p>
      <w:r>
        <w:t>нервировали эти выкрики.</w:t>
      </w:r>
    </w:p>
    <w:p>
      <w:r>
        <w:t>Клейн улыбнулся и тоже сел в первый ряд, почти не отводя взгляда от представления на сцене.</w:t>
      </w:r>
    </w:p>
    <w:p>
      <w:r>
        <w:t>Когда он уселся на свободное место, откуда-то рядом вновь раздался крик:</w:t>
      </w:r>
    </w:p>
    <w:p>
      <w:r>
        <w:t>— Этот тигр вот-вот откусит тебе башку, а бабуин вцепиться в тебя как в подушку!</w:t>
      </w:r>
    </w:p>
    <w:p>
      <w:r>
        <w:t>Дрессировщик уже явно напрягся.</w:t>
      </w:r>
    </w:p>
    <w:p>
      <w:r>
        <w:t>Это же… Почему я чувствую такое напряжение? Словно этот крикун предупреждает дрессировщика…</w:t>
      </w:r>
    </w:p>
    <w:p>
      <w:r>
        <w:t>Клейн оглянулся через плечо на крикуна с первого ряда и увидел круглолицего мужчину лет тридцати.</w:t>
      </w:r>
    </w:p>
    <w:p>
      <w:r>
        <w:t>Его голос кажется мне знакомым…</w:t>
      </w:r>
    </w:p>
    <w:p>
      <w:r>
        <w:br w:type="page"/>
      </w:r>
    </w:p>
    <w:p>
      <w:r>
        <w:rPr>
          <w:b/>
          <w:sz w:val="28"/>
        </w:rPr>
        <w:t>Том 2 Глава 327 - Встреча на дороге</w:t>
      </w:r>
    </w:p>
    <w:p>
      <w:r>
        <w:t>Под шатром Цирка «Райс».</w:t>
      </w:r>
    </w:p>
    <w:p>
      <w:r>
        <w:t>Для опытного провидца не составляло труда вспомнить что-либо, особенно когда его мучала навязчивая идея.</w:t>
      </w:r>
    </w:p>
    <w:p>
      <w:r>
        <w:t>Клейн поправил очки, откинулся назад и принялся что-то почти беззвучно бормотать.</w:t>
      </w:r>
    </w:p>
    <w:p>
      <w:r>
        <w:t>Вскоре, закрыв глаза на десять секунд, он быстро уснул и получил «нужное видение».</w:t>
      </w:r>
    </w:p>
    <w:p>
      <w:r>
        <w:t>Это</w:t>
      </w:r>
    </w:p>
    <w:p>
      <w:r>
        <w:t>была темная комната, с одной горевшей свечой на небольшом столике.</w:t>
      </w:r>
    </w:p>
    <w:p>
      <w:r>
        <w:t>Люди, сидевшие вокруг мерцающего огонька, были одеты в черные балахоны, а</w:t>
      </w:r>
    </w:p>
    <w:p>
      <w:r>
        <w:t>с их лиц свисали железные маски.</w:t>
      </w:r>
    </w:p>
    <w:p>
      <w:r>
        <w:t>Помассировав переносицу, Клейн распахнул глаза и продолжил наблюдать за укрощением зверя.</w:t>
      </w:r>
    </w:p>
    <w:p>
      <w:r>
        <w:t>Клейну было очевидным то, что его сон был о собрании потусторонних, организованном Оком Мудрости.</w:t>
      </w:r>
    </w:p>
    <w:p>
      <w:r>
        <w:t>На</w:t>
      </w:r>
    </w:p>
    <w:p>
      <w:r>
        <w:t>тех собраниях также бывал пухлолицый аптекарь, что нередко сыпал</w:t>
      </w:r>
    </w:p>
    <w:p>
      <w:r>
        <w:t>неуместными шуточками. Хоть он и создавал впечатление добросердечного</w:t>
      </w:r>
    </w:p>
    <w:p>
      <w:r>
        <w:t>парня, порой, его так и хотелось поколотить.</w:t>
      </w:r>
    </w:p>
    <w:p>
      <w:r>
        <w:t>А если это и есть</w:t>
      </w:r>
    </w:p>
    <w:p>
      <w:r>
        <w:t>тот аптекарь? Да ну прям, а хотя… В его выкриках действительно есть</w:t>
      </w:r>
    </w:p>
    <w:p>
      <w:r>
        <w:t>нотки предостережения… Когда это он научился понимать зверей? Согласно</w:t>
      </w:r>
    </w:p>
    <w:p>
      <w:r>
        <w:t>архивам Ночных Ястребов, Аптекари не владеют Духовным Зрением… Впрочем,</w:t>
      </w:r>
    </w:p>
    <w:p>
      <w:r>
        <w:t>когда доходит до определений цветов ауры, в этом они довольно хороши…</w:t>
      </w:r>
    </w:p>
    <w:p>
      <w:r>
        <w:t>Клейн задавался вопросами, не отводя взгляда от выступления на сцене.</w:t>
      </w:r>
    </w:p>
    <w:p>
      <w:r>
        <w:t>Он</w:t>
      </w:r>
    </w:p>
    <w:p>
      <w:r>
        <w:t>обратил свой взор на эмоциональное состояние зверей и подтвердил, что</w:t>
      </w:r>
    </w:p>
    <w:p>
      <w:r>
        <w:t>оно нестабильно. Скажем так, если у этих выдрессированных зверей и</w:t>
      </w:r>
    </w:p>
    <w:p>
      <w:r>
        <w:t>существует чаща терпения, то она точно скоро переполнится. Это косвенно</w:t>
      </w:r>
    </w:p>
    <w:p>
      <w:r>
        <w:t>подтверждало, что тучный мужчина лет тридцати мог читать эмоции этих</w:t>
      </w:r>
    </w:p>
    <w:p>
      <w:r>
        <w:t>трех животных.</w:t>
      </w:r>
    </w:p>
    <w:p>
      <w:r>
        <w:t>Получив очередное предупреждение из зала,</w:t>
      </w:r>
    </w:p>
    <w:p>
      <w:r>
        <w:t>укротитель зверей потемнел от гнева, но так и не сорвался. Кажется, он</w:t>
      </w:r>
    </w:p>
    <w:p>
      <w:r>
        <w:t>даже послушался, и шоу закончилось без сучка и задоринки.</w:t>
      </w:r>
    </w:p>
    <w:p>
      <w:r>
        <w:t>Их представление закончилось небольшой комичной сценкой. Вскоре настала очередь фокусника.</w:t>
      </w:r>
    </w:p>
    <w:p>
      <w:r>
        <w:t>На</w:t>
      </w:r>
    </w:p>
    <w:p>
      <w:r>
        <w:t>выступающем был смокинг, галстук-бабочка в цвет и большой цилиндр.</w:t>
      </w:r>
    </w:p>
    <w:p>
      <w:r>
        <w:t>Только выйдя на сцену, иллюзионист выплюнул струю огня, немедленно</w:t>
      </w:r>
    </w:p>
    <w:p>
      <w:r>
        <w:t>вызвав шквал аплодисментов.</w:t>
      </w:r>
    </w:p>
    <w:p>
      <w:r>
        <w:t>Ну как-то даже несерьезно…</w:t>
      </w:r>
    </w:p>
    <w:p>
      <w:r>
        <w:t>Клейн, не понаслышке знакомый с различными фокусами и трюками, насмотревшись их в прошлой жизни, лишь равнодушно фыркнул.</w:t>
      </w:r>
    </w:p>
    <w:p>
      <w:r>
        <w:t>Дальше</w:t>
      </w:r>
    </w:p>
    <w:p>
      <w:r>
        <w:t>фокусник: выпускал из шляпы голубей, доставал из нее цветы и показывал</w:t>
      </w:r>
    </w:p>
    <w:p>
      <w:r>
        <w:t>карточные фокусы. Клейну казалось, что он легко подмечал все движения</w:t>
      </w:r>
    </w:p>
    <w:p>
      <w:r>
        <w:t>иллюзиониста, но с удивлением для себя обнаружил, что вовсе растерял</w:t>
      </w:r>
    </w:p>
    <w:p>
      <w:r>
        <w:t>свое былое внимание и наблюдал за представлением с высоты обывателя.</w:t>
      </w:r>
    </w:p>
    <w:p>
      <w:r>
        <w:t>У</w:t>
      </w:r>
    </w:p>
    <w:p>
      <w:r>
        <w:t>него точно нет никаких сверхспособностей, но его техника все еще</w:t>
      </w:r>
    </w:p>
    <w:p>
      <w:r>
        <w:t>способна обмануть мои глаза. Хм, первое и ключевое правило — это</w:t>
      </w:r>
    </w:p>
    <w:p>
      <w:r>
        <w:t>захватить внимание аудитории… Второе правило фокусника — заставить всех</w:t>
      </w:r>
    </w:p>
    <w:p>
      <w:r>
        <w:t>смотреть в другую сторону и совершить задуманное?</w:t>
      </w:r>
    </w:p>
    <w:p>
      <w:r>
        <w:t>Клейн наспех сделал умозаключение, в котором сам не был до конца уверен.</w:t>
      </w:r>
    </w:p>
    <w:p>
      <w:r>
        <w:t>Ему нужно было пользоваться методом действия, чтобы с его похода в цирк был прок.</w:t>
      </w:r>
    </w:p>
    <w:p>
      <w:r>
        <w:t>И</w:t>
      </w:r>
    </w:p>
    <w:p>
      <w:r>
        <w:t>вот, фокусы закончились. Публика не скупилась на теплые овации и</w:t>
      </w:r>
    </w:p>
    <w:p>
      <w:r>
        <w:t>одобрительные возгласы. В тот момент, наверное, праздничная атмосфера, в</w:t>
      </w:r>
    </w:p>
    <w:p>
      <w:r>
        <w:t>том театрально шатре, достигла своего апогея.</w:t>
      </w:r>
    </w:p>
    <w:p>
      <w:r>
        <w:t>Хе-хе, третье правило — выступление фокусника должно сопровождаться или завершаться аплодисментами?</w:t>
      </w:r>
    </w:p>
    <w:p>
      <w:r>
        <w:t>Клейн хихикал себе под нос, выдумывая правила для метода действия.</w:t>
      </w:r>
    </w:p>
    <w:p>
      <w:r>
        <w:t>Досмотрев</w:t>
      </w:r>
    </w:p>
    <w:p>
      <w:r>
        <w:t>выступление, Клейн поднял воротник своего темного двубортного сюртука и</w:t>
      </w:r>
    </w:p>
    <w:p>
      <w:r>
        <w:t>вышел из маленького театра. Он не пытался вступать в контакт с пухлым</w:t>
      </w:r>
    </w:p>
    <w:p>
      <w:r>
        <w:t>мужчиной, ибо эта затея не имела смысла, но могла закончиться чем-нибудь</w:t>
      </w:r>
    </w:p>
    <w:p>
      <w:r>
        <w:t>непредсказуемым.</w:t>
      </w:r>
    </w:p>
    <w:p>
      <w:r>
        <w:t>Он сел в общественный экипаж и двинулся обратно на Минск-Стрит.</w:t>
      </w:r>
    </w:p>
    <w:p>
      <w:r>
        <w:t>Вагон</w:t>
      </w:r>
    </w:p>
    <w:p>
      <w:r>
        <w:t>был разделен на два этажа, и в каждом из них находилось по нескольку</w:t>
      </w:r>
    </w:p>
    <w:p>
      <w:r>
        <w:t>пассажиров. Согласно своей устоявшейся привычке, Клейн выбрал место</w:t>
      </w:r>
    </w:p>
    <w:p>
      <w:r>
        <w:t>рядом с окном на втором этаже.</w:t>
      </w:r>
    </w:p>
    <w:p>
      <w:r>
        <w:t>Экипаж двигался вперед, время от</w:t>
      </w:r>
    </w:p>
    <w:p>
      <w:r>
        <w:t>времени останавливаясь, выпуская и запуская внутрь пассажиров. Клейн, с</w:t>
      </w:r>
    </w:p>
    <w:p>
      <w:r>
        <w:t>полузакрытыми глазами, прокручивал в голове увиденное цирковое</w:t>
      </w:r>
    </w:p>
    <w:p>
      <w:r>
        <w:t>представление фокусника, как вдруг его сердце бешено заколотилось.</w:t>
      </w:r>
    </w:p>
    <w:p>
      <w:r>
        <w:t>Смутное ощущение, что кто-то проник в его дрему, мгновенно его</w:t>
      </w:r>
    </w:p>
    <w:p>
      <w:r>
        <w:t>взбодрило.</w:t>
      </w:r>
    </w:p>
    <w:p>
      <w:r>
        <w:t>В этот миг Клейн понял, что он больше не находился в реальном мире!</w:t>
      </w:r>
    </w:p>
    <w:p>
      <w:r>
        <w:t>Будучи</w:t>
      </w:r>
    </w:p>
    <w:p>
      <w:r>
        <w:t>умудренным опытом Потусторонним, он не показал виду. Клейн небрежно</w:t>
      </w:r>
    </w:p>
    <w:p>
      <w:r>
        <w:t>огляделся и увидел, как джентльмен слева от него листал газету. Подле</w:t>
      </w:r>
    </w:p>
    <w:p>
      <w:r>
        <w:t>него сидели двое детишек и отчитывающая их за непослушание раздраженная</w:t>
      </w:r>
    </w:p>
    <w:p>
      <w:r>
        <w:t>женщина, в светло-голубом платье. Ничего необычного, все также, как и</w:t>
      </w:r>
    </w:p>
    <w:p>
      <w:r>
        <w:t>когда она садился в экипаж.</w:t>
      </w:r>
    </w:p>
    <w:p>
      <w:r>
        <w:t>Однако, когда Клейн незаметно</w:t>
      </w:r>
    </w:p>
    <w:p>
      <w:r>
        <w:t>активировал Духовное Зрение, он с изумлением обнаружил, что пассажиры,</w:t>
      </w:r>
    </w:p>
    <w:p>
      <w:r>
        <w:t>окружавшие его — не испускали аур вовсе!</w:t>
      </w:r>
    </w:p>
    <w:p>
      <w:r>
        <w:t>У них не было эфирных тел!</w:t>
      </w:r>
    </w:p>
    <w:p>
      <w:r>
        <w:t>Они болтали, ели хлеб и читали газеты, но ни один из них не был живым!</w:t>
      </w:r>
    </w:p>
    <w:p>
      <w:r>
        <w:t>Все это иллюзия, или все они незаметно для себя умерли?</w:t>
      </w:r>
    </w:p>
    <w:p>
      <w:r>
        <w:t>Клейн вел себя как обычно и разглядывал озабоченных повседневностью пешеходов и проносящиеся мимо повозки с каретами.</w:t>
      </w:r>
    </w:p>
    <w:p>
      <w:r>
        <w:t>Я даже цветов аур не вижу…</w:t>
      </w:r>
    </w:p>
    <w:p>
      <w:r>
        <w:t>По мере того, как транспорт двигался вперед, Клейн становился все более серьезным, совершенно не понимая куда попал.</w:t>
      </w:r>
    </w:p>
    <w:p>
      <w:r>
        <w:t>Он опустил голову и осмотрел себя. Он видел ясный духовный блеск, совершенно отличный от окружающих его «людей».</w:t>
      </w:r>
    </w:p>
    <w:p>
      <w:r>
        <w:t>В тот момент он вдруг услышал сердитый рык. Нечеловеческий рык!</w:t>
      </w:r>
    </w:p>
    <w:p>
      <w:r>
        <w:t>Клейн сразу же поднял голову и увидел на улице большого черного пса.</w:t>
      </w:r>
    </w:p>
    <w:p>
      <w:r>
        <w:t>Вне сомнений, это был тот самый огромный дьявольский пес!</w:t>
      </w:r>
    </w:p>
    <w:p>
      <w:r>
        <w:t>Черный пес тут же разросся, выпустив свои крылья и козлиные рога. Он запрокинул голову к небу и прорычал:</w:t>
      </w:r>
    </w:p>
    <w:p>
      <w:r>
        <w:t>«Порча!»</w:t>
      </w:r>
    </w:p>
    <w:p>
      <w:r>
        <w:t>Почти сразу, как дьявольский пес разинул свою пасть, Клейн подтвердил, что все это было взаправду.</w:t>
      </w:r>
    </w:p>
    <w:p>
      <w:r>
        <w:t>Вслед за дьявольским воем, несколько пешеходов взорвалось черным дымом, закрыв ему видимость обстановки на улице.</w:t>
      </w:r>
    </w:p>
    <w:p>
      <w:r>
        <w:t>Однако,</w:t>
      </w:r>
    </w:p>
    <w:p>
      <w:r>
        <w:t>благодаря Духовному Зрению, Клейн смутно видел в черном дыму, различая</w:t>
      </w:r>
    </w:p>
    <w:p>
      <w:r>
        <w:t>«настоящих людей», по их ауре. Они использовали потусторонние силы,</w:t>
      </w:r>
    </w:p>
    <w:p>
      <w:r>
        <w:t>которые излучали характерный духовный блеск.</w:t>
      </w:r>
    </w:p>
    <w:p>
      <w:r>
        <w:t>Что здесь</w:t>
      </w:r>
    </w:p>
    <w:p>
      <w:r>
        <w:t>происходит? Обычные люди иллюзорны, но Потусторонние — реальны? Может</w:t>
      </w:r>
    </w:p>
    <w:p>
      <w:r>
        <w:t>быть, Ночные Ястребы и Уполномоченные Каратели нашли Дьявола и</w:t>
      </w:r>
    </w:p>
    <w:p>
      <w:r>
        <w:t>использовали какой-то запечатанный артефакт, создающий поле битвы, не</w:t>
      </w:r>
    </w:p>
    <w:p>
      <w:r>
        <w:t>нарушающее реальность? Во что меня опять втянули?</w:t>
      </w:r>
    </w:p>
    <w:p>
      <w:r>
        <w:t>Ум Клейна мчал быстрее экипажа, в котором тот ехал.</w:t>
      </w:r>
    </w:p>
    <w:p>
      <w:r>
        <w:t>Какая нелепица…</w:t>
      </w:r>
    </w:p>
    <w:p>
      <w:r>
        <w:t>Как только он вздохнул от волнения, вокруг вдруг раздался леденящий душу и кровь оглушающий вой.</w:t>
      </w:r>
    </w:p>
    <w:p>
      <w:r>
        <w:t>Черный</w:t>
      </w:r>
    </w:p>
    <w:p>
      <w:r>
        <w:t>дым, заслонявший зрение, внезапно рассеялся, и гигантский дьявольский</w:t>
      </w:r>
    </w:p>
    <w:p>
      <w:r>
        <w:t>пес рухнул на землю. Его тело было рассечено надвое, но он все равно</w:t>
      </w:r>
    </w:p>
    <w:p>
      <w:r>
        <w:t>продолжал упрямо рычать. Все это время, в воздухе над Дьяволом парил</w:t>
      </w:r>
    </w:p>
    <w:p>
      <w:r>
        <w:t>объект, внешне похожий на луну.</w:t>
      </w:r>
    </w:p>
    <w:p>
      <w:r>
        <w:t>Как вдруг, словно используя свою плоть в качестве топлива, пес зажегся фиолетовым пламенем, взмывшим в небо.</w:t>
      </w:r>
    </w:p>
    <w:p>
      <w:r>
        <w:t>Однако</w:t>
      </w:r>
    </w:p>
    <w:p>
      <w:r>
        <w:t>столб сине-багрового огня поглотился парящей в небесах «луной», что,</w:t>
      </w:r>
    </w:p>
    <w:p>
      <w:r>
        <w:t>казалось, концентрировала в себе сверкающие лучи света.</w:t>
      </w:r>
    </w:p>
    <w:p>
      <w:r>
        <w:t>Летающий объект тут же исчез, забрав с собой дьявольского пса, что не оставил за собой даже мокрого пятнышка.</w:t>
      </w:r>
    </w:p>
    <w:p>
      <w:r>
        <w:t>Мощно…</w:t>
      </w:r>
    </w:p>
    <w:p>
      <w:r>
        <w:t>Пока Клейн впечатлялся уличным представлением, ему на ум пришла будоражащая мысль.</w:t>
      </w:r>
    </w:p>
    <w:p>
      <w:r>
        <w:t>Погодите-ка, я же тут у всех на виду! Они… Они заметили меня?</w:t>
      </w:r>
    </w:p>
    <w:p>
      <w:r>
        <w:t>Его</w:t>
      </w:r>
    </w:p>
    <w:p>
      <w:r>
        <w:t>сердце сжалось, а голова онемела. Он второпях вытащил бумажную фигурку и</w:t>
      </w:r>
    </w:p>
    <w:p>
      <w:r>
        <w:t>встряхнул ее, превратив в свою копию, лишенную человеческой ауры.</w:t>
      </w:r>
    </w:p>
    <w:p>
      <w:r>
        <w:t>Недолго думая, он воспользовался заклинанием подмены и спрятался в «тени» бумажного себя.</w:t>
      </w:r>
    </w:p>
    <w:p>
      <w:r>
        <w:t>В тот момент Клейн услышал легкое фырканье с противоположной стороны улицы.</w:t>
      </w:r>
    </w:p>
    <w:p>
      <w:r>
        <w:t>Фырканье это явно было наполнено негодованием и гневом.</w:t>
      </w:r>
    </w:p>
    <w:p>
      <w:r>
        <w:t>Что это? Едва-ли такие звуки будут издавать довольные выполненной миссией Потусторонние…</w:t>
      </w:r>
    </w:p>
    <w:p>
      <w:r>
        <w:t>Клейн хоть и был озадачен, но он все же подавил в себе желание выглянуть наружу.</w:t>
      </w:r>
    </w:p>
    <w:p>
      <w:r>
        <w:t>Как тут гнетущая пустота вокруг треснула и разбилась, вернув все в исходное положение.</w:t>
      </w:r>
    </w:p>
    <w:p>
      <w:r>
        <w:t>Чувство реальности захлестнуло Клейна и тот понял, что все вернулось на круги своя.</w:t>
      </w:r>
    </w:p>
    <w:p>
      <w:r>
        <w:t>Выбравшись из бумажной фигурки, он преспокойно откинулся на спинку пассажирского кресла. Люди вокруг занимались своими делами.</w:t>
      </w:r>
    </w:p>
    <w:p>
      <w:r>
        <w:t>Клейн вновь активировал духовное зрение и увидел, что пассажиры обрели человеческие ауры.</w:t>
      </w:r>
    </w:p>
    <w:p>
      <w:r>
        <w:t>Кроме того, он заметил, что экипаж проехал на довольно большое расстояние, чем он думал.</w:t>
      </w:r>
    </w:p>
    <w:p>
      <w:r>
        <w:t>Кажется,</w:t>
      </w:r>
    </w:p>
    <w:p>
      <w:r>
        <w:t>что на том поле сражения время и пространство как-то особенно</w:t>
      </w:r>
    </w:p>
    <w:p>
      <w:r>
        <w:t>синхронизировалось с реальностью… Если бы битва затянулась, то мой</w:t>
      </w:r>
    </w:p>
    <w:p>
      <w:r>
        <w:t>экипаж покинул бы зону влияния, оставив меня одного… Только меня… Меня</w:t>
      </w:r>
    </w:p>
    <w:p>
      <w:r>
        <w:t>бы тут же разоблачили… К счастью, Баклунд — столица всех столиц и земля</w:t>
      </w:r>
    </w:p>
    <w:p>
      <w:r>
        <w:t>надежд… Здесь живет много высокоуровневых Потусторонних…</w:t>
      </w:r>
    </w:p>
    <w:p>
      <w:r>
        <w:t>Подумал Клейн, с затаенным чувством страха.</w:t>
      </w:r>
    </w:p>
    <w:p>
      <w:r>
        <w:t>Поначалу</w:t>
      </w:r>
    </w:p>
    <w:p>
      <w:r>
        <w:t>Клейн думал, что на захват Дьявола, Ночным Ястребам и Уполномоченным</w:t>
      </w:r>
    </w:p>
    <w:p>
      <w:r>
        <w:t>Карателям потребуется какое-то продолжительное время. Это с учетом, что</w:t>
      </w:r>
    </w:p>
    <w:p>
      <w:r>
        <w:t>дьявольский пес не покинет Баклунд. Впрочем, в последнем можно было быть</w:t>
      </w:r>
    </w:p>
    <w:p>
      <w:r>
        <w:t>уверенным, ибо оставление границ ритуала — а его пределами как раз и</w:t>
      </w:r>
    </w:p>
    <w:p>
      <w:r>
        <w:t>был Баклунд — означал бы провал в продвижении. Негативное воздействие</w:t>
      </w:r>
    </w:p>
    <w:p>
      <w:r>
        <w:t>неудачного ритуала точно бы свело дьявола с ума.</w:t>
      </w:r>
    </w:p>
    <w:p>
      <w:r>
        <w:t>Но кто бы мог подумать, что всего спустя одну ночь, гигантский дьявольский пес будет обнаружен, изловлен и уничтожен!</w:t>
      </w:r>
    </w:p>
    <w:p>
      <w:r>
        <w:t>Пугающая</w:t>
      </w:r>
    </w:p>
    <w:p>
      <w:r>
        <w:t>эффективность… Это Баклунд… Вот она, истинная сила трех церквей!</w:t>
      </w:r>
    </w:p>
    <w:p>
      <w:r>
        <w:t>Выходец Пути Дьявола, Потусторонний шестой последовательности, который</w:t>
      </w:r>
    </w:p>
    <w:p>
      <w:r>
        <w:t>вот-вот должен был продвинуться — разоблачен и изничтожен. А ведь Солнце</w:t>
      </w:r>
    </w:p>
    <w:p>
      <w:r>
        <w:t>говорил, что Дьявол может на расстоянии почувствовать надвигающуюся</w:t>
      </w:r>
    </w:p>
    <w:p>
      <w:r>
        <w:t>угрозу! Судя по всему, его «чуйку» заблокировал как раз этот</w:t>
      </w:r>
    </w:p>
    <w:p>
      <w:r>
        <w:t>запечатанный артефакт… Мне следует быть осторожным!</w:t>
      </w:r>
    </w:p>
    <w:p>
      <w:r>
        <w:t>Клейн вновь получил хороший урок на чужой ошибке. Вскоре он вспомнил о том странном фырканье.</w:t>
      </w:r>
    </w:p>
    <w:p>
      <w:r>
        <w:t>Может,</w:t>
      </w:r>
    </w:p>
    <w:p>
      <w:r>
        <w:t>те звуки издавал хозяин дьявольского пса? Вроде как, он ушел</w:t>
      </w:r>
    </w:p>
    <w:p>
      <w:r>
        <w:t>незамеченным. Может быть, на самом деле это он взорвал Дьявола… Ну или</w:t>
      </w:r>
    </w:p>
    <w:p>
      <w:r>
        <w:t>это вовсе был какой-нибудь нелегальный Потусторонний, недовольный</w:t>
      </w:r>
    </w:p>
    <w:p>
      <w:r>
        <w:t>наведенной шумихой…</w:t>
      </w:r>
    </w:p>
    <w:p>
      <w:r>
        <w:t>Клейн резко вскочил к противоположной стороне вагона и выглянул в окно, осматривая Духовным Зрением мимо шедших пешеходов.</w:t>
      </w:r>
    </w:p>
    <w:p>
      <w:r>
        <w:br w:type="page"/>
      </w:r>
    </w:p>
    <w:p>
      <w:r>
        <w:rPr>
          <w:b/>
          <w:sz w:val="28"/>
        </w:rPr>
        <w:t>Том 2 Глава 328 - Вошедший в поле будет осквернен [1]</w:t>
      </w:r>
    </w:p>
    <w:p>
      <w:r>
        <w:t>Экипаж неуклонно двигался вперед, словно ничего необычного и не произошло.</w:t>
      </w:r>
    </w:p>
    <w:p>
      <w:r>
        <w:t>Клейн,</w:t>
      </w:r>
    </w:p>
    <w:p>
      <w:r>
        <w:t>с невозмутимым выражением лица, держался за трость и ждал своей</w:t>
      </w:r>
    </w:p>
    <w:p>
      <w:r>
        <w:t>остановки. Выйдя из экипажа, он сделал большой крюк и медленно пошел к</w:t>
      </w:r>
    </w:p>
    <w:p>
      <w:r>
        <w:t>месту, где только что был убит Дьявол.</w:t>
      </w:r>
    </w:p>
    <w:p>
      <w:r>
        <w:t>Он даже не надеялся</w:t>
      </w:r>
    </w:p>
    <w:p>
      <w:r>
        <w:t>заполучить потусторонних черт с дьявольского пса, ибо понимал, что</w:t>
      </w:r>
    </w:p>
    <w:p>
      <w:r>
        <w:t>уполномоченные Потусторонние наверняка позаботились об этом вопросе. Ему</w:t>
      </w:r>
    </w:p>
    <w:p>
      <w:r>
        <w:t>также не было интересно, откуда исходило странное фырканье. В конце</w:t>
      </w:r>
    </w:p>
    <w:p>
      <w:r>
        <w:t>концов, город жил своей бурной жизнью, как в таких условиях могли</w:t>
      </w:r>
    </w:p>
    <w:p>
      <w:r>
        <w:t>остаться хоть какие-то улики? Даже гадание не дало бы никаких</w:t>
      </w:r>
    </w:p>
    <w:p>
      <w:r>
        <w:t>результатов.</w:t>
      </w:r>
    </w:p>
    <w:p>
      <w:r>
        <w:t>Цель Клейна состояла в том, чтобы осмотреть место</w:t>
      </w:r>
    </w:p>
    <w:p>
      <w:r>
        <w:t>происшествия, дабы понять природу запечатанного артефакта, создавшего</w:t>
      </w:r>
    </w:p>
    <w:p>
      <w:r>
        <w:t>поле сражения прямо на городской улице.</w:t>
      </w:r>
    </w:p>
    <w:p>
      <w:r>
        <w:t>Чем еще заниматься Фокуснику…</w:t>
      </w:r>
    </w:p>
    <w:p>
      <w:r>
        <w:t>Он молча вздохнул и зашагал под серым баклундским небом по краю улицы.</w:t>
      </w:r>
    </w:p>
    <w:p>
      <w:r>
        <w:t>Причина,</w:t>
      </w:r>
    </w:p>
    <w:p>
      <w:r>
        <w:t>по которой Клейну пришлось ждать аж две остановки, прежде чем сойти,</w:t>
      </w:r>
    </w:p>
    <w:p>
      <w:r>
        <w:t>заключалась в том, что он боялся встретиться с каким-нибудь легальным</w:t>
      </w:r>
    </w:p>
    <w:p>
      <w:r>
        <w:t>Потусторонним, который бы заметал следы. Он совершенно точно не хотел</w:t>
      </w:r>
    </w:p>
    <w:p>
      <w:r>
        <w:t>такой встречи, поэтому всеми силами избегал риска.</w:t>
      </w:r>
    </w:p>
    <w:p>
      <w:r>
        <w:t>Клейну</w:t>
      </w:r>
    </w:p>
    <w:p>
      <w:r>
        <w:t>потребовалось какое-то время, чтобы дойти до места событий. Добравшись</w:t>
      </w:r>
    </w:p>
    <w:p>
      <w:r>
        <w:t>до пункта назначения, Клейн не заметил ничего необычного, ровно также</w:t>
      </w:r>
    </w:p>
    <w:p>
      <w:r>
        <w:t>как не замечали этого толпы сновавших по делам прохожих.</w:t>
      </w:r>
    </w:p>
    <w:p>
      <w:r>
        <w:t>Волшебство, да и только… Этот артефакт даже мощнее, чем какой-нибудь глобальный гипноз…</w:t>
      </w:r>
    </w:p>
    <w:p>
      <w:r>
        <w:t>Клейн активировал свое Духовное Зрение и замедлил шаг, словно тот был на прогулке.</w:t>
      </w:r>
    </w:p>
    <w:p>
      <w:r>
        <w:t>На осмотр поля негласной баталии ушло примерно полчаса.</w:t>
      </w:r>
    </w:p>
    <w:p>
      <w:r>
        <w:t>Клейн так ничего и не обнаружил, но он до сих пор помнил, как, сидя в общественном транспорте, попал в поле действия артефакта.</w:t>
      </w:r>
    </w:p>
    <w:p>
      <w:r>
        <w:t>Когда я вошел в поле артефакта, я ощутил, что попал в другой мир… Интересно, каковы были его пределы?</w:t>
      </w:r>
    </w:p>
    <w:p>
      <w:r>
        <w:t>Постояв</w:t>
      </w:r>
    </w:p>
    <w:p>
      <w:r>
        <w:t>на месте немного, Клейн задумчиво кивнул и отправился в соседнее кафе,</w:t>
      </w:r>
    </w:p>
    <w:p>
      <w:r>
        <w:t>заказал себе чашку саутвилльского кофе и сел у окна.</w:t>
      </w:r>
    </w:p>
    <w:p>
      <w:r>
        <w:t>Попивая насыщенный ароматом напиток, он наблюдал из окна за повседневной суетой, в надежде заметить что-нибудь необычное.</w:t>
      </w:r>
    </w:p>
    <w:p>
      <w:r>
        <w:t>К сожалению, не было ничего, что привлекло бы его внимание.</w:t>
      </w:r>
    </w:p>
    <w:p>
      <w:r>
        <w:t>Конечно,</w:t>
      </w:r>
    </w:p>
    <w:p>
      <w:r>
        <w:t>все это было не напрасным. По крайней мере, он следовал методу</w:t>
      </w:r>
    </w:p>
    <w:p>
      <w:r>
        <w:t>действия, вновь подтверждая одно простое правило: «Фокусник никогда не</w:t>
      </w:r>
    </w:p>
    <w:p>
      <w:r>
        <w:t>выступает без подготовки».</w:t>
      </w:r>
    </w:p>
    <w:p>
      <w:r>
        <w:t>В тот момент он почувствовал внутри себя легкое шевеление потустороннего начала.</w:t>
      </w:r>
    </w:p>
    <w:p>
      <w:r>
        <w:t>К вечеру Клейн прекратил свои наблюдения и вернулся к себе на Минск-Стрит.</w:t>
      </w:r>
    </w:p>
    <w:p>
      <w:r>
        <w:t>В то время газовые фонари уже были зажжены, освещая слегка влажную дорогу, усеянную увядшими листьями.</w:t>
      </w:r>
    </w:p>
    <w:p>
      <w:r>
        <w:t>С тростью в руке Клейн прошел мимо дома адвоката Юргена.</w:t>
      </w:r>
    </w:p>
    <w:p>
      <w:r>
        <w:t>Пока</w:t>
      </w:r>
    </w:p>
    <w:p>
      <w:r>
        <w:t>он шел, ему вдруг вспомнилось. Дома у него не осталось ничего</w:t>
      </w:r>
    </w:p>
    <w:p>
      <w:r>
        <w:t>съестного, или хотя-бы того, из чего можно было бы приготовить ужин!</w:t>
      </w:r>
    </w:p>
    <w:p>
      <w:r>
        <w:t>Может, мне пойти в мясную лавку и заодно заскочить за фруктами… Или зайти в ресторан и отужинать там?</w:t>
      </w:r>
    </w:p>
    <w:p>
      <w:r>
        <w:t>Клейн на мгновение заколебался, но потом все же решил отдохнуть от готовки и съесть что-нибудь готовое не с его кухни.</w:t>
      </w:r>
    </w:p>
    <w:p>
      <w:r>
        <w:t>Многие</w:t>
      </w:r>
    </w:p>
    <w:p>
      <w:r>
        <w:t>блюда в этом мире готовились просто и быстро, минуя ту неприятность,</w:t>
      </w:r>
    </w:p>
    <w:p>
      <w:r>
        <w:t>когда готовишь пищу целый час, а ешь ее всего считанные минуты. Уже не</w:t>
      </w:r>
    </w:p>
    <w:p>
      <w:r>
        <w:t>говоря о необходимости мыть за собой посуду.</w:t>
      </w:r>
    </w:p>
    <w:p>
      <w:r>
        <w:t>Коснувшись бумажника, Клейн развернулся и двинулся в сторону улицы, где, по его памяти, находились рестораны.</w:t>
      </w:r>
    </w:p>
    <w:p>
      <w:r>
        <w:t>Он вновь прошел мимо дома знакомого адвоката.</w:t>
      </w:r>
    </w:p>
    <w:p>
      <w:r>
        <w:t>Стоявший за открытым эркерным окном и глядя на растерянное выражение лица детектива Мориарти, Юрген выкрикнул:</w:t>
      </w:r>
    </w:p>
    <w:p>
      <w:r>
        <w:t>— Только не говорите мне, что опять потеряли свои ключи.</w:t>
      </w:r>
    </w:p>
    <w:p>
      <w:r>
        <w:t>Опять?</w:t>
      </w:r>
    </w:p>
    <w:p>
      <w:r>
        <w:t>— Нет, не совсем, — со смешком отозвался Клейн.</w:t>
      </w:r>
    </w:p>
    <w:p>
      <w:r>
        <w:t>Юрген торжественно кивнул.</w:t>
      </w:r>
    </w:p>
    <w:p>
      <w:r>
        <w:t>— Тогда почему бы вам не заглянуть ко мне? Вернетесь домой как стемнеет, после сытного ужина, разумеется.</w:t>
      </w:r>
    </w:p>
    <w:p>
      <w:r>
        <w:t>Клейн вновь замялся и улыбнувшись произнес:</w:t>
      </w:r>
    </w:p>
    <w:p>
      <w:r>
        <w:t>— С превеликим удовольствием.</w:t>
      </w:r>
    </w:p>
    <w:p>
      <w:r>
        <w:t>Войдя внутрь, он увидел черного кота Броуди, увлеченно вылизывавшего свои лапы. Повстречав гостя, Юрген молча пошел к столу.</w:t>
      </w:r>
    </w:p>
    <w:p>
      <w:r>
        <w:t>Повесив</w:t>
      </w:r>
    </w:p>
    <w:p>
      <w:r>
        <w:t>пальто со шляпой и убрав трость, Клейн вошел в столовую, где его уже</w:t>
      </w:r>
    </w:p>
    <w:p>
      <w:r>
        <w:t>ждал бифштекс с картофельным пюре коричневого оттенка.</w:t>
      </w:r>
    </w:p>
    <w:p>
      <w:r>
        <w:t>Коричневое</w:t>
      </w:r>
    </w:p>
    <w:p>
      <w:r>
        <w:t>пюре ничуть не удивило голодного Клейна, ведь именно так на старости</w:t>
      </w:r>
    </w:p>
    <w:p>
      <w:r>
        <w:t>лет готовила Миссис Дорис, бабушка Юргена. Хоть еда и не выглядела</w:t>
      </w:r>
    </w:p>
    <w:p>
      <w:r>
        <w:t>изысканно, но на вкус она была просто восхитительна.</w:t>
      </w:r>
    </w:p>
    <w:p>
      <w:r>
        <w:t>— Вы собирались ужинать?</w:t>
      </w:r>
    </w:p>
    <w:p>
      <w:r>
        <w:t>—</w:t>
      </w:r>
    </w:p>
    <w:p>
      <w:r>
        <w:t>Да, у меня уже вошло в привычку, перед приемом пищи любоваться видом из</w:t>
      </w:r>
    </w:p>
    <w:p>
      <w:r>
        <w:t>окна. Помогает сосредоточиться, — Юрген расстелил салфетку и взял в</w:t>
      </w:r>
    </w:p>
    <w:p>
      <w:r>
        <w:t>руки вилку с ножом.</w:t>
      </w:r>
    </w:p>
    <w:p>
      <w:r>
        <w:t>— А где Миссис Дорис, — озадаченно огляделся Клейн.</w:t>
      </w:r>
    </w:p>
    <w:p>
      <w:r>
        <w:t>Юрген вздохнул и с серьезным лицом ответил:</w:t>
      </w:r>
    </w:p>
    <w:p>
      <w:r>
        <w:t>—</w:t>
      </w:r>
    </w:p>
    <w:p>
      <w:r>
        <w:t>Погода становится все хуже. Ее хронически больные легкие напомнили о</w:t>
      </w:r>
    </w:p>
    <w:p>
      <w:r>
        <w:t>себе, и у меня не было иного выбора, кроме как положить ее в больницу.</w:t>
      </w:r>
    </w:p>
    <w:p>
      <w:r>
        <w:t>— Да благословит ее Бог, — Клейн совершил молебный жест Церкви Бога Пара и Машин.</w:t>
      </w:r>
    </w:p>
    <w:p>
      <w:r>
        <w:t>Затем он отрезал кусочек мяса и отправил себе в рот.</w:t>
      </w:r>
    </w:p>
    <w:p>
      <w:r>
        <w:t>Тут же его осенило и он задал вопрос адвокату:</w:t>
      </w:r>
    </w:p>
    <w:p>
      <w:r>
        <w:t>— Так это вы готовили ужин?</w:t>
      </w:r>
    </w:p>
    <w:p>
      <w:r>
        <w:t>— Конечно. Буквально несколько минут назад закончил, — без затей ответил Юрген.</w:t>
      </w:r>
    </w:p>
    <w:p>
      <w:r>
        <w:t>Если рука Миссис Дорис не касалась этого ужина… То…</w:t>
      </w:r>
    </w:p>
    <w:p>
      <w:r>
        <w:t>Уголок рта Клейна слегка дернулся.</w:t>
      </w:r>
    </w:p>
    <w:p>
      <w:r>
        <w:t>Подавив свой страх, он медленно пережевывал кусочек бифштекса.</w:t>
      </w:r>
    </w:p>
    <w:p>
      <w:r>
        <w:t>Клейн нахмурил брови и с усилием проглотил пищу. Выдавив из себя улыбку, он спросил:</w:t>
      </w:r>
    </w:p>
    <w:p>
      <w:r>
        <w:t>— А почему вы заранее приготовили две порции?</w:t>
      </w:r>
    </w:p>
    <w:p>
      <w:r>
        <w:t>— Одна порция предназначалась моей бабушке, — Юрген взглянул на Клейна, — приготовлю еще одну позже.</w:t>
      </w:r>
    </w:p>
    <w:p>
      <w:r>
        <w:t>Чтобы</w:t>
      </w:r>
    </w:p>
    <w:p>
      <w:r>
        <w:t>не показаться невежливым, Клейн втайне глубоко вздохнул и собрался с</w:t>
      </w:r>
    </w:p>
    <w:p>
      <w:r>
        <w:t>духом, словно готовясь сразиться с этой тарелкой еды, стоявшей перед ним</w:t>
      </w:r>
    </w:p>
    <w:p>
      <w:r>
        <w:t>на столе.</w:t>
      </w:r>
    </w:p>
    <w:p>
      <w:r>
        <w:t>К тому времени, как Клейн закончил с пищей, у Юргена</w:t>
      </w:r>
    </w:p>
    <w:p>
      <w:r>
        <w:t>все еще оставалось немного. Хозяин отложил вилку, взял стоявший рядом</w:t>
      </w:r>
    </w:p>
    <w:p>
      <w:r>
        <w:t>бокал красного вина, сделал глоток и непринужденно спросил:</w:t>
      </w:r>
    </w:p>
    <w:p>
      <w:r>
        <w:t>— Ну как?</w:t>
      </w:r>
    </w:p>
    <w:p>
      <w:r>
        <w:t>— А вам как?</w:t>
      </w:r>
    </w:p>
    <w:p>
      <w:r>
        <w:t>— Я понимаю, что мне с моими кулинарными навыками далеко до моей бабушки, но вряд ли все настолько ужасно.</w:t>
      </w:r>
    </w:p>
    <w:p>
      <w:r>
        <w:t>Юрген, я подозреваю, что у тебя имеется нарушение вкуса, на ряду с лицевой миопатией…</w:t>
      </w:r>
    </w:p>
    <w:p>
      <w:r>
        <w:t>Клейн улыбнулся, повел головой и произнес:</w:t>
      </w:r>
    </w:p>
    <w:p>
      <w:r>
        <w:t>— Ну, хлеб не так уж плох.</w:t>
      </w:r>
    </w:p>
    <w:p>
      <w:r>
        <w:t>— Купил его в местной пекарне, — Юрген снова уткнулся в тарелку.</w:t>
      </w:r>
    </w:p>
    <w:p>
      <w:r>
        <w:t>Допив оставшееся вино, он на мгновение задумался и сказал:</w:t>
      </w:r>
    </w:p>
    <w:p>
      <w:r>
        <w:t>— Детектив Мориарти, я хочу поручить вам небольшое дело.</w:t>
      </w:r>
    </w:p>
    <w:p>
      <w:r>
        <w:t>— Какое дело? — Клейн принялся за кувшин с водой.</w:t>
      </w:r>
    </w:p>
    <w:p>
      <w:r>
        <w:t>Ведь картофельное пюре было начисто пересолено!</w:t>
      </w:r>
    </w:p>
    <w:p>
      <w:r>
        <w:t>—</w:t>
      </w:r>
    </w:p>
    <w:p>
      <w:r>
        <w:t>Моя бабушка недавно легла в больницу. Возможно, я буду задерживаться, —</w:t>
      </w:r>
    </w:p>
    <w:p>
      <w:r>
        <w:t>Юрген взглянул на черного кота, — я хотел бы вас попросить, чтобы вы</w:t>
      </w:r>
    </w:p>
    <w:p>
      <w:r>
        <w:t>его кормили, в мое отсутствие. Еще нужно будет вычищать его туалет и</w:t>
      </w:r>
    </w:p>
    <w:p>
      <w:r>
        <w:t>немного с ним играть. Да, кстати, он любит, когда ему чешут под</w:t>
      </w:r>
    </w:p>
    <w:p>
      <w:r>
        <w:t>подбородком. Если в моем доме не горит свет — заходите внутрь. Плачу две</w:t>
      </w:r>
    </w:p>
    <w:p>
      <w:r>
        <w:t>соли каждый раз, покуда моей бабушке не станет лучше.</w:t>
      </w:r>
    </w:p>
    <w:p>
      <w:r>
        <w:t>Клейн заметил серьезное, даже несколько чопорное выражение лица Юргена. Он улыбнулся и ответил:</w:t>
      </w:r>
    </w:p>
    <w:p>
      <w:r>
        <w:t>— Звучит просто. Платите вы щедро, я не вижу причин отказываться.</w:t>
      </w:r>
    </w:p>
    <w:p>
      <w:r>
        <w:t>С этими словами он повернулся к Броуди и улыбнулся ему тоже.</w:t>
      </w:r>
    </w:p>
    <w:p>
      <w:r>
        <w:t>Клейн не мог не улыбаться в тот момент, когда черный кот медленно поворачивался к нему спиной.</w:t>
      </w:r>
    </w:p>
    <w:p>
      <w:r>
        <w:t>…</w:t>
      </w:r>
    </w:p>
    <w:p>
      <w:r>
        <w:t>Отужинав, Клейн простился с Юргеном и отправился домой.</w:t>
      </w:r>
    </w:p>
    <w:p>
      <w:r>
        <w:t>К тому времени люди уже шли с работы по домам. На улице было очень тихо.</w:t>
      </w:r>
    </w:p>
    <w:p>
      <w:r>
        <w:t>Шагая под светом газовых фонарей, Клейн без особого желания возвращался к дому номер 15.</w:t>
      </w:r>
    </w:p>
    <w:p>
      <w:r>
        <w:t>Проходя мимо окна Саммеров, он увидел внутри их жилища яркие огни. Было много людей, слышалась неразборчивая болтовня и смех.</w:t>
      </w:r>
    </w:p>
    <w:p>
      <w:r>
        <w:t>Вздохнув, Клейн ускорил шаг и достал дверной ключ.</w:t>
      </w:r>
    </w:p>
    <w:p>
      <w:r>
        <w:t>Открыв дверь, он, не заходя внутрь, уже по привычке, заглянул в почтовый ящик, обнаружив там очередное письмо.</w:t>
      </w:r>
    </w:p>
    <w:p>
      <w:r>
        <w:t>От кого же?</w:t>
      </w:r>
    </w:p>
    <w:p>
      <w:r>
        <w:t>Клейн вынул конверт и взглянул на него при свете уличного фонаря.</w:t>
      </w:r>
    </w:p>
    <w:p>
      <w:r>
        <w:t>Никаких марок… Похоже на почерк Изенгарда Стэйтона…</w:t>
      </w:r>
    </w:p>
    <w:p>
      <w:r>
        <w:t>Он слегка кивнул, вошел через дверь, включил свет и развернул письмо.</w:t>
      </w:r>
    </w:p>
    <w:p>
      <w:r>
        <w:t>Великий сыщик Изенгард сообщал:</w:t>
      </w:r>
    </w:p>
    <w:p>
      <w:r>
        <w:t>«… Рад вам сообщить, что убийца был выслежен и убит на месте.</w:t>
      </w:r>
    </w:p>
    <w:p>
      <w:r>
        <w:t>Департамент</w:t>
      </w:r>
    </w:p>
    <w:p>
      <w:r>
        <w:t>считает, что наша работа стоит по меньшей мере половины от</w:t>
      </w:r>
    </w:p>
    <w:p>
      <w:r>
        <w:t>установленного вознаграждения. Выплату совершат в течении этой недели.</w:t>
      </w:r>
    </w:p>
    <w:p>
      <w:r>
        <w:t>Как только это случится, я приглашу вас и наших товарищей к себе…»</w:t>
      </w:r>
    </w:p>
    <w:p>
      <w:r>
        <w:t>…</w:t>
      </w:r>
    </w:p>
    <w:p>
      <w:r>
        <w:t>Он</w:t>
      </w:r>
    </w:p>
    <w:p>
      <w:r>
        <w:t>так быстро получил извещение? Ну теперь я просто уверен, что он имеет</w:t>
      </w:r>
    </w:p>
    <w:p>
      <w:r>
        <w:t>тесные связи с полицией… Письмо без марки… Это значит, что у него есть</w:t>
      </w:r>
    </w:p>
    <w:p>
      <w:r>
        <w:t>кто-то, кто доставил мне это письмо напрямую… Почта Королевства едва ли</w:t>
      </w:r>
    </w:p>
    <w:p>
      <w:r>
        <w:t>столь эффективна… Как могло письмо, посланное днем, прийти уже к вечеру?</w:t>
      </w:r>
    </w:p>
    <w:p>
      <w:r>
        <w:t>Клейн вздохнул, отложил письмо и принялся раздеваться.</w:t>
      </w:r>
    </w:p>
    <w:p>
      <w:r>
        <w:t>Теперь, когда с Баклунда свалились оковы террора серийного убийцы, он мог заняться парой недавно намеченных дел.</w:t>
      </w:r>
    </w:p>
    <w:p>
      <w:r>
        <w:t>Например,</w:t>
      </w:r>
    </w:p>
    <w:p>
      <w:r>
        <w:t>отыскать Каспара в баре «Храбрые сердца» и связаться с Мариком, у</w:t>
      </w:r>
    </w:p>
    <w:p>
      <w:r>
        <w:t>которого можно узнать, если у его подруги Мисс Шерон какие-нибудь книжки</w:t>
      </w:r>
    </w:p>
    <w:p>
      <w:r>
        <w:t>о мистицизме.</w:t>
      </w:r>
    </w:p>
    <w:p>
      <w:r>
        <w:t>Если моя догадка верна, то они должны быть</w:t>
      </w:r>
    </w:p>
    <w:p>
      <w:r>
        <w:t>перебежчиками из Школы Роз. Так как они были легальными Потусторонними,</w:t>
      </w:r>
    </w:p>
    <w:p>
      <w:r>
        <w:t>они должны знать много всего мистического. Теперь-то, когда у меня</w:t>
      </w:r>
    </w:p>
    <w:p>
      <w:r>
        <w:t>достаточно денег, я могу купить их знания!</w:t>
      </w:r>
    </w:p>
    <w:p>
      <w:r>
        <w:t>Клейн дотронулся до своего бумажника и в предвкушении задумался.</w:t>
      </w:r>
    </w:p>
    <w:p>
      <w:r>
        <w:t>______________________________</w:t>
      </w:r>
    </w:p>
    <w:p>
      <w:r>
        <w:t>[1] Не совсем понятный момент, какой-то термин, касающийся бейсбола… По содержанию главы так же ничего не понятно.</w:t>
      </w:r>
    </w:p>
    <w:p>
      <w:r>
        <w:br w:type="page"/>
      </w:r>
    </w:p>
    <w:p>
      <w:r>
        <w:rPr>
          <w:b/>
          <w:sz w:val="28"/>
        </w:rPr>
        <w:t>Том 2 Глава 329 - Следы от когтей</w:t>
      </w:r>
    </w:p>
    <w:p>
      <w:r>
        <w:t>Район Баклунд-Бридж[i], бар «Храбрые сердца».</w:t>
      </w:r>
    </w:p>
    <w:p>
      <w:r>
        <w:t>Клейн надвинул</w:t>
      </w:r>
    </w:p>
    <w:p>
      <w:r>
        <w:t>кепку на голову и получше припрятал бумажник во внутреннем кармане своей</w:t>
      </w:r>
    </w:p>
    <w:p>
      <w:r>
        <w:t>серо-синей рабочей куртки. Он обошел посетителей, толпящихся у</w:t>
      </w:r>
    </w:p>
    <w:p>
      <w:r>
        <w:t>боксерского ринга, и направился к бару.</w:t>
      </w:r>
    </w:p>
    <w:p>
      <w:r>
        <w:t>По дороге он специально оглядывался, в надежде увидеть торговца оружием Каспара Калинина.</w:t>
      </w:r>
    </w:p>
    <w:p>
      <w:r>
        <w:t>Он либо играет в карты, либо в бильярдной…</w:t>
      </w:r>
    </w:p>
    <w:p>
      <w:r>
        <w:t>Клейн молча кивнул и сел за барную стойку, обратившись к бармену:</w:t>
      </w:r>
    </w:p>
    <w:p>
      <w:r>
        <w:t>— «Половинки», пожалуйста.</w:t>
      </w:r>
    </w:p>
    <w:p>
      <w:r>
        <w:t>Клейн, ранее видевший, как кто-то заказывал этот напиток, посчитал, что он ему подойдет по вкусу.</w:t>
      </w:r>
    </w:p>
    <w:p>
      <w:r>
        <w:t>Во всяком случае, это будет лучше, чем нефильтрованное солодовое пиво…</w:t>
      </w:r>
    </w:p>
    <w:p>
      <w:r>
        <w:t>Бармен поднял голову и посмотрел на гостя.</w:t>
      </w:r>
    </w:p>
    <w:p>
      <w:r>
        <w:t>— Что будем смешивать?</w:t>
      </w:r>
    </w:p>
    <w:p>
      <w:r>
        <w:t>В</w:t>
      </w:r>
    </w:p>
    <w:p>
      <w:r>
        <w:t>последний раз, когда он видел, как кто-то заказывал «половинки», этот</w:t>
      </w:r>
    </w:p>
    <w:p>
      <w:r>
        <w:t>человек распивал алкоголь самого низшего качества. Его коктейль стоил</w:t>
      </w:r>
    </w:p>
    <w:p>
      <w:r>
        <w:t>два с половиной пенни.</w:t>
      </w:r>
    </w:p>
    <w:p>
      <w:r>
        <w:t>— У меня четыре с половиной пенни.</w:t>
      </w:r>
    </w:p>
    <w:p>
      <w:r>
        <w:t>Бармен наблюдал, как Клейн раскладывал медные монеты на стойке, а затем отвернулся готовить напиток.</w:t>
      </w:r>
    </w:p>
    <w:p>
      <w:r>
        <w:t>— Ты здесь из-за Каспара? — Спросил он мимоходом, — его здесь больше нет, его бизнес отобрали.</w:t>
      </w:r>
    </w:p>
    <w:p>
      <w:r>
        <w:t>— Ась? — Клейн явно не ожидал услышать нечто подобное.</w:t>
      </w:r>
    </w:p>
    <w:p>
      <w:r>
        <w:t>Не успел бармен пояснить, как в их разговор вмешался какой-то рядом сидевший выпивоха:</w:t>
      </w:r>
    </w:p>
    <w:p>
      <w:r>
        <w:t>—</w:t>
      </w:r>
    </w:p>
    <w:p>
      <w:r>
        <w:t>Да, мы прогнали Каспара! — Рассмеявшись поведал мужчина, — разве этот</w:t>
      </w:r>
    </w:p>
    <w:p>
      <w:r>
        <w:t>немощный старикашка мог заниматься такими делами? Если тебе что-нибудь</w:t>
      </w:r>
    </w:p>
    <w:p>
      <w:r>
        <w:t>нужно, заходи к нам. Обратись к нашему шефу.</w:t>
      </w:r>
    </w:p>
    <w:p>
      <w:r>
        <w:t>Война группировок?</w:t>
      </w:r>
    </w:p>
    <w:p>
      <w:r>
        <w:t>Клейну сразу пришло это на ум, как и то, что он собирался отвергнуть предложение мужчины.</w:t>
      </w:r>
    </w:p>
    <w:p>
      <w:r>
        <w:t>Однако вскоре он кое-что прикинул.</w:t>
      </w:r>
    </w:p>
    <w:p>
      <w:r>
        <w:t>Может</w:t>
      </w:r>
    </w:p>
    <w:p>
      <w:r>
        <w:t>ли быть так, что Школа Розы намеренно навела какую-то банду, чтобы</w:t>
      </w:r>
    </w:p>
    <w:p>
      <w:r>
        <w:t>выбить Каспара, и тем самым, заставить Марика с Мисс Шерон угодить в</w:t>
      </w:r>
    </w:p>
    <w:p>
      <w:r>
        <w:t>ловушку?</w:t>
      </w:r>
    </w:p>
    <w:p>
      <w:r>
        <w:t>Такое очень даже может быть. Каспар долгое время</w:t>
      </w:r>
    </w:p>
    <w:p>
      <w:r>
        <w:t>торговал оружием из-под полы; он определенно был одним из тех, кого</w:t>
      </w:r>
    </w:p>
    <w:p>
      <w:r>
        <w:t>просто так не прогонишь. Учитывая бывшую нестабильную обстановку в</w:t>
      </w:r>
    </w:p>
    <w:p>
      <w:r>
        <w:t>городе, едва ли Школа Розы или какая другая скрытая организация пошла бы</w:t>
      </w:r>
    </w:p>
    <w:p>
      <w:r>
        <w:t>на их убийство, даже если бы обнаружила… Это привело бы еще к большему</w:t>
      </w:r>
    </w:p>
    <w:p>
      <w:r>
        <w:t>кровопролитию…</w:t>
      </w:r>
    </w:p>
    <w:p>
      <w:r>
        <w:t>Клейн, проглотив язык, помялся и через пару секунд вымолвил:</w:t>
      </w:r>
    </w:p>
    <w:p>
      <w:r>
        <w:t>— Я бы сначала хотел присмотреться, перед принятием решения.</w:t>
      </w:r>
    </w:p>
    <w:p>
      <w:r>
        <w:t>Он</w:t>
      </w:r>
    </w:p>
    <w:p>
      <w:r>
        <w:t>планировал посмотреть на банду, состоящую из обыкновенных людей,</w:t>
      </w:r>
    </w:p>
    <w:p>
      <w:r>
        <w:t>которым было по силе захватить черный рынок бара «Храбрые сердца». Если</w:t>
      </w:r>
    </w:p>
    <w:p>
      <w:r>
        <w:t>бы он обнаружил какие-то бреши в их организации, то Клейн обязательно</w:t>
      </w:r>
    </w:p>
    <w:p>
      <w:r>
        <w:t>рассказал бы о них Каспару, Шерон и Марику, в качестве одолжения.</w:t>
      </w:r>
    </w:p>
    <w:p>
      <w:r>
        <w:t>Да</w:t>
      </w:r>
    </w:p>
    <w:p>
      <w:r>
        <w:t>и вообще, Клейн не искал никакого конфликта. Все что он хотел, так это</w:t>
      </w:r>
    </w:p>
    <w:p>
      <w:r>
        <w:t>посмотреть за рабочими процессами внутри коллектива, так что, бояться</w:t>
      </w:r>
    </w:p>
    <w:p>
      <w:r>
        <w:t>ему было нечего.</w:t>
      </w:r>
    </w:p>
    <w:p>
      <w:r>
        <w:t>— Да, только молчок!</w:t>
      </w:r>
    </w:p>
    <w:p>
      <w:r>
        <w:t>Мужчина тут же поднес указательный палец поперек губ.</w:t>
      </w:r>
    </w:p>
    <w:p>
      <w:r>
        <w:t>Дав согласие, на стойке перед Клейном оказались его «половинки».</w:t>
      </w:r>
    </w:p>
    <w:p>
      <w:r>
        <w:t>Особо не размениваясь, он тут же запрокинул голову, опустошив стакан. Его брови медленно поползли вниз.</w:t>
      </w:r>
    </w:p>
    <w:p>
      <w:r>
        <w:t>Это не то, на что я рассчитывал. Слишком отдает спиртом, вкус винограда почти не чувствуется…</w:t>
      </w:r>
    </w:p>
    <w:p>
      <w:r>
        <w:t>Клейн поставил стакан и последовал за бандитом в третью бильярдную комнату, где до этого находился Каспар.</w:t>
      </w:r>
    </w:p>
    <w:p>
      <w:r>
        <w:t>Уже почти дойдя до двери, он вдруг кое о чем подумал.</w:t>
      </w:r>
    </w:p>
    <w:p>
      <w:r>
        <w:t>Даже</w:t>
      </w:r>
    </w:p>
    <w:p>
      <w:r>
        <w:t>я, человек далекий от таких дел, понимаю, что это чья-то ловушка…</w:t>
      </w:r>
    </w:p>
    <w:p>
      <w:r>
        <w:t>Интересно, в курсе ли о ней Мисс Шерон и остальные? Едва ли они здесь</w:t>
      </w:r>
    </w:p>
    <w:p>
      <w:r>
        <w:t>появятся…</w:t>
      </w:r>
    </w:p>
    <w:p>
      <w:r>
        <w:t>В этот миг, мужчина шедший впереди, остановился в дверях бильярдной, и растерянный Клейн чуть было не влетел в него сзади.</w:t>
      </w:r>
    </w:p>
    <w:p>
      <w:r>
        <w:t>Бандит указал на дверь и произнес:</w:t>
      </w:r>
    </w:p>
    <w:p>
      <w:r>
        <w:t>— Глупостей не болтай. Шеф сегодня не в духе.</w:t>
      </w:r>
    </w:p>
    <w:p>
      <w:r>
        <w:t>— Разумеется, — Клейн понимающе кивнул.</w:t>
      </w:r>
    </w:p>
    <w:p>
      <w:r>
        <w:t>Когда дверь распахнулась, Клейну предстала картина, в виде висящей и покачивающийся в воздухе фигуры.</w:t>
      </w:r>
    </w:p>
    <w:p>
      <w:r>
        <w:t>Это был крепкий джентльмен с окладистой бородой. На шее у него была веревка, затянутая мертвым узлом.</w:t>
      </w:r>
    </w:p>
    <w:p>
      <w:r>
        <w:t>Его ноги качались над полом, а изо рта высовывался кончик языка, оттенка того же, что побагровевшее, искаженное в муках лицо.</w:t>
      </w:r>
    </w:p>
    <w:p>
      <w:r>
        <w:t>— Шеф…</w:t>
      </w:r>
    </w:p>
    <w:p>
      <w:r>
        <w:t>Осторожно воскликнул бандит.</w:t>
      </w:r>
    </w:p>
    <w:p>
      <w:r>
        <w:t>А кто-то времени понапрасну не терял…</w:t>
      </w:r>
    </w:p>
    <w:p>
      <w:r>
        <w:t>Клейн наклонил голову и взглянул на подчиненного, ныне почившего шефа. Затем он торжественно исполнил молебный жест.</w:t>
      </w:r>
    </w:p>
    <w:p>
      <w:r>
        <w:t>— Да упокоится его душа с миром… А выражение «сегодня не в духе» явно обрело новый смысл.</w:t>
      </w:r>
    </w:p>
    <w:p>
      <w:r>
        <w:t>Мужчина привевший Клейна явно не слушал, что тот болтал, и тут же вскрикнул:</w:t>
      </w:r>
    </w:p>
    <w:p>
      <w:r>
        <w:t>— Шефа убили!</w:t>
      </w:r>
    </w:p>
    <w:p>
      <w:r>
        <w:t>Клейн сделал два шага назад, прикрыв ухо и также активировал</w:t>
      </w:r>
    </w:p>
    <w:p>
      <w:r>
        <w:t>Духовное Зрение, чтобы осмотреть бильярдную комнату. Внутри не было</w:t>
      </w:r>
    </w:p>
    <w:p>
      <w:r>
        <w:t>ничего особенного, за вычетом повешенного.</w:t>
      </w:r>
    </w:p>
    <w:p>
      <w:r>
        <w:t>Неужели Каспар подослал к нему своего Потустороннего? Или все это план западни? Это если план вообще был…</w:t>
      </w:r>
    </w:p>
    <w:p>
      <w:r>
        <w:t>Клейн тихо отодвинулся и скрылся в толпе посетителей, пока не явились другие члены банды.</w:t>
      </w:r>
    </w:p>
    <w:p>
      <w:r>
        <w:t>Он вскользь бросил взгляд на кухню бара и, немного подумав, двинулся к черному ходу.</w:t>
      </w:r>
    </w:p>
    <w:p>
      <w:r>
        <w:t>Как только он толкнул деревянную дверь, Клейн почувствовал, как его обдул холодный ветер.</w:t>
      </w:r>
    </w:p>
    <w:p>
      <w:r>
        <w:t>В потоке прохладного воздуха, ощущался запах крови.</w:t>
      </w:r>
    </w:p>
    <w:p>
      <w:r>
        <w:t>Клейн прислушался, но за дверью было тихо. Он достал пенни и подбросил его.</w:t>
      </w:r>
    </w:p>
    <w:p>
      <w:r>
        <w:t>Пенни упал на ладонь орлом вверх.</w:t>
      </w:r>
    </w:p>
    <w:p>
      <w:r>
        <w:t>Убрав монетку, он осторожно пошел вперед, опираясь лишь на свою интуицию.</w:t>
      </w:r>
    </w:p>
    <w:p>
      <w:r>
        <w:t>Пройдя в темный переулок, запах крови ударил ему в нос.</w:t>
      </w:r>
    </w:p>
    <w:p>
      <w:r>
        <w:t>В слабом лунном свете, что неохотно пробивался сквозь облака, Клейну перехватило дыхание.</w:t>
      </w:r>
    </w:p>
    <w:p>
      <w:r>
        <w:t>Земля</w:t>
      </w:r>
    </w:p>
    <w:p>
      <w:r>
        <w:t>была усеяна оторванными ногами и руками, кусками разломанных ребер и</w:t>
      </w:r>
    </w:p>
    <w:p>
      <w:r>
        <w:t>другими человеческими частями. Где-то со стены свисали чьи-то кишки.</w:t>
      </w:r>
    </w:p>
    <w:p>
      <w:r>
        <w:t>Клейн молча стоял посреди этой бойни.</w:t>
      </w:r>
    </w:p>
    <w:p>
      <w:r>
        <w:t>Такое</w:t>
      </w:r>
    </w:p>
    <w:p>
      <w:r>
        <w:t>чувство, что убийца переживает, не мало ли работенки у Ночных Ястребов с</w:t>
      </w:r>
    </w:p>
    <w:p>
      <w:r>
        <w:t>Уполномоченными Карателями… Полиция явно не станет разгребать все это…</w:t>
      </w:r>
    </w:p>
    <w:p>
      <w:r>
        <w:t>Клейн бормотал себе что-то под нос, борясь с дискомфортом от увиденного.</w:t>
      </w:r>
    </w:p>
    <w:p>
      <w:r>
        <w:t>Он обошел внушительную лужу крови и подошел к стене напротив. К его удивлению, на стене было множество глубоких царапин.</w:t>
      </w:r>
    </w:p>
    <w:p>
      <w:r>
        <w:t>Оставленные там борозды напоминали следы от когтей. Толстенных и чертовски острых когтей!</w:t>
      </w:r>
    </w:p>
    <w:p>
      <w:r>
        <w:t>Эти</w:t>
      </w:r>
    </w:p>
    <w:p>
      <w:r>
        <w:t>когти должно быть были как у того Дьявола после трансформации… Неужели</w:t>
      </w:r>
    </w:p>
    <w:p>
      <w:r>
        <w:t>остался еще один дьявольский пес? Так… Нет, я знаю, что здесь произошло…</w:t>
      </w:r>
    </w:p>
    <w:p>
      <w:r>
        <w:t>Здесь</w:t>
      </w:r>
    </w:p>
    <w:p>
      <w:r>
        <w:t>и погиб тот самый Потусторонний, подосланный Каспаром. Но в переулке</w:t>
      </w:r>
    </w:p>
    <w:p>
      <w:r>
        <w:t>его настигла смерть, от рук людей, устраивавших засаду…</w:t>
      </w:r>
    </w:p>
    <w:p>
      <w:r>
        <w:t>Согласно</w:t>
      </w:r>
    </w:p>
    <w:p>
      <w:r>
        <w:t>описаниям Солнца, западню, должно быть, организовала Школа Розы… Ведь</w:t>
      </w:r>
    </w:p>
    <w:p>
      <w:r>
        <w:t>они связаны с Путем, также именуемым как Путь Мутантов…</w:t>
      </w:r>
    </w:p>
    <w:p>
      <w:r>
        <w:t>И одним из мутантом оказался оборотень!</w:t>
      </w:r>
    </w:p>
    <w:p>
      <w:r>
        <w:t>Это объясняет наличие следов от когтей на этой стене…</w:t>
      </w:r>
    </w:p>
    <w:p>
      <w:r>
        <w:t>И что также косвенно доказывает связь Мисс Шерон и Марика со Школой Розы…</w:t>
      </w:r>
    </w:p>
    <w:p>
      <w:r>
        <w:t>Клейн, шаг за шагом, спокойно отступил с места происшествия.</w:t>
      </w:r>
    </w:p>
    <w:p>
      <w:r>
        <w:t>Он также проверил, не осталось ли где-нибудь Потусторонних Черт.</w:t>
      </w:r>
    </w:p>
    <w:p>
      <w:r>
        <w:t>Затем</w:t>
      </w:r>
    </w:p>
    <w:p>
      <w:r>
        <w:t>он повернулся и побрел к другой улице, намереваясь попросить</w:t>
      </w:r>
    </w:p>
    <w:p>
      <w:r>
        <w:t>какого-нибудь прохожего, сообщить о месте преступления полиции.</w:t>
      </w:r>
    </w:p>
    <w:p>
      <w:r>
        <w:t>Клейн</w:t>
      </w:r>
    </w:p>
    <w:p>
      <w:r>
        <w:t>не хотел попасть в передрягу из-за своей жадности, дожидаясь появления</w:t>
      </w:r>
    </w:p>
    <w:p>
      <w:r>
        <w:t>Потустронней Черты, поэтому быстро покинул тот переулок.</w:t>
      </w:r>
    </w:p>
    <w:p>
      <w:r>
        <w:t>Едва он дошел до конца улицы, как вдруг ему навстречу выехала коричневая карета.</w:t>
      </w:r>
    </w:p>
    <w:p>
      <w:r>
        <w:t>Карета не проехала мимо и остановилась прямо перед Клейном!</w:t>
      </w:r>
    </w:p>
    <w:p>
      <w:r>
        <w:t>Клейн прищурился, явно готовясь к предстоящему бою. Однако, ни провидческая интуиция, ни клоунское чутье, никак не реагировали.</w:t>
      </w:r>
    </w:p>
    <w:p>
      <w:r>
        <w:t>В</w:t>
      </w:r>
    </w:p>
    <w:p>
      <w:r>
        <w:t>этот момент окно кареты распахнулось и оттуда показалось бледное лицо</w:t>
      </w:r>
    </w:p>
    <w:p>
      <w:r>
        <w:t>полное безумия. В карих глазах на землистом лице, казалось, таилась</w:t>
      </w:r>
    </w:p>
    <w:p>
      <w:r>
        <w:t>глубокая злоба.</w:t>
      </w:r>
    </w:p>
    <w:p>
      <w:r>
        <w:t>Марик…</w:t>
      </w:r>
    </w:p>
    <w:p>
      <w:r>
        <w:t>Клейн узнал его.</w:t>
      </w:r>
    </w:p>
    <w:p>
      <w:r>
        <w:t>На Марике была только белая рубашка и черный жилет. Он жестом пригласил Клейна сесть в экипаж.</w:t>
      </w:r>
    </w:p>
    <w:p>
      <w:r>
        <w:t>На мгновение, Клейн даже захотел подбросить монетку, перед тем как сесть в карету.</w:t>
      </w:r>
    </w:p>
    <w:p>
      <w:r>
        <w:t>В</w:t>
      </w:r>
    </w:p>
    <w:p>
      <w:r>
        <w:t>тот же миг, за спиной Марика появилась фигура. На девушке было черное</w:t>
      </w:r>
    </w:p>
    <w:p>
      <w:r>
        <w:t>изысканное платье и маленькая шляпка. Несомненно, это была белокурая</w:t>
      </w:r>
    </w:p>
    <w:p>
      <w:r>
        <w:t>Мисс Шерон.</w:t>
      </w:r>
    </w:p>
    <w:p>
      <w:r>
        <w:t>Она с легкостью прикончит меня, если того захочет… Выйдет прямо из стены позади меня и все…</w:t>
      </w:r>
    </w:p>
    <w:p>
      <w:r>
        <w:t>Клейн замялся пуще прежнего, а затем настороженно сделал два шага вперед и открыл дверцу кареты.</w:t>
      </w:r>
    </w:p>
    <w:p>
      <w:r>
        <w:t>Когда он сел, экипаж медленно тронулся с места. Куда они направлялись, было неизвестно.</w:t>
      </w:r>
    </w:p>
    <w:p>
      <w:r>
        <w:t>— Зачем ты явился сюда? — Без затей спросила Шерон.</w:t>
      </w:r>
    </w:p>
    <w:p>
      <w:r>
        <w:t>—</w:t>
      </w:r>
    </w:p>
    <w:p>
      <w:r>
        <w:t>Я хотел связаться с вами обоими и спросить, есть ли у вас какие-нибудь</w:t>
      </w:r>
    </w:p>
    <w:p>
      <w:r>
        <w:t>книги по мистицизму. Желательно, что-нибудь посерьезнее.</w:t>
      </w:r>
    </w:p>
    <w:p>
      <w:r>
        <w:t>Марик продолжал взирать на него глазами полными злобы, но через несколько секунд хриплым голосом отозвался:</w:t>
      </w:r>
    </w:p>
    <w:p>
      <w:r>
        <w:t>— У нас и в правду есть кое-что. Например, «Книга Тайн Клармана, Короля Шаманов». Что дашь взамен?</w:t>
      </w:r>
    </w:p>
    <w:p>
      <w:r>
        <w:t>«Король Шаманов»? Это Путь какой-то?</w:t>
      </w:r>
    </w:p>
    <w:p>
      <w:r>
        <w:t>— Даю взамен фунты. Быть может, вам еще что-нибудь нужно?</w:t>
      </w:r>
    </w:p>
    <w:p>
      <w:r>
        <w:t>Голубоглазая Мисс Шерон посмотрела на него и ответила:</w:t>
      </w:r>
    </w:p>
    <w:p>
      <w:r>
        <w:t>— Услуга.</w:t>
      </w:r>
    </w:p>
    <w:p>
      <w:r>
        <w:t>_____________________________</w:t>
      </w:r>
    </w:p>
    <w:p>
      <w:r>
        <w:t>[i] Ранее в переводе как «Район Баклундского Моста».</w:t>
      </w:r>
    </w:p>
    <w:p>
      <w:r>
        <w:br w:type="page"/>
      </w:r>
    </w:p>
    <w:p>
      <w:r>
        <w:rPr>
          <w:b/>
          <w:sz w:val="28"/>
        </w:rPr>
        <w:t>Том 2 Глава 330 - Воззрения Шерон и Марика</w:t>
      </w:r>
    </w:p>
    <w:p>
      <w:r>
        <w:t>Услуга?</w:t>
      </w:r>
    </w:p>
    <w:p>
      <w:r>
        <w:t>Клейн повторил про себя это слово и на мгновение растерялся.</w:t>
      </w:r>
    </w:p>
    <w:p>
      <w:r>
        <w:t>Возвращаясь</w:t>
      </w:r>
    </w:p>
    <w:p>
      <w:r>
        <w:t>к тому, когда Мисс Шерон охраняла Клейна, в течении трех дней — это</w:t>
      </w:r>
    </w:p>
    <w:p>
      <w:r>
        <w:t>было главным образом из-за денег. Едва ли по какой-либо другой причине,</w:t>
      </w:r>
    </w:p>
    <w:p>
      <w:r>
        <w:t>такая могущественная Потусторонняя взялась бы за такую простую миссию.</w:t>
      </w:r>
    </w:p>
    <w:p>
      <w:r>
        <w:t>Клейн был в отчаянии, и надеялся на любую помощь, посему до сих пор был</w:t>
      </w:r>
    </w:p>
    <w:p>
      <w:r>
        <w:t>крайне признателен Мисс Шерон, даже если ее помощь была куплена за</w:t>
      </w:r>
    </w:p>
    <w:p>
      <w:r>
        <w:t>деньги.</w:t>
      </w:r>
    </w:p>
    <w:p>
      <w:r>
        <w:t>Однако, Клейн точно не хотел вмешиваться в непонятную</w:t>
      </w:r>
    </w:p>
    <w:p>
      <w:r>
        <w:t>историю, начисто игнорируя обстоятельства и рискуя ради кого-то</w:t>
      </w:r>
    </w:p>
    <w:p>
      <w:r>
        <w:t>постороннего.</w:t>
      </w:r>
    </w:p>
    <w:p>
      <w:r>
        <w:t>У него было чем заняться в данный момент, он хотел</w:t>
      </w:r>
    </w:p>
    <w:p>
      <w:r>
        <w:t>проверить, принадлежат ли познания Солнца о мистицизме эпохе до</w:t>
      </w:r>
    </w:p>
    <w:p>
      <w:r>
        <w:t>катаклизма. Ведь в те времена, когда еще древние божества правили небом и</w:t>
      </w:r>
    </w:p>
    <w:p>
      <w:r>
        <w:t>землей, наряду с ними также существовали и нынешние семь — включая злых</w:t>
      </w:r>
    </w:p>
    <w:p>
      <w:r>
        <w:t>— богов. Древние и современные божества не пересекались, поэтому,</w:t>
      </w:r>
    </w:p>
    <w:p>
      <w:r>
        <w:t>вполне вероятно, эти две мистические архитектуры знаний и сил могли</w:t>
      </w:r>
    </w:p>
    <w:p>
      <w:r>
        <w:t>разительно отличаться друг от друга. Именно поэтому, Клейн хотел</w:t>
      </w:r>
    </w:p>
    <w:p>
      <w:r>
        <w:t>провести некоторую проверку, чтобы понимать, какие из знаний актуальны, а</w:t>
      </w:r>
    </w:p>
    <w:p>
      <w:r>
        <w:t>какие бесполезны.</w:t>
      </w:r>
    </w:p>
    <w:p>
      <w:r>
        <w:t>Точно также, как Клейн сверялся с Мистером</w:t>
      </w:r>
    </w:p>
    <w:p>
      <w:r>
        <w:t>Азиком, когда узнал от Солнца о ритуале жертвоприношения. Разумеется,</w:t>
      </w:r>
    </w:p>
    <w:p>
      <w:r>
        <w:t>это было сделано для того, чтобы не случилось ничего неожиданного.</w:t>
      </w:r>
    </w:p>
    <w:p>
      <w:r>
        <w:t>Что</w:t>
      </w:r>
    </w:p>
    <w:p>
      <w:r>
        <w:t>касалось Висельника, то он был аж в сане епископа или в звании капитана</w:t>
      </w:r>
    </w:p>
    <w:p>
      <w:r>
        <w:t>Церкви Повелителя Бурь, что делало его довольно полезным источником</w:t>
      </w:r>
    </w:p>
    <w:p>
      <w:r>
        <w:t>знаний. Однако, с одной оговоркой — все что он знал, касалось только</w:t>
      </w:r>
    </w:p>
    <w:p>
      <w:r>
        <w:t>Повелителя Бурь.</w:t>
      </w:r>
    </w:p>
    <w:p>
      <w:r>
        <w:t>Но вот, Клейн взглянул на бывших членов</w:t>
      </w:r>
    </w:p>
    <w:p>
      <w:r>
        <w:t>секретной организации Шерон и Марика. Знания, которыми обладали эти</w:t>
      </w:r>
    </w:p>
    <w:p>
      <w:r>
        <w:t>двое, были более подходящими для нелегальных Потусторонних.</w:t>
      </w:r>
    </w:p>
    <w:p>
      <w:r>
        <w:t>Конечно,</w:t>
      </w:r>
    </w:p>
    <w:p>
      <w:r>
        <w:t>это вовсе не означало, что он откажется от них, ведь он все еще мог</w:t>
      </w:r>
    </w:p>
    <w:p>
      <w:r>
        <w:t>обмениваться информацией с теми же Солнцем и Висельником. К тому же,</w:t>
      </w:r>
    </w:p>
    <w:p>
      <w:r>
        <w:t>владение сведениями о древнем и современном мистицизме, сделало бы его</w:t>
      </w:r>
    </w:p>
    <w:p>
      <w:r>
        <w:t>всесторонне-эрудированным!</w:t>
      </w:r>
    </w:p>
    <w:p>
      <w:r>
        <w:t>Именно этого и хотел Клейн.</w:t>
      </w:r>
    </w:p>
    <w:p>
      <w:r>
        <w:t>Он никогда не забывал своей конечной цели — возвращение на землю. Поэтому, чем больше он знал о мистике — тем лучше.</w:t>
      </w:r>
    </w:p>
    <w:p>
      <w:r>
        <w:t>А еще я должен отомстить Инсу Зангвиллу…</w:t>
      </w:r>
    </w:p>
    <w:p>
      <w:r>
        <w:t>— Сначала мне нужно знать, что от меня требуется, перед тем как я дам свое согласие… Поймите, мне нельзя рисковать.</w:t>
      </w:r>
    </w:p>
    <w:p>
      <w:r>
        <w:t>Изысканно одетая Мисс Шерон лишь слегка кивнула.</w:t>
      </w:r>
    </w:p>
    <w:p>
      <w:r>
        <w:t>Марик, сидевший сбоку, наклонился вперед:</w:t>
      </w:r>
    </w:p>
    <w:p>
      <w:r>
        <w:t>— Мы выходцы из довольно древней и скрытной организации, — перейдя на шепот поведал Марик.</w:t>
      </w:r>
    </w:p>
    <w:p>
      <w:r>
        <w:t>Кто бы мог подумать…</w:t>
      </w:r>
    </w:p>
    <w:p>
      <w:r>
        <w:t>Клейн сохранял серьезное выражение лица.</w:t>
      </w:r>
    </w:p>
    <w:p>
      <w:r>
        <w:t>—</w:t>
      </w:r>
    </w:p>
    <w:p>
      <w:r>
        <w:t>Эта организация была основана в начале пятой эпохи. Бури Бушующего моря</w:t>
      </w:r>
    </w:p>
    <w:p>
      <w:r>
        <w:t>отрезали Северный и Южный континенты, тем самым образовав Горное</w:t>
      </w:r>
    </w:p>
    <w:p>
      <w:r>
        <w:t>Королевство и Королевство Пас. Но это лишь официально, на деле же,</w:t>
      </w:r>
    </w:p>
    <w:p>
      <w:r>
        <w:t>истоки этой организации можно проследить еще до Четвертой эпохи, вплоть</w:t>
      </w:r>
    </w:p>
    <w:p>
      <w:r>
        <w:t>до самого катаклизма…</w:t>
      </w:r>
    </w:p>
    <w:p>
      <w:r>
        <w:t>Это мне тоже известно. История Школы Розы как минимум касается времен Короля Мутантов…</w:t>
      </w:r>
    </w:p>
    <w:p>
      <w:r>
        <w:t>Клейн внимательно смотрел на бледное лицо Марика.</w:t>
      </w:r>
    </w:p>
    <w:p>
      <w:r>
        <w:t>—</w:t>
      </w:r>
    </w:p>
    <w:p>
      <w:r>
        <w:t>Люди оттуда, поклоняются злому богу; они полагают, что всё проявление</w:t>
      </w:r>
    </w:p>
    <w:p>
      <w:r>
        <w:t>магии — это сплав науки и творчества, который постоянно видоизменяется,</w:t>
      </w:r>
    </w:p>
    <w:p>
      <w:r>
        <w:t>по мановению чьей-то воли. Они также верят, что их воля, как и воля их</w:t>
      </w:r>
    </w:p>
    <w:p>
      <w:r>
        <w:t>бога, проистекает из их пороков и желаний… Придерживаясь этих идей, они</w:t>
      </w:r>
    </w:p>
    <w:p>
      <w:r>
        <w:t>сохранили древнюю и кровавую традицию первобытных жертвоприношений,</w:t>
      </w:r>
    </w:p>
    <w:p>
      <w:r>
        <w:t>включая сдирание кожи и использование детских черепов в качестве</w:t>
      </w:r>
    </w:p>
    <w:p>
      <w:r>
        <w:t>ритуальных принадлежностей. Все это позволяет большому количеству</w:t>
      </w:r>
    </w:p>
    <w:p>
      <w:r>
        <w:t>верующих высвобождать свои низменные пороки, оборачивая процесс в</w:t>
      </w:r>
    </w:p>
    <w:p>
      <w:r>
        <w:t>религию… Мы не могли смириться с такой жестокостью. Было очевидно, что</w:t>
      </w:r>
    </w:p>
    <w:p>
      <w:r>
        <w:t>все их ритуалы и обычаи — нездоровы. Поэтому мы решили сбежать.</w:t>
      </w:r>
    </w:p>
    <w:p>
      <w:r>
        <w:t>Проблема заключалась только в их звериной жестокости?</w:t>
      </w:r>
    </w:p>
    <w:p>
      <w:r>
        <w:t>Клейн был прекрасно осведомлен о дикостях, что творились в застенках Школы Розы.</w:t>
      </w:r>
    </w:p>
    <w:p>
      <w:r>
        <w:t>— Они потакают своим порокам и склонны к разрушению. А мы другие.</w:t>
      </w:r>
    </w:p>
    <w:p>
      <w:r>
        <w:t>Так вот в чем дело…</w:t>
      </w:r>
    </w:p>
    <w:p>
      <w:r>
        <w:t>Клейн вспомнил описание последовательности Заключенный. Тело было клеткой для сердца, а мир — клеткой для тела.</w:t>
      </w:r>
    </w:p>
    <w:p>
      <w:r>
        <w:t>Воззрения</w:t>
      </w:r>
    </w:p>
    <w:p>
      <w:r>
        <w:t>Мисс Шерон и Марика, скорее всего, идут под руку с условиями метода</w:t>
      </w:r>
    </w:p>
    <w:p>
      <w:r>
        <w:t>действия. Почему другие члены тайной организации сразу этого не</w:t>
      </w:r>
    </w:p>
    <w:p>
      <w:r>
        <w:t>заметили… Что-то не сходится…</w:t>
      </w:r>
    </w:p>
    <w:p>
      <w:r>
        <w:t>Клейн слегка нахмурился.</w:t>
      </w:r>
    </w:p>
    <w:p>
      <w:r>
        <w:t>Видя, что Клейн в чем-то сомневался, Марик охрипшим голосом пояснил:</w:t>
      </w:r>
    </w:p>
    <w:p>
      <w:r>
        <w:t>—</w:t>
      </w:r>
    </w:p>
    <w:p>
      <w:r>
        <w:t>Они находятся под влиянием этого злого бога и исконно верят, что</w:t>
      </w:r>
    </w:p>
    <w:p>
      <w:r>
        <w:t>потакания своим больным желаниям укрепят их силу воли… Вот здесь-то наши</w:t>
      </w:r>
    </w:p>
    <w:p>
      <w:r>
        <w:t>взгляды и разошлись. Мы с Шерон верим, что желания должны быть</w:t>
      </w:r>
    </w:p>
    <w:p>
      <w:r>
        <w:t>подавлены, как бушующая в земле магма. Только в решающий и критический</w:t>
      </w:r>
    </w:p>
    <w:p>
      <w:r>
        <w:t>момент, позволительно высвободить свой дух и показать силу.</w:t>
      </w:r>
    </w:p>
    <w:p>
      <w:r>
        <w:t>Проще говоря, кто изнуряет себя похотью, а кто воздержанием…</w:t>
      </w:r>
    </w:p>
    <w:p>
      <w:r>
        <w:t>Требования злого бога прямо-противоположны такого рода аскетизму… Все</w:t>
      </w:r>
    </w:p>
    <w:p>
      <w:r>
        <w:t>равно, у меня такое чувство, что что-то здесь не так…</w:t>
      </w:r>
    </w:p>
    <w:p>
      <w:r>
        <w:t>— Значит, вы сбежали в Баклунд, и теперь они охотятся за вами? — Задумчиво спросил Клейн, — а в переулке тоже ваш человек был?</w:t>
      </w:r>
    </w:p>
    <w:p>
      <w:r>
        <w:t>— Нет. Мы его не знаем, — опроверг Марик.</w:t>
      </w:r>
    </w:p>
    <w:p>
      <w:r>
        <w:t>Тогда</w:t>
      </w:r>
    </w:p>
    <w:p>
      <w:r>
        <w:t>почему бы просто не уехать из Баклунда… На границе Королевства есть</w:t>
      </w:r>
    </w:p>
    <w:p>
      <w:r>
        <w:t>много крупных городов… Да взять тот же Интис, Фейсак, Фейнапоттер,</w:t>
      </w:r>
    </w:p>
    <w:p>
      <w:r>
        <w:t>Ленбург, Масин… Наверняка есть на то причины…</w:t>
      </w:r>
    </w:p>
    <w:p>
      <w:r>
        <w:t>— Хорошо, я понял.</w:t>
      </w:r>
    </w:p>
    <w:p>
      <w:r>
        <w:t>Так что за услуга? Я не высокоуровневый Потусторонний, могущественных</w:t>
      </w:r>
    </w:p>
    <w:p>
      <w:r>
        <w:t>союзников не имею, мне никак не пойти против Школы Розы напрямую.</w:t>
      </w:r>
    </w:p>
    <w:p>
      <w:r>
        <w:t>На</w:t>
      </w:r>
    </w:p>
    <w:p>
      <w:r>
        <w:t>самом деле, получив формулы зелий седьмой, шестой и пятой</w:t>
      </w:r>
    </w:p>
    <w:p>
      <w:r>
        <w:t>последовательности Пути Провидца, так еще убив Ланевуса — Клейн сам</w:t>
      </w:r>
    </w:p>
    <w:p>
      <w:r>
        <w:t>должен был уехать из Баклунда.</w:t>
      </w:r>
    </w:p>
    <w:p>
      <w:r>
        <w:t>До мести Инсу Зангвиллу было еще</w:t>
      </w:r>
    </w:p>
    <w:p>
      <w:r>
        <w:t>далеко. Единственное, что могло его удержать в столице, так это</w:t>
      </w:r>
    </w:p>
    <w:p>
      <w:r>
        <w:t>проплаченная вперед арендная плата.</w:t>
      </w:r>
    </w:p>
    <w:p>
      <w:r>
        <w:t>Но причиной его задержки было</w:t>
      </w:r>
    </w:p>
    <w:p>
      <w:r>
        <w:t>большое количество Потусторонних, что обеспечивало бесперебойный поток</w:t>
      </w:r>
    </w:p>
    <w:p>
      <w:r>
        <w:t>ресурсов, таких как те же ингредиенты. Баклунд, в этом плане, был,</w:t>
      </w:r>
    </w:p>
    <w:p>
      <w:r>
        <w:t>несомненно, удобным местом.</w:t>
      </w:r>
    </w:p>
    <w:p>
      <w:r>
        <w:t>Когда я продвинусь до Безликого и переварю зелье, мне следует отправится в море на поиски русалки…</w:t>
      </w:r>
    </w:p>
    <w:p>
      <w:r>
        <w:t>Внезапная мысль мелькнула в уме Клейна.</w:t>
      </w:r>
    </w:p>
    <w:p>
      <w:r>
        <w:t>— Будь нашей поддержкой, — спокойно ответила Шерон, — чтобы мы вместе убили одного Потустороннего пятой последовательности.</w:t>
      </w:r>
    </w:p>
    <w:p>
      <w:r>
        <w:t>— За вами послали только одного Потустороннего пятой последовательности?</w:t>
      </w:r>
    </w:p>
    <w:p>
      <w:r>
        <w:t>Да уж, общая черта всех эти оккультистов — повальная недальновидность…</w:t>
      </w:r>
    </w:p>
    <w:p>
      <w:r>
        <w:t>—</w:t>
      </w:r>
    </w:p>
    <w:p>
      <w:r>
        <w:t>При нем есть запечатанный артефакт, что сильно ослабляет меня.</w:t>
      </w:r>
    </w:p>
    <w:p>
      <w:r>
        <w:t>Посланный за нами действительно очень могущественен, — нежно отозвалась</w:t>
      </w:r>
    </w:p>
    <w:p>
      <w:r>
        <w:t>бледная Шерон.</w:t>
      </w:r>
    </w:p>
    <w:p>
      <w:r>
        <w:t>— Нам удалось сбить его с нашего следа, — добавил</w:t>
      </w:r>
    </w:p>
    <w:p>
      <w:r>
        <w:t>Марик, — у нас получится скрыться, как только мы уберем этого</w:t>
      </w:r>
    </w:p>
    <w:p>
      <w:r>
        <w:t>Потустороннего, и заберем его артефакт.</w:t>
      </w:r>
    </w:p>
    <w:p>
      <w:r>
        <w:t>Клейн понимающе кивнул.</w:t>
      </w:r>
    </w:p>
    <w:p>
      <w:r>
        <w:t>— Но почему вы считаете, что я сумею вам помочь?</w:t>
      </w:r>
    </w:p>
    <w:p>
      <w:r>
        <w:t>Надо признать, я неважно выгляжу…</w:t>
      </w:r>
    </w:p>
    <w:p>
      <w:r>
        <w:t>Я, хоть и в команде, но против могущественного Потустороннего пятой последовательности вооруженного запечатанным артефактом!</w:t>
      </w:r>
    </w:p>
    <w:p>
      <w:r>
        <w:t>— Ты не просто низкоуровневый Потусторонний, ты также очень особенный, — Шерон смотрела на Клейна своими голубыми глазами.</w:t>
      </w:r>
    </w:p>
    <w:p>
      <w:r>
        <w:t>— Ха-ха, — Клейн мог лишь сухо посмеяться, услышав это.</w:t>
      </w:r>
    </w:p>
    <w:p>
      <w:r>
        <w:t>— К тому же, у тебя все еще остался тот «глаз».</w:t>
      </w:r>
    </w:p>
    <w:p>
      <w:r>
        <w:t>«Глаз»? Черный глаз, оставленный от Росаго?</w:t>
      </w:r>
    </w:p>
    <w:p>
      <w:r>
        <w:t>Клейн слегка кивнул.</w:t>
      </w:r>
    </w:p>
    <w:p>
      <w:r>
        <w:t>— Я не могу полностью раскрыть его потенциал, глаз проклят Истинным Творцом.</w:t>
      </w:r>
    </w:p>
    <w:p>
      <w:r>
        <w:t>— Этого хватит, — мягко заключила Шерон.</w:t>
      </w:r>
    </w:p>
    <w:p>
      <w:r>
        <w:t>—</w:t>
      </w:r>
    </w:p>
    <w:p>
      <w:r>
        <w:t>Тот Потусторонний пятой последовательности имеет те же Черты, что и</w:t>
      </w:r>
    </w:p>
    <w:p>
      <w:r>
        <w:t>Шерон. Только твой «черный глаз» сможет помочь нам выследить его, —</w:t>
      </w:r>
    </w:p>
    <w:p>
      <w:r>
        <w:t>добавил Марик.</w:t>
      </w:r>
    </w:p>
    <w:p>
      <w:r>
        <w:t>— Марик будет приманкой, — переглянувшись с</w:t>
      </w:r>
    </w:p>
    <w:p>
      <w:r>
        <w:t>напарником заявила Шерон, — а потом и я сама… А что касается твоей роли,</w:t>
      </w:r>
    </w:p>
    <w:p>
      <w:r>
        <w:t>то ты — охотник, что нанесет удар. Я не могу гарантировать тебе</w:t>
      </w:r>
    </w:p>
    <w:p>
      <w:r>
        <w:t>абсолютную безопасность. Если подумать, то ты рискуешь даже больше, чем</w:t>
      </w:r>
    </w:p>
    <w:p>
      <w:r>
        <w:t>мы.</w:t>
      </w:r>
    </w:p>
    <w:p>
      <w:r>
        <w:t>Она звучит искренне, нужно будет убедиться во всем во время гадания…</w:t>
      </w:r>
    </w:p>
    <w:p>
      <w:r>
        <w:t>Клейн задумался на мгновение и произнес:</w:t>
      </w:r>
    </w:p>
    <w:p>
      <w:r>
        <w:t>— Я хочу знать все об этом Потустороннем с его запечатанным артефактом. Только тогда я смогу принять решение.</w:t>
      </w:r>
    </w:p>
    <w:p>
      <w:r>
        <w:br w:type="page"/>
      </w:r>
    </w:p>
    <w:p>
      <w:r>
        <w:rPr>
          <w:b/>
          <w:sz w:val="28"/>
        </w:rPr>
        <w:t>Том 2 Глава 331 - Проклятые</w:t>
      </w:r>
    </w:p>
    <w:p>
      <w:r>
        <w:t>Одетая в черное изысканное платье, Шерон поджала свои бескровные губы и слегка кивнула, глядя на Марика.</w:t>
      </w:r>
    </w:p>
    <w:p>
      <w:r>
        <w:t>Марик сложил руки, словно подавляя злобу, и произнес:</w:t>
      </w:r>
    </w:p>
    <w:p>
      <w:r>
        <w:t>— Ты ведь знаешь о последовательности Заключенный, верно?</w:t>
      </w:r>
    </w:p>
    <w:p>
      <w:r>
        <w:t>— Да, я слышал о ней в одном из потусторонних кругах, — честно признался Клейн.</w:t>
      </w:r>
    </w:p>
    <w:p>
      <w:r>
        <w:t>Естественно, Клейн, под «кругами», имел в виду архив Ночных Ястребов и Клуб Таро.</w:t>
      </w:r>
    </w:p>
    <w:p>
      <w:r>
        <w:t>Марик, вспоминая что-то, замолк на несколько секунд. За окном все так же слышался ритмичный стук колес.</w:t>
      </w:r>
    </w:p>
    <w:p>
      <w:r>
        <w:t>Он взъерошил свои растрепанные каштановые волосы продолжил:</w:t>
      </w:r>
    </w:p>
    <w:p>
      <w:r>
        <w:t>—</w:t>
      </w:r>
    </w:p>
    <w:p>
      <w:r>
        <w:t>Заключенные, как и те, что в тюрьмах, живут в ограничениях.</w:t>
      </w:r>
    </w:p>
    <w:p>
      <w:r>
        <w:t>Потусторонние этой последовательности обладают крепким телом и острой</w:t>
      </w:r>
    </w:p>
    <w:p>
      <w:r>
        <w:t>чувствительностью. За внешним спокойствием, внутри колотится горящее</w:t>
      </w:r>
    </w:p>
    <w:p>
      <w:r>
        <w:t>сердце. Многие из таких не чураются грязных приемов и искусны в</w:t>
      </w:r>
    </w:p>
    <w:p>
      <w:r>
        <w:t>обращении с подручными вещами, когда дело доходит до драки.… Следующей</w:t>
      </w:r>
    </w:p>
    <w:p>
      <w:r>
        <w:t>последовательностью идет Сумасшедший. Я полагаю, ты о ней не слышал, ибо</w:t>
      </w:r>
    </w:p>
    <w:p>
      <w:r>
        <w:t>даже такие официальные организации как семь церквей мало что о ней</w:t>
      </w:r>
    </w:p>
    <w:p>
      <w:r>
        <w:t>знают. Сумасшедшие невообразимо сильны. Эти извращенные ублюдки</w:t>
      </w:r>
    </w:p>
    <w:p>
      <w:r>
        <w:t>по-настоящему безумны, поэтому даже при помощи медиумизма или гадания о</w:t>
      </w:r>
    </w:p>
    <w:p>
      <w:r>
        <w:t>них трудно получить полезную информацию или хоть что-нибудь</w:t>
      </w:r>
    </w:p>
    <w:p>
      <w:r>
        <w:t>вразумительное… Шерон и я долго пытались сами справиться с последствиями</w:t>
      </w:r>
    </w:p>
    <w:p>
      <w:r>
        <w:t>безумия, прежде чем нашли способ сбежать… Поскольку все Потусторонние</w:t>
      </w:r>
    </w:p>
    <w:p>
      <w:r>
        <w:t>этого Пути прокляты и безумны, мы не хотим полагаться на церковь. Нас</w:t>
      </w:r>
    </w:p>
    <w:p>
      <w:r>
        <w:t>самих закуют в цепи.</w:t>
      </w:r>
    </w:p>
    <w:p>
      <w:r>
        <w:t>Вот оно что… Неудивительно, что база</w:t>
      </w:r>
    </w:p>
    <w:p>
      <w:r>
        <w:t>Ночных Ястребов почти ничего не имеет на Школу Розы… Не было никакой</w:t>
      </w:r>
    </w:p>
    <w:p>
      <w:r>
        <w:t>информации касаемо восьмой и седьмой их последовательности…</w:t>
      </w:r>
    </w:p>
    <w:p>
      <w:r>
        <w:t>— Я и в правду ничего не знаю об этом Пути, кроме, разве что, девятой последовательности.</w:t>
      </w:r>
    </w:p>
    <w:p>
      <w:r>
        <w:t>—</w:t>
      </w:r>
    </w:p>
    <w:p>
      <w:r>
        <w:t>Самым большим отличием Заключенного от Сумасшедшего, является</w:t>
      </w:r>
    </w:p>
    <w:p>
      <w:r>
        <w:t>возможность последнего жертвовать своей рациональностью, позволяя своим</w:t>
      </w:r>
    </w:p>
    <w:p>
      <w:r>
        <w:t>порочным желаниям взять над собой верх, тем самым обретая силу.</w:t>
      </w:r>
    </w:p>
    <w:p>
      <w:r>
        <w:t>Негативных последствий, кроме помутненного рассудка, никаких нет. В</w:t>
      </w:r>
    </w:p>
    <w:p>
      <w:r>
        <w:t>таком состоянии Сумасшедший может даже сопротивляться мистическим силам,</w:t>
      </w:r>
    </w:p>
    <w:p>
      <w:r>
        <w:t>что влияют на разум…… Начиная с этой последовательности, симптомы</w:t>
      </w:r>
    </w:p>
    <w:p>
      <w:r>
        <w:t>проклятие начнут постепенно проявляться. Стоит ли говорить, что</w:t>
      </w:r>
    </w:p>
    <w:p>
      <w:r>
        <w:t>Сумасшедшие легко теряют над собой контроль, — сказал Марик и тут же его</w:t>
      </w:r>
    </w:p>
    <w:p>
      <w:r>
        <w:t>лицо дрогнуло.</w:t>
      </w:r>
    </w:p>
    <w:p>
      <w:r>
        <w:t>Разве это не очевидно? Если подобного рода</w:t>
      </w:r>
    </w:p>
    <w:p>
      <w:r>
        <w:t>Потусторонний часто находится в состоянии стресса, и если этот стресс</w:t>
      </w:r>
    </w:p>
    <w:p>
      <w:r>
        <w:t>неотъемлемая часть его Потусторонних Черт, то и нечему удивляться!</w:t>
      </w:r>
    </w:p>
    <w:p>
      <w:r>
        <w:t>Клейн</w:t>
      </w:r>
    </w:p>
    <w:p>
      <w:r>
        <w:t>повернулся к Мисс Шерон и безуспешно попытался представить, что было бы</w:t>
      </w:r>
    </w:p>
    <w:p>
      <w:r>
        <w:t>с ее миловидным личиком, когда та бы попала в лапы такому сумасшедшему.</w:t>
      </w:r>
    </w:p>
    <w:p>
      <w:r>
        <w:t>Шерон же, все это время, сохраняла спокойствие.</w:t>
      </w:r>
    </w:p>
    <w:p>
      <w:r>
        <w:t>— Следующей последовательностью является Оборотень.</w:t>
      </w:r>
    </w:p>
    <w:p>
      <w:r>
        <w:t>И</w:t>
      </w:r>
    </w:p>
    <w:p>
      <w:r>
        <w:t>отсюда начинается мутация? На самом деле, в глазах обычного человека,</w:t>
      </w:r>
    </w:p>
    <w:p>
      <w:r>
        <w:t>Заключенные и Сумасшедшие, склонные к потере рассудка, уже похожи на</w:t>
      </w:r>
    </w:p>
    <w:p>
      <w:r>
        <w:t>мутантов… Ну, Оборотень — это седьмая последовательность, ниже, чем я</w:t>
      </w:r>
    </w:p>
    <w:p>
      <w:r>
        <w:t>ожидал…</w:t>
      </w:r>
    </w:p>
    <w:p>
      <w:r>
        <w:t>Марик не заметил, как Клейн предался размышлениям и продолжил:</w:t>
      </w:r>
    </w:p>
    <w:p>
      <w:r>
        <w:t>—</w:t>
      </w:r>
    </w:p>
    <w:p>
      <w:r>
        <w:t>Оборотень проклят. Всякий раз, как Алая Луна становится полной,</w:t>
      </w:r>
    </w:p>
    <w:p>
      <w:r>
        <w:t>Оборотень теряет разум, обрастает черным мехом и впадает в неистовство,</w:t>
      </w:r>
    </w:p>
    <w:p>
      <w:r>
        <w:t>полное жаждой крови.</w:t>
      </w:r>
    </w:p>
    <w:p>
      <w:r>
        <w:t>В тот момент голос Марика стал немного прерывистом, как будто он вспомнил горький опыт:</w:t>
      </w:r>
    </w:p>
    <w:p>
      <w:r>
        <w:t>—</w:t>
      </w:r>
    </w:p>
    <w:p>
      <w:r>
        <w:t>Оборотень физически крайне силен, ловок и быстр, а также способен</w:t>
      </w:r>
    </w:p>
    <w:p>
      <w:r>
        <w:t>ускоренно регенерировать. Его когти неимоверно остры, а клыки ничем не</w:t>
      </w:r>
    </w:p>
    <w:p>
      <w:r>
        <w:t>уступают потустороннему оружию, к тому же, ядовиты. Ну а жертвы, которым</w:t>
      </w:r>
    </w:p>
    <w:p>
      <w:r>
        <w:t>не посчастливилось быть укушенными, через время станут чудовищами,</w:t>
      </w:r>
    </w:p>
    <w:p>
      <w:r>
        <w:t>схожими с оборотнем. Как правило, такие особи долго не живут. Кстати,</w:t>
      </w:r>
    </w:p>
    <w:p>
      <w:r>
        <w:t>Оборотни отлично видят в темноте…</w:t>
      </w:r>
    </w:p>
    <w:p>
      <w:r>
        <w:t>Выслушав Марика, Клейн сделал некоторые выводы.</w:t>
      </w:r>
    </w:p>
    <w:p>
      <w:r>
        <w:t>Оборотень, есть начальная ступень среди средних последовательностей, но в бою он крайне опасен…</w:t>
      </w:r>
    </w:p>
    <w:p>
      <w:r>
        <w:t>—</w:t>
      </w:r>
    </w:p>
    <w:p>
      <w:r>
        <w:t>Оборотень не в состоянии подавить свой инстинкт убийцы, когда в небе</w:t>
      </w:r>
    </w:p>
    <w:p>
      <w:r>
        <w:t>полная луна. С каждым лунным циклом, он становится все более отчужденным</w:t>
      </w:r>
    </w:p>
    <w:p>
      <w:r>
        <w:t>и извращенным. В конце концов, он теряет свое человеческое начало, —</w:t>
      </w:r>
    </w:p>
    <w:p>
      <w:r>
        <w:t>добавил Марик голосом, звучащим нескрываемо гордо.</w:t>
      </w:r>
    </w:p>
    <w:p>
      <w:r>
        <w:t>Это сходится с описаниями Мистера Азика…</w:t>
      </w:r>
    </w:p>
    <w:p>
      <w:r>
        <w:t>Клейн</w:t>
      </w:r>
    </w:p>
    <w:p>
      <w:r>
        <w:t>вскользь взглянул на Шерон, нехотя представив ее в облике оборотня.</w:t>
      </w:r>
    </w:p>
    <w:p>
      <w:r>
        <w:t>Однако она тут же поймала его взгляд, заставив Клейна вздрогнуть.</w:t>
      </w:r>
    </w:p>
    <w:p>
      <w:r>
        <w:t>Марик бессознательно облизнул губы. Не так, как будто он на что-то соблазнился, скорее в предвкушении чего-то плохого.</w:t>
      </w:r>
    </w:p>
    <w:p>
      <w:r>
        <w:t>Его взгляд затуманился, он ненадолго выбыл из беседы.</w:t>
      </w:r>
    </w:p>
    <w:p>
      <w:r>
        <w:t>Через мгновение он снова заговорил:</w:t>
      </w:r>
    </w:p>
    <w:p>
      <w:r>
        <w:t>— Я Потусторонний следующей, шестой последовательности. Я Зомби.</w:t>
      </w:r>
    </w:p>
    <w:p>
      <w:r>
        <w:t>Зомби…</w:t>
      </w:r>
    </w:p>
    <w:p>
      <w:r>
        <w:t>Ну ты и впрямь на него похож… Так вот почему ты постоянно тусовался за</w:t>
      </w:r>
    </w:p>
    <w:p>
      <w:r>
        <w:t>карточным столом с себе подобными… Надо же, настоящий живой зомби…</w:t>
      </w:r>
    </w:p>
    <w:p>
      <w:r>
        <w:t>— Каспар как-то обмолвился, что ты не боишься пуль, — произнес Клейн, немного пораздумав.</w:t>
      </w:r>
    </w:p>
    <w:p>
      <w:r>
        <w:t>Марик кивнул и сказал:</w:t>
      </w:r>
    </w:p>
    <w:p>
      <w:r>
        <w:t>—</w:t>
      </w:r>
    </w:p>
    <w:p>
      <w:r>
        <w:t>Мое тело может отвердеть, словно сталь. Моему черепу не страшна</w:t>
      </w:r>
    </w:p>
    <w:p>
      <w:r>
        <w:t>револьверная пуля. В худшем случае у меня закружится голова. Чтобы</w:t>
      </w:r>
    </w:p>
    <w:p>
      <w:r>
        <w:t>пробиться через мою защиту, нужно выпустить минимум пять пуль, причем в</w:t>
      </w:r>
    </w:p>
    <w:p>
      <w:r>
        <w:t>одно и тоже место… И даже если защита будет пробита, мне, как Зомби, эти</w:t>
      </w:r>
    </w:p>
    <w:p>
      <w:r>
        <w:t>повреждения будут несмертельны, покуда мозг будет цел… С продвижением, я</w:t>
      </w:r>
    </w:p>
    <w:p>
      <w:r>
        <w:t>стал сильнее Оборотня. Кроме того, я владею смертельными чарами и могу</w:t>
      </w:r>
    </w:p>
    <w:p>
      <w:r>
        <w:t>вызвать пару подручных мертвецов, а также управлять призраками.</w:t>
      </w:r>
    </w:p>
    <w:p>
      <w:r>
        <w:t>Каждая последовательность в Пути Мутантов, имеет ряд своих особенностей… Не в пример современным Потусторонним Путям…</w:t>
      </w:r>
    </w:p>
    <w:p>
      <w:r>
        <w:t>Клейн на мгновение задумался и спросил:</w:t>
      </w:r>
    </w:p>
    <w:p>
      <w:r>
        <w:t>— Тогда в чем же твоя слабость?</w:t>
      </w:r>
    </w:p>
    <w:p>
      <w:r>
        <w:t>Марик стиснул зубы и произнес:</w:t>
      </w:r>
    </w:p>
    <w:p>
      <w:r>
        <w:t>—</w:t>
      </w:r>
    </w:p>
    <w:p>
      <w:r>
        <w:t>Я жажду теплой крови и свежего человеческого мяса. В полнолуние это</w:t>
      </w:r>
    </w:p>
    <w:p>
      <w:r>
        <w:t>«желание» еще хуже. Одно радует, «проклятия» Сумасшедших, Оборотней и</w:t>
      </w:r>
    </w:p>
    <w:p>
      <w:r>
        <w:t>Зомби — взаимоисключающи. Каждому свое… Постоянно, когда в небе полная</w:t>
      </w:r>
    </w:p>
    <w:p>
      <w:r>
        <w:t>Алая Луна, мне нестерпимо больно. Если я потеряю над собой</w:t>
      </w:r>
    </w:p>
    <w:p>
      <w:r>
        <w:t>самообладание, то мне станет невыносимо плохо. Если я сорвусь, то вовсе</w:t>
      </w:r>
    </w:p>
    <w:p>
      <w:r>
        <w:t>перестану походить на человека… Чего уж там, даже сейчас я борюсь с</w:t>
      </w:r>
    </w:p>
    <w:p>
      <w:r>
        <w:t>самим собой и яростью в моем сердце.</w:t>
      </w:r>
    </w:p>
    <w:p>
      <w:r>
        <w:t>Ух, доля Зомби, среди</w:t>
      </w:r>
    </w:p>
    <w:p>
      <w:r>
        <w:t>прочих Потусторонних других последовательностей, крайне незавидна… Не</w:t>
      </w:r>
    </w:p>
    <w:p>
      <w:r>
        <w:t>считая последователей Пути Бездны и Демонессы…</w:t>
      </w:r>
    </w:p>
    <w:p>
      <w:r>
        <w:t>Марик замолк и взглянул на Шерон.</w:t>
      </w:r>
    </w:p>
    <w:p>
      <w:r>
        <w:t>Мисс Шерон приоткрыла губы и призрачным голосом вымолвила:</w:t>
      </w:r>
    </w:p>
    <w:p>
      <w:r>
        <w:t>— Пятая последовательность, Призрак.</w:t>
      </w:r>
    </w:p>
    <w:p>
      <w:r>
        <w:t>«Призрак»? Есть такая последовательность? Вот так действительно Путь Мутантов…</w:t>
      </w:r>
    </w:p>
    <w:p>
      <w:r>
        <w:t>Клейн сначала было удивился, но потом припомнил все то, что видел во время совместной с Шерон кампании.</w:t>
      </w:r>
    </w:p>
    <w:p>
      <w:r>
        <w:t>—</w:t>
      </w:r>
    </w:p>
    <w:p>
      <w:r>
        <w:t>Призраки вольны превращаться в привидения. Им подвластны зеркала и</w:t>
      </w:r>
    </w:p>
    <w:p>
      <w:r>
        <w:t>прочие отражения, в которых те могут прятаться; им под силу проходить</w:t>
      </w:r>
    </w:p>
    <w:p>
      <w:r>
        <w:t>сквозь препятствия, а также они в состоянии атаковать душу противника…</w:t>
      </w:r>
    </w:p>
    <w:p>
      <w:r>
        <w:t>Ну и в отличии от реальных призраков, такого Потустороннего крайне</w:t>
      </w:r>
    </w:p>
    <w:p>
      <w:r>
        <w:t>тяжело обнаружить Духовным Зрением, если только ты не высокоуровневый</w:t>
      </w:r>
    </w:p>
    <w:p>
      <w:r>
        <w:t>мистик… Да, призрак владеет множеством смертельных чар. Есть много</w:t>
      </w:r>
    </w:p>
    <w:p>
      <w:r>
        <w:t>необычных техник, в том числе и овладевание контролем над человеческим</w:t>
      </w:r>
    </w:p>
    <w:p>
      <w:r>
        <w:t>телом… Проклятием Призрака служит нужда в поглощении человеческих душ,</w:t>
      </w:r>
    </w:p>
    <w:p>
      <w:r>
        <w:t>на момент полнолуния, в противном случае, Призрак ослабнет. Понятное</w:t>
      </w:r>
    </w:p>
    <w:p>
      <w:r>
        <w:t>дело, ослабнув, Призрак рискует потерять над собой контроль.</w:t>
      </w:r>
    </w:p>
    <w:p>
      <w:r>
        <w:t>Не дожидаясь, пока Клейн заговорит, бледная Шерон внезапно произнесла:</w:t>
      </w:r>
    </w:p>
    <w:p>
      <w:r>
        <w:t>— Наша цель тоже Призрак.</w:t>
      </w:r>
    </w:p>
    <w:p>
      <w:r>
        <w:t>— Потусторонние силы Зомби, Оборотня, Сумасшедшего и Заключенного не утрачиваются, в процессе продвижения, — подчеркнул Марик.</w:t>
      </w:r>
    </w:p>
    <w:p>
      <w:r>
        <w:t>Да он прям описал мой личный кошмар… Не боится револьверных пуль, в огне не горит… Да, я определенно боюсь «призраков»…</w:t>
      </w:r>
    </w:p>
    <w:p>
      <w:r>
        <w:t>Сердце Клейна забилось в тревоге.</w:t>
      </w:r>
    </w:p>
    <w:p>
      <w:r>
        <w:t>Поразмыслив еще немного, он спросил:</w:t>
      </w:r>
    </w:p>
    <w:p>
      <w:r>
        <w:t>— А что делает запечатанный артефакт? Почему они охотятся на вас?</w:t>
      </w:r>
    </w:p>
    <w:p>
      <w:r>
        <w:t>Наверное, что-то серьезное, раз ты рассказал мне о своих слабостях…</w:t>
      </w:r>
    </w:p>
    <w:p>
      <w:r>
        <w:t>У Клейна уже были кое-какие догадки.</w:t>
      </w:r>
    </w:p>
    <w:p>
      <w:r>
        <w:t>—</w:t>
      </w:r>
    </w:p>
    <w:p>
      <w:r>
        <w:t>Артефакт проклят, его следует запечатать, а имя ему Алая Корона Луны, —</w:t>
      </w:r>
    </w:p>
    <w:p>
      <w:r>
        <w:t>мрачно ответил Марик, вздохнул, взглянул в небо и продолжил:</w:t>
      </w:r>
    </w:p>
    <w:p>
      <w:r>
        <w:t>—</w:t>
      </w:r>
    </w:p>
    <w:p>
      <w:r>
        <w:t>Алая Корона Луны создает в определенном диапазоне эффект полнолуния. Для</w:t>
      </w:r>
    </w:p>
    <w:p>
      <w:r>
        <w:t>тех, кто изголодался по крови, она станет своеобразным призывом к</w:t>
      </w:r>
    </w:p>
    <w:p>
      <w:r>
        <w:t>действию и потере самоконтроля. Я скорее выберу смерть, чем подобный</w:t>
      </w:r>
    </w:p>
    <w:p>
      <w:r>
        <w:t>исход!</w:t>
      </w:r>
    </w:p>
    <w:p>
      <w:r>
        <w:t>Я не ожидал, что такой трус как ты, будет столь принципиален и силен духом… Он так долго продержался…</w:t>
      </w:r>
    </w:p>
    <w:p>
      <w:r>
        <w:t>Клейн не перебивал Марика и внимательно слушал.</w:t>
      </w:r>
    </w:p>
    <w:p>
      <w:r>
        <w:t>—</w:t>
      </w:r>
    </w:p>
    <w:p>
      <w:r>
        <w:t>Человек, на голове которого Алая Корона Луны, невосприимчив к влиянию</w:t>
      </w:r>
    </w:p>
    <w:p>
      <w:r>
        <w:t>полной луны, и также обретает ужасающую скорость реакции, неиссякаемую</w:t>
      </w:r>
    </w:p>
    <w:p>
      <w:r>
        <w:t>регенерацию и ряд мощнейших чар, завязанных на тьме. Тем не менее, кровь</w:t>
      </w:r>
    </w:p>
    <w:p>
      <w:r>
        <w:t>владельца этой короны безостановочно стынет. Чтобы не погибнуть,</w:t>
      </w:r>
    </w:p>
    <w:p>
      <w:r>
        <w:t>носителю следует пить кровь других людей, чтобы их собственная</w:t>
      </w:r>
    </w:p>
    <w:p>
      <w:r>
        <w:t>окончательно не замерзла.</w:t>
      </w:r>
    </w:p>
    <w:p>
      <w:r>
        <w:t>Когда Марик закончил, Шерон взглянула на Клейна своими спокойными голубыми глазами.</w:t>
      </w:r>
    </w:p>
    <w:p>
      <w:r>
        <w:t>— Нашу цель зовут Стив. Вместе с ним ходит Зомби Джейсон и Оборотень Тир. Убив Стива, остальные не будут особой проблемой.</w:t>
      </w:r>
    </w:p>
    <w:p>
      <w:r>
        <w:t>Марик добавил:</w:t>
      </w:r>
    </w:p>
    <w:p>
      <w:r>
        <w:t>—</w:t>
      </w:r>
    </w:p>
    <w:p>
      <w:r>
        <w:t>Если мы преуспеем, Потусторонняя Черта Стива будет моей. Алая Корона</w:t>
      </w:r>
    </w:p>
    <w:p>
      <w:r>
        <w:t>Луны достанется Шерон. Ну а оставшиеся трофеи, включая Книгу Тайн, будут</w:t>
      </w:r>
    </w:p>
    <w:p>
      <w:r>
        <w:t>твоей платой за услугу.</w:t>
      </w:r>
    </w:p>
    <w:p>
      <w:r>
        <w:br w:type="page"/>
      </w:r>
    </w:p>
    <w:p>
      <w:r>
        <w:rPr>
          <w:b/>
          <w:sz w:val="28"/>
        </w:rPr>
        <w:t>Том 2 Глава 332 - Нотариальное свидетельство</w:t>
      </w:r>
    </w:p>
    <w:p>
      <w:r>
        <w:t>Как щедро…</w:t>
      </w:r>
    </w:p>
    <w:p>
      <w:r>
        <w:t>Клейн почти не верил своим ушам.</w:t>
      </w:r>
    </w:p>
    <w:p>
      <w:r>
        <w:t>Впрочем,</w:t>
      </w:r>
    </w:p>
    <w:p>
      <w:r>
        <w:t>самую большую ценность представляет Потусторонняя Черта пятой</w:t>
      </w:r>
    </w:p>
    <w:p>
      <w:r>
        <w:t>последовательности и незапечатанный артефакт… Но и моя доля не так уж</w:t>
      </w:r>
    </w:p>
    <w:p>
      <w:r>
        <w:t>плоха!</w:t>
      </w:r>
    </w:p>
    <w:p>
      <w:r>
        <w:t>Навряд-ли Призрак будет иметь при себе только Алую Корону Луны… Так там еще и его подручные будут… Меня ждет богатый урожай!</w:t>
      </w:r>
    </w:p>
    <w:p>
      <w:r>
        <w:t>Клейн откинулся назад и задумался, подавляя приступ жадности и нетерпения.</w:t>
      </w:r>
    </w:p>
    <w:p>
      <w:r>
        <w:t>—</w:t>
      </w:r>
    </w:p>
    <w:p>
      <w:r>
        <w:t>Ваши условия удовлетворительны, — ответил он и тут же задал вопрос, — а</w:t>
      </w:r>
    </w:p>
    <w:p>
      <w:r>
        <w:t>кто такой этот Король Шаманов, Кларман? Что описывается в Книге Тайн?</w:t>
      </w:r>
    </w:p>
    <w:p>
      <w:r>
        <w:t>Марик потер виски и сказал:</w:t>
      </w:r>
    </w:p>
    <w:p>
      <w:r>
        <w:t>—</w:t>
      </w:r>
    </w:p>
    <w:p>
      <w:r>
        <w:t>Король Шаманов ссылается на наработки в сфере изучения высоких</w:t>
      </w:r>
    </w:p>
    <w:p>
      <w:r>
        <w:t>последовательностей, также он был выдающейся личностью, на голову</w:t>
      </w:r>
    </w:p>
    <w:p>
      <w:r>
        <w:t>превосходящей своих современников… Он активно действовал на южном</w:t>
      </w:r>
    </w:p>
    <w:p>
      <w:r>
        <w:t>континенте, в начале пятой эпохи, а затем бесследно исчез. Может быть,</w:t>
      </w:r>
    </w:p>
    <w:p>
      <w:r>
        <w:t>за ним охотилась Церковь Смерти или Школа Розы, а может он просто умер</w:t>
      </w:r>
    </w:p>
    <w:p>
      <w:r>
        <w:t>от старости в безызвестной глуши, кто знает… В его труде описываются</w:t>
      </w:r>
    </w:p>
    <w:p>
      <w:r>
        <w:t>всяческие тайны, ритуалы, алхимия, астрология, символизм и тому подобные</w:t>
      </w:r>
    </w:p>
    <w:p>
      <w:r>
        <w:t>вещи. Если эта книга попадет в руки обычному человеку, то даже он</w:t>
      </w:r>
    </w:p>
    <w:p>
      <w:r>
        <w:t>сможет стать экспертом в области мистицизма. Владелец этих знаний сумеет</w:t>
      </w:r>
    </w:p>
    <w:p>
      <w:r>
        <w:t>постичь силу природы, в обход принятию зелий. Но у всего есть цена —</w:t>
      </w:r>
    </w:p>
    <w:p>
      <w:r>
        <w:t>обладатель этой информации медленно, но верно, будет сходить с ума. А</w:t>
      </w:r>
    </w:p>
    <w:p>
      <w:r>
        <w:t>все потому, что описываемые в Книге Тайн знания, слишком тяжелы для</w:t>
      </w:r>
    </w:p>
    <w:p>
      <w:r>
        <w:t>восприятия.</w:t>
      </w:r>
    </w:p>
    <w:p>
      <w:r>
        <w:t>Звучит отлично… Как раз то, что мне нужно…</w:t>
      </w:r>
    </w:p>
    <w:p>
      <w:r>
        <w:t>Однако, эта услуга не только сложна сама по себе, но и включает</w:t>
      </w:r>
    </w:p>
    <w:p>
      <w:r>
        <w:t>множество не самых приятных условностей… Мне придется иметь дело с</w:t>
      </w:r>
    </w:p>
    <w:p>
      <w:r>
        <w:t>секретной организацией, которая существует уже более тысячи лет…</w:t>
      </w:r>
    </w:p>
    <w:p>
      <w:r>
        <w:t>Клейн замолк на пару секунд, но все же решил, последовать зову сердца.</w:t>
      </w:r>
    </w:p>
    <w:p>
      <w:r>
        <w:t>—</w:t>
      </w:r>
    </w:p>
    <w:p>
      <w:r>
        <w:t>Мне нужно все обдумать. Дело серьезное, все-таки. Я дам вам свой ответ</w:t>
      </w:r>
    </w:p>
    <w:p>
      <w:r>
        <w:t>завтра утром, в девять часов. Можете заехать ко мне, Мисс Шерон знает</w:t>
      </w:r>
    </w:p>
    <w:p>
      <w:r>
        <w:t>адрес.</w:t>
      </w:r>
    </w:p>
    <w:p>
      <w:r>
        <w:t>Договорив, он взглянул на призрачную леди и вдруг занервничал.</w:t>
      </w:r>
    </w:p>
    <w:p>
      <w:r>
        <w:t>Они</w:t>
      </w:r>
    </w:p>
    <w:p>
      <w:r>
        <w:t>раскрыли так много важной секретной информации, даже свои собственные</w:t>
      </w:r>
    </w:p>
    <w:p>
      <w:r>
        <w:t>слабости… Если я сейчас не дам свой ответ, уйду ли я живым отсюда?</w:t>
      </w:r>
    </w:p>
    <w:p>
      <w:r>
        <w:t>Или они будут шастать за мной по пятам, пока я не скажу о решении?</w:t>
      </w:r>
    </w:p>
    <w:p>
      <w:r>
        <w:t>Как же мне тогда совершить гадание!?</w:t>
      </w:r>
    </w:p>
    <w:p>
      <w:r>
        <w:t>Мисс</w:t>
      </w:r>
    </w:p>
    <w:p>
      <w:r>
        <w:t>Шерон, одетая в черное изысканное платье, спокойно смотрела на Клейна. В</w:t>
      </w:r>
    </w:p>
    <w:p>
      <w:r>
        <w:t>ее голубых глазах не было ни гнева, ни сомнений, ни каких-либо эмоций.</w:t>
      </w:r>
    </w:p>
    <w:p>
      <w:r>
        <w:t>Как вдруг, она вытащила сложенный листок бумаги и развернула его.</w:t>
      </w:r>
    </w:p>
    <w:p>
      <w:r>
        <w:t>Бумага была желто-оранжевой, с множеством символов, в том числе с символом солнца.</w:t>
      </w:r>
    </w:p>
    <w:p>
      <w:r>
        <w:t>От листка исходило необъяснимое тепло.</w:t>
      </w:r>
    </w:p>
    <w:p>
      <w:r>
        <w:t>Увидев листок бумаги, Клейн сразу же вспомнил, что это было такое и облегченно вздохнул.</w:t>
      </w:r>
    </w:p>
    <w:p>
      <w:r>
        <w:t>Это был один из трофеев снятых с Росаго. Нотариальное свидетельство!</w:t>
      </w:r>
    </w:p>
    <w:p>
      <w:r>
        <w:t>Еще в тот день, когда они делили с Шерон добычу, она забрала эту мистическую вещичку.</w:t>
      </w:r>
    </w:p>
    <w:p>
      <w:r>
        <w:t>Бледная, хрупкая Шерон протянула лист Клейну и нежно произнесла:</w:t>
      </w:r>
    </w:p>
    <w:p>
      <w:r>
        <w:t>— Обещай не разглашать то, что ты только что услышал.</w:t>
      </w:r>
    </w:p>
    <w:p>
      <w:r>
        <w:t>Фух…</w:t>
      </w:r>
    </w:p>
    <w:p>
      <w:r>
        <w:t>Клейн выдохнул и серьезно кивнул.</w:t>
      </w:r>
    </w:p>
    <w:p>
      <w:r>
        <w:t>— Разумеется.</w:t>
      </w:r>
    </w:p>
    <w:p>
      <w:r>
        <w:t>Дав согласие, он протянул руку и взял теплый оранжевый лист. Прижав ладонь к пустому месту на свидетельстве, он провозгласил:</w:t>
      </w:r>
    </w:p>
    <w:p>
      <w:r>
        <w:t>— Я торжественно клянусь, что не расскажу никому, что только что узнал от Мисс Шерон и Мистера Марика.</w:t>
      </w:r>
    </w:p>
    <w:p>
      <w:r>
        <w:t>Когда</w:t>
      </w:r>
    </w:p>
    <w:p>
      <w:r>
        <w:t>Клейн произносил каждое из этих слов, символы и магические метки на</w:t>
      </w:r>
    </w:p>
    <w:p>
      <w:r>
        <w:t>нотариальном свидетельстве загорались один за другим, испуская теплое и</w:t>
      </w:r>
    </w:p>
    <w:p>
      <w:r>
        <w:t>яркое свечение.</w:t>
      </w:r>
    </w:p>
    <w:p>
      <w:r>
        <w:t>В миг, как все закончилось, испускающие из документа лучи света образовали подобие печати.</w:t>
      </w:r>
    </w:p>
    <w:p>
      <w:r>
        <w:t>Световая</w:t>
      </w:r>
    </w:p>
    <w:p>
      <w:r>
        <w:t>печать давила на ладонь Клейна, и сквозь нее пропускался нагретый поток</w:t>
      </w:r>
    </w:p>
    <w:p>
      <w:r>
        <w:t>энергии. В самом конце, он ощутил связь между ним и мистическим,</w:t>
      </w:r>
    </w:p>
    <w:p>
      <w:r>
        <w:t>желто-оранжевым листком бумаги.</w:t>
      </w:r>
    </w:p>
    <w:p>
      <w:r>
        <w:t>Словно вновь побывал на собрании Ока Мудрости…</w:t>
      </w:r>
    </w:p>
    <w:p>
      <w:r>
        <w:t>Вдруг Клейн вспомнил кое-что из прошлого.</w:t>
      </w:r>
    </w:p>
    <w:p>
      <w:r>
        <w:t>— Готово, — Клейн вернул свидетельство призрачной леди.</w:t>
      </w:r>
    </w:p>
    <w:p>
      <w:r>
        <w:t>Шерон молча кивнула и испарилась.</w:t>
      </w:r>
    </w:p>
    <w:p>
      <w:r>
        <w:t>Марик, все еще сдерживавший злобу, постучал пальцем по стенке кареты.</w:t>
      </w:r>
    </w:p>
    <w:p>
      <w:r>
        <w:t>Экипаж медленно остановился, а его дверца распахнулась.</w:t>
      </w:r>
    </w:p>
    <w:p>
      <w:r>
        <w:t>Они используют зомби в качестве прислуги… Как раз в стиле Марика…</w:t>
      </w:r>
    </w:p>
    <w:p>
      <w:r>
        <w:t>Активировав Духовное Зрение, Клейн снял кепку, прижал ее к груди, и поклонившись вышел.</w:t>
      </w:r>
    </w:p>
    <w:p>
      <w:r>
        <w:t>На улице было пусто, лишь где-то поблизости стояло несколько разбитых фонарей.</w:t>
      </w:r>
    </w:p>
    <w:p>
      <w:r>
        <w:t>Клейн сначала отправился в свою квартирку, ту, что в Восточном районе, а затем вернулся к себе на Минск-Стрит.</w:t>
      </w:r>
    </w:p>
    <w:p>
      <w:r>
        <w:t>Первым</w:t>
      </w:r>
    </w:p>
    <w:p>
      <w:r>
        <w:t>его гаданием было на тему, стоит ли ему браться за это поручение.</w:t>
      </w:r>
    </w:p>
    <w:p>
      <w:r>
        <w:t>Вторым было выяснение, насколько опасна была вся эта затея с Призраком</w:t>
      </w:r>
    </w:p>
    <w:p>
      <w:r>
        <w:t>Стивом.</w:t>
      </w:r>
    </w:p>
    <w:p>
      <w:r>
        <w:t>Что же касалось самих ответов, то они были неинтересны</w:t>
      </w:r>
    </w:p>
    <w:p>
      <w:r>
        <w:t>Клейну. Ведь выходцы из Школы Розы могли влиять на результаты гадания,</w:t>
      </w:r>
    </w:p>
    <w:p>
      <w:r>
        <w:t>посему, тот же Марик или Шерон могли фальсифицировать ответы. К тому же,</w:t>
      </w:r>
    </w:p>
    <w:p>
      <w:r>
        <w:t>теми же способностями обладала и сама цель.</w:t>
      </w:r>
    </w:p>
    <w:p>
      <w:r>
        <w:t>Закончив гадание,</w:t>
      </w:r>
    </w:p>
    <w:p>
      <w:r>
        <w:t>он, как обычно, принялся читать газеты. Попрактиковавшись чарами в</w:t>
      </w:r>
    </w:p>
    <w:p>
      <w:r>
        <w:t>комнате для занятий, он умылся и лег спать. Все было как прежде.</w:t>
      </w:r>
    </w:p>
    <w:p>
      <w:r>
        <w:t>В без десяти пять утра, Клейн внезапно проснулся и выскочил из постели!</w:t>
      </w:r>
    </w:p>
    <w:p>
      <w:r>
        <w:t>Он отыскал свечу, воздвиг Духовный Барьер и призвал самого себя.</w:t>
      </w:r>
    </w:p>
    <w:p>
      <w:r>
        <w:t>Совершив четыре шага против часовой стрелки и поднявшись в пространство над серым туманом, он не спешил отвечать на свою мольбу.</w:t>
      </w:r>
    </w:p>
    <w:p>
      <w:r>
        <w:t>Сидя</w:t>
      </w:r>
    </w:p>
    <w:p>
      <w:r>
        <w:t>на своем почетном месте, Клейн сосредоточился на поверхности длинного</w:t>
      </w:r>
    </w:p>
    <w:p>
      <w:r>
        <w:t>бронзового стола. Он рассматривал черный глаз Росаго, медный свисток</w:t>
      </w:r>
    </w:p>
    <w:p>
      <w:r>
        <w:t>Азика и карту Темного Императора.</w:t>
      </w:r>
    </w:p>
    <w:p>
      <w:r>
        <w:t>Уголок его рта дернулся, и Клейн перевернул богохульную карту вверх ногами.</w:t>
      </w:r>
    </w:p>
    <w:p>
      <w:r>
        <w:t>Невидимое — невредимо!</w:t>
      </w:r>
    </w:p>
    <w:p>
      <w:r>
        <w:t>Призвав ручку и лист бумаги, он снял свой Духовный Маятник и повторил прошлые два предсказания.</w:t>
      </w:r>
    </w:p>
    <w:p>
      <w:r>
        <w:t>Маятник вращался почасовой с некоторой частотой. Это означало, что он мог оказать услугу, но в этом не было пущей необходимости.</w:t>
      </w:r>
    </w:p>
    <w:p>
      <w:r>
        <w:t>Но</w:t>
      </w:r>
    </w:p>
    <w:p>
      <w:r>
        <w:t>со вторым гаданием, топазовый маятник поплыл против часовой, с очень</w:t>
      </w:r>
    </w:p>
    <w:p>
      <w:r>
        <w:t>большой амплитудой вращения. Клейн посчитал, что это символизирует</w:t>
      </w:r>
    </w:p>
    <w:p>
      <w:r>
        <w:t>значительную для него опасность, но не угрожающую жизни, если ко всему</w:t>
      </w:r>
    </w:p>
    <w:p>
      <w:r>
        <w:t>как следует подготовиться.</w:t>
      </w:r>
    </w:p>
    <w:p>
      <w:r>
        <w:t>Фух…</w:t>
      </w:r>
    </w:p>
    <w:p>
      <w:r>
        <w:t>Помолчав с пару секунд, Клейн припомнил свою догадку.</w:t>
      </w:r>
    </w:p>
    <w:p>
      <w:r>
        <w:t>Фокусник — не фокусник, коли избегает выступлений.</w:t>
      </w:r>
    </w:p>
    <w:p>
      <w:r>
        <w:t>Иначе последовательность называлось бы, как-нибудь, по-другому.</w:t>
      </w:r>
    </w:p>
    <w:p>
      <w:r>
        <w:t>Правило:</w:t>
      </w:r>
    </w:p>
    <w:p>
      <w:r>
        <w:t>«не выступать без подготовки» также заключало в себе необходимость к</w:t>
      </w:r>
    </w:p>
    <w:p>
      <w:r>
        <w:t>исполнению задуманного… Это касается не только боя… А два моих прочих</w:t>
      </w:r>
    </w:p>
    <w:p>
      <w:r>
        <w:t>правила: «отвлечение внимания противника» и «получение оваций», пока</w:t>
      </w:r>
    </w:p>
    <w:p>
      <w:r>
        <w:t>лишь просто фантазия… Нужно как следует подготовиться и замаскироваться,</w:t>
      </w:r>
    </w:p>
    <w:p>
      <w:r>
        <w:t>эти оккультистам будет сложно меня обнаружить…</w:t>
      </w:r>
    </w:p>
    <w:p>
      <w:r>
        <w:t>Множество мыслей в тот момент промелькнуло в голове Клейна.</w:t>
      </w:r>
    </w:p>
    <w:p>
      <w:r>
        <w:t>Беря</w:t>
      </w:r>
    </w:p>
    <w:p>
      <w:r>
        <w:t>во внимание все то, что он узнал во время гадания, он быстро пришел к</w:t>
      </w:r>
    </w:p>
    <w:p>
      <w:r>
        <w:t>выводу. Откинувшись назад, он поднял голову и взглянул на древний</w:t>
      </w:r>
    </w:p>
    <w:p>
      <w:r>
        <w:t>дворец, окутанный бескрайним туманом, и улыбнулся.</w:t>
      </w:r>
    </w:p>
    <w:p>
      <w:r>
        <w:t>Тогда начнем же наше грандиозное представление!</w:t>
      </w:r>
    </w:p>
    <w:p>
      <w:r>
        <w:t>Воспрянув духом, он схватил черный глаз, медный свисток и ответил своей мольбе.</w:t>
      </w:r>
    </w:p>
    <w:p>
      <w:r>
        <w:t>…</w:t>
      </w:r>
    </w:p>
    <w:p>
      <w:r>
        <w:t>Утром четверга.</w:t>
      </w:r>
    </w:p>
    <w:p>
      <w:r>
        <w:t>Клейн заранее купил все необходимые ингредиенты и уже готовил себе на завтрак лапшу с мясом.</w:t>
      </w:r>
    </w:p>
    <w:p>
      <w:r>
        <w:t>Закончив с готовкой, он подошел к входной двери, чтобы проверить почтовый ящик.</w:t>
      </w:r>
    </w:p>
    <w:p>
      <w:r>
        <w:t>Пока он ел, в одной из газет Клейн обнаружил объявление о собрании Потусторонних.</w:t>
      </w:r>
    </w:p>
    <w:p>
      <w:r>
        <w:t>Как и ожидалось… Только Баклунд вздохнул спокойно, так сразу начались собрания…</w:t>
      </w:r>
    </w:p>
    <w:p>
      <w:r>
        <w:t>Ближе к девяти, Клейн сверил часы. Затем он повернулся лицом к пустой гостиной и произнес:</w:t>
      </w:r>
    </w:p>
    <w:p>
      <w:r>
        <w:t>— Я согласен, если условия не изменились.</w:t>
      </w:r>
    </w:p>
    <w:p>
      <w:r>
        <w:t>Помолчав несколько секунд, Клейн добавил:</w:t>
      </w:r>
    </w:p>
    <w:p>
      <w:r>
        <w:t>— Но только в том случае, если вы дадите мне несколько дней на подготовку.</w:t>
      </w:r>
    </w:p>
    <w:p>
      <w:r>
        <w:t>— Хорошо, — раздался призрачный голос из пустой гостиной, — как закончишь, приходи в бар.</w:t>
      </w:r>
    </w:p>
    <w:p>
      <w:r>
        <w:t>…</w:t>
      </w:r>
    </w:p>
    <w:p>
      <w:r>
        <w:t>Одри сидела в кабинете Виконта Глайнта и расчесывала Сьюзи.</w:t>
      </w:r>
    </w:p>
    <w:p>
      <w:r>
        <w:t>— Почему мы так сюда спешили? — Задала вопрос Одри, рядом сидевшим Форс и Сио.</w:t>
      </w:r>
    </w:p>
    <w:p>
      <w:r>
        <w:t>Девушки еще ни разу не виделись, со времени инцидента с Ланевусом.</w:t>
      </w:r>
    </w:p>
    <w:p>
      <w:r>
        <w:t>Форс</w:t>
      </w:r>
    </w:p>
    <w:p>
      <w:r>
        <w:t>ведет себя как прежде, словно и не вступала ни в какой Клуб Таро…</w:t>
      </w:r>
    </w:p>
    <w:p>
      <w:r>
        <w:t>Ехидствует себе с Сио, но кое-что, все-таки, в ней проглядывается…</w:t>
      </w:r>
    </w:p>
    <w:p>
      <w:r>
        <w:t>Раньше она была постоянно подавлена и скована, но сейчас ей, кажется,</w:t>
      </w:r>
    </w:p>
    <w:p>
      <w:r>
        <w:t>легко и весело…</w:t>
      </w:r>
    </w:p>
    <w:p>
      <w:r>
        <w:t>Одри с легкой улыбкой наблюдала за Мисс Магом.</w:t>
      </w:r>
    </w:p>
    <w:p>
      <w:r>
        <w:t>Допив остатки красного вина, Форс произнесла:</w:t>
      </w:r>
    </w:p>
    <w:p>
      <w:r>
        <w:t>— Аурмирское лучшее вино из всех. Такой великолепный букет вкусов…</w:t>
      </w:r>
    </w:p>
    <w:p>
      <w:r>
        <w:t>Она поставила бокал и добавила:</w:t>
      </w:r>
    </w:p>
    <w:p>
      <w:r>
        <w:t>— На собрании, что состоится сегодня днем, возможно будет шанс добраться до Алхимиков Психологии.</w:t>
      </w:r>
    </w:p>
    <w:p>
      <w:r>
        <w:t>— Неужели? А не слишком ли рано для собрания? — Озадаченно спросила Одри.</w:t>
      </w:r>
    </w:p>
    <w:p>
      <w:r>
        <w:t>—</w:t>
      </w:r>
    </w:p>
    <w:p>
      <w:r>
        <w:t>Из-за серийного убийцы все пошло вверх дном… — с улыбкой пояснила Форс,</w:t>
      </w:r>
    </w:p>
    <w:p>
      <w:r>
        <w:t>— но не стоит переживать, само собрание состоится на окраине Северного</w:t>
      </w:r>
    </w:p>
    <w:p>
      <w:r>
        <w:t>района. Во второй половине дня, когда Ночные Ястребы не так бдительны.</w:t>
      </w:r>
    </w:p>
    <w:p>
      <w:r>
        <w:t>— Понятно, — Одри слегка кивнула и больше ничего не спрашивала.</w:t>
      </w:r>
    </w:p>
    <w:p>
      <w:r>
        <w:t>В то же время ее взгляд скользнул по комнате, и она тихонько вздохнула.</w:t>
      </w:r>
    </w:p>
    <w:p>
      <w:r>
        <w:t>Раздался мужской голос:</w:t>
      </w:r>
    </w:p>
    <w:p>
      <w:r>
        <w:t>— Одри, я пойду с вами.</w:t>
      </w:r>
    </w:p>
    <w:p>
      <w:r>
        <w:t>— Зачем? — Спросила Мисс Холл, хотя уже знала ответ.</w:t>
      </w:r>
    </w:p>
    <w:p>
      <w:r>
        <w:t>Глайнт откашлялся и ответил:</w:t>
      </w:r>
    </w:p>
    <w:p>
      <w:r>
        <w:t>—</w:t>
      </w:r>
    </w:p>
    <w:p>
      <w:r>
        <w:t>У меня уже есть формула Аптекаря. Все что мне нужно, так это найти пару</w:t>
      </w:r>
    </w:p>
    <w:p>
      <w:r>
        <w:t>ингредиентов, которых недостает в моем хранилище. Формулу мне продала</w:t>
      </w:r>
    </w:p>
    <w:p>
      <w:r>
        <w:t>Форс, аж за 300 фунтов. Но она гарантирует, что это подлинник.</w:t>
      </w:r>
    </w:p>
    <w:p>
      <w:r>
        <w:t>300 фунтов… А ведь она приобрела эту формулу у Мистера Мира всего за 230 фунтов…</w:t>
      </w:r>
    </w:p>
    <w:p>
      <w:r>
        <w:br w:type="page"/>
      </w:r>
    </w:p>
    <w:p>
      <w:r>
        <w:rPr>
          <w:b/>
          <w:sz w:val="28"/>
        </w:rPr>
        <w:t>Том 2 Глава 333 - Преследователи</w:t>
      </w:r>
    </w:p>
    <w:p>
      <w:r>
        <w:t>На окраине Северного района, в заброшенном здании медицинской школы.</w:t>
      </w:r>
    </w:p>
    <w:p>
      <w:r>
        <w:t>Уже к трем часам дня, Баклунд был затянут туманом, будто надвигалась гроза.</w:t>
      </w:r>
    </w:p>
    <w:p>
      <w:r>
        <w:t>В запыленный коридор проникал тусклый свет, обличавший безмолвную разруху. Жуткое зрелище.</w:t>
      </w:r>
    </w:p>
    <w:p>
      <w:r>
        <w:t>Впрочем,</w:t>
      </w:r>
    </w:p>
    <w:p>
      <w:r>
        <w:t>Одри была здесь не впервые, поэтому ее больше не так пугала здешняя</w:t>
      </w:r>
    </w:p>
    <w:p>
      <w:r>
        <w:t>атмосфера. Она вертела головой и разглядывала каждую деталь.</w:t>
      </w:r>
    </w:p>
    <w:p>
      <w:r>
        <w:t>Виконт Глайнт, шедший рядом с ней, все больше и больше нервничал.</w:t>
      </w:r>
    </w:p>
    <w:p>
      <w:r>
        <w:t>— Почему здесь так жутко? — Не удержавшись шепнул ее спутник, — может здесь еще и призраки водятся…</w:t>
      </w:r>
    </w:p>
    <w:p>
      <w:r>
        <w:t>Будучи</w:t>
      </w:r>
    </w:p>
    <w:p>
      <w:r>
        <w:t>лишь новичком в мистических делах, из сверхъестественного Глайнту</w:t>
      </w:r>
    </w:p>
    <w:p>
      <w:r>
        <w:t>довелось наблюдать только как Форс проходила сквозь стены. Он еще не был</w:t>
      </w:r>
    </w:p>
    <w:p>
      <w:r>
        <w:t>до конца уверен в существовании духов и привидений</w:t>
      </w:r>
    </w:p>
    <w:p>
      <w:r>
        <w:t>Однако это ничуть не мешало ему их бояться!</w:t>
      </w:r>
    </w:p>
    <w:p>
      <w:r>
        <w:t>Форс повернулась к Глайнту и посмеялась над ним.</w:t>
      </w:r>
    </w:p>
    <w:p>
      <w:r>
        <w:t>—</w:t>
      </w:r>
    </w:p>
    <w:p>
      <w:r>
        <w:t>Подавляющее большинство участников собрания будут Потусторонними. Если</w:t>
      </w:r>
    </w:p>
    <w:p>
      <w:r>
        <w:t>среди и них есть призраки, то будет отлично. Это будет означать, что</w:t>
      </w:r>
    </w:p>
    <w:p>
      <w:r>
        <w:t>собрание выдастся серьезным, и там будет много всяких мистических</w:t>
      </w:r>
    </w:p>
    <w:p>
      <w:r>
        <w:t>ингредиентов для зелий.</w:t>
      </w:r>
    </w:p>
    <w:p>
      <w:r>
        <w:t>Заметив, как Глайнт облегченно вздохнул, она добавила:</w:t>
      </w:r>
    </w:p>
    <w:p>
      <w:r>
        <w:t>—</w:t>
      </w:r>
    </w:p>
    <w:p>
      <w:r>
        <w:t>Конечно, я говорю о слабых призраках. По-настоящему могущественный злой</w:t>
      </w:r>
    </w:p>
    <w:p>
      <w:r>
        <w:t>дух мог бы убить нас здесь всех, даже пикнуть не успеем. От злого духа</w:t>
      </w:r>
    </w:p>
    <w:p>
      <w:r>
        <w:t>не убежишь. Все это здание превратится в лабиринт смерти.</w:t>
      </w:r>
    </w:p>
    <w:p>
      <w:r>
        <w:t>Сио одобрительно кивнула:</w:t>
      </w:r>
    </w:p>
    <w:p>
      <w:r>
        <w:t>—</w:t>
      </w:r>
    </w:p>
    <w:p>
      <w:r>
        <w:t>Однажды, я уже сталкивалась с таким. Я носилась кругами по кладбищу, не</w:t>
      </w:r>
    </w:p>
    <w:p>
      <w:r>
        <w:t>имея возможности убежать. Если бы меня не спас один Потусторонний, то,</w:t>
      </w:r>
    </w:p>
    <w:p>
      <w:r>
        <w:t>вероятно, меня бы здесь с вами не было.</w:t>
      </w:r>
    </w:p>
    <w:p>
      <w:r>
        <w:t>Виконт Глайнт поежился, глядя в окно. Как вдруг засохшая ветка дерева с скрежетом врезалась в грязное окно.</w:t>
      </w:r>
    </w:p>
    <w:p>
      <w:r>
        <w:t>Паренек вскрикнул, отчаянно прижавшись к двум его Потусторонним спутницам.</w:t>
      </w:r>
    </w:p>
    <w:p>
      <w:r>
        <w:t>Одри, увидев это, лишь улыбнулась и прикрыла лицо.</w:t>
      </w:r>
    </w:p>
    <w:p>
      <w:r>
        <w:t>Я</w:t>
      </w:r>
    </w:p>
    <w:p>
      <w:r>
        <w:t>знаю Мистера Шута. Я знаю о Городе Серебра, земле, покинутой богами. Я</w:t>
      </w:r>
    </w:p>
    <w:p>
      <w:r>
        <w:t>слышала о всевозможных чудовищах из глубин тьмы. С чего бы мне бояться</w:t>
      </w:r>
    </w:p>
    <w:p>
      <w:r>
        <w:t>каких-то призраков?</w:t>
      </w:r>
    </w:p>
    <w:p>
      <w:r>
        <w:t>Однако… Я ни одного привидения еще</w:t>
      </w:r>
    </w:p>
    <w:p>
      <w:r>
        <w:t>не встречала… Эй! Одри, о чем ты только думаешь? Призраки и привидения</w:t>
      </w:r>
    </w:p>
    <w:p>
      <w:r>
        <w:t>точно не те ребята, с кем стоит заводить знакомства!</w:t>
      </w:r>
    </w:p>
    <w:p>
      <w:r>
        <w:t>Ну, разве что, пока я не стала Психиатром и не обрела артефакты, сдерживающие всевозможных духов…</w:t>
      </w:r>
    </w:p>
    <w:p>
      <w:r>
        <w:t>Без всякого желания оставаться в том жутком месте, Одри, Глайнт, Сио и Форс быстро дошли до места сбора.</w:t>
      </w:r>
    </w:p>
    <w:p>
      <w:r>
        <w:t>До того, как они вошли, Форс наклонилась к Сио и прошептала:</w:t>
      </w:r>
    </w:p>
    <w:p>
      <w:r>
        <w:t>— Классную историю про кладбище придумала. Только взгляни на них, Глайнт аж побледнел от страха.</w:t>
      </w:r>
    </w:p>
    <w:p>
      <w:r>
        <w:t>— Ничего я не придумывала… Это случилось со мной еще до Баклунда.</w:t>
      </w:r>
    </w:p>
    <w:p>
      <w:r>
        <w:t>— … Правда?</w:t>
      </w:r>
    </w:p>
    <w:p>
      <w:r>
        <w:t>— А зачем мне лгать? – наклонив голову набок ответила Сио.</w:t>
      </w:r>
    </w:p>
    <w:p>
      <w:r>
        <w:t>Форс поежилась и обогнала на пару шагов свою подругу.</w:t>
      </w:r>
    </w:p>
    <w:p>
      <w:r>
        <w:t>Глайнт, шедший впереди, поторопился открыть дверь, ему не хотелось еще дольше оставаться в этом жутком коридоре.</w:t>
      </w:r>
    </w:p>
    <w:p>
      <w:r>
        <w:t>Дверь скрипнула и ему в нос врезался сильный запах антисептика.</w:t>
      </w:r>
    </w:p>
    <w:p>
      <w:r>
        <w:t>Затем Виконту предстал большой резервуар, наполненный какой-то желтой жижей, в которой плавали люди.</w:t>
      </w:r>
    </w:p>
    <w:p>
      <w:r>
        <w:t>Кто-то</w:t>
      </w:r>
    </w:p>
    <w:p>
      <w:r>
        <w:t>был полностью раздет, кто-то довольно упитанным, а с кого и вовсе была</w:t>
      </w:r>
    </w:p>
    <w:p>
      <w:r>
        <w:t>содрана кожа. Люди были коричневого оттенка, словно вяленая говядина.</w:t>
      </w:r>
    </w:p>
    <w:p>
      <w:r>
        <w:t>Это были трупы!</w:t>
      </w:r>
    </w:p>
    <w:p>
      <w:r>
        <w:t>— Ааа!</w:t>
      </w:r>
    </w:p>
    <w:p>
      <w:r>
        <w:t>По комнате раздался пронзительный мужской крик.</w:t>
      </w:r>
    </w:p>
    <w:p>
      <w:r>
        <w:t>Все тут же оглянулись на перепуганного Глайнта.</w:t>
      </w:r>
    </w:p>
    <w:p>
      <w:r>
        <w:t>Сио, Форс, Одри, даже люди в белых медицинских халатах, что окружали резервуар с мертвецами — молча обернулись на источник шума.</w:t>
      </w:r>
    </w:p>
    <w:p>
      <w:r>
        <w:t>Глайнт</w:t>
      </w:r>
    </w:p>
    <w:p>
      <w:r>
        <w:t>пошатнулся. Он даже хотел было пуститься наутек, но вдруг увидев своих</w:t>
      </w:r>
    </w:p>
    <w:p>
      <w:r>
        <w:t>спокойных спутниц, как ни в чем небывало, вошел внутрь. До него не сразу</w:t>
      </w:r>
    </w:p>
    <w:p>
      <w:r>
        <w:t>дошло, что они договорились, будто те незнакомы.</w:t>
      </w:r>
    </w:p>
    <w:p>
      <w:r>
        <w:t>Сделав глубокий вдох, Глайнта чуть не вырвало.</w:t>
      </w:r>
    </w:p>
    <w:p>
      <w:r>
        <w:t>Он поглядел назад и увидел, что коридор, по которому они только что шли, стался мрачным и зловещим.</w:t>
      </w:r>
    </w:p>
    <w:p>
      <w:r>
        <w:t>Снова содрогнувшись, он ускорил шаг, догнав остальных, и нашел место подальше от резервуара.</w:t>
      </w:r>
    </w:p>
    <w:p>
      <w:r>
        <w:t>Через несколько секунд, некто в белом халате, шестом с крючком выловил труп из бассейна, и скинул его на пыльный бетонный пол.</w:t>
      </w:r>
    </w:p>
    <w:p>
      <w:r>
        <w:t>Помолчав мгновение, он достал скальпель и вскрыл мертвецу брюшную полость.</w:t>
      </w:r>
    </w:p>
    <w:p>
      <w:r>
        <w:t>По мере того, как скальпель вонзался в плоть, холодный и хриплый голос раздавался все громче.</w:t>
      </w:r>
    </w:p>
    <w:p>
      <w:r>
        <w:t>— Да начнется собрание.</w:t>
      </w:r>
    </w:p>
    <w:p>
      <w:r>
        <w:t>— …</w:t>
      </w:r>
    </w:p>
    <w:p>
      <w:r>
        <w:t>Глайнт тут же схватился за свою маску. К его горлу подступила рвота.</w:t>
      </w:r>
    </w:p>
    <w:p>
      <w:r>
        <w:t>Собрание шло своим чередом, как тут Одри наконец заявила:</w:t>
      </w:r>
    </w:p>
    <w:p>
      <w:r>
        <w:t>— Мне нужна формула Зрителя…</w:t>
      </w:r>
    </w:p>
    <w:p>
      <w:r>
        <w:t>Не успела она договорить, как почувствовала на себе несколько пристальных взглядов. Впрочем, длилось это недолго.</w:t>
      </w:r>
    </w:p>
    <w:p>
      <w:r>
        <w:t>Ей так никто и не ответил.</w:t>
      </w:r>
    </w:p>
    <w:p>
      <w:r>
        <w:t>…</w:t>
      </w:r>
    </w:p>
    <w:p>
      <w:r>
        <w:t>— И это все?</w:t>
      </w:r>
    </w:p>
    <w:p>
      <w:r>
        <w:t>Глайнт, все меньше походя на аристократа, тяжело привалился к деревянной стенке кареты и вздохнул.</w:t>
      </w:r>
    </w:p>
    <w:p>
      <w:r>
        <w:t>Хоть</w:t>
      </w:r>
    </w:p>
    <w:p>
      <w:r>
        <w:t>то Потустороннее собрание и произвело на него глубокое впечатление, он</w:t>
      </w:r>
    </w:p>
    <w:p>
      <w:r>
        <w:t>все равно не смог заполучить себе Рог взрослого летающего единорога и</w:t>
      </w:r>
    </w:p>
    <w:p>
      <w:r>
        <w:t>Ядовитый кристалл королевской медузы.</w:t>
      </w:r>
    </w:p>
    <w:p>
      <w:r>
        <w:t>Форс поджала губы и произнесла:</w:t>
      </w:r>
    </w:p>
    <w:p>
      <w:r>
        <w:t>—</w:t>
      </w:r>
    </w:p>
    <w:p>
      <w:r>
        <w:t>Это нормально. Хоть Баклунд и большой город, с большим количеством</w:t>
      </w:r>
    </w:p>
    <w:p>
      <w:r>
        <w:t>возможностей и Потусторонних кругов, но, чтобы заиметь нужную тебе вещь,</w:t>
      </w:r>
    </w:p>
    <w:p>
      <w:r>
        <w:t>следует запастись терпением и надеяться на удачу. Взять ту же Одри, она</w:t>
      </w:r>
    </w:p>
    <w:p>
      <w:r>
        <w:t>тоже не получила и намека на зелье Зрителя.</w:t>
      </w:r>
    </w:p>
    <w:p>
      <w:r>
        <w:t>А даже когда звезды сойдутся, может оказаться, что ты на мели…</w:t>
      </w:r>
    </w:p>
    <w:p>
      <w:r>
        <w:t>Раздраженно подумала Сио, сидевшая в сторонке.</w:t>
      </w:r>
    </w:p>
    <w:p>
      <w:r>
        <w:t>—</w:t>
      </w:r>
    </w:p>
    <w:p>
      <w:r>
        <w:t>Когда я вернусь домой, — утешающе сказала Одри, обращаясь к Глайнту, — я</w:t>
      </w:r>
    </w:p>
    <w:p>
      <w:r>
        <w:t>отправлюсь в фамильный склеп и посмотрю, может там есть то, что тебе</w:t>
      </w:r>
    </w:p>
    <w:p>
      <w:r>
        <w:t>нужно.</w:t>
      </w:r>
    </w:p>
    <w:p>
      <w:r>
        <w:t>Она принесла с собой Гипофиз радужной саламандры, но не</w:t>
      </w:r>
    </w:p>
    <w:p>
      <w:r>
        <w:t>нашла на обмен Спинальную жидкость кролика-фарсмана. Поэтому ей пришлось</w:t>
      </w:r>
    </w:p>
    <w:p>
      <w:r>
        <w:t>продать гипофиз за 320 фунтов. Одри сделала это ради продвижения Сьюзи.</w:t>
      </w:r>
    </w:p>
    <w:p>
      <w:r>
        <w:t>Глайнт благодарно кивнул и хотел было ответить, как увидел, что Сио сильно хмурилась.</w:t>
      </w:r>
    </w:p>
    <w:p>
      <w:r>
        <w:t>— Кажется, нас кто-то преследует! — внезапно воскликнула Сио.</w:t>
      </w:r>
    </w:p>
    <w:p>
      <w:r>
        <w:t>— Так, хорошо, я доверяю твоей интуиции. Что же нам делать? — Спросила Форс, оглядываясь по сторонам.</w:t>
      </w:r>
    </w:p>
    <w:p>
      <w:r>
        <w:t>Преследует</w:t>
      </w:r>
    </w:p>
    <w:p>
      <w:r>
        <w:t>нас? Но зачем? Мы только продали одну вещь и взамен получили</w:t>
      </w:r>
    </w:p>
    <w:p>
      <w:r>
        <w:t>пару-тройку сотен фунтов… Нас что, хотят ограбить? Какая глупость…</w:t>
      </w:r>
    </w:p>
    <w:p>
      <w:r>
        <w:t>Организатор собрания сделал много, чтобы обеспечить всем членам</w:t>
      </w:r>
    </w:p>
    <w:p>
      <w:r>
        <w:t>безопасность… Но только если… Преследователь и есть организатор! В</w:t>
      </w:r>
    </w:p>
    <w:p>
      <w:r>
        <w:t>прошлый раз было же все в порядке… Что произошло?</w:t>
      </w:r>
    </w:p>
    <w:p>
      <w:r>
        <w:t>Мысли Одри лихорадочно забегали, когда ей вдруг пришла в голову идея.</w:t>
      </w:r>
    </w:p>
    <w:p>
      <w:r>
        <w:t>Возможно, это из-за моего вопроса о формуле Зрителя… Я привлекла внимание Алхимиков Психологии…</w:t>
      </w:r>
    </w:p>
    <w:p>
      <w:r>
        <w:t>Они не продают и не обменивают формулу, но проводят отбор в свою организацию, путем вербовки…</w:t>
      </w:r>
    </w:p>
    <w:p>
      <w:r>
        <w:t>А</w:t>
      </w:r>
    </w:p>
    <w:p>
      <w:r>
        <w:t>вербовка — дело непростое. Следует остерегаться любых псевдо-Ночных</w:t>
      </w:r>
    </w:p>
    <w:p>
      <w:r>
        <w:t>Ястребов или Уполномоченных Карателей и всех прочих шпионов других</w:t>
      </w:r>
    </w:p>
    <w:p>
      <w:r>
        <w:t>организаций…</w:t>
      </w:r>
    </w:p>
    <w:p>
      <w:r>
        <w:t>Поразмыслив пару секунд, Одри обратилась к Форс и остальным:</w:t>
      </w:r>
    </w:p>
    <w:p>
      <w:r>
        <w:t>—</w:t>
      </w:r>
    </w:p>
    <w:p>
      <w:r>
        <w:t>Притворитесь, что ничего не заметили. Когда вернемся в Район</w:t>
      </w:r>
    </w:p>
    <w:p>
      <w:r>
        <w:t>Императрицы, о нас с Глайнтом не беспокойтесь, но вы обе должны уйти</w:t>
      </w:r>
    </w:p>
    <w:p>
      <w:r>
        <w:t>незамеченными.</w:t>
      </w:r>
    </w:p>
    <w:p>
      <w:r>
        <w:t>Зеленые глаза Одри скользнули по Глайнту и она с улыбкой произнесла:</w:t>
      </w:r>
    </w:p>
    <w:p>
      <w:r>
        <w:t>—</w:t>
      </w:r>
    </w:p>
    <w:p>
      <w:r>
        <w:t>Многие знают, что мы с тобой любители мистики, поэтому для нас</w:t>
      </w:r>
    </w:p>
    <w:p>
      <w:r>
        <w:t>нормально интересоваться чем-то подобным. Даже если преследователь</w:t>
      </w:r>
    </w:p>
    <w:p>
      <w:r>
        <w:t>официальный Потусторонний, нас ни в чем плохом не уличат. Мы обычные</w:t>
      </w:r>
    </w:p>
    <w:p>
      <w:r>
        <w:t>люди, поэтому нас лишь пожурят.</w:t>
      </w:r>
    </w:p>
    <w:p>
      <w:r>
        <w:t>Хоть я уже и Потусторонняя</w:t>
      </w:r>
    </w:p>
    <w:p>
      <w:r>
        <w:t>восьмой последовательности… Ух, чтобы выйти на Алхимиков Психологии,</w:t>
      </w:r>
    </w:p>
    <w:p>
      <w:r>
        <w:t>приходится идти на риск… Скорее всего, на меня никто не станет нападать,</w:t>
      </w:r>
    </w:p>
    <w:p>
      <w:r>
        <w:t>только из-за того, что я попыталась купить формулу зелья…</w:t>
      </w:r>
    </w:p>
    <w:p>
      <w:r>
        <w:t>— Ладно, — пробормотал Виконт Глайнт, соглашаясь.</w:t>
      </w:r>
    </w:p>
    <w:p>
      <w:r>
        <w:t>Карета</w:t>
      </w:r>
    </w:p>
    <w:p>
      <w:r>
        <w:t>ехала с обычной скоростью. В конце концов, Одри и остальные пересели в</w:t>
      </w:r>
    </w:p>
    <w:p>
      <w:r>
        <w:t>другой экипаж, как и было задумано. На протяжении всего процесса,</w:t>
      </w:r>
    </w:p>
    <w:p>
      <w:r>
        <w:t>преследователь появлялся на виду.</w:t>
      </w:r>
    </w:p>
    <w:p>
      <w:r>
        <w:t>Когда они добрались до</w:t>
      </w:r>
    </w:p>
    <w:p>
      <w:r>
        <w:t>особняка, Глайнт и Одри вернулись как обычно. Что касается Сио и Форс,</w:t>
      </w:r>
    </w:p>
    <w:p>
      <w:r>
        <w:t>то те, полагаясь на свои силы, скрылись куда подальше.</w:t>
      </w:r>
    </w:p>
    <w:p>
      <w:r>
        <w:t>Примерно</w:t>
      </w:r>
    </w:p>
    <w:p>
      <w:r>
        <w:t>через десять минут, Одри, в сопровождении огромного золотистого</w:t>
      </w:r>
    </w:p>
    <w:p>
      <w:r>
        <w:t>ретривера и служанок, открыто выехала из владений Глайнта, на своем</w:t>
      </w:r>
    </w:p>
    <w:p>
      <w:r>
        <w:t>собственном экипаже.</w:t>
      </w:r>
    </w:p>
    <w:p>
      <w:r>
        <w:t>Вслушиваясь в стук колес, Одри не могла</w:t>
      </w:r>
    </w:p>
    <w:p>
      <w:r>
        <w:t>понять, преследовал ли их кто-то или нет. Все что она могла поделать,</w:t>
      </w:r>
    </w:p>
    <w:p>
      <w:r>
        <w:t>так это раздумывать над происходящим.</w:t>
      </w:r>
    </w:p>
    <w:p>
      <w:r>
        <w:t>Ну разве дочка Графа Холла может быть какой-то там шпионкой?</w:t>
      </w:r>
    </w:p>
    <w:p>
      <w:r>
        <w:t>Успокаивала себя Одри.</w:t>
      </w:r>
    </w:p>
    <w:p>
      <w:r>
        <w:t>У нее безупречная репутация…</w:t>
      </w:r>
    </w:p>
    <w:p>
      <w:r>
        <w:t>Все прекрасно знают, что она любит все мистическое…</w:t>
      </w:r>
    </w:p>
    <w:p>
      <w:r>
        <w:t>Ее статус и положение выше, чем у прочих…</w:t>
      </w:r>
    </w:p>
    <w:p>
      <w:r>
        <w:t>Возможно, через пару дней найдется Алхимик Психологии, который сам вступит со мной в контакт…</w:t>
      </w:r>
    </w:p>
    <w:p>
      <w:r>
        <w:t>Подумала Одри, с некоторым предвкушением и беспокойством.</w:t>
      </w:r>
    </w:p>
    <w:p>
      <w:r>
        <w:t>…</w:t>
      </w:r>
    </w:p>
    <w:p>
      <w:r>
        <w:t>Хоть</w:t>
      </w:r>
    </w:p>
    <w:p>
      <w:r>
        <w:t>Клейн и сказал, что ему нужно было два дня на подготовку, на самом деле</w:t>
      </w:r>
    </w:p>
    <w:p>
      <w:r>
        <w:t>он ходил в клуб «Квилег», словно ничего и не назревало. Он даже успел</w:t>
      </w:r>
    </w:p>
    <w:p>
      <w:r>
        <w:t>перекинуться в карты с Талимом и другими, забрав небольшой куш.</w:t>
      </w:r>
    </w:p>
    <w:p>
      <w:r>
        <w:t>Перед тем как он лег спать, Клейн, не забыв убедиться, что в доме Юргена не горел свет — покормил Броди.</w:t>
      </w:r>
    </w:p>
    <w:p>
      <w:r>
        <w:t>В</w:t>
      </w:r>
    </w:p>
    <w:p>
      <w:r>
        <w:t>восемь вечера, в пятницу, он надел свою железную маску, черную мантию с</w:t>
      </w:r>
    </w:p>
    <w:p>
      <w:r>
        <w:t>капюшоном и вошел в зал Потустороннего собрания, устроенного Оком</w:t>
      </w:r>
    </w:p>
    <w:p>
      <w:r>
        <w:t>Мудрости.</w:t>
      </w:r>
    </w:p>
    <w:p>
      <w:r>
        <w:br w:type="page"/>
      </w:r>
    </w:p>
    <w:p>
      <w:r>
        <w:rPr>
          <w:b/>
          <w:sz w:val="28"/>
        </w:rPr>
        <w:t>Том 2 Глава 334 - Пули</w:t>
      </w:r>
    </w:p>
    <w:p>
      <w:r>
        <w:t>Мерцающая свеча отбрасывала тусклые тени.</w:t>
      </w:r>
    </w:p>
    <w:p>
      <w:r>
        <w:t>Клейн нашел</w:t>
      </w:r>
    </w:p>
    <w:p>
      <w:r>
        <w:t>свободное место, чтобы как следует осмотреться. Он увидел старика Око</w:t>
      </w:r>
    </w:p>
    <w:p>
      <w:r>
        <w:t>Мудрости, с его глубокими морщинами на щеках и пухлого аптекаря.</w:t>
      </w:r>
    </w:p>
    <w:p>
      <w:r>
        <w:t>Да, это точно тот самый паникер, который был в цирке «Райс»…</w:t>
      </w:r>
    </w:p>
    <w:p>
      <w:r>
        <w:t>Клейн отвернулся и принялся ждать начала собрания. Женщины, торговавшей потусторонним оружием, среди толпы не наблюдалась.</w:t>
      </w:r>
    </w:p>
    <w:p>
      <w:r>
        <w:t>Через несколько минут, учредитель собрания поднял голову, взглянул на часы, висевшие на стене, и усмехнулся:</w:t>
      </w:r>
    </w:p>
    <w:p>
      <w:r>
        <w:t>— Смотрю сегодня нас много собралось. Давайте же приступим.</w:t>
      </w:r>
    </w:p>
    <w:p>
      <w:r>
        <w:t>Как только он договорил, Аптекарь тут же обратился к собравшимся.</w:t>
      </w:r>
    </w:p>
    <w:p>
      <w:r>
        <w:t>— Мне нужно какое-нибудь потустороннее существо, для моих экспериментов. Желательно животное, и лучше, чтобы оно не кусалось.</w:t>
      </w:r>
    </w:p>
    <w:p>
      <w:r>
        <w:t>Потустороннее существо?</w:t>
      </w:r>
    </w:p>
    <w:p>
      <w:r>
        <w:t>Клейн удивился.</w:t>
      </w:r>
    </w:p>
    <w:p>
      <w:r>
        <w:t>Он лишний раз убедился, что пухлолицый, скорее всего, был способен читать мысли животных.</w:t>
      </w:r>
    </w:p>
    <w:p>
      <w:r>
        <w:t>Он</w:t>
      </w:r>
    </w:p>
    <w:p>
      <w:r>
        <w:t>же всего лишь Аптекарь… К чему ему такое животное? Хм, впрочем, как я</w:t>
      </w:r>
    </w:p>
    <w:p>
      <w:r>
        <w:t>продал ему Кристалл, он, должно быть, продвинулся по Пути…</w:t>
      </w:r>
    </w:p>
    <w:p>
      <w:r>
        <w:t>— Кто будет таскать с собой потустороннее существо? — Прозвучала усмешка из толпы.</w:t>
      </w:r>
    </w:p>
    <w:p>
      <w:r>
        <w:t>— Это слишком опасно. Разве не было бы проще умертвить тварь, а потом распотрошить ее на ингредиенты? — Отозвался другой.</w:t>
      </w:r>
    </w:p>
    <w:p>
      <w:r>
        <w:t>Пухлолицый Аптекарь точно был не из тех, кто отказывался поучаствовать в словесной перепалке.</w:t>
      </w:r>
    </w:p>
    <w:p>
      <w:r>
        <w:t>—</w:t>
      </w:r>
    </w:p>
    <w:p>
      <w:r>
        <w:t>Что-за глупость! — Выпалил Аптекарь, — кто может дать гарантию, что он</w:t>
      </w:r>
    </w:p>
    <w:p>
      <w:r>
        <w:t>сможет успешно достать нужный составляющий элемент из потустороннего</w:t>
      </w:r>
    </w:p>
    <w:p>
      <w:r>
        <w:t>существа? Не проще ли приручить зверя, сделав его своим помощником?</w:t>
      </w:r>
    </w:p>
    <w:p>
      <w:r>
        <w:t>Через мгновение, он тут же осекся и стал мягче, словно тот случайно раскрыл какую-то важную тайну.</w:t>
      </w:r>
    </w:p>
    <w:p>
      <w:r>
        <w:t>Чего и следовало ожидать…</w:t>
      </w:r>
    </w:p>
    <w:p>
      <w:r>
        <w:t>Клейн медленно кивнул.</w:t>
      </w:r>
    </w:p>
    <w:p>
      <w:r>
        <w:t>Несомненно,</w:t>
      </w:r>
    </w:p>
    <w:p>
      <w:r>
        <w:t>никто так и не откликнулся на просьбу Аптекаря. Большинство из</w:t>
      </w:r>
    </w:p>
    <w:p>
      <w:r>
        <w:t>собравшихся, были низкоуровневыми Потусторонними, без всяких хороших</w:t>
      </w:r>
    </w:p>
    <w:p>
      <w:r>
        <w:t>связей в городе. Из страха что их раскроют, точно никто бы не стал</w:t>
      </w:r>
    </w:p>
    <w:p>
      <w:r>
        <w:t>дрессировать потусторонних зверей, тем самым лишний раз рискуя.</w:t>
      </w:r>
    </w:p>
    <w:p>
      <w:r>
        <w:t>К</w:t>
      </w:r>
    </w:p>
    <w:p>
      <w:r>
        <w:t>тому же, подобные существа крайне враждебны к людям. Любая стычка с</w:t>
      </w:r>
    </w:p>
    <w:p>
      <w:r>
        <w:t>подобным зверем почти всегда заканчивалась неприятностями, не говоря уже</w:t>
      </w:r>
    </w:p>
    <w:p>
      <w:r>
        <w:t>о том, чтобы схватить существо силой. Для этого как минимум нужна была</w:t>
      </w:r>
    </w:p>
    <w:p>
      <w:r>
        <w:t>профессиональная команда Потусторонних. Конечно, это вовсе не значило,</w:t>
      </w:r>
    </w:p>
    <w:p>
      <w:r>
        <w:t>что в Потусторонней природе не было живности, которую можно было заиметь</w:t>
      </w:r>
    </w:p>
    <w:p>
      <w:r>
        <w:t>живой.</w:t>
      </w:r>
    </w:p>
    <w:p>
      <w:r>
        <w:t>Разочаровавшись, Аптекарь вздохнул и произнес:</w:t>
      </w:r>
    </w:p>
    <w:p>
      <w:r>
        <w:t>— Я принес с собой много препаратов и снадобий. Как и всегда, обращайтесь ко мне, как собрание подойдет к концу.</w:t>
      </w:r>
    </w:p>
    <w:p>
      <w:r>
        <w:t>Парочка лекарств, несколько стимуляторов и усилителей?</w:t>
      </w:r>
    </w:p>
    <w:p>
      <w:r>
        <w:t>Клейн ухмыльнулся, услышав заявление пухлощекого Аптекаря, и заявил:</w:t>
      </w:r>
    </w:p>
    <w:p>
      <w:r>
        <w:t>—</w:t>
      </w:r>
    </w:p>
    <w:p>
      <w:r>
        <w:t>Вы ведь можете купить формулу зелья девятой последовательности, найти</w:t>
      </w:r>
    </w:p>
    <w:p>
      <w:r>
        <w:t>необходимые ингредиенты, сварить зелье и скормить его своей любимой</w:t>
      </w:r>
    </w:p>
    <w:p>
      <w:r>
        <w:t>зверушке. Таким нехитрым образом вы сможете продвигать и дальше по Пути</w:t>
      </w:r>
    </w:p>
    <w:p>
      <w:r>
        <w:t>своего любимца. Ну, это конечно, при условии, что у вас денег хватит и</w:t>
      </w:r>
    </w:p>
    <w:p>
      <w:r>
        <w:t>терпения, в случае если зверь потеряет над собой контроль.</w:t>
      </w:r>
    </w:p>
    <w:p>
      <w:r>
        <w:t>Аптекарь замялся на секунду, но через время он ответил:</w:t>
      </w:r>
    </w:p>
    <w:p>
      <w:r>
        <w:t>—</w:t>
      </w:r>
    </w:p>
    <w:p>
      <w:r>
        <w:t>Как экстравагантно. Особенно, если учесть, что даже для самого себя</w:t>
      </w:r>
    </w:p>
    <w:p>
      <w:r>
        <w:t>порой тяжело достать ингредиентов, не говоря уже о домашнем питомце. Да и</w:t>
      </w:r>
    </w:p>
    <w:p>
      <w:r>
        <w:t>скольких зверей нужно потерять, перед тем как найти жизнеспособный</w:t>
      </w:r>
    </w:p>
    <w:p>
      <w:r>
        <w:t>экземпляр… Такое предложение годится, разве что, для какого-нибудь</w:t>
      </w:r>
    </w:p>
    <w:p>
      <w:r>
        <w:t>богатого владельца зоопарка.</w:t>
      </w:r>
    </w:p>
    <w:p>
      <w:r>
        <w:t>Мисс Справедливость вроде как дрессирует какого-то потустороннего зверя…</w:t>
      </w:r>
    </w:p>
    <w:p>
      <w:r>
        <w:t>Несмотря</w:t>
      </w:r>
    </w:p>
    <w:p>
      <w:r>
        <w:t>ни на что, Аптекари, среди прочих Потусторонних низкой</w:t>
      </w:r>
    </w:p>
    <w:p>
      <w:r>
        <w:t>последовательности, могли достаточно легко и быстро сколачивать</w:t>
      </w:r>
    </w:p>
    <w:p>
      <w:r>
        <w:t>состояние. Проблемой для них являлось то, что они то и дело попадали под</w:t>
      </w:r>
    </w:p>
    <w:p>
      <w:r>
        <w:t>надзор уполномоченных Потусторонних.</w:t>
      </w:r>
    </w:p>
    <w:p>
      <w:r>
        <w:t>Собрание шло своим чередом, как Клейн вдруг услышал знакомый женский голос:</w:t>
      </w:r>
    </w:p>
    <w:p>
      <w:r>
        <w:t>—</w:t>
      </w:r>
    </w:p>
    <w:p>
      <w:r>
        <w:t>На сей раз я принесла только одну вещь… Это коробка с пятьюдесятью</w:t>
      </w:r>
    </w:p>
    <w:p>
      <w:r>
        <w:t>зачарованными револьверными пулями. Двадцать патронов — с</w:t>
      </w:r>
    </w:p>
    <w:p>
      <w:r>
        <w:t>выгравированными на них символами солнца. Эти патроны предназначаются</w:t>
      </w:r>
    </w:p>
    <w:p>
      <w:r>
        <w:t>для призраков, посему и называются «Очищающими пулями». Еще двадцать</w:t>
      </w:r>
    </w:p>
    <w:p>
      <w:r>
        <w:t>патронов предназначены для проклятых и охоты на демонов. Остальные</w:t>
      </w:r>
    </w:p>
    <w:p>
      <w:r>
        <w:t>десять, крайне особенны и в состоянии пробить даже злого духа,</w:t>
      </w:r>
    </w:p>
    <w:p>
      <w:r>
        <w:t>называются они «Экзорцистические пули»… В обмен я хочу— 500 фунтов или</w:t>
      </w:r>
    </w:p>
    <w:p>
      <w:r>
        <w:t>формулу зелья Варвара. В комплекте с коробкой патронов идет револьвер</w:t>
      </w:r>
    </w:p>
    <w:p>
      <w:r>
        <w:t>подходящего этим боеприпасам калибра.</w:t>
      </w:r>
    </w:p>
    <w:p>
      <w:r>
        <w:t>Судя по всему, такое оружие превосходит «обыкновенное» потустороннее оружие… Наверное они долго мастерили этот набор…</w:t>
      </w:r>
    </w:p>
    <w:p>
      <w:r>
        <w:t>Клейн не стал медлить и тут же выкрикнул:</w:t>
      </w:r>
    </w:p>
    <w:p>
      <w:r>
        <w:t>— У меня есть формула зелья Варвара!</w:t>
      </w:r>
    </w:p>
    <w:p>
      <w:r>
        <w:t>В тот же миг встрепыхнулся какой-то высокий мужчина:</w:t>
      </w:r>
    </w:p>
    <w:p>
      <w:r>
        <w:t>— Даю 550 фунтов.</w:t>
      </w:r>
    </w:p>
    <w:p>
      <w:r>
        <w:t>На то время, револьвер был самым удобным орудием, для любого Потустороннего.</w:t>
      </w:r>
    </w:p>
    <w:p>
      <w:r>
        <w:t>Сразу же раздался женский голос, переполненный радостью:</w:t>
      </w:r>
    </w:p>
    <w:p>
      <w:r>
        <w:t>— Я выбираю формулу.</w:t>
      </w:r>
    </w:p>
    <w:p>
      <w:r>
        <w:t>— 600 фунтов, — все не сдавался высокорослый мужчина.</w:t>
      </w:r>
    </w:p>
    <w:p>
      <w:r>
        <w:t>— Дело</w:t>
      </w:r>
    </w:p>
    <w:p>
      <w:r>
        <w:t>не в деньгах, — оружейная торговка взглянула на Клейна, — договорились!</w:t>
      </w:r>
    </w:p>
    <w:p>
      <w:r>
        <w:t>Пожалуйста, передайте формулу Оку Мудрости для проверки.</w:t>
      </w:r>
    </w:p>
    <w:p>
      <w:r>
        <w:t>Фух… Как же хорошо, что у меня есть богохульная карта… В противном случае, я бы сегодня ушел без штанов…</w:t>
      </w:r>
    </w:p>
    <w:p>
      <w:r>
        <w:t>Клейн закатал черный балахон и достал из внутреннего кармана давно написанную им формулу зелья.</w:t>
      </w:r>
    </w:p>
    <w:p>
      <w:r>
        <w:t>«Восьмая последовательность, Варвар.</w:t>
      </w:r>
    </w:p>
    <w:p>
      <w:r>
        <w:t>Основные ингредиенты: Трава безумия, Кристалл из рога сухопутного носорога;</w:t>
      </w:r>
    </w:p>
    <w:p>
      <w:r>
        <w:t>Дополнительные</w:t>
      </w:r>
    </w:p>
    <w:p>
      <w:r>
        <w:t>ингредиенты: один Глубоко-озерный грецкий орех, один пучок Душистой</w:t>
      </w:r>
    </w:p>
    <w:p>
      <w:r>
        <w:t>травы шершня, 10мл экстракта замоченной Коры тополя, 100мл ликера».</w:t>
      </w:r>
    </w:p>
    <w:p>
      <w:r>
        <w:t>Убедившись, что все верно, Клейн сложил листок и передал его помощнику распорядителя.</w:t>
      </w:r>
    </w:p>
    <w:p>
      <w:r>
        <w:t>Как и прежде, Око Мудрости достал кольцо, инкрустированное бриллиантами, и принялся проверять подлинность формулы.</w:t>
      </w:r>
    </w:p>
    <w:p>
      <w:r>
        <w:t>Услышав,</w:t>
      </w:r>
    </w:p>
    <w:p>
      <w:r>
        <w:t>как распорядитель огласил, что перед ним подлинник, торговка</w:t>
      </w:r>
    </w:p>
    <w:p>
      <w:r>
        <w:t>потусторонним оружием облегченно вздохнула и вынула небольшую железную</w:t>
      </w:r>
    </w:p>
    <w:p>
      <w:r>
        <w:t>коробку, размером с ладонь.</w:t>
      </w:r>
    </w:p>
    <w:p>
      <w:r>
        <w:t>После того, как служитель передал ей</w:t>
      </w:r>
    </w:p>
    <w:p>
      <w:r>
        <w:t>формулу, она нетерпеливо развернула листок, впившись глазами в</w:t>
      </w:r>
    </w:p>
    <w:p>
      <w:r>
        <w:t>содержимое. Клейн также с вожделением уставился на свое приобретение.</w:t>
      </w:r>
    </w:p>
    <w:p>
      <w:r>
        <w:t>В</w:t>
      </w:r>
    </w:p>
    <w:p>
      <w:r>
        <w:t>железной коробочке аккуратно лежали три ряда патронов. Первый ряд</w:t>
      </w:r>
    </w:p>
    <w:p>
      <w:r>
        <w:t>состоял из слабо переливавшихся золотистым блеском, пуль, будто они</w:t>
      </w:r>
    </w:p>
    <w:p>
      <w:r>
        <w:t>только вышли из-под чеканки; в центральном ряду были патроны серебряного</w:t>
      </w:r>
    </w:p>
    <w:p>
      <w:r>
        <w:t>цвета. На пулях виднелись узоры, которые так и навевали некую</w:t>
      </w:r>
    </w:p>
    <w:p>
      <w:r>
        <w:t>сакральность. А самая маленькая стопка пуль, казалось, и вовсе была</w:t>
      </w:r>
    </w:p>
    <w:p>
      <w:r>
        <w:t>выплавлена из меди. На них смутно виделась какая-то еле различимая</w:t>
      </w:r>
    </w:p>
    <w:p>
      <w:r>
        <w:t>гравировка.</w:t>
      </w:r>
    </w:p>
    <w:p>
      <w:r>
        <w:t>Они настоящие…</w:t>
      </w:r>
    </w:p>
    <w:p>
      <w:r>
        <w:t>Клейн был не понаслышке знаком с мистического рода боеприпасами. Он захлопнул крышку и спрятал коробку у себя в кармане.</w:t>
      </w:r>
    </w:p>
    <w:p>
      <w:r>
        <w:t>Что</w:t>
      </w:r>
    </w:p>
    <w:p>
      <w:r>
        <w:t>же касалось потустороннего оружия, то в нем не было ничего особенного.</w:t>
      </w:r>
    </w:p>
    <w:p>
      <w:r>
        <w:t>Сам револьвер был темного цвета, а рукоятка — из орехового дерева.</w:t>
      </w:r>
    </w:p>
    <w:p>
      <w:r>
        <w:t>Поскольку</w:t>
      </w:r>
    </w:p>
    <w:p>
      <w:r>
        <w:t>Клейну пришлось расстаться не только со своим личным оружием, но и</w:t>
      </w:r>
    </w:p>
    <w:p>
      <w:r>
        <w:t>кобурой к нему, новообретенный револьвер ему пришлось цеплять к своему</w:t>
      </w:r>
    </w:p>
    <w:p>
      <w:r>
        <w:t>поясу, прикрывая его одеждой.</w:t>
      </w:r>
    </w:p>
    <w:p>
      <w:r>
        <w:t>Завершив сделку, он оглядел зал для собрания и заявил:</w:t>
      </w:r>
    </w:p>
    <w:p>
      <w:r>
        <w:t>—</w:t>
      </w:r>
    </w:p>
    <w:p>
      <w:r>
        <w:t>Мне нужны вещи, с сильным очищающим эффектом, такие как Святая вода</w:t>
      </w:r>
    </w:p>
    <w:p>
      <w:r>
        <w:t>Солнца и Священная эмблема солнца… Куплю за фунты, либо обменяю на</w:t>
      </w:r>
    </w:p>
    <w:p>
      <w:r>
        <w:t>формулу зелья, идущей после Варвара — Взяточник… Ну или могу ответить на</w:t>
      </w:r>
    </w:p>
    <w:p>
      <w:r>
        <w:t>какие-нибудь вопросы, касающиеся мистицизма и потустороннего мира, но</w:t>
      </w:r>
    </w:p>
    <w:p>
      <w:r>
        <w:t>не гарантирую, что знаю того, что вам будет интересно.</w:t>
      </w:r>
    </w:p>
    <w:p>
      <w:r>
        <w:t>Аптекарь слушал Клейна широко раскрыв глаза. В тот момент его посетило чувство, что перед ним как раз тот самый «везунчик».</w:t>
      </w:r>
    </w:p>
    <w:p>
      <w:r>
        <w:t>Но ведь он сам недавно стал Потусторонним, откуда же у него такие познания?</w:t>
      </w:r>
    </w:p>
    <w:p>
      <w:r>
        <w:t>Чем больше Аптекарь думал об этом, тем сильнее скрежетал зубами, чувствуя, что где-то упустил выгоду.</w:t>
      </w:r>
    </w:p>
    <w:p>
      <w:r>
        <w:t>Удача — всему голова!</w:t>
      </w:r>
    </w:p>
    <w:p>
      <w:r>
        <w:t>Торговка потусторонним оружием, явно наперекор самообладанию, выкрикнула:</w:t>
      </w:r>
    </w:p>
    <w:p>
      <w:r>
        <w:t>— У меня ничего нет, среди всего того, что вы хотите, но я могу заплатить 800 фунтов за формулу Взяточника!</w:t>
      </w:r>
    </w:p>
    <w:p>
      <w:r>
        <w:t>Клейн проглотил слово «идет», которое едва не вырвалось из его уст. Он на мгновение задумался, а потом усмехнулся:</w:t>
      </w:r>
    </w:p>
    <w:p>
      <w:r>
        <w:t>— Я готов с вами обменяться, но только если вы сможете найти необходимые мне вещи. Скорее всего, я буду на следующем собрании.</w:t>
      </w:r>
    </w:p>
    <w:p>
      <w:r>
        <w:t>Готов обменяться…</w:t>
      </w:r>
    </w:p>
    <w:p>
      <w:r>
        <w:t>Торговка задумалась над словами Клейна и медленно кивнула.</w:t>
      </w:r>
    </w:p>
    <w:p>
      <w:r>
        <w:t>— Хорошо.</w:t>
      </w:r>
    </w:p>
    <w:p>
      <w:r>
        <w:t>После</w:t>
      </w:r>
    </w:p>
    <w:p>
      <w:r>
        <w:t>этого в зале нависла тишина, и к Клейну никто больше не обращался. В</w:t>
      </w:r>
    </w:p>
    <w:p>
      <w:r>
        <w:t>Баклунде, почитателей Вечного Пылающего Солнца, воспринимали за</w:t>
      </w:r>
    </w:p>
    <w:p>
      <w:r>
        <w:t>еретиков, поэтому сопутствующую атрибутику было крайне тяжело достать.</w:t>
      </w:r>
    </w:p>
    <w:p>
      <w:r>
        <w:t>Клейн был разочарован, но не слишком, ведь он все продумал заранее.</w:t>
      </w:r>
    </w:p>
    <w:p>
      <w:r>
        <w:t>Он отчетливо помнил, что Мисс Сио, однажды, смогла разыскать одного из почитателей Вечного Пылающего Солнца!</w:t>
      </w:r>
    </w:p>
    <w:p>
      <w:r>
        <w:t>А</w:t>
      </w:r>
    </w:p>
    <w:p>
      <w:r>
        <w:t>женщина, торговавшая потусторонним оружием, определенно заинтересуется</w:t>
      </w:r>
    </w:p>
    <w:p>
      <w:r>
        <w:t>его предложением, и точно займется активным поиском нужных ему вещей.</w:t>
      </w:r>
    </w:p>
    <w:p>
      <w:r>
        <w:t>Клейн умолк и принялся слушать других членов собрания, наблюдая за сделками.</w:t>
      </w:r>
    </w:p>
    <w:p>
      <w:r>
        <w:t>Когда собрание уже подходило к концу, средний по телосложению мужчина, приспустил маску и сказал глубоким голосом:</w:t>
      </w:r>
    </w:p>
    <w:p>
      <w:r>
        <w:t>— Мне нужна Железа взрослой особи Черной Вдовы.</w:t>
      </w:r>
    </w:p>
    <w:p>
      <w:r>
        <w:t>Железа взрослой особи Черной Вдовы? Звучит знакомо… Где же я об этом слышал…</w:t>
      </w:r>
    </w:p>
    <w:p>
      <w:r>
        <w:t>Клейн слегка нахмурился и не прибегая к гаданию, изо всех сил постарался вспомнить.</w:t>
      </w:r>
    </w:p>
    <w:p>
      <w:r>
        <w:t>Внезапно, на него снизошло озарение.</w:t>
      </w:r>
    </w:p>
    <w:p>
      <w:r>
        <w:t>Это был один из основных ингредиентов для зелья Демонессы Наслаждения!</w:t>
      </w:r>
    </w:p>
    <w:p>
      <w:r>
        <w:br w:type="page"/>
      </w:r>
    </w:p>
    <w:p>
      <w:r>
        <w:rPr>
          <w:b/>
          <w:sz w:val="28"/>
        </w:rPr>
        <w:t>Том 2 Глава 335 - Знакомство с Верди-Стрит</w:t>
      </w:r>
    </w:p>
    <w:p>
      <w:r>
        <w:t>Демонесса Наслаждения была шестой последовательностью. Клейн получил</w:t>
      </w:r>
    </w:p>
    <w:p>
      <w:r>
        <w:t>ее полную формулу, еще во время инцидента с Мадам Шарон. Обычно, такие</w:t>
      </w:r>
    </w:p>
    <w:p>
      <w:r>
        <w:t>детали вспоминались с трудом, и порой приходилось пользоваться гаданием,</w:t>
      </w:r>
    </w:p>
    <w:p>
      <w:r>
        <w:t>но в этом случае Клейну хватило лишь одного упоминания основного</w:t>
      </w:r>
    </w:p>
    <w:p>
      <w:r>
        <w:t>ингредиента.</w:t>
      </w:r>
    </w:p>
    <w:p>
      <w:r>
        <w:t>Он не удержался и взглянул на мужчину с глубоким голосом.</w:t>
      </w:r>
    </w:p>
    <w:p>
      <w:r>
        <w:t>Последовательность,</w:t>
      </w:r>
    </w:p>
    <w:p>
      <w:r>
        <w:t>шедшая до Демонессы Наслаждения — была Ведьма… И даже на том этапе</w:t>
      </w:r>
    </w:p>
    <w:p>
      <w:r>
        <w:t>Потусторонний уже принимает женский облик… Но голос был явно мужской… Он</w:t>
      </w:r>
    </w:p>
    <w:p>
      <w:r>
        <w:t>не дошел до Ведьмы? Зачем же ему ингредиент от следующей</w:t>
      </w:r>
    </w:p>
    <w:p>
      <w:r>
        <w:t>последовательности? Хм… Может, он помогает кому-то? Наверное, он дружит с</w:t>
      </w:r>
    </w:p>
    <w:p>
      <w:r>
        <w:t>какой-то Ведьмой… Или даже ей служит…</w:t>
      </w:r>
    </w:p>
    <w:p>
      <w:r>
        <w:t>А ведь Секта</w:t>
      </w:r>
    </w:p>
    <w:p>
      <w:r>
        <w:t>Демонессы довольно древняя и могущественная тайная организация… Они-то</w:t>
      </w:r>
    </w:p>
    <w:p>
      <w:r>
        <w:t>уж точно не должны испытывать дефицита в ингредиентах… Даже если судить</w:t>
      </w:r>
    </w:p>
    <w:p>
      <w:r>
        <w:t>по их темпераменту, они точно не станут чураться доставать Потусторонние</w:t>
      </w:r>
    </w:p>
    <w:p>
      <w:r>
        <w:t>Черты из своих павших соратников… Неужели эта «Ведьма» отреклась от</w:t>
      </w:r>
    </w:p>
    <w:p>
      <w:r>
        <w:t>секты?</w:t>
      </w:r>
    </w:p>
    <w:p>
      <w:r>
        <w:t>Клейн подумал немного, и у него возникло желание последить за тем мужчиной.</w:t>
      </w:r>
    </w:p>
    <w:p>
      <w:r>
        <w:t>Но</w:t>
      </w:r>
    </w:p>
    <w:p>
      <w:r>
        <w:t>подумав еще чуть-чуть, он отрекся от этой затеи. Даже игнорируя вопрос,</w:t>
      </w:r>
    </w:p>
    <w:p>
      <w:r>
        <w:t>о том, как ему обойти меры предосторожности Ока Мудрости, или незнания</w:t>
      </w:r>
    </w:p>
    <w:p>
      <w:r>
        <w:t>того, за кем ему придется следить — все еще требовалось совершить</w:t>
      </w:r>
    </w:p>
    <w:p>
      <w:r>
        <w:t>гадание, на которое у Клейна решительно не было времени.</w:t>
      </w:r>
    </w:p>
    <w:p>
      <w:r>
        <w:t>А вдруг там не только Ведьма, но еще и могущественный Потусторонний?</w:t>
      </w:r>
    </w:p>
    <w:p>
      <w:r>
        <w:t>Тем</w:t>
      </w:r>
    </w:p>
    <w:p>
      <w:r>
        <w:t>более, уж пусть лучше Ведьма продвинется по пути и благополучно станет</w:t>
      </w:r>
    </w:p>
    <w:p>
      <w:r>
        <w:t>Демонессой Наслаждения… В конце концов, у последних одна задача —</w:t>
      </w:r>
    </w:p>
    <w:p>
      <w:r>
        <w:t>приносить наслаждения, когда как Ведьмы сеют хаос… Иначе говоря, для</w:t>
      </w:r>
    </w:p>
    <w:p>
      <w:r>
        <w:t>всех так будет лучше…</w:t>
      </w:r>
    </w:p>
    <w:p>
      <w:r>
        <w:t>Пробормотал Клейн.</w:t>
      </w:r>
    </w:p>
    <w:p>
      <w:r>
        <w:t>Железа</w:t>
      </w:r>
    </w:p>
    <w:p>
      <w:r>
        <w:t>взрослой Черной Вдовы считалась относительно дорогим и редким</w:t>
      </w:r>
    </w:p>
    <w:p>
      <w:r>
        <w:t>потусторонним ингредиентом. По ценности она была схожа с Мутировавшим</w:t>
      </w:r>
    </w:p>
    <w:p>
      <w:r>
        <w:t>гипофизом Тысячелицего Охотника или Чертой Человекоподобной Тени[i],</w:t>
      </w:r>
    </w:p>
    <w:p>
      <w:r>
        <w:t>что так нужны были Клейну, чтобы продвинуться по своему Пути. А еще по</w:t>
      </w:r>
    </w:p>
    <w:p>
      <w:r>
        <w:t>такой же цене можно было бы купить дом в столице, наверное, поэтому,</w:t>
      </w:r>
    </w:p>
    <w:p>
      <w:r>
        <w:t>мужчине так никто и не ответил.</w:t>
      </w:r>
    </w:p>
    <w:p>
      <w:r>
        <w:t>В зале воцарилась тишина, и Аптекарь наконец начал продавать приготовленные им лекарства и снадобья.</w:t>
      </w:r>
    </w:p>
    <w:p>
      <w:r>
        <w:t>Вся</w:t>
      </w:r>
    </w:p>
    <w:p>
      <w:r>
        <w:t>эта история с серийным убийцей и остановкой собраний пошли Аптекарю на</w:t>
      </w:r>
    </w:p>
    <w:p>
      <w:r>
        <w:t>пользу — от клиентов не было продыху. Меньше чем за три минуты он продал</w:t>
      </w:r>
    </w:p>
    <w:p>
      <w:r>
        <w:t>все что принес.</w:t>
      </w:r>
    </w:p>
    <w:p>
      <w:r>
        <w:t>Око Мудрости объявил о конце собрания.</w:t>
      </w:r>
    </w:p>
    <w:p>
      <w:r>
        <w:t>Дождавшись</w:t>
      </w:r>
    </w:p>
    <w:p>
      <w:r>
        <w:t>своей очереди, Клейн прошел сквозь темный коридор и добрался до</w:t>
      </w:r>
    </w:p>
    <w:p>
      <w:r>
        <w:t>уединенной улочки. Сняв черную мантию и железную маску, он немедленно</w:t>
      </w:r>
    </w:p>
    <w:p>
      <w:r>
        <w:t>отправился в Восточный район. Прибыв на Блэк-Палм-Стрит, ему в нос</w:t>
      </w:r>
    </w:p>
    <w:p>
      <w:r>
        <w:t>ударил осенний морозец, смешанный со смрадом нечистот. По дороге на</w:t>
      </w:r>
    </w:p>
    <w:p>
      <w:r>
        <w:t>съемную квартиру, он купил обыкновенную подмышечную кобуру.</w:t>
      </w:r>
    </w:p>
    <w:p>
      <w:r>
        <w:t>Войдя</w:t>
      </w:r>
    </w:p>
    <w:p>
      <w:r>
        <w:t>в жилище, он, не раздеваясь достал револьвер и распахнул металлическую</w:t>
      </w:r>
    </w:p>
    <w:p>
      <w:r>
        <w:t>коробочку с патронами. Затем выудив две Очищающие пули, две пули для</w:t>
      </w:r>
    </w:p>
    <w:p>
      <w:r>
        <w:t>охоты на демонов и одну «экзорцистическую» — зарядил барабан.</w:t>
      </w:r>
    </w:p>
    <w:p>
      <w:r>
        <w:t>Встав</w:t>
      </w:r>
    </w:p>
    <w:p>
      <w:r>
        <w:t>в стойку, он прицелился в стену, дабы приноровиться к новому</w:t>
      </w:r>
    </w:p>
    <w:p>
      <w:r>
        <w:t>револьверу. Закончив, Клейн сунул револьвер под мышку и принялся</w:t>
      </w:r>
    </w:p>
    <w:p>
      <w:r>
        <w:t>готовиться.</w:t>
      </w:r>
    </w:p>
    <w:p>
      <w:r>
        <w:t>Он проверил, все ли в порядке — хоть и относительном —</w:t>
      </w:r>
    </w:p>
    <w:p>
      <w:r>
        <w:t>с Черным глазом из портсигара. Он также спрятал Медный свисток Азика в</w:t>
      </w:r>
    </w:p>
    <w:p>
      <w:r>
        <w:t>коробку с патронами. Уместив свисток, он настелил Духовный Барьер вокруг</w:t>
      </w:r>
    </w:p>
    <w:p>
      <w:r>
        <w:t>получившегося хранилища.</w:t>
      </w:r>
    </w:p>
    <w:p>
      <w:r>
        <w:t>Подтвердив, что он не забыл взять</w:t>
      </w:r>
    </w:p>
    <w:p>
      <w:r>
        <w:t>амулеты, Клейн поднялся над серым туманом, чтобы совершить гадание.</w:t>
      </w:r>
    </w:p>
    <w:p>
      <w:r>
        <w:t>Завершив приготовления, он надел фуражку и вышел на улицу.</w:t>
      </w:r>
    </w:p>
    <w:p>
      <w:r>
        <w:t>Клейн направлялся на Верди-Стрит 32, к югу от моста. Именно там был найден мастер-ключ!</w:t>
      </w:r>
    </w:p>
    <w:p>
      <w:r>
        <w:t>По</w:t>
      </w:r>
    </w:p>
    <w:p>
      <w:r>
        <w:t>мнению Клейна, там могли быть какие-нибудь зацепки касающиеся формулы</w:t>
      </w:r>
    </w:p>
    <w:p>
      <w:r>
        <w:t>Ученика или связанные с мастер-ключом предметы. Он давно хотел проверить</w:t>
      </w:r>
    </w:p>
    <w:p>
      <w:r>
        <w:t>это место, но всякий раз его останавливало лишь то, что в том доме</w:t>
      </w:r>
    </w:p>
    <w:p>
      <w:r>
        <w:t>могло находится враждебно настроенное привидение. Так было до тех пор,</w:t>
      </w:r>
    </w:p>
    <w:p>
      <w:r>
        <w:t>пока он не приобрел подходящие для такого случая боеприпасы.</w:t>
      </w:r>
    </w:p>
    <w:p>
      <w:r>
        <w:t>Фокусник никогда не выступает неподготовленным!</w:t>
      </w:r>
    </w:p>
    <w:p>
      <w:r>
        <w:t>Клейн пересадками добрался до места назначения.</w:t>
      </w:r>
    </w:p>
    <w:p>
      <w:r>
        <w:t>К</w:t>
      </w:r>
    </w:p>
    <w:p>
      <w:r>
        <w:t>тому времени уже была поздняя ночь, и Баклунд заливала студеная морось.</w:t>
      </w:r>
    </w:p>
    <w:p>
      <w:r>
        <w:t>На улице никого не было, а газовые фонари, из-за мелкой мороси, еле</w:t>
      </w:r>
    </w:p>
    <w:p>
      <w:r>
        <w:t>освещали путь.</w:t>
      </w:r>
    </w:p>
    <w:p>
      <w:r>
        <w:t>Клейн обошел вокруг дома номер тридцать два.</w:t>
      </w:r>
    </w:p>
    <w:p>
      <w:r>
        <w:t>Наконец собравшись, он сбоку залез на второй этаж и перелез на балкон,</w:t>
      </w:r>
    </w:p>
    <w:p>
      <w:r>
        <w:t>легко войдя внутрь через дверь, которую не закрыл за собой вор.</w:t>
      </w:r>
    </w:p>
    <w:p>
      <w:r>
        <w:t>Клейн не стал брать с собой мастер-ключ, опасаясь, что он опять приведет его к неприятностям.</w:t>
      </w:r>
    </w:p>
    <w:p>
      <w:r>
        <w:t>Планировка</w:t>
      </w:r>
    </w:p>
    <w:p>
      <w:r>
        <w:t>у дома была до скуки типичной. Коридор, соединявший два балкона,</w:t>
      </w:r>
    </w:p>
    <w:p>
      <w:r>
        <w:t>тянулся через весь второй этаж. Вдоль стен располагались спальни, ванная</w:t>
      </w:r>
    </w:p>
    <w:p>
      <w:r>
        <w:t>комната, застекленный солярий для растений и спортивный зал.</w:t>
      </w:r>
    </w:p>
    <w:p>
      <w:r>
        <w:t>В алом свете луны, падавшим с окон, Клейн увидел, что все двери распахнуты, а вещи разбросаны.</w:t>
      </w:r>
    </w:p>
    <w:p>
      <w:r>
        <w:t>А вор не старался провернуть все аккуратно… Он наверняка искал что-то особенное…</w:t>
      </w:r>
    </w:p>
    <w:p>
      <w:r>
        <w:t>Клейн обошел комнаты одну за другой, в поисках чего-нибудь необычного.</w:t>
      </w:r>
    </w:p>
    <w:p>
      <w:r>
        <w:t>Через пару минут, Клейн, надевший на руки черные перчатки, уже стоял у лестницы.</w:t>
      </w:r>
    </w:p>
    <w:p>
      <w:r>
        <w:t>Не успел он сделать и шага вниз, как перед ним возникла фигура.</w:t>
      </w:r>
    </w:p>
    <w:p>
      <w:r>
        <w:t>Тело было прижато к стене в углу лестницы, спиной к Клейну. Черные густые волосы почти закрывали шею.</w:t>
      </w:r>
    </w:p>
    <w:p>
      <w:r>
        <w:t>Клейн, который уже давно активировал Духовное Зрение, заметил, как у тела дернулась шея!</w:t>
      </w:r>
    </w:p>
    <w:p>
      <w:r>
        <w:t>Горло хрустнуло, и голова вывернулась назад!</w:t>
      </w:r>
    </w:p>
    <w:p>
      <w:r>
        <w:t>В блеклом свете алой луны, мертвец обратился к Клейну глазами полными ужаса.</w:t>
      </w:r>
    </w:p>
    <w:p>
      <w:r>
        <w:t>*Тук! *Тук!*</w:t>
      </w:r>
    </w:p>
    <w:p>
      <w:r>
        <w:t>Глаза вывались из орбит прямо на пол.</w:t>
      </w:r>
    </w:p>
    <w:p>
      <w:r>
        <w:t>*Бах!*</w:t>
      </w:r>
    </w:p>
    <w:p>
      <w:r>
        <w:t>Голова мертвеца отвалилась и ударилась об ступеньки.</w:t>
      </w:r>
    </w:p>
    <w:p>
      <w:r>
        <w:t>Он уже давно мертв, я не вижу никакой ауры…</w:t>
      </w:r>
    </w:p>
    <w:p>
      <w:r>
        <w:t>Клейн спокойно наблюдал за происходящим, словно за какой-то плохой сценкой.</w:t>
      </w:r>
    </w:p>
    <w:p>
      <w:r>
        <w:t>По одежде и количеству открытых комнат на втором этаже, он догадался, что перед ним был невезучий домушник.</w:t>
      </w:r>
    </w:p>
    <w:p>
      <w:r>
        <w:t>Такое чувство, что мастер-ключ, а точнее его пропажа, запустила череду фатальных неудач…</w:t>
      </w:r>
    </w:p>
    <w:p>
      <w:r>
        <w:t>Клейн вытащил револьвер и взвел курок. Затем он подошел к безголовому трупу.</w:t>
      </w:r>
    </w:p>
    <w:p>
      <w:r>
        <w:t>Присев на корточки и осмотрев мертвеца, он не обнаружил ничего странного.</w:t>
      </w:r>
    </w:p>
    <w:p>
      <w:r>
        <w:t>Поразмыслив</w:t>
      </w:r>
    </w:p>
    <w:p>
      <w:r>
        <w:t>пару секунд, Клейн выпрямился и осторожно спустился по лестнице. Шагал</w:t>
      </w:r>
    </w:p>
    <w:p>
      <w:r>
        <w:t>он крайне осторожно, что даже ни одна из деревянных половиц не</w:t>
      </w:r>
    </w:p>
    <w:p>
      <w:r>
        <w:t>скрипнула.</w:t>
      </w:r>
    </w:p>
    <w:p>
      <w:r>
        <w:t>Один шаг, два шага, три шага. Наконец он спустился на первый этаж.</w:t>
      </w:r>
    </w:p>
    <w:p>
      <w:r>
        <w:t>Перед</w:t>
      </w:r>
    </w:p>
    <w:p>
      <w:r>
        <w:t>ним предстал коридор. Алый лунный свет едва проникал внутрь, очерчивая</w:t>
      </w:r>
    </w:p>
    <w:p>
      <w:r>
        <w:t>контуры интерьера. Двери по обе стороны коридора были раскрыты, всюду</w:t>
      </w:r>
    </w:p>
    <w:p>
      <w:r>
        <w:t>был кавардак. Здесь не было ни гостиной, ни столовой, ни кухни.</w:t>
      </w:r>
    </w:p>
    <w:p>
      <w:r>
        <w:t>Я опять на втором этаже?!</w:t>
      </w:r>
    </w:p>
    <w:p>
      <w:r>
        <w:t>На протяжении всего процесса, он не почувствовал ничего необычного!</w:t>
      </w:r>
    </w:p>
    <w:p>
      <w:r>
        <w:t>Клейн не запаниковал и медленно обернулся. Позади него была лестница, ведущая вниз!</w:t>
      </w:r>
    </w:p>
    <w:p>
      <w:r>
        <w:t>Я</w:t>
      </w:r>
    </w:p>
    <w:p>
      <w:r>
        <w:t>могу противостоять вторжению в мои сны или определять, нахожусь ли я в</w:t>
      </w:r>
    </w:p>
    <w:p>
      <w:r>
        <w:t>реальном мире… Но вот к галлюцинациям у меня нет сопротивления…</w:t>
      </w:r>
    </w:p>
    <w:p>
      <w:r>
        <w:t>Клейн достал спичечный коробок и вытащил несколько спичек рукой с револьвером.</w:t>
      </w:r>
    </w:p>
    <w:p>
      <w:r>
        <w:t>Он продолжил спускаться вниз, бросая спички через каждые несколько шагов.</w:t>
      </w:r>
    </w:p>
    <w:p>
      <w:r>
        <w:t>Клейн снова подошел к углу лестницы и увидел мертвое тело с головой, отделенной от туловища.</w:t>
      </w:r>
    </w:p>
    <w:p>
      <w:r>
        <w:t>Отвернувшись от мертвеца, холодный ветерок прошелся по затылку незваного гостя, заставив волосы встать дыбом.</w:t>
      </w:r>
    </w:p>
    <w:p>
      <w:r>
        <w:t>*Щелк!*</w:t>
      </w:r>
    </w:p>
    <w:p>
      <w:r>
        <w:t>Клейн щелкнул пальцами и красное пламя вырвалось за его спиной, устремившись к потолку.</w:t>
      </w:r>
    </w:p>
    <w:p>
      <w:r>
        <w:t>Из столба пламени виднелось чудовище, обнажающее свои клыки и размахивающее когтями!</w:t>
      </w:r>
    </w:p>
    <w:p>
      <w:r>
        <w:t>Клейн уже собирался обернуться, как вдруг его тело оцепенело, будто провалившись в ледяное озеро.</w:t>
      </w:r>
    </w:p>
    <w:p>
      <w:r>
        <w:t>Он не мог сдержать дрожь, а его левая рука медленно потянулась к шее, норовя придушить владельца.</w:t>
      </w:r>
    </w:p>
    <w:p>
      <w:r>
        <w:t>Клейн тихо всхлипнул.</w:t>
      </w:r>
    </w:p>
    <w:p>
      <w:r>
        <w:t>Но кое-как совладав с левой рукой и сунув ее в карман, он снял Духовный Барьер и раскрыл коробку с патронами.</w:t>
      </w:r>
    </w:p>
    <w:p>
      <w:r>
        <w:t>Затем Клейн вынул Медный свисток Азика, потряс его и подбросил в воздух за спину.</w:t>
      </w:r>
    </w:p>
    <w:p>
      <w:r>
        <w:t>Зловещая, хладная масса вспрыгнула, и как собака в погоне за мячиком, набросилась на Медный свисток!</w:t>
      </w:r>
    </w:p>
    <w:p>
      <w:r>
        <w:t>Клейн улыбнулся, развернулся в пол оборота, поднял правую руку и как следует прицелился.</w:t>
      </w:r>
    </w:p>
    <w:p>
      <w:r>
        <w:t>— Пока-пока.</w:t>
      </w:r>
    </w:p>
    <w:p>
      <w:r>
        <w:t>*Бах!*</w:t>
      </w:r>
    </w:p>
    <w:p>
      <w:r>
        <w:t>Бледно-золотая Очищающая пуля вылетела и попала точно в неясный силуэт чудовища.</w:t>
      </w:r>
    </w:p>
    <w:p>
      <w:r>
        <w:t>Тут же раздался леденящий кровь визг и золоченым пламенем в воздухе очертился человеческий силуэт!</w:t>
      </w:r>
    </w:p>
    <w:p>
      <w:r>
        <w:t>Теплый яркий свет прогнал зловещую атмосферу и холод.</w:t>
      </w:r>
    </w:p>
    <w:p>
      <w:r>
        <w:t>Когда Клейн огляделся, он увидел, что голова трупа была на месте. Руки мертвеца крепко обхватывали его же шею.</w:t>
      </w:r>
    </w:p>
    <w:p>
      <w:r>
        <w:t>Хе-хе, без подготовки — никуда…</w:t>
      </w:r>
    </w:p>
    <w:p>
      <w:r>
        <w:t>Клейн</w:t>
      </w:r>
    </w:p>
    <w:p>
      <w:r>
        <w:t>усмехнулся и вновь спустился по лестнице. Он благополучно добрался до</w:t>
      </w:r>
    </w:p>
    <w:p>
      <w:r>
        <w:t>первого этажа и поднял свой свисток. Затем он дважды взмахнул им, чтобы</w:t>
      </w:r>
    </w:p>
    <w:p>
      <w:r>
        <w:t>убедиться в отсутствии других потусторонних сущностей.</w:t>
      </w:r>
    </w:p>
    <w:p>
      <w:r>
        <w:t>Удостоверившись, что все было в порядке, он направился прямо в подвал.</w:t>
      </w:r>
    </w:p>
    <w:p>
      <w:r>
        <w:t>Спустившись</w:t>
      </w:r>
    </w:p>
    <w:p>
      <w:r>
        <w:t>вниз и раскрыв дверь, он увидел картину из своего сна. Ему на глаза</w:t>
      </w:r>
    </w:p>
    <w:p>
      <w:r>
        <w:t>попался коричневый блокнот, лежавший на длинном столе.</w:t>
      </w:r>
    </w:p>
    <w:p>
      <w:r>
        <w:t>[i] В прошлых главах: «Тень с человеческой кожей».</w:t>
      </w:r>
    </w:p>
    <w:p>
      <w:r>
        <w:br w:type="page"/>
      </w:r>
    </w:p>
    <w:p>
      <w:r>
        <w:rPr>
          <w:b/>
          <w:sz w:val="28"/>
        </w:rPr>
        <w:t>Том 2 Глава 336 - Семья Авраамов</w:t>
      </w:r>
    </w:p>
    <w:p>
      <w:r>
        <w:t>Не считая некоторых деталей, здесь все в точности, как было в моем сне…</w:t>
      </w:r>
    </w:p>
    <w:p>
      <w:r>
        <w:t>Клейн огляделся, подметил наличие горшков, кувшинов и подсвечников, свечи в которых уже давно погасли.</w:t>
      </w:r>
    </w:p>
    <w:p>
      <w:r>
        <w:t>Духовное Зрение подсказало ему, что в емкостях не было ничего мистического.</w:t>
      </w:r>
    </w:p>
    <w:p>
      <w:r>
        <w:t>Впрочем, здесь еще осталось кое-что интересное…</w:t>
      </w:r>
    </w:p>
    <w:p>
      <w:r>
        <w:t>Клейн протянул руку и коснулся поверхности стола.</w:t>
      </w:r>
    </w:p>
    <w:p>
      <w:r>
        <w:t>На перчатке тут же собралась пыль.</w:t>
      </w:r>
    </w:p>
    <w:p>
      <w:r>
        <w:t>Прибегнув</w:t>
      </w:r>
    </w:p>
    <w:p>
      <w:r>
        <w:t>к гаданию, Клейн определил, что никаких потайных ниш не было. Внимание</w:t>
      </w:r>
    </w:p>
    <w:p>
      <w:r>
        <w:t>его привлек коричневый блокнот, лежавший на длинном запыленном столе.</w:t>
      </w:r>
    </w:p>
    <w:p>
      <w:r>
        <w:t>Осторожно раскрыв записную книжку, он увидел содержимое первой ее страницы.</w:t>
      </w:r>
    </w:p>
    <w:p>
      <w:r>
        <w:t>«Это войдет в анналы истории расцвета проклятой семьи! Я поведаю все, а вы, будущие потомки, внемлите же каждому слову!»</w:t>
      </w:r>
    </w:p>
    <w:p>
      <w:r>
        <w:t>Какая</w:t>
      </w:r>
    </w:p>
    <w:p>
      <w:r>
        <w:t>жалость, что дальше девятой последовательности ты так и не продвинулся…</w:t>
      </w:r>
    </w:p>
    <w:p>
      <w:r>
        <w:t>Теперь, наверное, кроме этого дневника от тебя ничего не осталось…</w:t>
      </w:r>
    </w:p>
    <w:p>
      <w:r>
        <w:t>Пробормотал себе под нос Клейн и продолжил перелистывать страницы.</w:t>
      </w:r>
    </w:p>
    <w:p>
      <w:r>
        <w:t>Прежде чем забрать с собой записную книжку, он хотел убедиться, что она представляет из себя хоть какую-то ценность.</w:t>
      </w:r>
    </w:p>
    <w:p>
      <w:r>
        <w:t>«Мы,</w:t>
      </w:r>
    </w:p>
    <w:p>
      <w:r>
        <w:t>Авраамы, были одной из самых могущественных семей Четвертой эпохи, а</w:t>
      </w:r>
    </w:p>
    <w:p>
      <w:r>
        <w:t>также главными единомышленниками династии Тюдоров. В ту эпоху, будь то</w:t>
      </w:r>
    </w:p>
    <w:p>
      <w:r>
        <w:t>семья Августов из Лоена, семья Эйнхорнов из Фейсака, семья Сауронов из</w:t>
      </w:r>
    </w:p>
    <w:p>
      <w:r>
        <w:t>Интиса или семья Кастии из Фейнапоттера — все они взирали на нас</w:t>
      </w:r>
    </w:p>
    <w:p>
      <w:r>
        <w:t>свысока.</w:t>
      </w:r>
    </w:p>
    <w:p>
      <w:r>
        <w:t>Да, они были сильны, но и мы почти-что не отставали!</w:t>
      </w:r>
    </w:p>
    <w:p>
      <w:r>
        <w:t>Даже семьи Антигона и Заратула, о которых ходила молва, были куда маломощны чем мы.</w:t>
      </w:r>
    </w:p>
    <w:p>
      <w:r>
        <w:t>К</w:t>
      </w:r>
    </w:p>
    <w:p>
      <w:r>
        <w:t>превеликому сожалению, слава нашей семьи канула в лету, во время войны</w:t>
      </w:r>
    </w:p>
    <w:p>
      <w:r>
        <w:t>четырех Императоров. Наш прародитель Вефиль пропал без вести в той</w:t>
      </w:r>
    </w:p>
    <w:p>
      <w:r>
        <w:t>войне, в войне, где участвовали сами божества. А прочие могущественные</w:t>
      </w:r>
    </w:p>
    <w:p>
      <w:r>
        <w:t>Потусторонние из нашей семьи и вовсе на этой войне погибли.</w:t>
      </w:r>
    </w:p>
    <w:p>
      <w:r>
        <w:t>С тех</w:t>
      </w:r>
    </w:p>
    <w:p>
      <w:r>
        <w:t>самых пор, на нашей фамилии лежит страшное проклятие. Поколения за</w:t>
      </w:r>
    </w:p>
    <w:p>
      <w:r>
        <w:t>поколениями предки пытались возродить величие нашего дома, но попытки те</w:t>
      </w:r>
    </w:p>
    <w:p>
      <w:r>
        <w:t>были безуспешны. Некоторые, кто преуспели в поприще мистики и</w:t>
      </w:r>
    </w:p>
    <w:p>
      <w:r>
        <w:t>продвинулись по потустороннему Пути, дойдя до восьмых, седьмых, а то и</w:t>
      </w:r>
    </w:p>
    <w:p>
      <w:r>
        <w:t>высших последовательностей — сходили с ума…</w:t>
      </w:r>
    </w:p>
    <w:p>
      <w:r>
        <w:t>Каждый из таких</w:t>
      </w:r>
    </w:p>
    <w:p>
      <w:r>
        <w:t>инцидентов болезненно переносился нашей семьей. Проклятые забывали свои</w:t>
      </w:r>
    </w:p>
    <w:p>
      <w:r>
        <w:t>истоки, и причиняли боль сородичам. Это не наша кровь!</w:t>
      </w:r>
    </w:p>
    <w:p>
      <w:r>
        <w:t>Ради</w:t>
      </w:r>
    </w:p>
    <w:p>
      <w:r>
        <w:t>продолжения рода, семья приняла тяжелое решение и разделилась. Мы</w:t>
      </w:r>
    </w:p>
    <w:p>
      <w:r>
        <w:t>мигрировали в различные части Северного континента. Таким образом</w:t>
      </w:r>
    </w:p>
    <w:p>
      <w:r>
        <w:t>удалось что-то спасти.</w:t>
      </w:r>
    </w:p>
    <w:p>
      <w:r>
        <w:t>Мой отец страшился проклятия, посему решил</w:t>
      </w:r>
    </w:p>
    <w:p>
      <w:r>
        <w:t>остаться обычным человеком. В его жилах текла кровь некогда знаменитого</w:t>
      </w:r>
    </w:p>
    <w:p>
      <w:r>
        <w:t>рода, от того он и возжелал рассказать мне все это.</w:t>
      </w:r>
    </w:p>
    <w:p>
      <w:r>
        <w:t>А я это сохранил. Я увековечу в письме и памяти величие и упадок великой семьи Авраамов»</w:t>
      </w:r>
    </w:p>
    <w:p>
      <w:r>
        <w:t>Сталось</w:t>
      </w:r>
    </w:p>
    <w:p>
      <w:r>
        <w:t>так, что это самый последний отпрыск семьи и тот сошел с ума? Их</w:t>
      </w:r>
    </w:p>
    <w:p>
      <w:r>
        <w:t>проклятие куда страшнее, чем даже то, что лежит на Городе Серебра… Так,</w:t>
      </w:r>
    </w:p>
    <w:p>
      <w:r>
        <w:t>это получается, что все они придерживались одного Пути? Мистер Дур имел к</w:t>
      </w:r>
    </w:p>
    <w:p>
      <w:r>
        <w:t>этому отношение?</w:t>
      </w:r>
    </w:p>
    <w:p>
      <w:r>
        <w:t>Согласно словам Мисс Мага, на нее нисходило</w:t>
      </w:r>
    </w:p>
    <w:p>
      <w:r>
        <w:t>наваждение не сколько из-за полнолуния, а в следствии надевания того</w:t>
      </w:r>
    </w:p>
    <w:p>
      <w:r>
        <w:t>браслета… С того момента ее посещали головные боли, даже если она</w:t>
      </w:r>
    </w:p>
    <w:p>
      <w:r>
        <w:t>браслет не носила…</w:t>
      </w:r>
    </w:p>
    <w:p>
      <w:r>
        <w:t>А тут в чем дело? Может быть, это самое проклятие к Мистеру Дуру не имеет никакого отношения?</w:t>
      </w:r>
    </w:p>
    <w:p>
      <w:r>
        <w:t>В</w:t>
      </w:r>
    </w:p>
    <w:p>
      <w:r>
        <w:t>дневнике упоминался некий предок Вефиль, пропавший во время войны… А</w:t>
      </w:r>
    </w:p>
    <w:p>
      <w:r>
        <w:t>что если это и есть Мистер Дур? Вдруг он был изгнан из реального мира и</w:t>
      </w:r>
    </w:p>
    <w:p>
      <w:r>
        <w:t>был потерян во тьме или оставлен в ловушке Владыки Бурь?</w:t>
      </w:r>
    </w:p>
    <w:p>
      <w:r>
        <w:t>Естественно,</w:t>
      </w:r>
    </w:p>
    <w:p>
      <w:r>
        <w:t>что легче всего было бы достучаться до носителей одной с ним крови…</w:t>
      </w:r>
    </w:p>
    <w:p>
      <w:r>
        <w:t>Жаль, что все высокоуровневые Потусторонние погибли, а его призывы о</w:t>
      </w:r>
    </w:p>
    <w:p>
      <w:r>
        <w:t>помощи сводили с ума слабых из их рода…</w:t>
      </w:r>
    </w:p>
    <w:p>
      <w:r>
        <w:t>Это объясняет осведомленность Мистера Дура о истории Четвертой эпохи и о войне Четырех Императоров…</w:t>
      </w:r>
    </w:p>
    <w:p>
      <w:r>
        <w:t>Если мои предположения верны… Это надо же!</w:t>
      </w:r>
    </w:p>
    <w:p>
      <w:r>
        <w:t>Какая несчастное семейство…</w:t>
      </w:r>
    </w:p>
    <w:p>
      <w:r>
        <w:t>Неужели в той войне действительно участвовали боги?</w:t>
      </w:r>
    </w:p>
    <w:p>
      <w:r>
        <w:t>Клейн слегка нахмурился и принялся еще быстрее листать запыленный дневник.</w:t>
      </w:r>
    </w:p>
    <w:p>
      <w:r>
        <w:t>…</w:t>
      </w:r>
    </w:p>
    <w:p>
      <w:r>
        <w:t>«…</w:t>
      </w:r>
    </w:p>
    <w:p>
      <w:r>
        <w:t>Мой отец, выбравший путь обычного человека, в конце концов, умер своей</w:t>
      </w:r>
    </w:p>
    <w:p>
      <w:r>
        <w:t>смертью. Это нанесло сильный удар по моей матери. Не оправившись от</w:t>
      </w:r>
    </w:p>
    <w:p>
      <w:r>
        <w:t>горя, она ушла вслед за ним.</w:t>
      </w:r>
    </w:p>
    <w:p>
      <w:r>
        <w:t>К счастью, перед смертью, он вручил мне формулы зелий.</w:t>
      </w:r>
    </w:p>
    <w:p>
      <w:r>
        <w:t>Я запишу их здесь, чтобы не забыть.</w:t>
      </w:r>
    </w:p>
    <w:p>
      <w:r>
        <w:t>Девятая последовательность, Ученик.</w:t>
      </w:r>
    </w:p>
    <w:p>
      <w:r>
        <w:t>…</w:t>
      </w:r>
    </w:p>
    <w:p>
      <w:r>
        <w:t>Восьмая последовательность, Мастер Уловок.</w:t>
      </w:r>
    </w:p>
    <w:p>
      <w:r>
        <w:t>…</w:t>
      </w:r>
    </w:p>
    <w:p>
      <w:r>
        <w:t>Седьмая последовательность, Астролог»</w:t>
      </w:r>
    </w:p>
    <w:p>
      <w:r>
        <w:t>Дочитав</w:t>
      </w:r>
    </w:p>
    <w:p>
      <w:r>
        <w:t>до этого места, Клейн слегка приподнял брови, ясно ощутив, что весь</w:t>
      </w:r>
    </w:p>
    <w:p>
      <w:r>
        <w:t>проделанный путь, риск и потраченная очищающая пуля — были не напрасны.</w:t>
      </w:r>
    </w:p>
    <w:p>
      <w:r>
        <w:t>Конечно, ему еще предстояло подняться в пространство над серым</w:t>
      </w:r>
    </w:p>
    <w:p>
      <w:r>
        <w:t>туманом, чтобы убедиться в достоверности указанной в дневнике</w:t>
      </w:r>
    </w:p>
    <w:p>
      <w:r>
        <w:t>информации.</w:t>
      </w:r>
    </w:p>
    <w:p>
      <w:r>
        <w:t>«Астролог»… Путь Ученика на самом деле касается</w:t>
      </w:r>
    </w:p>
    <w:p>
      <w:r>
        <w:t>гаданий… Еще одно подтверждение моим предыдущим догадкам… Путь Провидца и</w:t>
      </w:r>
    </w:p>
    <w:p>
      <w:r>
        <w:t>Путь Ученика могут быть взаимозаменяемы на поздних Последовательностях…</w:t>
      </w:r>
    </w:p>
    <w:p>
      <w:r>
        <w:t>Клейн кивнул и перелистнул страницу.</w:t>
      </w:r>
    </w:p>
    <w:p>
      <w:r>
        <w:t>Он</w:t>
      </w:r>
    </w:p>
    <w:p>
      <w:r>
        <w:t>уже понял, что ему было больше нечего делать в том жутком подвале, так</w:t>
      </w:r>
    </w:p>
    <w:p>
      <w:r>
        <w:t>как дневник был стоящей находкой, но Клейн захотел повременить и</w:t>
      </w:r>
    </w:p>
    <w:p>
      <w:r>
        <w:t>почитать еще немного.</w:t>
      </w:r>
    </w:p>
    <w:p>
      <w:r>
        <w:t>В любом случае, если на страницах дневника</w:t>
      </w:r>
    </w:p>
    <w:p>
      <w:r>
        <w:t>были бы сведения, касаемо чего-то спрятанного и ценного, в стенах этого</w:t>
      </w:r>
    </w:p>
    <w:p>
      <w:r>
        <w:t>дома, ему все равно пришлось бы вернуться. Клейн старательно избегал</w:t>
      </w:r>
    </w:p>
    <w:p>
      <w:r>
        <w:t>подобного рода хлопот.</w:t>
      </w:r>
    </w:p>
    <w:p>
      <w:r>
        <w:t>Он все листал дневник, уже примерно понимая, что из себя представляла жизнь последнего потомка семейства Авраамов.</w:t>
      </w:r>
    </w:p>
    <w:p>
      <w:r>
        <w:t>После</w:t>
      </w:r>
    </w:p>
    <w:p>
      <w:r>
        <w:t>смерти его родителей, он пытался связаться с потусторонними кругами,</w:t>
      </w:r>
    </w:p>
    <w:p>
      <w:r>
        <w:t>дабы собрать все знания о Потустороннем Пути, которому тот невольно</w:t>
      </w:r>
    </w:p>
    <w:p>
      <w:r>
        <w:t>принадлежал.</w:t>
      </w:r>
    </w:p>
    <w:p>
      <w:r>
        <w:t>После двух лет напряженной работы, познав множество тайн, он наконец преуспел и сварил свое зелье.</w:t>
      </w:r>
    </w:p>
    <w:p>
      <w:r>
        <w:t>В конце дневника было написано:</w:t>
      </w:r>
    </w:p>
    <w:p>
      <w:r>
        <w:t>«Согласно</w:t>
      </w:r>
    </w:p>
    <w:p>
      <w:r>
        <w:t>моим сведениям, потусторонний мир с реальным сопрягается постоянно, но в</w:t>
      </w:r>
    </w:p>
    <w:p>
      <w:r>
        <w:t>канун полнолуния их связь сильнее всего. В полную луну, духовность</w:t>
      </w:r>
    </w:p>
    <w:p>
      <w:r>
        <w:t>человека на максимуме, и оттого зелья следует принимать именно в это</w:t>
      </w:r>
    </w:p>
    <w:p>
      <w:r>
        <w:t>время.</w:t>
      </w:r>
    </w:p>
    <w:p>
      <w:r>
        <w:t>Я стану Учеником в следующую полную луну!</w:t>
      </w:r>
    </w:p>
    <w:p>
      <w:r>
        <w:t>Шаг за шагом, я верну величие своей семьи!</w:t>
      </w:r>
    </w:p>
    <w:p>
      <w:r>
        <w:t>Как</w:t>
      </w:r>
    </w:p>
    <w:p>
      <w:r>
        <w:t>только я продвинусь до седьмой последовательности, я свяжусь со</w:t>
      </w:r>
    </w:p>
    <w:p>
      <w:r>
        <w:t>старейшинами, в соответствии с установленными моей семьей обычаями.</w:t>
      </w:r>
    </w:p>
    <w:p>
      <w:r>
        <w:t>Я знаю как с ними связаться, но способ сокрыт под строжайшим секретом. Я сохраню это в тайне»</w:t>
      </w:r>
    </w:p>
    <w:p>
      <w:r>
        <w:t>Принять зелье в полнолуние?</w:t>
      </w:r>
    </w:p>
    <w:p>
      <w:r>
        <w:t>Клейн остолбенел.</w:t>
      </w:r>
    </w:p>
    <w:p>
      <w:r>
        <w:t>— Да простит тебя богиня, за твое невежество, — исполнив молебный жест, произнес Клейн.</w:t>
      </w:r>
    </w:p>
    <w:p>
      <w:r>
        <w:t>Теперь он понимал, почему этот парень сошел с ума.</w:t>
      </w:r>
    </w:p>
    <w:p>
      <w:r>
        <w:t>По</w:t>
      </w:r>
    </w:p>
    <w:p>
      <w:r>
        <w:t>разумению Клейна, тысячелетним проклятием семейства Авраамов были</w:t>
      </w:r>
    </w:p>
    <w:p>
      <w:r>
        <w:t>мольбы о помощи Мистера Дура. Последний как раз в полнолуние и взывал</w:t>
      </w:r>
    </w:p>
    <w:p>
      <w:r>
        <w:t>через бредни о спасении.</w:t>
      </w:r>
    </w:p>
    <w:p>
      <w:r>
        <w:t>И этот парень решил начать свой мистический путь с близкого знакомства с давним предком…</w:t>
      </w:r>
    </w:p>
    <w:p>
      <w:r>
        <w:t>Пока организм лишь начинал усваивать зелье, на перебой этим противоестественным процессам шел Мистер Дур, со своим наваждением…</w:t>
      </w:r>
    </w:p>
    <w:p>
      <w:r>
        <w:t>Как же хорошо, что я пережил это…</w:t>
      </w:r>
    </w:p>
    <w:p>
      <w:r>
        <w:t>Клейн невольно вздохнул.</w:t>
      </w:r>
    </w:p>
    <w:p>
      <w:r>
        <w:t>Затем он вспомнил о роли мастер-ключа во всей этой истории, и сделал одно предположение.</w:t>
      </w:r>
    </w:p>
    <w:p>
      <w:r>
        <w:t>Мастер-ключ</w:t>
      </w:r>
    </w:p>
    <w:p>
      <w:r>
        <w:t>— есть сгусток Потусторонней Черты Ученика и наваждений Мистера Дура.</w:t>
      </w:r>
    </w:p>
    <w:p>
      <w:r>
        <w:t>Наверное, именно поэтому случайный человек то и дело попадает в</w:t>
      </w:r>
    </w:p>
    <w:p>
      <w:r>
        <w:t>неприятности, нося ключ при себе… Это косвенно объясняет неясность ума</w:t>
      </w:r>
    </w:p>
    <w:p>
      <w:r>
        <w:t>носителя этого артефакта…</w:t>
      </w:r>
    </w:p>
    <w:p>
      <w:r>
        <w:t>Прямо настоящее проклятие!</w:t>
      </w:r>
    </w:p>
    <w:p>
      <w:r>
        <w:t>Учитывая все это, Мистер Дур и в правду может являться прямым потомком семьи Авраамов….</w:t>
      </w:r>
    </w:p>
    <w:p>
      <w:r>
        <w:t>Фух…</w:t>
      </w:r>
    </w:p>
    <w:p>
      <w:r>
        <w:t>Клейн</w:t>
      </w:r>
    </w:p>
    <w:p>
      <w:r>
        <w:t>вздохнул, так и не найдя никаких упоминаний о сокровищах, на страницах</w:t>
      </w:r>
    </w:p>
    <w:p>
      <w:r>
        <w:t>дневника. Он положил в карман запыленную книжку и вышел из подвала.</w:t>
      </w:r>
    </w:p>
    <w:p>
      <w:r>
        <w:t>Воспользовавшись,</w:t>
      </w:r>
    </w:p>
    <w:p>
      <w:r>
        <w:t>на всякий случай, медным свисток, он пошел тем же путем, что и пришел.</w:t>
      </w:r>
    </w:p>
    <w:p>
      <w:r>
        <w:t>Выйдя на балкон, он поднял левую руку и щелкнул пальцами.</w:t>
      </w:r>
    </w:p>
    <w:p>
      <w:r>
        <w:t>Разбросанные по лестнице спички загорелись алым пламенем.</w:t>
      </w:r>
    </w:p>
    <w:p>
      <w:r>
        <w:t>Вскоре погаснув, они оставили за собой незначительные следы огня.</w:t>
      </w:r>
    </w:p>
    <w:p>
      <w:r>
        <w:t>…</w:t>
      </w:r>
    </w:p>
    <w:p>
      <w:r>
        <w:t>Вернувшись в Восточный район, чтобы снять с себя маскировку, Клейн двинулся на Минск-Стрит и попал домой до полуночи.</w:t>
      </w:r>
    </w:p>
    <w:p>
      <w:r>
        <w:t>Он поднялся над серым туманом и подтвердил подлинность найденных им формул.</w:t>
      </w:r>
    </w:p>
    <w:p>
      <w:r>
        <w:t>Вскоре он вызвал свою марионетку, Мистера Мира, и опомнившись, неосознанно хлопнул себя по лбу.</w:t>
      </w:r>
    </w:p>
    <w:p>
      <w:r>
        <w:t>Чуть не забыл!</w:t>
      </w:r>
    </w:p>
    <w:p>
      <w:r>
        <w:t>Черный глаз Росаго остался в реальном мире…</w:t>
      </w:r>
    </w:p>
    <w:p>
      <w:r>
        <w:t>Пройдя</w:t>
      </w:r>
    </w:p>
    <w:p>
      <w:r>
        <w:t>все трудности, Клейн приказал Мистеру Миру принять величественную позу,</w:t>
      </w:r>
    </w:p>
    <w:p>
      <w:r>
        <w:t>а сам изменил облик дворца, чтобы тот походил на обыкновенное жилище.</w:t>
      </w:r>
    </w:p>
    <w:p>
      <w:r>
        <w:t>—</w:t>
      </w:r>
    </w:p>
    <w:p>
      <w:r>
        <w:t>Шут, не принадлежащий этой эпохе… — начала хриплым голосом марионетка, —</w:t>
      </w:r>
    </w:p>
    <w:p>
      <w:r>
        <w:t>пожалуйста, сообщите Мисс Магу, что я получил формулу Мастера Уловок… Я</w:t>
      </w:r>
    </w:p>
    <w:p>
      <w:r>
        <w:t>очень надеюсь, что она сможет раздобыть для меня артефакты Солнца, что</w:t>
      </w:r>
    </w:p>
    <w:p>
      <w:r>
        <w:t>нужны для очищения и изгнания потусторонних сущностей. Если стоимость</w:t>
      </w:r>
    </w:p>
    <w:p>
      <w:r>
        <w:t>будет не равна, то я готов компенсировать затраты.</w:t>
      </w:r>
    </w:p>
    <w:p>
      <w:r>
        <w:t>Клейн отправил эту мольбу Алой Звезде, что символизировала Мисс Мага.</w:t>
      </w:r>
    </w:p>
    <w:p>
      <w:r>
        <w:br w:type="page"/>
      </w:r>
    </w:p>
    <w:p>
      <w:r>
        <w:rPr>
          <w:b/>
          <w:sz w:val="28"/>
        </w:rPr>
        <w:t>Том 2 Глава 337 - Пропавший человек</w:t>
      </w:r>
    </w:p>
    <w:p>
      <w:r>
        <w:t>Форс на календаре ручкой отметила дату предстоящего полнолуния.</w:t>
      </w:r>
    </w:p>
    <w:p>
      <w:r>
        <w:t>Она уже решила, что как услышит иллюзорный шепот, то сразу же взмолится Шуту, дабы укрыться в пространстве над серым туманом.</w:t>
      </w:r>
    </w:p>
    <w:p>
      <w:r>
        <w:t>Жизнь действительно наполнена моментами, которых стоит жать с нетерпением…</w:t>
      </w:r>
    </w:p>
    <w:p>
      <w:r>
        <w:t>Закрыв очередной роман, Форс собралась уже тушить лампу и готовиться ко сну.</w:t>
      </w:r>
    </w:p>
    <w:p>
      <w:r>
        <w:t>Как</w:t>
      </w:r>
    </w:p>
    <w:p>
      <w:r>
        <w:t>тут же перед ее глазами возникла вспышка. Она увидел бескрайний серый</w:t>
      </w:r>
    </w:p>
    <w:p>
      <w:r>
        <w:t>туман и величественную фигуру Шута, восседавшего в возвышенном дворце, а</w:t>
      </w:r>
    </w:p>
    <w:p>
      <w:r>
        <w:t>также человека, который преданно ему молился.</w:t>
      </w:r>
    </w:p>
    <w:p>
      <w:r>
        <w:t>Когда голос достиг ее ушей, она чуть не подпрыгнула от радости.</w:t>
      </w:r>
    </w:p>
    <w:p>
      <w:r>
        <w:t>Формула Мастера Уловок? Та самая?!</w:t>
      </w:r>
    </w:p>
    <w:p>
      <w:r>
        <w:t>Я была на стольких собраниях Потусторонних, что даже посчитать трудно… Неужели мне удастся получить формулу в Клубе Таро?</w:t>
      </w:r>
    </w:p>
    <w:p>
      <w:r>
        <w:t>А ведь не прошло и недели!</w:t>
      </w:r>
    </w:p>
    <w:p>
      <w:r>
        <w:t>Этот клуб… Он и вправду несравним ни с каким другим…</w:t>
      </w:r>
    </w:p>
    <w:p>
      <w:r>
        <w:t>Форс взволнованно выдохнула, волнуясь от грядущего.</w:t>
      </w:r>
    </w:p>
    <w:p>
      <w:r>
        <w:t>— Мистер Шут, эта формула подлинная? — осторожно спросила она.</w:t>
      </w:r>
    </w:p>
    <w:p>
      <w:r>
        <w:t>— Да, — прозвучал короткий и емкий ответ.</w:t>
      </w:r>
    </w:p>
    <w:p>
      <w:r>
        <w:t>Форс сжала кулаки и про себя визгнула от радости.</w:t>
      </w:r>
    </w:p>
    <w:p>
      <w:r>
        <w:t>— Это был Мистер Мир? Пожалуйста, передайте ему, что я как можно скорее найду необходимые для обмена артефакты.</w:t>
      </w:r>
    </w:p>
    <w:p>
      <w:r>
        <w:t>Когда</w:t>
      </w:r>
    </w:p>
    <w:p>
      <w:r>
        <w:t>серая пелена рассеялась, Форс еще какое-то время сидела на месте и</w:t>
      </w:r>
    </w:p>
    <w:p>
      <w:r>
        <w:t>осмысливала произошедшее. Встав с места, она неосознанно принялась</w:t>
      </w:r>
    </w:p>
    <w:p>
      <w:r>
        <w:t>расхаживать взад-вперед по комнате.</w:t>
      </w:r>
    </w:p>
    <w:p>
      <w:r>
        <w:t>Артефакты Солнца, для</w:t>
      </w:r>
    </w:p>
    <w:p>
      <w:r>
        <w:t>очищения и изгнания потусторонних сущностей… В прошлом я встречалась с</w:t>
      </w:r>
    </w:p>
    <w:p>
      <w:r>
        <w:t>такими только дважды… Их уже давно кто-то купил… Навряд-ли они захотят с</w:t>
      </w:r>
    </w:p>
    <w:p>
      <w:r>
        <w:t>ними расстаться… Еще на собраниях Мистера «А», Сио наняла последователя</w:t>
      </w:r>
    </w:p>
    <w:p>
      <w:r>
        <w:t>Вечного Пылающего Солнца, чтобы тот провел ритуал очищения… Он был, по</w:t>
      </w:r>
    </w:p>
    <w:p>
      <w:r>
        <w:t>крайней мере, седьмой последовательности… Должно быть, у него что-то</w:t>
      </w:r>
    </w:p>
    <w:p>
      <w:r>
        <w:t>есть… Или он обходился без артефактов… Интересно, во сколько фунтом мне</w:t>
      </w:r>
    </w:p>
    <w:p>
      <w:r>
        <w:t>обойдется покупка… Да, Мистер Мир готов компенсировать разницу, но мне</w:t>
      </w:r>
    </w:p>
    <w:p>
      <w:r>
        <w:t>же нужно от чего-то отталкиваться…</w:t>
      </w:r>
    </w:p>
    <w:p>
      <w:r>
        <w:t>Форс осознала свое бедственное финансовое положение.</w:t>
      </w:r>
    </w:p>
    <w:p>
      <w:r>
        <w:t>У</w:t>
      </w:r>
    </w:p>
    <w:p>
      <w:r>
        <w:t>нее было 370 фунтов наличными, полученные от Виконта Глайнта за формулу</w:t>
      </w:r>
    </w:p>
    <w:p>
      <w:r>
        <w:t>Аптекаря. Также на ее счету лежали 510 фунтов, что в сумме давали почти</w:t>
      </w:r>
    </w:p>
    <w:p>
      <w:r>
        <w:t>900 фунтов.</w:t>
      </w:r>
    </w:p>
    <w:p>
      <w:r>
        <w:t>Нужный Мистеру Миру артефакт может стоить все 2000</w:t>
      </w:r>
    </w:p>
    <w:p>
      <w:r>
        <w:t>фунтов, ведь цена даже, сравнительно, дешевого мистического предмета</w:t>
      </w:r>
    </w:p>
    <w:p>
      <w:r>
        <w:t>может достигать 500-600 фунтов… Что если я найду необходимый предмет и у</w:t>
      </w:r>
    </w:p>
    <w:p>
      <w:r>
        <w:t>меня не хватит на него денег? Взять кредит в банке или ссуду у</w:t>
      </w:r>
    </w:p>
    <w:p>
      <w:r>
        <w:t>ростовщика? Может, я смогу занять у Мисс Одри на пару дней… У нее то</w:t>
      </w:r>
    </w:p>
    <w:p>
      <w:r>
        <w:t>проблем с деньгами не бывает… Да и она не станет брать с меня никаких</w:t>
      </w:r>
    </w:p>
    <w:p>
      <w:r>
        <w:t>процентов…</w:t>
      </w:r>
    </w:p>
    <w:p>
      <w:r>
        <w:t>Форс быстро нашла решение.</w:t>
      </w:r>
    </w:p>
    <w:p>
      <w:r>
        <w:t>К тому времени Сио</w:t>
      </w:r>
    </w:p>
    <w:p>
      <w:r>
        <w:t>уже вернулась домой со своей «секретной» тренировки. Увидев, что в</w:t>
      </w:r>
    </w:p>
    <w:p>
      <w:r>
        <w:t>комнате соседки горел свет, она постучала в дверь и спросила:</w:t>
      </w:r>
    </w:p>
    <w:p>
      <w:r>
        <w:t>— Эй, Форс, ты там что, радуешься чему-то? Издатель поднял комиссионные?</w:t>
      </w:r>
    </w:p>
    <w:p>
      <w:r>
        <w:t>— Э-э, нет-нет, — замешкалась Форс, — я только что узнала, что возможно, в скором времени, получу формулу Мастера Уловок.</w:t>
      </w:r>
    </w:p>
    <w:p>
      <w:r>
        <w:t>— Неужели? Наконец-то тебе повезло!</w:t>
      </w:r>
    </w:p>
    <w:p>
      <w:r>
        <w:t>Сио ничуть не засомневалась в словах подруги и не заметила никаких странностей.</w:t>
      </w:r>
    </w:p>
    <w:p>
      <w:r>
        <w:t>Осознав, что ее хорошая подруга так рада за нее, Форс непроизвольно вздохнула.</w:t>
      </w:r>
    </w:p>
    <w:p>
      <w:r>
        <w:t>Я член тайной организации. Я выбрала путь, который требует от меня утаивать и недоговаривать своим друзьям…</w:t>
      </w:r>
    </w:p>
    <w:p>
      <w:r>
        <w:t>Разве эта справедливая цена?</w:t>
      </w:r>
    </w:p>
    <w:p>
      <w:r>
        <w:t>…</w:t>
      </w:r>
    </w:p>
    <w:p>
      <w:r>
        <w:t>Субботним утром.</w:t>
      </w:r>
    </w:p>
    <w:p>
      <w:r>
        <w:t>Клейн снова посетил изобретателя Леппарда.</w:t>
      </w:r>
    </w:p>
    <w:p>
      <w:r>
        <w:t>Поскольку</w:t>
      </w:r>
    </w:p>
    <w:p>
      <w:r>
        <w:t>их изобретение еще не было запатентовано, он выплатил последние</w:t>
      </w:r>
    </w:p>
    <w:p>
      <w:r>
        <w:t>двадцать фунтов и напомнил Леппарду не торопиться разбалтывать о</w:t>
      </w:r>
    </w:p>
    <w:p>
      <w:r>
        <w:t>продукте, пока тот не получит документы из патентного бюро.</w:t>
      </w:r>
    </w:p>
    <w:p>
      <w:r>
        <w:t>В</w:t>
      </w:r>
    </w:p>
    <w:p>
      <w:r>
        <w:t>этом отношении Леппард был очень любезен. Его уже дважды обманывали на</w:t>
      </w:r>
    </w:p>
    <w:p>
      <w:r>
        <w:t>этой почве. Прежде чем получить патент, он радушно рассказывал все о</w:t>
      </w:r>
    </w:p>
    <w:p>
      <w:r>
        <w:t>своем изобретении, и как только потенциальные инвесторы узнавали все</w:t>
      </w:r>
    </w:p>
    <w:p>
      <w:r>
        <w:t>необходимое — они крали его наработки и оформляли патент на себя.</w:t>
      </w:r>
    </w:p>
    <w:p>
      <w:r>
        <w:t>Покинув жилище Леппарда, Клейн прибыл к Изенгарду Стэйтону, в мрачный дом в Районе Хиллстон.</w:t>
      </w:r>
    </w:p>
    <w:p>
      <w:r>
        <w:t>Был как раз тот самый день, когда можно было забирать награду за поимку серийного убийцы!</w:t>
      </w:r>
    </w:p>
    <w:p>
      <w:r>
        <w:t>Пройдя через гостиную, Клейн увидел двух детективов, с которыми уже успел познакомиться, Каслану и Стюарта. Он сел рядом с ними.</w:t>
      </w:r>
    </w:p>
    <w:p>
      <w:r>
        <w:t>—</w:t>
      </w:r>
    </w:p>
    <w:p>
      <w:r>
        <w:t>Шерлок, как ты думаешь, сколько нам выплатят? Вознаграждение уж точно</w:t>
      </w:r>
    </w:p>
    <w:p>
      <w:r>
        <w:t>должно быть выше, чем за охрану Адоля. Конечно, я сделал не так уж и</w:t>
      </w:r>
    </w:p>
    <w:p>
      <w:r>
        <w:t>много… Император Розель как-то сказал: «Чем больше пахоты и прополки,</w:t>
      </w:r>
    </w:p>
    <w:p>
      <w:r>
        <w:t>тем лучше урожай», — Стюарт сидел в кресле, подперев кулаком щетинистый</w:t>
      </w:r>
    </w:p>
    <w:p>
      <w:r>
        <w:t>подбородок.</w:t>
      </w:r>
    </w:p>
    <w:p>
      <w:r>
        <w:t>Клейн с интересом кивнул.</w:t>
      </w:r>
    </w:p>
    <w:p>
      <w:r>
        <w:t>— Разница между</w:t>
      </w:r>
    </w:p>
    <w:p>
      <w:r>
        <w:t>долями вознаграждения может достигнуть нескольких сотен фунтов. Даже</w:t>
      </w:r>
    </w:p>
    <w:p>
      <w:r>
        <w:t>самая маленькая выплата на одного детектива едва ли будет ниже, чем 10</w:t>
      </w:r>
    </w:p>
    <w:p>
      <w:r>
        <w:t>фунтов.</w:t>
      </w:r>
    </w:p>
    <w:p>
      <w:r>
        <w:t>И я тот, кто получит больше всех денег… Если Изенгард, конечно, говорил правду…</w:t>
      </w:r>
    </w:p>
    <w:p>
      <w:r>
        <w:t>В предвкушении добавил про себя Клейн.</w:t>
      </w:r>
    </w:p>
    <w:p>
      <w:r>
        <w:t>В</w:t>
      </w:r>
    </w:p>
    <w:p>
      <w:r>
        <w:t>этот момент в зал вошел сам детектив Стэйтон. На нем были белая рубашка</w:t>
      </w:r>
    </w:p>
    <w:p>
      <w:r>
        <w:t>и коричневый жилет, а в руках он держал изысканную курительную трубку.</w:t>
      </w:r>
    </w:p>
    <w:p>
      <w:r>
        <w:t>Под звук треска поленьев в камине, он уселся в свое рабочее кресло и с</w:t>
      </w:r>
    </w:p>
    <w:p>
      <w:r>
        <w:t>улыбкой заявил:</w:t>
      </w:r>
    </w:p>
    <w:p>
      <w:r>
        <w:t>— Я только что вернулся из полицейского участка.</w:t>
      </w:r>
    </w:p>
    <w:p>
      <w:r>
        <w:t>Они признали наш вклад и считают, что мы сыграли важную роль в раскрытии</w:t>
      </w:r>
    </w:p>
    <w:p>
      <w:r>
        <w:t>этого дела… Да, мы не участвовали в захвате, поэтому можем рассчитывать</w:t>
      </w:r>
    </w:p>
    <w:p>
      <w:r>
        <w:t>лишь на половину от обещанной награды. Проще говоря, мы разделим между</w:t>
      </w:r>
    </w:p>
    <w:p>
      <w:r>
        <w:t>друг другом аж 1000 фунтов!</w:t>
      </w:r>
    </w:p>
    <w:p>
      <w:r>
        <w:t>Изенгард оглядел всех собравшихся, улыбнулся и продолжил:</w:t>
      </w:r>
    </w:p>
    <w:p>
      <w:r>
        <w:t>—</w:t>
      </w:r>
    </w:p>
    <w:p>
      <w:r>
        <w:t>Это большие деньги, даже для Баклунда. Обычному детективу пришлось бы</w:t>
      </w:r>
    </w:p>
    <w:p>
      <w:r>
        <w:t>спать на улице, есть из мусорного контейнера и пить из лужи, чтобы в</w:t>
      </w:r>
    </w:p>
    <w:p>
      <w:r>
        <w:t>течении четырех-пяти лет накопить эту сумму.</w:t>
      </w:r>
    </w:p>
    <w:p>
      <w:r>
        <w:t>Атмосфера в зале тут же превратилась в праздничную. Все были полны предвкушения награды.</w:t>
      </w:r>
    </w:p>
    <w:p>
      <w:r>
        <w:t>Клейн тоже не был исключением, ведь он догадывался, кому будет принадлежать самый большой кусок от вознаграждения.</w:t>
      </w:r>
    </w:p>
    <w:p>
      <w:r>
        <w:t>Должно быть не меньше 100 фунтов? — тихо прошептал он.</w:t>
      </w:r>
    </w:p>
    <w:p>
      <w:r>
        <w:t>Изенград, попыхивающий трубкой, прищурился и с довольным лицом заключил:</w:t>
      </w:r>
    </w:p>
    <w:p>
      <w:r>
        <w:t>—</w:t>
      </w:r>
    </w:p>
    <w:p>
      <w:r>
        <w:t>Всем спасибо за вашу помощь. Теперь я честно разделю эти деньги… Вне</w:t>
      </w:r>
    </w:p>
    <w:p>
      <w:r>
        <w:t>всяких сомнений, наибольший вклад в общее дело вложил Шерлок Мориарти.</w:t>
      </w:r>
    </w:p>
    <w:p>
      <w:r>
        <w:t>Его ход мыслей, позволил нам отыскать улики и направил нас в верное</w:t>
      </w:r>
    </w:p>
    <w:p>
      <w:r>
        <w:t>русло. Он настоящий эксперт своего дела! Госпожа Каслана может</w:t>
      </w:r>
    </w:p>
    <w:p>
      <w:r>
        <w:t>подтвердить это. У меня остались письма от Детектива Мориарти, и любой</w:t>
      </w:r>
    </w:p>
    <w:p>
      <w:r>
        <w:t>сомневающийся может на них взглянуть сам.</w:t>
      </w:r>
    </w:p>
    <w:p>
      <w:r>
        <w:t>Справедливо замечено… Хоть он вполне себе мог начать с себя, выделив свою непосредственную причастность…</w:t>
      </w:r>
    </w:p>
    <w:p>
      <w:r>
        <w:t>Клейн взглянул на Изенгарда в ином свете.</w:t>
      </w:r>
    </w:p>
    <w:p>
      <w:r>
        <w:t>Неудивительно, что он пользуется таким авторитетом в детективных кругах!</w:t>
      </w:r>
    </w:p>
    <w:p>
      <w:r>
        <w:t>Видя, что возражений нет, Изенгард кивнул и произнес:</w:t>
      </w:r>
    </w:p>
    <w:p>
      <w:r>
        <w:t>— Я объявляю, что детектив Шерлок Мориарти будет награжден 300 фунтами!</w:t>
      </w:r>
    </w:p>
    <w:p>
      <w:r>
        <w:t>Как сразу же зашептались собравшиеся детективы.</w:t>
      </w:r>
    </w:p>
    <w:p>
      <w:r>
        <w:t>Время от времени они поглядывали на Клейна, словно наконец узнали в нем блестящего сыщика.</w:t>
      </w:r>
    </w:p>
    <w:p>
      <w:r>
        <w:t>Какой великодушный, справедливый человек…</w:t>
      </w:r>
    </w:p>
    <w:p>
      <w:r>
        <w:t>Клейн ухмыльнулся, не став скромничать.</w:t>
      </w:r>
    </w:p>
    <w:p>
      <w:r>
        <w:t>На</w:t>
      </w:r>
    </w:p>
    <w:p>
      <w:r>
        <w:t>вторых местах был сам Изенгард и Детектив Каслана, каждый из которых</w:t>
      </w:r>
    </w:p>
    <w:p>
      <w:r>
        <w:t>забрал по 160 фунтов, в то время, когда остальные детективы поделили</w:t>
      </w:r>
    </w:p>
    <w:p>
      <w:r>
        <w:t>между собой оставшиеся 380 фунтов, в зависимости от вовлеченности в</w:t>
      </w:r>
    </w:p>
    <w:p>
      <w:r>
        <w:t>дело. Самой низкой выплатой была 15 фунтов, что в свою очередь равняется</w:t>
      </w:r>
    </w:p>
    <w:p>
      <w:r>
        <w:t>средним трем-четырем рабочим неделям.</w:t>
      </w:r>
    </w:p>
    <w:p>
      <w:r>
        <w:t>Стюарт, заработавший 40</w:t>
      </w:r>
    </w:p>
    <w:p>
      <w:r>
        <w:t>фунтов с этого громкого дела, был очень доволен. Особенно если учесть,</w:t>
      </w:r>
    </w:p>
    <w:p>
      <w:r>
        <w:t>что он потратил всего два дня, и то лишь наблюдая за подозреваемыми.</w:t>
      </w:r>
    </w:p>
    <w:p>
      <w:r>
        <w:t>Разумеется, ему еще предстояло выплатить деньги его осведомителям, помощникам и прочим задействованным в расследовании лицам.</w:t>
      </w:r>
    </w:p>
    <w:p>
      <w:r>
        <w:t>Когда деньги были распределены, Стюарт вдруг кое-что вспомнил. Он достал из кармана листок и показал его Клейну:</w:t>
      </w:r>
    </w:p>
    <w:p>
      <w:r>
        <w:t>— Шерлок, я недавно принял задание по розыску пропавшего человека. Платят много. Помогите мне, за мной не заржавеет.</w:t>
      </w:r>
    </w:p>
    <w:p>
      <w:r>
        <w:t>— Конечно, без проблем, — равнодушно ответил Клейн.</w:t>
      </w:r>
    </w:p>
    <w:p>
      <w:r>
        <w:t>Стюарт передал Клейну в руки листовку и добавил:</w:t>
      </w:r>
    </w:p>
    <w:p>
      <w:r>
        <w:t>—</w:t>
      </w:r>
    </w:p>
    <w:p>
      <w:r>
        <w:t>Вот этот человек. Он пропал почти две недели назад. Клиент поделился,</w:t>
      </w:r>
    </w:p>
    <w:p>
      <w:r>
        <w:t>что пропавший может быть не чист на руку, поэтому не желает обращаться в</w:t>
      </w:r>
    </w:p>
    <w:p>
      <w:r>
        <w:t>полицию за помощью.</w:t>
      </w:r>
    </w:p>
    <w:p>
      <w:r>
        <w:t>Клейн слегка кивнул и развернул листовку. Он увидел черно-белый литографический портрет.</w:t>
      </w:r>
    </w:p>
    <w:p>
      <w:r>
        <w:t>На портрете был изображен мужчина с косо зачесанными назад волосами. От него так и веяло некоторой элегантностью.</w:t>
      </w:r>
    </w:p>
    <w:p>
      <w:r>
        <w:t>На</w:t>
      </w:r>
    </w:p>
    <w:p>
      <w:r>
        <w:t>вид ему было двадцать семь или двадцать восемь лет. Он был красив, но в</w:t>
      </w:r>
    </w:p>
    <w:p>
      <w:r>
        <w:t>глазах читалось нескрываемое высокомерие. Его нос был высоко вздернут, а</w:t>
      </w:r>
    </w:p>
    <w:p>
      <w:r>
        <w:t>губы несколько тонкими.</w:t>
      </w:r>
    </w:p>
    <w:p>
      <w:r>
        <w:t>— Его зовут… Точно! Эмлин Уайт.</w:t>
      </w:r>
    </w:p>
    <w:p>
      <w:r>
        <w:t>Эмлин Уайт… Где же я слышал это имя…</w:t>
      </w:r>
    </w:p>
    <w:p>
      <w:r>
        <w:t>Клейн вдруг повернул голову и посмотрел на Стюарта.</w:t>
      </w:r>
    </w:p>
    <w:p>
      <w:r>
        <w:t>— А!</w:t>
      </w:r>
    </w:p>
    <w:p>
      <w:r>
        <w:t>Разве не так зовут вампира, заточенного в подвале Епископа Утравски?!</w:t>
      </w:r>
    </w:p>
    <w:p>
      <w:r>
        <w:t>…</w:t>
      </w:r>
    </w:p>
    <w:p>
      <w:r>
        <w:t>В особняке Герцога Негана.</w:t>
      </w:r>
    </w:p>
    <w:p>
      <w:r>
        <w:t>Одри, которую пригласили на чаепитие, со скучающим видом слушала, как ее мать и Герцогиня Делла болтали о благородных делах.</w:t>
      </w:r>
    </w:p>
    <w:p>
      <w:r>
        <w:t>Ее</w:t>
      </w:r>
    </w:p>
    <w:p>
      <w:r>
        <w:t>взгляд скользнул по трехступенчатой стойке, красиво заставленной</w:t>
      </w:r>
    </w:p>
    <w:p>
      <w:r>
        <w:t>кексами, тортами и другими сладкими лакомствами. Выдохнув и</w:t>
      </w:r>
    </w:p>
    <w:p>
      <w:r>
        <w:t>отвернувшись, почувствовав, что та себя излишне балует — легко взяла</w:t>
      </w:r>
    </w:p>
    <w:p>
      <w:r>
        <w:t>чашку черного чая и отхлебнула.</w:t>
      </w:r>
    </w:p>
    <w:p>
      <w:r>
        <w:t>Недолго просидев за столом, она извинилась и направилась в ванную комнату, в сопровождении одной из служанок.</w:t>
      </w:r>
    </w:p>
    <w:p>
      <w:r>
        <w:t>Не дойдя до комнаты, она встретила высокую, изысканно выглядящую женщину средних лет.</w:t>
      </w:r>
    </w:p>
    <w:p>
      <w:r>
        <w:t>Это была младшая сестра Герцогини Деллы, жена потомственного виконта, Леди Норма.</w:t>
      </w:r>
    </w:p>
    <w:p>
      <w:r>
        <w:t>Обменявшись любезностями, Норма осмотрела Одри и с усмешкой заметила:</w:t>
      </w:r>
    </w:p>
    <w:p>
      <w:r>
        <w:t>— Я слышала, что наша прекрасная юная леди очень интересуется мистикой…</w:t>
      </w:r>
    </w:p>
    <w:p>
      <w:r>
        <w:t>Что? Неужто, где-то поблизости запрятались Алхимики Психологии, и меня сейчас проверяют?</w:t>
      </w:r>
    </w:p>
    <w:p>
      <w:r>
        <w:t>Одри смутилась, опустила голову и ответила:</w:t>
      </w:r>
    </w:p>
    <w:p>
      <w:r>
        <w:t>— Есть такое…</w:t>
      </w:r>
    </w:p>
    <w:p>
      <w:r>
        <w:br w:type="page"/>
      </w:r>
    </w:p>
    <w:p>
      <w:r>
        <w:rPr>
          <w:b/>
          <w:sz w:val="28"/>
        </w:rPr>
        <w:t>Том 2 Глава 338 - Мудрость Клейна</w:t>
      </w:r>
    </w:p>
    <w:p>
      <w:r>
        <w:t>Услышав ответ Одри, Леди Норма рассмеялась.</w:t>
      </w:r>
    </w:p>
    <w:p>
      <w:r>
        <w:t>— Какой честный ребенок. Я знаю нескольких знатоков мистики. Не желаешь ли познакомиться с ними?</w:t>
      </w:r>
    </w:p>
    <w:p>
      <w:r>
        <w:t>— Конечно. Именно этого я и хочу. Хвала богине, — изобразив удивление, Одри исполнила молебный жест.</w:t>
      </w:r>
    </w:p>
    <w:p>
      <w:r>
        <w:t>Леди Норма улыбнулась и спросила:</w:t>
      </w:r>
    </w:p>
    <w:p>
      <w:r>
        <w:t>— Как на счет того, чтобы завтра вместе попить послеобеденного чаю?</w:t>
      </w:r>
    </w:p>
    <w:p>
      <w:r>
        <w:t>— Звучит отлично, — Одри светилась невинностью.</w:t>
      </w:r>
    </w:p>
    <w:p>
      <w:r>
        <w:t>Попрощавшись с Леди Нормой, девушка отправилась обратно за стол. Она старалась как можно скорее избавиться от радостной улыбки.</w:t>
      </w:r>
    </w:p>
    <w:p>
      <w:r>
        <w:t>Язык</w:t>
      </w:r>
    </w:p>
    <w:p>
      <w:r>
        <w:t>ее тела и цвет эмоций говорят мне, что она не затевает дурных</w:t>
      </w:r>
    </w:p>
    <w:p>
      <w:r>
        <w:t>намерений… Но она нервничала… Наверное, Леди Норма член Алхимиков</w:t>
      </w:r>
    </w:p>
    <w:p>
      <w:r>
        <w:t>Психологии… Хм, она сама подмечала детали и оценивала меня… Может быть,</w:t>
      </w:r>
    </w:p>
    <w:p>
      <w:r>
        <w:t>она как и Сьюзи — Зритель, но к сожалению, она не знала, что перед ней</w:t>
      </w:r>
    </w:p>
    <w:p>
      <w:r>
        <w:t>стоял Телепат…</w:t>
      </w:r>
    </w:p>
    <w:p>
      <w:r>
        <w:t>Одри испытывала волнение наперебой с гордостью. Она держалась уверенно.</w:t>
      </w:r>
    </w:p>
    <w:p>
      <w:r>
        <w:t>…</w:t>
      </w:r>
    </w:p>
    <w:p>
      <w:r>
        <w:t>В доме Изенгарда Стэйтона.</w:t>
      </w:r>
    </w:p>
    <w:p>
      <w:r>
        <w:t>Губы Клейна несколько раз дрогнули, но он не стал расспрашивать Стюарта, кто был его наниматель и как он выглядел.</w:t>
      </w:r>
    </w:p>
    <w:p>
      <w:r>
        <w:t>Он решил по возможности не вмешиваться в дела, связанные с Эмлином Уайтом.</w:t>
      </w:r>
    </w:p>
    <w:p>
      <w:r>
        <w:t>Хоть,</w:t>
      </w:r>
    </w:p>
    <w:p>
      <w:r>
        <w:t>судя по словам самого Эмлина, тот был законопослушным вампиром. В его</w:t>
      </w:r>
    </w:p>
    <w:p>
      <w:r>
        <w:t>жизни было много пробелов и сомнительных моментов, посему Клейн не мог</w:t>
      </w:r>
    </w:p>
    <w:p>
      <w:r>
        <w:t>быть уверенным, что пропавший Эмлин Уайт не причинял никому вреда.</w:t>
      </w:r>
    </w:p>
    <w:p>
      <w:r>
        <w:t>Поэтому</w:t>
      </w:r>
    </w:p>
    <w:p>
      <w:r>
        <w:t>у него не было никакой мотивации, вызволять того из подвала Епископа</w:t>
      </w:r>
    </w:p>
    <w:p>
      <w:r>
        <w:t>Утравски. В конце концов, епископ был Паладином Рассвета и искусным</w:t>
      </w:r>
    </w:p>
    <w:p>
      <w:r>
        <w:t>бойцом.</w:t>
      </w:r>
    </w:p>
    <w:p>
      <w:r>
        <w:t>Тем не менее, Клейн уже знал, где находился пропавший мужчина.</w:t>
      </w:r>
    </w:p>
    <w:p>
      <w:r>
        <w:t>Остается только надеяться, что Отец Утравски помилует вампира и выпустит его «условно-досрочно»…</w:t>
      </w:r>
    </w:p>
    <w:p>
      <w:r>
        <w:t>После того, как деньги были поделены, детективы разошлись, а Изенгард Стэйтон вышел вместе с Клейном за дверь.</w:t>
      </w:r>
    </w:p>
    <w:p>
      <w:r>
        <w:t>Держа в руке трубку, Изенгард слегка покашлял и сказал:</w:t>
      </w:r>
    </w:p>
    <w:p>
      <w:r>
        <w:t>—</w:t>
      </w:r>
    </w:p>
    <w:p>
      <w:r>
        <w:t>В деле о серийном убийце все еще остались нераскрытые детали. За спиной</w:t>
      </w:r>
    </w:p>
    <w:p>
      <w:r>
        <w:t>убийцы может скрываться еще более свирепый тип. Будьте бдительны и</w:t>
      </w:r>
    </w:p>
    <w:p>
      <w:r>
        <w:t>особо не распространяйтесь о причастности к расследованию.</w:t>
      </w:r>
    </w:p>
    <w:p>
      <w:r>
        <w:t>Похоже, официальные Потусторонние также подозревают, что у Дьявола был хозяин…</w:t>
      </w:r>
    </w:p>
    <w:p>
      <w:r>
        <w:t>Клейн ответил:</w:t>
      </w:r>
    </w:p>
    <w:p>
      <w:r>
        <w:t>—</w:t>
      </w:r>
    </w:p>
    <w:p>
      <w:r>
        <w:t>Я понимаю. У меня самого были схожие догадки на этот счет. Мистер</w:t>
      </w:r>
    </w:p>
    <w:p>
      <w:r>
        <w:t>Стэйтон, вам тоже следует быть осторожным. Вы были тем, кто собрал нашу</w:t>
      </w:r>
    </w:p>
    <w:p>
      <w:r>
        <w:t>команду, и вы, к тому же, хорошо дружите с полицейским департаментом.</w:t>
      </w:r>
    </w:p>
    <w:p>
      <w:r>
        <w:t>Изенгард положил трубку в рот и произнес:</w:t>
      </w:r>
    </w:p>
    <w:p>
      <w:r>
        <w:t>—</w:t>
      </w:r>
    </w:p>
    <w:p>
      <w:r>
        <w:t>Шерлок, можно же просто «Шерлок»? Будьте уверены, хоть я уже давно не</w:t>
      </w:r>
    </w:p>
    <w:p>
      <w:r>
        <w:t>молод, да и дерусь я неважно, но зато стрелок я отменный.</w:t>
      </w:r>
    </w:p>
    <w:p>
      <w:r>
        <w:t>Да и, к тому же, высокоуровневый Потусторонний, я прав? Какой же у тебя Путь…</w:t>
      </w:r>
    </w:p>
    <w:p>
      <w:r>
        <w:t>Клейн на мгновение задумался и произнес:</w:t>
      </w:r>
    </w:p>
    <w:p>
      <w:r>
        <w:t>— Изенгард, вы, кажется, не местный? Ваш акцент ближе к Сивеллаусу.</w:t>
      </w:r>
    </w:p>
    <w:p>
      <w:r>
        <w:t>— Да и ваш, скорее, Мидсиширский, правда? — С улыбкой заметил великий сыщик.</w:t>
      </w:r>
    </w:p>
    <w:p>
      <w:r>
        <w:t>Они улыбнулись друг другу и разошлись.</w:t>
      </w:r>
    </w:p>
    <w:p>
      <w:r>
        <w:t>Клейн вернулся на Минск-Стрит, еще до наступления темноты.</w:t>
      </w:r>
    </w:p>
    <w:p>
      <w:r>
        <w:t>Итак,</w:t>
      </w:r>
    </w:p>
    <w:p>
      <w:r>
        <w:t>теперь у меня 1224 фунтов наличными, плюс 5 золотыми и еще что-то по</w:t>
      </w:r>
    </w:p>
    <w:p>
      <w:r>
        <w:t>мелочи. Это довольно значительная сумма, особенно по сравнению с тем,</w:t>
      </w:r>
    </w:p>
    <w:p>
      <w:r>
        <w:t>когда я впервые приехал в Баклунд. Впрочем, не стоит забывать, что</w:t>
      </w:r>
    </w:p>
    <w:p>
      <w:r>
        <w:t>ингредиент к шестой последовательности будет стоить не меньше 1500</w:t>
      </w:r>
    </w:p>
    <w:p>
      <w:r>
        <w:t>фунтов… А учитывая его редкость, наверное, даже еще больше… Ингредиент</w:t>
      </w:r>
    </w:p>
    <w:p>
      <w:r>
        <w:t>уникальный, и владеть им будет явно какой-то высокоуровневый</w:t>
      </w:r>
    </w:p>
    <w:p>
      <w:r>
        <w:t>Потусторонний… И наверняка он не станет недооценивать стоимость</w:t>
      </w:r>
    </w:p>
    <w:p>
      <w:r>
        <w:t>мистического компонента…</w:t>
      </w:r>
    </w:p>
    <w:p>
      <w:r>
        <w:t>Впрочем, торговка оружием очень жаждет</w:t>
      </w:r>
    </w:p>
    <w:p>
      <w:r>
        <w:t>формулы для своего продвижения… Так как она лишь на девятой</w:t>
      </w:r>
    </w:p>
    <w:p>
      <w:r>
        <w:t>последовательности, едва ли она сможет как следует раскошелиться… Хотя,</w:t>
      </w:r>
    </w:p>
    <w:p>
      <w:r>
        <w:t>кто знает, может она чертовски богата… Эх, ладно, нельзя же мне быть</w:t>
      </w:r>
    </w:p>
    <w:p>
      <w:r>
        <w:t>таким злостным эксплуататором…</w:t>
      </w:r>
    </w:p>
    <w:p>
      <w:r>
        <w:t>Пребывая в раздумьях, Клейн не</w:t>
      </w:r>
    </w:p>
    <w:p>
      <w:r>
        <w:t>спешил готовить себе ужин. Вместо этого вернулся в спальню, задернул</w:t>
      </w:r>
    </w:p>
    <w:p>
      <w:r>
        <w:t>занавески и поднялся над серым туманом.</w:t>
      </w:r>
    </w:p>
    <w:p>
      <w:r>
        <w:t>У него появилась одна идея.</w:t>
      </w:r>
    </w:p>
    <w:p>
      <w:r>
        <w:t>Усевшись на свое место, он протянул руку и взял неброский мастер-ключ.</w:t>
      </w:r>
    </w:p>
    <w:p>
      <w:r>
        <w:t>Если верить дневнику, который он нашел вчера, то его бывший владелец сошел с ума, выпив зелье в полнолуние.</w:t>
      </w:r>
    </w:p>
    <w:p>
      <w:r>
        <w:t>По разумению Клейна, мастер-ключ был заряжен силой Мистера Дура и проклят, заставляя людей теряться в пространстве.</w:t>
      </w:r>
    </w:p>
    <w:p>
      <w:r>
        <w:t>— Так как же ты поменяешься, в канун полной луны? — Пробормотал Клейн.</w:t>
      </w:r>
    </w:p>
    <w:p>
      <w:r>
        <w:t>Призвав пергамент и перо, он загадал:</w:t>
      </w:r>
    </w:p>
    <w:p>
      <w:r>
        <w:t>«Что будет с этим предметом в полнолуние».</w:t>
      </w:r>
    </w:p>
    <w:p>
      <w:r>
        <w:t>Держа пергамент в одной руке и ключ в другой, Клейн откинулся назад и хмыкнул.</w:t>
      </w:r>
    </w:p>
    <w:p>
      <w:r>
        <w:t>Снова я играю со смертью…</w:t>
      </w:r>
    </w:p>
    <w:p>
      <w:r>
        <w:t>Вообще, я не думаю, что это опасно. Мистер Дур далек от реального мира, а я защищен пространством над серым туманом…</w:t>
      </w:r>
    </w:p>
    <w:p>
      <w:r>
        <w:t>По сути, я лишь провожу обыкновенное гадание…</w:t>
      </w:r>
    </w:p>
    <w:p>
      <w:r>
        <w:t>Умудренный опытом Клейн прикрыл глаза и повторил:</w:t>
      </w:r>
    </w:p>
    <w:p>
      <w:r>
        <w:t>— Что будет с этим предметом в полнолуние?</w:t>
      </w:r>
    </w:p>
    <w:p>
      <w:r>
        <w:t>…</w:t>
      </w:r>
    </w:p>
    <w:p>
      <w:r>
        <w:t>Повторив вопрос семь раз, он провалился в сон.</w:t>
      </w:r>
    </w:p>
    <w:p>
      <w:r>
        <w:t>В сером и иллюзорном мире, Клейн вновь увидел подвал, в котором погиб последний из рода Авраамов.</w:t>
      </w:r>
    </w:p>
    <w:p>
      <w:r>
        <w:t>Кровь высохла, а серебряные карманные часы, как и поношенный на вид мастер-ключ лежали на полу.</w:t>
      </w:r>
    </w:p>
    <w:p>
      <w:r>
        <w:t>Внезапно, резкий глухой голос эхом раздался в ушах Клейна.</w:t>
      </w:r>
    </w:p>
    <w:p>
      <w:r>
        <w:t>Такой внезапный и мучительный зов, иглой впился в его сознание.</w:t>
      </w:r>
    </w:p>
    <w:p>
      <w:r>
        <w:t>Сильнейшая боль заставила Клейна проснуться.</w:t>
      </w:r>
    </w:p>
    <w:p>
      <w:r>
        <w:t>Он взглянул на руки, на которых недолго выступали синие вены.</w:t>
      </w:r>
    </w:p>
    <w:p>
      <w:r>
        <w:t>Хм, не так страшно, как шпионить за Вечным Пылающим Солнцем или выслушивать гневный рокот Истинного Творца…</w:t>
      </w:r>
    </w:p>
    <w:p>
      <w:r>
        <w:t>Клейн быстро пришел в норму и принялся тарабанить по бронзовому столу пальцами.</w:t>
      </w:r>
    </w:p>
    <w:p>
      <w:r>
        <w:t>Конечно, сотвори он это гадание в реальном мире, навряд-ли бы у него была такая реакция.</w:t>
      </w:r>
    </w:p>
    <w:p>
      <w:r>
        <w:t>Если</w:t>
      </w:r>
    </w:p>
    <w:p>
      <w:r>
        <w:t>бы Мисс Магу пришлось постоянно испытывать на себе подобное, то она</w:t>
      </w:r>
    </w:p>
    <w:p>
      <w:r>
        <w:t>давно бы потеряла над собой контроль… Судя по всему, мастер-ключ делает</w:t>
      </w:r>
    </w:p>
    <w:p>
      <w:r>
        <w:t>голос Мистера Дура более четким и выразительным… Что-то не сходится…</w:t>
      </w:r>
    </w:p>
    <w:p>
      <w:r>
        <w:t>Отец Утравски явно носил с собой этот ключ, когда в небе светила полная</w:t>
      </w:r>
    </w:p>
    <w:p>
      <w:r>
        <w:t>алая луна… На него не подействовало проклятие?</w:t>
      </w:r>
    </w:p>
    <w:p>
      <w:r>
        <w:t>Ну, наверное, он</w:t>
      </w:r>
    </w:p>
    <w:p>
      <w:r>
        <w:t>оставлял ключ в спальне, а сам уходил молиться… Хм, неужели всякий</w:t>
      </w:r>
    </w:p>
    <w:p>
      <w:r>
        <w:t>носитель мастер-ключа будет слышать иллюзорное наваждение?</w:t>
      </w:r>
    </w:p>
    <w:p>
      <w:r>
        <w:t>Фух… Я</w:t>
      </w:r>
    </w:p>
    <w:p>
      <w:r>
        <w:t>точно не осмелюсь проверить это в реальном мире… То, что я услышал во</w:t>
      </w:r>
    </w:p>
    <w:p>
      <w:r>
        <w:t>сне, было очень похоже на просьбу о помощи на Древнем Гермесе…</w:t>
      </w:r>
    </w:p>
    <w:p>
      <w:r>
        <w:t>Клейн тщательно вспомнил свой сон.</w:t>
      </w:r>
    </w:p>
    <w:p>
      <w:r>
        <w:t>Единственное, что он мог поделать, так это закатить глаза.</w:t>
      </w:r>
    </w:p>
    <w:p>
      <w:r>
        <w:t>Эх…</w:t>
      </w:r>
    </w:p>
    <w:p>
      <w:r>
        <w:t>Вот если бы я мог заставить служителей Школы Розы почувствовать на себе</w:t>
      </w:r>
    </w:p>
    <w:p>
      <w:r>
        <w:t>наваждение Мистера Дура в полную луну… С их нестабильной психикой они</w:t>
      </w:r>
    </w:p>
    <w:p>
      <w:r>
        <w:t>определенно бы все посходили с ума…</w:t>
      </w:r>
    </w:p>
    <w:p>
      <w:r>
        <w:t>Как следует обдумав, мог ли</w:t>
      </w:r>
    </w:p>
    <w:p>
      <w:r>
        <w:t>быть такой способ на самом деле, Клейн спустился в реальный мир, и,</w:t>
      </w:r>
    </w:p>
    <w:p>
      <w:r>
        <w:t>согласно плану, поужинал, переоделся и покинул свои владения.</w:t>
      </w:r>
    </w:p>
    <w:p>
      <w:r>
        <w:t>…</w:t>
      </w:r>
    </w:p>
    <w:p>
      <w:r>
        <w:t>Клейн вышел из бара «Храбрые сердца», не заказав спиртного.</w:t>
      </w:r>
    </w:p>
    <w:p>
      <w:r>
        <w:t>При этом он заметил, что Каспар был на своем старом месте.</w:t>
      </w:r>
    </w:p>
    <w:p>
      <w:r>
        <w:t>Пройдя квартал, Клейн сел в арендованный экипаж, велев кучеру ехать в Район Шервуд.</w:t>
      </w:r>
    </w:p>
    <w:p>
      <w:r>
        <w:t>Перед</w:t>
      </w:r>
    </w:p>
    <w:p>
      <w:r>
        <w:t>ним возникла фантомная фигура, как раз в тот момент, когда лошадь</w:t>
      </w:r>
    </w:p>
    <w:p>
      <w:r>
        <w:t>двинулась с места. Это была Мисс Шерон, в своем изысканном черном</w:t>
      </w:r>
    </w:p>
    <w:p>
      <w:r>
        <w:t>платье.</w:t>
      </w:r>
    </w:p>
    <w:p>
      <w:r>
        <w:t>— Ты готов? — Холодно спросила Шерон.</w:t>
      </w:r>
    </w:p>
    <w:p>
      <w:r>
        <w:t>Мягкая</w:t>
      </w:r>
    </w:p>
    <w:p>
      <w:r>
        <w:t>черная шляпка плотно прижималась к ее светлым волосам. В сочетании с</w:t>
      </w:r>
    </w:p>
    <w:p>
      <w:r>
        <w:t>бледным лицом и изящной хрупкостью, все это придавало ей кукольную</w:t>
      </w:r>
    </w:p>
    <w:p>
      <w:r>
        <w:t>красоту.</w:t>
      </w:r>
    </w:p>
    <w:p>
      <w:r>
        <w:t>— Пока нет, — честно ответил Клейн, — все еще жду кое-что.</w:t>
      </w:r>
    </w:p>
    <w:p>
      <w:r>
        <w:t>— Я приготовила для нас один мистический артефакт, — невозмутимо ответила Шерон.</w:t>
      </w:r>
    </w:p>
    <w:p>
      <w:r>
        <w:t>Так вот почему ты взялась защищать меня за 1000 фунтов? Тебе кое-что приглянулась, но наличных у тебя не было…</w:t>
      </w:r>
    </w:p>
    <w:p>
      <w:r>
        <w:t>Клейн понимающе улыбнулся.</w:t>
      </w:r>
    </w:p>
    <w:p>
      <w:r>
        <w:t>— Не беспокойтесь. Чем лучше мы подготовлены, тем больше у нас шансов на успех.</w:t>
      </w:r>
    </w:p>
    <w:p>
      <w:r>
        <w:t>Кроме того, если все пройдет как надо, у меня будет мистический артефакт Солнца…</w:t>
      </w:r>
    </w:p>
    <w:p>
      <w:r>
        <w:t>— Я пришел сюда сегодня, чтобы попросить тебя помочь мне в одном эксперименте.</w:t>
      </w:r>
    </w:p>
    <w:p>
      <w:r>
        <w:t>— В чем дело, — просто спросила леди-фантом.</w:t>
      </w:r>
    </w:p>
    <w:p>
      <w:r>
        <w:t>—</w:t>
      </w:r>
    </w:p>
    <w:p>
      <w:r>
        <w:t>Как говорил Марик, — серьезно начал Клейн, — ваши с ним проклятия</w:t>
      </w:r>
    </w:p>
    <w:p>
      <w:r>
        <w:t>отличаются. Во время полнолуния ему приходится терпеть жажду крови, а ты</w:t>
      </w:r>
    </w:p>
    <w:p>
      <w:r>
        <w:t>лишь слабеешь, и то, если не поглотишь достаточно душ. Верно?</w:t>
      </w:r>
    </w:p>
    <w:p>
      <w:r>
        <w:t>— Да, — кивнула Шерон.</w:t>
      </w:r>
    </w:p>
    <w:p>
      <w:r>
        <w:t>—</w:t>
      </w:r>
    </w:p>
    <w:p>
      <w:r>
        <w:t>В данный момент у меня нет никакого решения для проблемы Марика, но я</w:t>
      </w:r>
    </w:p>
    <w:p>
      <w:r>
        <w:t>думаю можно использовать какое-нибудь медицинское средство. Чтобы</w:t>
      </w:r>
    </w:p>
    <w:p>
      <w:r>
        <w:t>подавить его эмоции и унять боль, дабы он мог участвовать в битве.</w:t>
      </w:r>
    </w:p>
    <w:p>
      <w:r>
        <w:t>Мисс Шерон покачала головой и сказала:</w:t>
      </w:r>
    </w:p>
    <w:p>
      <w:r>
        <w:t>— Такие лекарства больше не действуют на него.</w:t>
      </w:r>
    </w:p>
    <w:p>
      <w:r>
        <w:t>Больше не действуют? То есть, раньше действовали?</w:t>
      </w:r>
    </w:p>
    <w:p>
      <w:r>
        <w:t>Клейн задумчиво спросил:</w:t>
      </w:r>
    </w:p>
    <w:p>
      <w:r>
        <w:t>— Почему?</w:t>
      </w:r>
    </w:p>
    <w:p>
      <w:r>
        <w:t>—</w:t>
      </w:r>
    </w:p>
    <w:p>
      <w:r>
        <w:t>В прошлом он делал слишком много подобных инъекций. Даже если он сменит</w:t>
      </w:r>
    </w:p>
    <w:p>
      <w:r>
        <w:t>препарат, эффект будет только первые три-четыре раза. К сожалению, мы</w:t>
      </w:r>
    </w:p>
    <w:p>
      <w:r>
        <w:t>перепробовали уже все препараты, — сказала Шерон, внезапно замолчав,</w:t>
      </w:r>
    </w:p>
    <w:p>
      <w:r>
        <w:t>словно вспомнив что-то.</w:t>
      </w:r>
    </w:p>
    <w:p>
      <w:r>
        <w:t>Услышав ее слова, Клейн тут же улыбнулся.</w:t>
      </w:r>
    </w:p>
    <w:p>
      <w:r>
        <w:t>—</w:t>
      </w:r>
    </w:p>
    <w:p>
      <w:r>
        <w:t>У меня есть другое средство, такое у аптекаря не найдешь. Я дам тебе</w:t>
      </w:r>
    </w:p>
    <w:p>
      <w:r>
        <w:t>одно, пусть Марик попробует его в полнолуние. Завтра ночью как раз оно</w:t>
      </w:r>
    </w:p>
    <w:p>
      <w:r>
        <w:t>состоится. Если поможет, то пусть выпьет два или даже три бутылька перед</w:t>
      </w:r>
    </w:p>
    <w:p>
      <w:r>
        <w:t>боем.</w:t>
      </w:r>
    </w:p>
    <w:p>
      <w:r>
        <w:t>Даже если у него выработается устойчивость к препарату в будущем, то это уже будет не важно…</w:t>
      </w:r>
    </w:p>
    <w:p>
      <w:r>
        <w:t>Спокойно подумал Клейн.</w:t>
      </w:r>
    </w:p>
    <w:p>
      <w:r>
        <w:br w:type="page"/>
      </w:r>
    </w:p>
    <w:p>
      <w:r>
        <w:rPr>
          <w:b/>
          <w:sz w:val="28"/>
        </w:rPr>
        <w:t>Том 2 Глава 339 - Психиатр</w:t>
      </w:r>
    </w:p>
    <w:p>
      <w:r>
        <w:t>Шерон взяла успокоительное, что хранилось в стеклянной пробирке и внимательно посмотрела на сравнительно чистую жидкость.</w:t>
      </w:r>
    </w:p>
    <w:p>
      <w:r>
        <w:t>— Хорошо, — слабо кивнула леди-фантом.</w:t>
      </w:r>
    </w:p>
    <w:p>
      <w:r>
        <w:t>Как обычно немногословна…</w:t>
      </w:r>
    </w:p>
    <w:p>
      <w:r>
        <w:t>Клейн улыбнулся и спросил.</w:t>
      </w:r>
    </w:p>
    <w:p>
      <w:r>
        <w:t>—</w:t>
      </w:r>
    </w:p>
    <w:p>
      <w:r>
        <w:t>Уже подобрали место для битвы? Я хотел бы сперва ознакомиться с</w:t>
      </w:r>
    </w:p>
    <w:p>
      <w:r>
        <w:t>окрестностями в ближайшие пару дней. Независимо от того, что это будет</w:t>
      </w:r>
    </w:p>
    <w:p>
      <w:r>
        <w:t>за место, я успею вовремя приготовиться.</w:t>
      </w:r>
    </w:p>
    <w:p>
      <w:r>
        <w:t>Эти двое сами выбирают</w:t>
      </w:r>
    </w:p>
    <w:p>
      <w:r>
        <w:t>место для финальной битвы и им точно не следует беспокоиться, что я</w:t>
      </w:r>
    </w:p>
    <w:p>
      <w:r>
        <w:t>сообщу о нем властям или другому Потустороннему… Впрочем, если она мне</w:t>
      </w:r>
    </w:p>
    <w:p>
      <w:r>
        <w:t>до конца не доверяет, пусть использует нотариальное свидетельствование…</w:t>
      </w:r>
    </w:p>
    <w:p>
      <w:r>
        <w:t>Мисс Шерон несколько секунд смотрела на Клейна своими голубыми глазами, а затем произнесла:</w:t>
      </w:r>
    </w:p>
    <w:p>
      <w:r>
        <w:t>— Подготовь карту Баклунда, и оставь ее у себя на кофейном столике.</w:t>
      </w:r>
    </w:p>
    <w:p>
      <w:r>
        <w:t>— Не проблема. Надеюсь, что наша затея пройдет как надо, — Клейн по привычке наклонился вперед, чтобы пожать собеседнику руку.</w:t>
      </w:r>
    </w:p>
    <w:p>
      <w:r>
        <w:t>Шерон слегка поклонилась и растворилась в воздухе.</w:t>
      </w:r>
    </w:p>
    <w:p>
      <w:r>
        <w:t>Клейн угодил рукой в исчезающую фигуру, но не растерялся и пригладил ею свои черные волосы, сухо рассмеявшись.</w:t>
      </w:r>
    </w:p>
    <w:p>
      <w:r>
        <w:t>Он спросил ее о месте проведения битвы, не сколько из соображений подготовки, но, и чтобы быть настороже против Шерон и Марика.</w:t>
      </w:r>
    </w:p>
    <w:p>
      <w:r>
        <w:t>Несмотря</w:t>
      </w:r>
    </w:p>
    <w:p>
      <w:r>
        <w:t>на их воззрения сдерживать свои желания и пороки, это ничуть не</w:t>
      </w:r>
    </w:p>
    <w:p>
      <w:r>
        <w:t>гарантировало, что Клейна не подставят, как из него извлекут всю пользу.</w:t>
      </w:r>
    </w:p>
    <w:p>
      <w:r>
        <w:t>Он не мог быть уверен, что у Призрака Стива, Зомби Джейсона и Оборотня</w:t>
      </w:r>
    </w:p>
    <w:p>
      <w:r>
        <w:t>Тира не было того, что могло бы приглянуться двум контролирующим себя</w:t>
      </w:r>
    </w:p>
    <w:p>
      <w:r>
        <w:t>мутантов.</w:t>
      </w:r>
    </w:p>
    <w:p>
      <w:r>
        <w:t>Поэтому он должен был заранее выяснить обстановку и</w:t>
      </w:r>
    </w:p>
    <w:p>
      <w:r>
        <w:t>подготовить путь отступления, на тот случай, если его компаньоны захотят</w:t>
      </w:r>
    </w:p>
    <w:p>
      <w:r>
        <w:t>избавиться от свидетеля.</w:t>
      </w:r>
    </w:p>
    <w:p>
      <w:r>
        <w:t>Дело было вовсе не в том, что он</w:t>
      </w:r>
    </w:p>
    <w:p>
      <w:r>
        <w:t>прямо-таки не доверял Мисс Шерон, которая спасла его жизнь, но это была</w:t>
      </w:r>
    </w:p>
    <w:p>
      <w:r>
        <w:t>самая обычная форма самозащиты.</w:t>
      </w:r>
    </w:p>
    <w:p>
      <w:r>
        <w:t>Человек человеку друг, но не стоит терять бдительности…</w:t>
      </w:r>
    </w:p>
    <w:p>
      <w:r>
        <w:t>Клейн отвернулся к окну и вздохнул.</w:t>
      </w:r>
    </w:p>
    <w:p>
      <w:r>
        <w:t>Карета</w:t>
      </w:r>
    </w:p>
    <w:p>
      <w:r>
        <w:t>все ехала вперед, оставляя за собой один газовый фонарь за другим. На</w:t>
      </w:r>
    </w:p>
    <w:p>
      <w:r>
        <w:t>улицах становилось чище и просторнее. Ему потребовалось чуть больше</w:t>
      </w:r>
    </w:p>
    <w:p>
      <w:r>
        <w:t>получаса, чтобы вернуться на Минск-Стрит.</w:t>
      </w:r>
    </w:p>
    <w:p>
      <w:r>
        <w:t>В такое время суток накладно и дорого брать экипаж…</w:t>
      </w:r>
    </w:p>
    <w:p>
      <w:r>
        <w:t>Клейн посмотрел на беззвездное черное небо, в котором сияла алая луна, пробивавшаяся сквозь плотные облака.</w:t>
      </w:r>
    </w:p>
    <w:p>
      <w:r>
        <w:t>Он шел по тротуару и заметил, что в доме адвоката Юргена было темно.</w:t>
      </w:r>
    </w:p>
    <w:p>
      <w:r>
        <w:t>Посмотрев на время и усмехнувшись, Клейн подошел к двери дома. Он отпер ее ключом, который ему вручил Юрген.</w:t>
      </w:r>
    </w:p>
    <w:p>
      <w:r>
        <w:t>Черный</w:t>
      </w:r>
    </w:p>
    <w:p>
      <w:r>
        <w:t>кот Броуди уже ждал ночного гостя, пристально уставившись на него</w:t>
      </w:r>
    </w:p>
    <w:p>
      <w:r>
        <w:t>своими зелеными круглыми глазами. В жилище было темно, тихо, мрачно и</w:t>
      </w:r>
    </w:p>
    <w:p>
      <w:r>
        <w:t>одиноко.</w:t>
      </w:r>
    </w:p>
    <w:p>
      <w:r>
        <w:t>Клейн присел на корточки и попытался погладить кота, но тот быстро отпрянул в сторону.</w:t>
      </w:r>
    </w:p>
    <w:p>
      <w:r>
        <w:t>Хмыкнув, он встал и зажег газовую лампу. Следуя описаниям Юргена, он подошел к шкафу, чтобы взять еду для кота.</w:t>
      </w:r>
    </w:p>
    <w:p>
      <w:r>
        <w:t>Затем он двинулся на кухню, вскипятил воду и принялся готовить любимое блюдо Броуди — вареную куриную грудку.</w:t>
      </w:r>
    </w:p>
    <w:p>
      <w:r>
        <w:t>Черный</w:t>
      </w:r>
    </w:p>
    <w:p>
      <w:r>
        <w:t>кот, проворными прыжками, последовал за Клейном. Он сел рядом со</w:t>
      </w:r>
    </w:p>
    <w:p>
      <w:r>
        <w:t>столешницей и молча наблюдал, как ему готовили лакомство.</w:t>
      </w:r>
    </w:p>
    <w:p>
      <w:r>
        <w:t>Клейн взглянул на него, мысленно репетируя, как будет резать куриную грудку.</w:t>
      </w:r>
    </w:p>
    <w:p>
      <w:r>
        <w:t>—</w:t>
      </w:r>
    </w:p>
    <w:p>
      <w:r>
        <w:t>Ты должно быть скучаешь по Миссис Дорис, правда? Наверное, даже</w:t>
      </w:r>
    </w:p>
    <w:p>
      <w:r>
        <w:t>беспокоишься… Юрген сегодня не пришел. Тебе одиноко, Броуди? Ты должно</w:t>
      </w:r>
    </w:p>
    <w:p>
      <w:r>
        <w:t>быть очень проголодался.</w:t>
      </w:r>
    </w:p>
    <w:p>
      <w:r>
        <w:t>Голос Клейна медленно затихал.</w:t>
      </w:r>
    </w:p>
    <w:p>
      <w:r>
        <w:t>Черный кот остался сидеть и ждать, спокойно наблюдая за процессом готовки.</w:t>
      </w:r>
    </w:p>
    <w:p>
      <w:r>
        <w:t>…</w:t>
      </w:r>
    </w:p>
    <w:p>
      <w:r>
        <w:t>В доме Леди Нормы.</w:t>
      </w:r>
    </w:p>
    <w:p>
      <w:r>
        <w:t>—</w:t>
      </w:r>
    </w:p>
    <w:p>
      <w:r>
        <w:t>Рада представить тебе, тех самых экспертов по мистике, — Леди Норма</w:t>
      </w:r>
    </w:p>
    <w:p>
      <w:r>
        <w:t>тепло представила почетных гостей, — это мистер Алукард Гилберт,</w:t>
      </w:r>
    </w:p>
    <w:p>
      <w:r>
        <w:t>психолог и дизайнер ювелирных изделий. Он очень талантлив. А это мисс</w:t>
      </w:r>
    </w:p>
    <w:p>
      <w:r>
        <w:t>Оселека Эскаланте. Она врач-психиатр.</w:t>
      </w:r>
    </w:p>
    <w:p>
      <w:r>
        <w:t>Алукарду было за сорок. Он выглядел как типичный южанин, так как его кожа была коричневого оттенка.</w:t>
      </w:r>
    </w:p>
    <w:p>
      <w:r>
        <w:t>Его каштановые волосы, как и голубые глаза были крайне непримечательны. Он был сдержан и молчалив.</w:t>
      </w:r>
    </w:p>
    <w:p>
      <w:r>
        <w:t>Внешность же Оселеки выдавала в ней юную личиком девушку, словно та ещё училась в средней школе.</w:t>
      </w:r>
    </w:p>
    <w:p>
      <w:r>
        <w:t>Ростом</w:t>
      </w:r>
    </w:p>
    <w:p>
      <w:r>
        <w:t>она была на три-четыре сантиметра ниже Одри. Ее длинные и черные как</w:t>
      </w:r>
    </w:p>
    <w:p>
      <w:r>
        <w:t>вороново крыло волосы, доставали до талии. Образ завершали глубокие</w:t>
      </w:r>
    </w:p>
    <w:p>
      <w:r>
        <w:t>голубые глаза.</w:t>
      </w:r>
    </w:p>
    <w:p>
      <w:r>
        <w:t>Одри обменялась с ними любезностями и села за стол, остро ощутив на себе пристальные взгляды.</w:t>
      </w:r>
    </w:p>
    <w:p>
      <w:r>
        <w:t>Она не использовала свои телепатические способности и притворилась,</w:t>
      </w:r>
    </w:p>
    <w:p>
      <w:r>
        <w:t>что ничего не заметила. Поднимая темы мистики, она постоянно обращала</w:t>
      </w:r>
    </w:p>
    <w:p>
      <w:r>
        <w:t>внимание на свое поведение и следила, чтобы ее слова были логичны и</w:t>
      </w:r>
    </w:p>
    <w:p>
      <w:r>
        <w:t>последовательны.</w:t>
      </w:r>
    </w:p>
    <w:p>
      <w:r>
        <w:t>Я не могу позволить им узнать, что я уже Потусторонняя и что я приняла зелье Телепата…</w:t>
      </w:r>
    </w:p>
    <w:p>
      <w:r>
        <w:t>Одри точно знала, какую роль ей предстоит сыграть в тот день.</w:t>
      </w:r>
    </w:p>
    <w:p>
      <w:r>
        <w:t>В отличии от молчаливого Алукарда, мисс Эскаланте была весьма разговорчива. После небольших прелюдий, она спросила:</w:t>
      </w:r>
    </w:p>
    <w:p>
      <w:r>
        <w:t>— Что вы знаете о главных годах и месяцах?</w:t>
      </w:r>
    </w:p>
    <w:p>
      <w:r>
        <w:t>—</w:t>
      </w:r>
    </w:p>
    <w:p>
      <w:r>
        <w:t>Ничего. Я впервые об этом слышу, — осторожно ответила Одри, используя</w:t>
      </w:r>
    </w:p>
    <w:p>
      <w:r>
        <w:t>только те знания, которая она получила от общения с другими любителями</w:t>
      </w:r>
    </w:p>
    <w:p>
      <w:r>
        <w:t>мистики.</w:t>
      </w:r>
    </w:p>
    <w:p>
      <w:r>
        <w:t>Конечно знаю… Мне уже рассказал о них Мистер Висельник…</w:t>
      </w:r>
    </w:p>
    <w:p>
      <w:r>
        <w:t>—</w:t>
      </w:r>
    </w:p>
    <w:p>
      <w:r>
        <w:t>В главный год, планета отклонится от своей оси. Это происходит раз в</w:t>
      </w:r>
    </w:p>
    <w:p>
      <w:r>
        <w:t>25920 лет. В области мистики, это событие считается полным циклом</w:t>
      </w:r>
    </w:p>
    <w:p>
      <w:r>
        <w:t>планеты; В главный месяц все 12 созвездий становятся в ряд, это событие</w:t>
      </w:r>
    </w:p>
    <w:p>
      <w:r>
        <w:t>происходит раз в 2160 лет. Когда звезды сойдутся, землю наводнят</w:t>
      </w:r>
    </w:p>
    <w:p>
      <w:r>
        <w:t>бедствия. Согласно последним расчетом, главный месяц настанет через</w:t>
      </w:r>
    </w:p>
    <w:p>
      <w:r>
        <w:t>несколько лет, — Оселека говорила уверенно, даже сохраняя атмосферу</w:t>
      </w:r>
    </w:p>
    <w:p>
      <w:r>
        <w:t>обычного чаепития.</w:t>
      </w:r>
    </w:p>
    <w:p>
      <w:r>
        <w:t>Одри скрывала, что знала все это, поэтому время от времени задавала вопросы и любопытничала.</w:t>
      </w:r>
    </w:p>
    <w:p>
      <w:r>
        <w:t>За</w:t>
      </w:r>
    </w:p>
    <w:p>
      <w:r>
        <w:t>разговором время пролетело незаметно. К концу чаепития, Алукард и мисс</w:t>
      </w:r>
    </w:p>
    <w:p>
      <w:r>
        <w:t>Эскаланте одновременно встали, чтобы покинуть дом Леди Нормы.</w:t>
      </w:r>
    </w:p>
    <w:p>
      <w:r>
        <w:t>Одри</w:t>
      </w:r>
    </w:p>
    <w:p>
      <w:r>
        <w:t>несколько разочаровалась. Она представляла себе, что к концу встречи</w:t>
      </w:r>
    </w:p>
    <w:p>
      <w:r>
        <w:t>они как-то намекнут на их причастность к Алхимикам Психологии.</w:t>
      </w:r>
    </w:p>
    <w:p>
      <w:r>
        <w:t>Как-то</w:t>
      </w:r>
    </w:p>
    <w:p>
      <w:r>
        <w:t>все слишком просто, для такой тайной организации… Судя по всему, они</w:t>
      </w:r>
    </w:p>
    <w:p>
      <w:r>
        <w:t>намереваются еще раз со мной встретиться, пообщаться, понаблюдать… А уж</w:t>
      </w:r>
    </w:p>
    <w:p>
      <w:r>
        <w:t>там то решат, хотят ли они раскрывать мне свои тайны… Тоже неплохо, я</w:t>
      </w:r>
    </w:p>
    <w:p>
      <w:r>
        <w:t>могу доложить о сегодняшнем дне Мистеру Шуту!</w:t>
      </w:r>
    </w:p>
    <w:p>
      <w:r>
        <w:t>Одри быстро поняла, что к чему.</w:t>
      </w:r>
    </w:p>
    <w:p>
      <w:r>
        <w:t>Затем и она вышла изо стола, а Леди Норма проводила ее до двери.</w:t>
      </w:r>
    </w:p>
    <w:p>
      <w:r>
        <w:t>—</w:t>
      </w:r>
    </w:p>
    <w:p>
      <w:r>
        <w:t>Одри, я вижу, ты тоже интересуешься психологией? Почему бы тебе не</w:t>
      </w:r>
    </w:p>
    <w:p>
      <w:r>
        <w:t>стать психиатром, пока ты еще не вышла замуж? Граф Холл и его жена —</w:t>
      </w:r>
    </w:p>
    <w:p>
      <w:r>
        <w:t>последователи Богини. Они тебя поддержат.</w:t>
      </w:r>
    </w:p>
    <w:p>
      <w:r>
        <w:t>Среди аристократов,</w:t>
      </w:r>
    </w:p>
    <w:p>
      <w:r>
        <w:t>если не было никаких финансовых проблем или других особых ситуаций,</w:t>
      </w:r>
    </w:p>
    <w:p>
      <w:r>
        <w:t>подобные добрачные решения требовали длительного процесса. Только после</w:t>
      </w:r>
    </w:p>
    <w:p>
      <w:r>
        <w:t>тщательного рассмотрения можно было принять подобное решение. Так было</w:t>
      </w:r>
    </w:p>
    <w:p>
      <w:r>
        <w:t>потому, что брак не являлся выбором только двух молодых людей, но и</w:t>
      </w:r>
    </w:p>
    <w:p>
      <w:r>
        <w:t>также был решением многих задач, и взаимовыгодным союзом между двумя</w:t>
      </w:r>
    </w:p>
    <w:p>
      <w:r>
        <w:t>семьями.</w:t>
      </w:r>
    </w:p>
    <w:p>
      <w:r>
        <w:t>Хоть юные аристократки и могли выходить в свет после</w:t>
      </w:r>
    </w:p>
    <w:p>
      <w:r>
        <w:t>своего совершеннолетия, на всяческого рода светские мероприятия, тем</w:t>
      </w:r>
    </w:p>
    <w:p>
      <w:r>
        <w:t>самым провозглашая свою зрелость, ровно, как и самостоятельность в</w:t>
      </w:r>
    </w:p>
    <w:p>
      <w:r>
        <w:t>подборе кандидатуры — но, как правило, такие девушки заводили семью лишь</w:t>
      </w:r>
    </w:p>
    <w:p>
      <w:r>
        <w:t>после двадцати шести лет.</w:t>
      </w:r>
    </w:p>
    <w:p>
      <w:r>
        <w:t>Точно также, согласно статистике, аристократы мужчины, женились к двадцати восьми годам.</w:t>
      </w:r>
    </w:p>
    <w:p>
      <w:r>
        <w:t>Иными словами, полную свободу действий и выбора, Одри обретет, скорее всего, лет через восемь.</w:t>
      </w:r>
    </w:p>
    <w:p>
      <w:r>
        <w:t>Церковь</w:t>
      </w:r>
    </w:p>
    <w:p>
      <w:r>
        <w:t>Богини Вечной Ночи всегда поощряла желания верующих женщин выходить на</w:t>
      </w:r>
    </w:p>
    <w:p>
      <w:r>
        <w:t>работу и учиться. Среди аристократок можно было легко встретить</w:t>
      </w:r>
    </w:p>
    <w:p>
      <w:r>
        <w:t>литературных критиков, музыкантов и художниц.</w:t>
      </w:r>
    </w:p>
    <w:p>
      <w:r>
        <w:t>Еще один тест?</w:t>
      </w:r>
    </w:p>
    <w:p>
      <w:r>
        <w:t>Одри слабо улыбнулась и ответила:</w:t>
      </w:r>
    </w:p>
    <w:p>
      <w:r>
        <w:t>— В таком случае, мне следует по макушку зарыться в книжках.</w:t>
      </w:r>
    </w:p>
    <w:p>
      <w:r>
        <w:t>На</w:t>
      </w:r>
    </w:p>
    <w:p>
      <w:r>
        <w:t>самом деле, Одри чувствовала, что для члена Алхимиков Психологии</w:t>
      </w:r>
    </w:p>
    <w:p>
      <w:r>
        <w:t>слишком небезопасно работать психологом или психиатром. Ведь,</w:t>
      </w:r>
    </w:p>
    <w:p>
      <w:r>
        <w:t>официальные Потусторонние, те же Ночные Ястребы или Уполномоченные</w:t>
      </w:r>
    </w:p>
    <w:p>
      <w:r>
        <w:t>Каратели, вероятно, знали о методе действия, посему будут уделять</w:t>
      </w:r>
    </w:p>
    <w:p>
      <w:r>
        <w:t>большое внимания именно этой группе людей.</w:t>
      </w:r>
    </w:p>
    <w:p>
      <w:r>
        <w:t>Леди Норма, казалось, была довольна ее ответом и с улыбкой произнесла:</w:t>
      </w:r>
    </w:p>
    <w:p>
      <w:r>
        <w:t>— Мисс Эскаланте и Алукард — отличные учителя.</w:t>
      </w:r>
    </w:p>
    <w:p>
      <w:r>
        <w:t>—</w:t>
      </w:r>
    </w:p>
    <w:p>
      <w:r>
        <w:t>Может быть, мне тогда следует попросить Мисс Эскаланте стать моей</w:t>
      </w:r>
    </w:p>
    <w:p>
      <w:r>
        <w:t>домашней учительницей по психологии? — послушно кивнула Одри.</w:t>
      </w:r>
    </w:p>
    <w:p>
      <w:r>
        <w:t>…</w:t>
      </w:r>
    </w:p>
    <w:p>
      <w:r>
        <w:t>Клейн</w:t>
      </w:r>
    </w:p>
    <w:p>
      <w:r>
        <w:t>проснулся ранним утром. Выйдя в гостиную, он обнаружил на карте</w:t>
      </w:r>
    </w:p>
    <w:p>
      <w:r>
        <w:t>Баклунда несколько обведенных мест, что были недалеко друг от друга.</w:t>
      </w:r>
    </w:p>
    <w:p>
      <w:r>
        <w:t>Поэтому остаток утра он провел за хождением по улицам, осматривая</w:t>
      </w:r>
    </w:p>
    <w:p>
      <w:r>
        <w:t>окрестности, запоминая расположения зданий и выясняя, была ли поблизости</w:t>
      </w:r>
    </w:p>
    <w:p>
      <w:r>
        <w:t>какая-нибудь церковь.</w:t>
      </w:r>
    </w:p>
    <w:p>
      <w:r>
        <w:t>Во вторую половину дня, Клейн отправился в Клуб «Квилег», дабы потренироваться стрельбе.</w:t>
      </w:r>
    </w:p>
    <w:p>
      <w:r>
        <w:t>Только войдя в холл, он встретил хирурга Аарона Цереса, медленно ковылявшего с костылем из буфета.</w:t>
      </w:r>
    </w:p>
    <w:p>
      <w:r>
        <w:t>Поздоровавшись с ним, он озабоченно спросил:</w:t>
      </w:r>
    </w:p>
    <w:p>
      <w:r>
        <w:t>— Как вы себя чувствуете, Аарон? Что с вашей удачей?</w:t>
      </w:r>
    </w:p>
    <w:p>
      <w:r>
        <w:t>—</w:t>
      </w:r>
    </w:p>
    <w:p>
      <w:r>
        <w:t>Ну, пока что все в порядке. Я последовал вашему совету и сходил в</w:t>
      </w:r>
    </w:p>
    <w:p>
      <w:r>
        <w:t>церковь. Епископ велел мне исповедаться богине. По правде говоря, я</w:t>
      </w:r>
    </w:p>
    <w:p>
      <w:r>
        <w:t>уснул в исповедальне, но мне показалось, что богиня таким образом</w:t>
      </w:r>
    </w:p>
    <w:p>
      <w:r>
        <w:t>даровала мне умиротворение и покой. Сейчас, кажется, все пришло в норму.</w:t>
      </w:r>
    </w:p>
    <w:p>
      <w:r>
        <w:t>Хвала богине! — Аарон исполнил молебный жест.</w:t>
      </w:r>
    </w:p>
    <w:p>
      <w:r>
        <w:t>Смею полагать, что</w:t>
      </w:r>
    </w:p>
    <w:p>
      <w:r>
        <w:t>тебя усыпил Потусторонний, а потом Ночной Ястреб, специализирующийся на</w:t>
      </w:r>
    </w:p>
    <w:p>
      <w:r>
        <w:t>ритуалах, быстро установил алтарь, взмолился богине и нейтрализовал</w:t>
      </w:r>
    </w:p>
    <w:p>
      <w:r>
        <w:t>твое невезение…</w:t>
      </w:r>
    </w:p>
    <w:p>
      <w:r>
        <w:t>Клейн улыбнулся Аарону.</w:t>
      </w:r>
    </w:p>
    <w:p>
      <w:r>
        <w:t>— Здорово!</w:t>
      </w:r>
    </w:p>
    <w:p>
      <w:r>
        <w:t>В этот момент Аарон взглянул на Клейна и заявил:</w:t>
      </w:r>
    </w:p>
    <w:p>
      <w:r>
        <w:t>—</w:t>
      </w:r>
    </w:p>
    <w:p>
      <w:r>
        <w:t>Шерлок, я всегда чувствовал, что вы не очень-то благочестивы своему</w:t>
      </w:r>
    </w:p>
    <w:p>
      <w:r>
        <w:t>Богу Пара и Машин. Почему бы вам не сменить веру? Взгляните на меня, это</w:t>
      </w:r>
    </w:p>
    <w:p>
      <w:r>
        <w:t>же чудо! Уверуйте в Богиню!</w:t>
      </w:r>
    </w:p>
    <w:p>
      <w:r>
        <w:br w:type="page"/>
      </w:r>
    </w:p>
    <w:p>
      <w:r>
        <w:rPr>
          <w:b/>
          <w:sz w:val="28"/>
        </w:rPr>
        <w:t>Том 2 Глава 340 - Прошлое</w:t>
      </w:r>
    </w:p>
    <w:p>
      <w:r>
        <w:t>Спасибо, конечно, за предложение, но…</w:t>
      </w:r>
    </w:p>
    <w:p>
      <w:r>
        <w:t>После слов Аарона,</w:t>
      </w:r>
    </w:p>
    <w:p>
      <w:r>
        <w:t>Клейну захотелось исполнить молебный жест Церкви Вечной Ночи, но в</w:t>
      </w:r>
    </w:p>
    <w:p>
      <w:r>
        <w:t>последний момент он подавил это странное желание и, со всей</w:t>
      </w:r>
    </w:p>
    <w:p>
      <w:r>
        <w:t>серьезностью, ответил:</w:t>
      </w:r>
    </w:p>
    <w:p>
      <w:r>
        <w:t>— Возможно, вы неправильного обо мне</w:t>
      </w:r>
    </w:p>
    <w:p>
      <w:r>
        <w:t>мнения. Да и должен отметить, что вера — это не то, что можно менять по</w:t>
      </w:r>
    </w:p>
    <w:p>
      <w:r>
        <w:t>прихоти, словно перчатки.</w:t>
      </w:r>
    </w:p>
    <w:p>
      <w:r>
        <w:t>Аарон тут же поднял руки и состроил извиняющуюся мину.</w:t>
      </w:r>
    </w:p>
    <w:p>
      <w:r>
        <w:t>— Прошу прощения, что я усомнился в вашей убежденности. Мне следует быть более серьезным.</w:t>
      </w:r>
    </w:p>
    <w:p>
      <w:r>
        <w:t>— Все в порядке, Аарон, наши разнящиеся воззрения никак не мешают нам быть друзьями.</w:t>
      </w:r>
    </w:p>
    <w:p>
      <w:r>
        <w:t>Клейн стер с лица фальшивое недовольство и улыбнулся.</w:t>
      </w:r>
    </w:p>
    <w:p>
      <w:r>
        <w:t>— В Фейсаке и Фейнапоттере все иначе. Тамошние граждане в праве выбрать себе лишь одну религию, — Аарон небрежно сменил тему.</w:t>
      </w:r>
    </w:p>
    <w:p>
      <w:r>
        <w:t>Не</w:t>
      </w:r>
    </w:p>
    <w:p>
      <w:r>
        <w:t>в пример открытым в этом отношении Лоену и Интису, с их изрядным</w:t>
      </w:r>
    </w:p>
    <w:p>
      <w:r>
        <w:t>количеством всевозможных церквей, что сосуществовали на одной земле</w:t>
      </w:r>
    </w:p>
    <w:p>
      <w:r>
        <w:t>более тысячи лет.</w:t>
      </w:r>
    </w:p>
    <w:p>
      <w:r>
        <w:t>— Вы виделись с Уиллом Осептином? Ну, с тем парнишкой, которому вы ампутировали ногу.</w:t>
      </w:r>
    </w:p>
    <w:p>
      <w:r>
        <w:t>Клейн</w:t>
      </w:r>
    </w:p>
    <w:p>
      <w:r>
        <w:t>был уверен, что Ночные Ястребы во всем разобрались, от чего еще больше</w:t>
      </w:r>
    </w:p>
    <w:p>
      <w:r>
        <w:t>интересовался исходом этой истории. По большей части, ему было любопытно</w:t>
      </w:r>
    </w:p>
    <w:p>
      <w:r>
        <w:t>одно — осталась ли у ребенка карта таро.</w:t>
      </w:r>
    </w:p>
    <w:p>
      <w:r>
        <w:t>— Нет, я его не видел с тех пор, как он покинул стены больницы, — решительно покачал головой Аарон.</w:t>
      </w:r>
    </w:p>
    <w:p>
      <w:r>
        <w:t>Какая</w:t>
      </w:r>
    </w:p>
    <w:p>
      <w:r>
        <w:t>жалость… Впрочем, Ночные Ястребы смогут найти его по адресу</w:t>
      </w:r>
    </w:p>
    <w:p>
      <w:r>
        <w:t>регистрации, оставленном в больнице… Конечно, ребенок мог уже давно</w:t>
      </w:r>
    </w:p>
    <w:p>
      <w:r>
        <w:t>уехать…</w:t>
      </w:r>
    </w:p>
    <w:p>
      <w:r>
        <w:t>После короткого разговора с хромым хирургом, Клейн решил</w:t>
      </w:r>
    </w:p>
    <w:p>
      <w:r>
        <w:t>сходить в подземный тир — попрактиковаться в стрельбе со своим новым</w:t>
      </w:r>
    </w:p>
    <w:p>
      <w:r>
        <w:t>револьвером, но с обычными пулями.</w:t>
      </w:r>
    </w:p>
    <w:p>
      <w:r>
        <w:t>В тот момент в клуб зашли еще</w:t>
      </w:r>
    </w:p>
    <w:p>
      <w:r>
        <w:t>двое его знакомых. Ими были Мисс Мэри, уже действующий член</w:t>
      </w:r>
    </w:p>
    <w:p>
      <w:r>
        <w:t>Национального Совета Природного Здравоохранения, со своей подругой, и по</w:t>
      </w:r>
    </w:p>
    <w:p>
      <w:r>
        <w:t>совместительству домовладелицей Клейна — Старлинг Саммер. Они обе были в</w:t>
      </w:r>
    </w:p>
    <w:p>
      <w:r>
        <w:t>легких платьях.</w:t>
      </w:r>
    </w:p>
    <w:p>
      <w:r>
        <w:t>Согласно правилам клуба, каждый из членов мог</w:t>
      </w:r>
    </w:p>
    <w:p>
      <w:r>
        <w:t>привести с собой только одного человека, поэтому служанке Мисс Мэри, как</w:t>
      </w:r>
    </w:p>
    <w:p>
      <w:r>
        <w:t>и ее телохранителю, пришлось ждать в приемном зале.</w:t>
      </w:r>
    </w:p>
    <w:p>
      <w:r>
        <w:t>Клейн по-джентльменски поприветствовал дам:</w:t>
      </w:r>
    </w:p>
    <w:p>
      <w:r>
        <w:t>— Дамы, вы столь же красивы, как и всегда.</w:t>
      </w:r>
    </w:p>
    <w:p>
      <w:r>
        <w:t>Мисс Мэри улыбнулась и ответила:</w:t>
      </w:r>
    </w:p>
    <w:p>
      <w:r>
        <w:t>—</w:t>
      </w:r>
    </w:p>
    <w:p>
      <w:r>
        <w:t>Как говаривал Розелл, «физические упражнения — необходимость жизни». А</w:t>
      </w:r>
    </w:p>
    <w:p>
      <w:r>
        <w:t>Старлинг постоянно занята домом, а когда она вне его, то гуляет по</w:t>
      </w:r>
    </w:p>
    <w:p>
      <w:r>
        <w:t>званым ужинам или томится в оперном зале. Я волнуюсь за ее здоровье,</w:t>
      </w:r>
    </w:p>
    <w:p>
      <w:r>
        <w:t>посему привела ее сюда, поиграть в теннис и сквош.</w:t>
      </w:r>
    </w:p>
    <w:p>
      <w:r>
        <w:t>Мэри</w:t>
      </w:r>
    </w:p>
    <w:p>
      <w:r>
        <w:t>огляделась, обнажив свои высокие скулы, и заметила нескольких</w:t>
      </w:r>
    </w:p>
    <w:p>
      <w:r>
        <w:t>представителей Палаты общин и городского парламента. Затем она</w:t>
      </w:r>
    </w:p>
    <w:p>
      <w:r>
        <w:t>обернулась к Старлинг и сказала:</w:t>
      </w:r>
    </w:p>
    <w:p>
      <w:r>
        <w:t>— Прости, но мне нужно к кое-кому подойти и поздороваться. Подожди меня в библиотеке.</w:t>
      </w:r>
    </w:p>
    <w:p>
      <w:r>
        <w:t>— Хорошо.</w:t>
      </w:r>
    </w:p>
    <w:p>
      <w:r>
        <w:t>В сравнении с Мэри, Старлинг была на порядок красивее, к тому же, казалась очень почтительной и послушной.</w:t>
      </w:r>
    </w:p>
    <w:p>
      <w:r>
        <w:t>Пройдя немного, Мэри взглянула на Клейна, слегка вздернула подбородок и спросила:</w:t>
      </w:r>
    </w:p>
    <w:p>
      <w:r>
        <w:t>— Мистер Мориарти, вы выглядите, несколько измученно.</w:t>
      </w:r>
    </w:p>
    <w:p>
      <w:r>
        <w:t>—</w:t>
      </w:r>
    </w:p>
    <w:p>
      <w:r>
        <w:t>Да, я помогал детективам и полиции расследовать дело о серийном убийце.</w:t>
      </w:r>
    </w:p>
    <w:p>
      <w:r>
        <w:t>Мы неплохо потрудились, за что получили щедрое вознаграждение, — честно</w:t>
      </w:r>
    </w:p>
    <w:p>
      <w:r>
        <w:t>ответил Клейн.</w:t>
      </w:r>
    </w:p>
    <w:p>
      <w:r>
        <w:t>Старлинг ахнула и прикрыла рот рукой.</w:t>
      </w:r>
    </w:p>
    <w:p>
      <w:r>
        <w:t>— Неужели? Как выглядел убийца? Зачем он убивал тех бедняжек? В газетах толком ничего не писали.</w:t>
      </w:r>
    </w:p>
    <w:p>
      <w:r>
        <w:t>— Прошу прощения, но я скован условиями конфиденциальности, — ловко отбрехался Клейн.</w:t>
      </w:r>
    </w:p>
    <w:p>
      <w:r>
        <w:t>Я не могу разглашать то, что убийца был чертовски волосат, хвостат и бегал на четвереньках…</w:t>
      </w:r>
    </w:p>
    <w:p>
      <w:r>
        <w:t>Старлинг понимающе, не без печали, кивнула, а затем вновь полюбопытствовала:</w:t>
      </w:r>
    </w:p>
    <w:p>
      <w:r>
        <w:t>— Много заплатили?</w:t>
      </w:r>
    </w:p>
    <w:p>
      <w:r>
        <w:t>— Довольно много, но вознаграждение поделили между множеством детективов, — размыто ответил великий сыщик.</w:t>
      </w:r>
    </w:p>
    <w:p>
      <w:r>
        <w:t>— Фунтов 50, да? — настаивала домовладелица.</w:t>
      </w:r>
    </w:p>
    <w:p>
      <w:r>
        <w:t>— Да, — Клейн кивнул, — вы угадали.</w:t>
      </w:r>
    </w:p>
    <w:p>
      <w:r>
        <w:t>Старлинг Саммер улыбнулась.</w:t>
      </w:r>
    </w:p>
    <w:p>
      <w:r>
        <w:t>— Вы зарабатываете гораздо больше, чем я себе представляла. Вы действительно очень способный сыщик.</w:t>
      </w:r>
    </w:p>
    <w:p>
      <w:r>
        <w:t>— Годы практики, — вздохнул с улыбкой Клейн.</w:t>
      </w:r>
    </w:p>
    <w:p>
      <w:r>
        <w:t>—</w:t>
      </w:r>
    </w:p>
    <w:p>
      <w:r>
        <w:t>И тем не менее, вы уже доказали, что способны на многое. В следующее</w:t>
      </w:r>
    </w:p>
    <w:p>
      <w:r>
        <w:t>воскресенье Люк и я устраиваем вечеринку. Надеюсь, вы придете… Ох,</w:t>
      </w:r>
    </w:p>
    <w:p>
      <w:r>
        <w:t>простите, как неловко. Я попрошу свою горничную прислать вам</w:t>
      </w:r>
    </w:p>
    <w:p>
      <w:r>
        <w:t>приглашение. Хе-хе, там будет много незамужних дам, с очень хорошими и</w:t>
      </w:r>
    </w:p>
    <w:p>
      <w:r>
        <w:t>обеспеченными родителями.</w:t>
      </w:r>
    </w:p>
    <w:p>
      <w:r>
        <w:t>Прямо какое-то свидание вслепую… Миссис Старлинг оценила мою</w:t>
      </w:r>
    </w:p>
    <w:p>
      <w:r>
        <w:t>способность зарабатывать деньги, как тут же планирует стать моей свахой?</w:t>
      </w:r>
    </w:p>
    <w:p>
      <w:r>
        <w:t>Неужели она обо мне такого мнения?</w:t>
      </w:r>
    </w:p>
    <w:p>
      <w:r>
        <w:t>Множество мыслей промелькнули</w:t>
      </w:r>
    </w:p>
    <w:p>
      <w:r>
        <w:t>в голове Клейна, в том числе и о потенциальной возможности поддержать</w:t>
      </w:r>
    </w:p>
    <w:p>
      <w:r>
        <w:t>добрососедские отношения и о шансе миновать хлопоты по приготовлению</w:t>
      </w:r>
    </w:p>
    <w:p>
      <w:r>
        <w:t>ужина.</w:t>
      </w:r>
    </w:p>
    <w:p>
      <w:r>
        <w:t>— Если все будет в порядке, я буду у вас вовремя, — с улыбкой согласился Клейн.</w:t>
      </w:r>
    </w:p>
    <w:p>
      <w:r>
        <w:t>— В таком случае, Люк и я будем ждать вашего визита, — Старлинг взаимно улыбнулась.</w:t>
      </w:r>
    </w:p>
    <w:p>
      <w:r>
        <w:t>Затем</w:t>
      </w:r>
    </w:p>
    <w:p>
      <w:r>
        <w:t>она ушла, ни сказав больше ни слова, отправившись в небольшую клубную</w:t>
      </w:r>
    </w:p>
    <w:p>
      <w:r>
        <w:t>библиотеку. Клейн, как и задумывал, двинулся к подземному тиру.</w:t>
      </w:r>
    </w:p>
    <w:p>
      <w:r>
        <w:t>…</w:t>
      </w:r>
    </w:p>
    <w:p>
      <w:r>
        <w:t>К</w:t>
      </w:r>
    </w:p>
    <w:p>
      <w:r>
        <w:t>девяти часам вечера, Клейн сидел за письменным столом и спокойно</w:t>
      </w:r>
    </w:p>
    <w:p>
      <w:r>
        <w:t>наблюдал, как алая луна постепенно пробивалась сквозь облака.</w:t>
      </w:r>
    </w:p>
    <w:p>
      <w:r>
        <w:t>Водянистая, светло-красная вуаль медленно расплывалась по улице.</w:t>
      </w:r>
    </w:p>
    <w:p>
      <w:r>
        <w:t>Когда на часах была четверть одиннадцатого, он услышал мольбу. Клейн сразу же догадался, что это была Мисс Маг.</w:t>
      </w:r>
    </w:p>
    <w:p>
      <w:r>
        <w:t>Задернув</w:t>
      </w:r>
    </w:p>
    <w:p>
      <w:r>
        <w:t>шторы, он выключил свет, совершил четыре шага против часовой стрелки и</w:t>
      </w:r>
    </w:p>
    <w:p>
      <w:r>
        <w:t>поднялся над серым туманом. Там он протянул руку и коснулся пульсирующей</w:t>
      </w:r>
    </w:p>
    <w:p>
      <w:r>
        <w:t>алой звезды.</w:t>
      </w:r>
    </w:p>
    <w:p>
      <w:r>
        <w:t>В ту же секунду, на стуле с выгравированном символом двери, объявилась смутная фигура Форс.</w:t>
      </w:r>
    </w:p>
    <w:p>
      <w:r>
        <w:t>Она облегченно выдохнула, встала и поклонилась.</w:t>
      </w:r>
    </w:p>
    <w:p>
      <w:r>
        <w:t>— Почтенный Мистер Шут, вы снова меня уберегли.</w:t>
      </w:r>
    </w:p>
    <w:p>
      <w:r>
        <w:t>— Мне это не сложно, — ответил Клейн, очень легким, даже небрежным тоном.</w:t>
      </w:r>
    </w:p>
    <w:p>
      <w:r>
        <w:t>Форс замешкалась и вернулась в кресло.</w:t>
      </w:r>
    </w:p>
    <w:p>
      <w:r>
        <w:t>Она</w:t>
      </w:r>
    </w:p>
    <w:p>
      <w:r>
        <w:t>молча обдумывала произошедшее. Что касалось Клейна, то он не брал на</w:t>
      </w:r>
    </w:p>
    <w:p>
      <w:r>
        <w:t>себя инициативу и не начинал разговор, сохраняя свой образ.</w:t>
      </w:r>
    </w:p>
    <w:p>
      <w:r>
        <w:t>Внутри величественного дворца тишина быстро превратилась в главную тему.</w:t>
      </w:r>
    </w:p>
    <w:p>
      <w:r>
        <w:t>Когда Форс наконец пришла в себя, она внезапно почувствовала, что эта атмосфера была гнетущей и неловкой.</w:t>
      </w:r>
    </w:p>
    <w:p>
      <w:r>
        <w:t>Во</w:t>
      </w:r>
    </w:p>
    <w:p>
      <w:r>
        <w:t>время собраний обычно много людей… Я даже не задумывалась о неловких</w:t>
      </w:r>
    </w:p>
    <w:p>
      <w:r>
        <w:t>паузах во время общей беседы… Но теперь здесь только я и Мистер Шут… Что</w:t>
      </w:r>
    </w:p>
    <w:p>
      <w:r>
        <w:t>же мне делать? Эта тишина убивает меня! Мне нужно что-то сказать, я</w:t>
      </w:r>
    </w:p>
    <w:p>
      <w:r>
        <w:t>должна… Не могу же я просто сидеть тут и молчать, как какая-то идиотка?!</w:t>
      </w:r>
    </w:p>
    <w:p>
      <w:r>
        <w:t>Может ему и нормально, но я сейчас свихнусь!</w:t>
      </w:r>
    </w:p>
    <w:p>
      <w:r>
        <w:t>Форс ощущала себя провинившимся работником, которого вызвали к начальству.</w:t>
      </w:r>
    </w:p>
    <w:p>
      <w:r>
        <w:t>Хоть Клейн не был Зрителем, он ясно видел, сокрытое под сдержанностью беспокойство Мисс Мага. Он улыбнулся и вымолвил:</w:t>
      </w:r>
    </w:p>
    <w:p>
      <w:r>
        <w:t>— Может быть, вы расскажете мне, как вы стали Потусторонней?</w:t>
      </w:r>
    </w:p>
    <w:p>
      <w:r>
        <w:t>Например, как ты нашла формулу зелья Ученика, или тот браслет…</w:t>
      </w:r>
    </w:p>
    <w:p>
      <w:r>
        <w:t>Форс тут же немного расслабилась и принялась вспоминать.</w:t>
      </w:r>
    </w:p>
    <w:p>
      <w:r>
        <w:t>—</w:t>
      </w:r>
    </w:p>
    <w:p>
      <w:r>
        <w:t>Это случилось почти три года назад. Я тогда только окончила Медицинский</w:t>
      </w:r>
    </w:p>
    <w:p>
      <w:r>
        <w:t>Колледж Баклунда… После, отец пристроил меня в хорошей частной клинике,</w:t>
      </w:r>
    </w:p>
    <w:p>
      <w:r>
        <w:t>благодаря связям, естественно. Хе-хе… уже тогда, папа крепко осел в</w:t>
      </w:r>
    </w:p>
    <w:p>
      <w:r>
        <w:t>Баламе… Ну… думаю вы знаете, когда открылся безопасный морской путь на</w:t>
      </w:r>
    </w:p>
    <w:p>
      <w:r>
        <w:t>Южный Континент, многие предприниматели ринулись на заработки. В том</w:t>
      </w:r>
    </w:p>
    <w:p>
      <w:r>
        <w:t>числе и мой отец. Он довольно долго был офицером низшего звена, поэтому и</w:t>
      </w:r>
    </w:p>
    <w:p>
      <w:r>
        <w:t>решился отправиться в Балам, в поисках богатства и карьерного роста… А</w:t>
      </w:r>
    </w:p>
    <w:p>
      <w:r>
        <w:t>мы с матерью остались в Баклунде и жили в ожидании тех немногих писем,</w:t>
      </w:r>
    </w:p>
    <w:p>
      <w:r>
        <w:t>что приходили из-за моря… Ну, думаю, почти у каждого в Баклунде будет</w:t>
      </w:r>
    </w:p>
    <w:p>
      <w:r>
        <w:t>подобного рода история… Я знала одного старого джентльмена, у которого</w:t>
      </w:r>
    </w:p>
    <w:p>
      <w:r>
        <w:t>было пятеро детей. И все они отправились на архипелаг — кто в Балам, а</w:t>
      </w:r>
    </w:p>
    <w:p>
      <w:r>
        <w:t>кто в Долину Пас. Все, естественно, достигли успешной карьеры,</w:t>
      </w:r>
    </w:p>
    <w:p>
      <w:r>
        <w:t>обзавелись семьями, а вот про отца и вовсе позабыли… Так вот, когда я</w:t>
      </w:r>
    </w:p>
    <w:p>
      <w:r>
        <w:t>училась в начальной школе, моя мама серьезно заболела. Все что я могла</w:t>
      </w:r>
    </w:p>
    <w:p>
      <w:r>
        <w:t>поделать, так это смотреть как она беспомощно погибает на больничной</w:t>
      </w:r>
    </w:p>
    <w:p>
      <w:r>
        <w:t>койке. Я писала отцу, но ответ пришел только через месяц… Он сообщил,</w:t>
      </w:r>
    </w:p>
    <w:p>
      <w:r>
        <w:t>что у него новая семья. Не знаю, из-за чувства ли вины, или ещё чего, он</w:t>
      </w:r>
    </w:p>
    <w:p>
      <w:r>
        <w:t>передал мне все свое имущество в Баклунде и немного денег</w:t>
      </w:r>
    </w:p>
    <w:p>
      <w:r>
        <w:t>Будучи успешной писательницей, Форс хорошо умела рассказывать[1].</w:t>
      </w:r>
    </w:p>
    <w:p>
      <w:r>
        <w:t>Клейн спокойно слушал и не перебивал.</w:t>
      </w:r>
    </w:p>
    <w:p>
      <w:r>
        <w:t>—Эх…</w:t>
      </w:r>
    </w:p>
    <w:p>
      <w:r>
        <w:t>Ну так вот, я уже говорила, что при помощи отца я устроилась в клинику</w:t>
      </w:r>
    </w:p>
    <w:p>
      <w:r>
        <w:t>Йосифова. Зарплата была хорошая, дела у меня шли неплохо, было не о чем</w:t>
      </w:r>
    </w:p>
    <w:p>
      <w:r>
        <w:t>беспокоиться. Я набиралась опыта у главных врачей и упорно копила</w:t>
      </w:r>
    </w:p>
    <w:p>
      <w:r>
        <w:t>деньги, пока не встретила одну пожилую даму… Она была одинока, бездетна,</w:t>
      </w:r>
    </w:p>
    <w:p>
      <w:r>
        <w:t>а ее муж умер много лет назад. Она мне нравилась, поэтому я часто</w:t>
      </w:r>
    </w:p>
    <w:p>
      <w:r>
        <w:t>болтала с ней и провожала домой… Однажды, она показала мне, что умела</w:t>
      </w:r>
    </w:p>
    <w:p>
      <w:r>
        <w:t>ходить сквозь стены. Это и открыло мне дверь в новый мир… Эта женщина</w:t>
      </w:r>
    </w:p>
    <w:p>
      <w:r>
        <w:t>рассказала мне, что это дар, который оставил ей супруг… Она неясно</w:t>
      </w:r>
    </w:p>
    <w:p>
      <w:r>
        <w:t>обмолвилась, что существовало проклятие, связанное с этой силой, но оно</w:t>
      </w:r>
    </w:p>
    <w:p>
      <w:r>
        <w:t>распространялось лишь на одно семейство… Вскоре после того, как ей стало</w:t>
      </w:r>
    </w:p>
    <w:p>
      <w:r>
        <w:t>значительно хуже, она спросила меня, хочу ли я стать кем-то вроде нее. Я</w:t>
      </w:r>
    </w:p>
    <w:p>
      <w:r>
        <w:t>была юна, много ветра в голове… Я без колебаний согласилась… Она</w:t>
      </w:r>
    </w:p>
    <w:p>
      <w:r>
        <w:t>вручила мне формулу и сказала наблюдать за ее телом после ее смерти.</w:t>
      </w:r>
    </w:p>
    <w:p>
      <w:r>
        <w:t>Тогда-то я и увидела тот светящийся объект… Также она передала мне</w:t>
      </w:r>
    </w:p>
    <w:p>
      <w:r>
        <w:t>браслет, и строго наказала, чтобы я не пользовалась им, если только не</w:t>
      </w:r>
    </w:p>
    <w:p>
      <w:r>
        <w:t>попаду в большую беду. Ну и, она рассказала мне про голоса в полнолуние…</w:t>
      </w:r>
    </w:p>
    <w:p>
      <w:r>
        <w:t>К сожалению, от опасности уберечься не удалось. Надев браслет,</w:t>
      </w:r>
    </w:p>
    <w:p>
      <w:r>
        <w:t>полнолунные наваждения усилились.</w:t>
      </w:r>
    </w:p>
    <w:p>
      <w:r>
        <w:t>Похоже, эта старушка и была</w:t>
      </w:r>
    </w:p>
    <w:p>
      <w:r>
        <w:t>вдовой последнего из рода Авраамов… Она отметила, что некое проклятие</w:t>
      </w:r>
    </w:p>
    <w:p>
      <w:r>
        <w:t>касается лишь одного семейства…</w:t>
      </w:r>
    </w:p>
    <w:p>
      <w:r>
        <w:t>Клейн незаметно кивнул.</w:t>
      </w:r>
    </w:p>
    <w:p>
      <w:r>
        <w:t>— Когда вы продвинетесь по Пути, наваждения не будут приносить столько мучений.</w:t>
      </w:r>
    </w:p>
    <w:p>
      <w:r>
        <w:t>— Я надеюсь.</w:t>
      </w:r>
    </w:p>
    <w:p>
      <w:r>
        <w:t>Форс не особо-то верила, что ей удастся стать высокоуровневой Потусторонней, но она верила в Мистера Шута.</w:t>
      </w:r>
    </w:p>
    <w:p>
      <w:r>
        <w:t>…</w:t>
      </w:r>
    </w:p>
    <w:p>
      <w:r>
        <w:t>Утром понедельника.</w:t>
      </w:r>
    </w:p>
    <w:p>
      <w:r>
        <w:t>Клейн быстро встал с кровати, спустился вниз, и увидел на кофейном столике листок бумаги:</w:t>
      </w:r>
    </w:p>
    <w:p>
      <w:r>
        <w:t>«Помогло».</w:t>
      </w:r>
    </w:p>
    <w:p>
      <w:r>
        <w:t>Это хорошо…</w:t>
      </w:r>
    </w:p>
    <w:p>
      <w:r>
        <w:t>Клейн вздохнул с облегчением.</w:t>
      </w:r>
    </w:p>
    <w:p>
      <w:r>
        <w:t>В без пятнадцати три пополудни, он быстро поднялся над серым туманом, чтобы подготовиться к очередному собранию Клуба Таро.</w:t>
      </w:r>
    </w:p>
    <w:p>
      <w:r>
        <w:t>_____________________________</w:t>
      </w:r>
    </w:p>
    <w:p>
      <w:r>
        <w:t>[1] Очень хорошо, что все настолько скомкано, что даже не понятно… Это я ещё постарался привести текст оригинала в порядок…</w:t>
      </w:r>
    </w:p>
    <w:p>
      <w:r>
        <w:br w:type="page"/>
      </w:r>
    </w:p>
    <w:p>
      <w:r>
        <w:rPr>
          <w:b/>
          <w:sz w:val="28"/>
        </w:rPr>
        <w:t>Том 2 Глава 341 - Приватная беседа</w:t>
      </w:r>
    </w:p>
    <w:p>
      <w:r>
        <w:t>Высокие колонны, державшие древний дворец и длинный бронзовый стол,</w:t>
      </w:r>
    </w:p>
    <w:p>
      <w:r>
        <w:t>которому, казалось, более тысячи лет, вновь предстали перед Одри.</w:t>
      </w:r>
    </w:p>
    <w:p>
      <w:r>
        <w:t>Хоть</w:t>
      </w:r>
    </w:p>
    <w:p>
      <w:r>
        <w:t>она и видела эту картину уже достаточно много раз, но все равно не</w:t>
      </w:r>
    </w:p>
    <w:p>
      <w:r>
        <w:t>могла не испытывать легкий трепет, каждый раз возвышаясь над серым</w:t>
      </w:r>
    </w:p>
    <w:p>
      <w:r>
        <w:t>туманом.</w:t>
      </w:r>
    </w:p>
    <w:p>
      <w:r>
        <w:t>Она осторожно осмотрелась, в поисках новых членов клуба.</w:t>
      </w:r>
    </w:p>
    <w:p>
      <w:r>
        <w:t>Затем она подняла голову и поклонилась человеку, окруженному густой</w:t>
      </w:r>
    </w:p>
    <w:p>
      <w:r>
        <w:t>серой дымчатой вуалью.</w:t>
      </w:r>
    </w:p>
    <w:p>
      <w:r>
        <w:t>— Доброго дня, Мистер Шут.</w:t>
      </w:r>
    </w:p>
    <w:p>
      <w:r>
        <w:t>Поприветствовав Клейна, она вдруг увидела на столе, справа от него, карту со сложным узором.</w:t>
      </w:r>
    </w:p>
    <w:p>
      <w:r>
        <w:t>Она просто лежала там, словно обычная вещица.</w:t>
      </w:r>
    </w:p>
    <w:p>
      <w:r>
        <w:t>Это богохульная карта? В ней сокрыта божественность!</w:t>
      </w:r>
    </w:p>
    <w:p>
      <w:r>
        <w:t>Одри сразу же все поняла.</w:t>
      </w:r>
    </w:p>
    <w:p>
      <w:r>
        <w:t>Мистер Шут кивнул Одри, а та мельком взглянула на Висельника, Солнце и Мага, которые тоже заметили карту, лежавшую на столе.</w:t>
      </w:r>
    </w:p>
    <w:p>
      <w:r>
        <w:t>Я</w:t>
      </w:r>
    </w:p>
    <w:p>
      <w:r>
        <w:t>вижу в их глазах удивление и сомнения… В конце концов, едва ли Мистер</w:t>
      </w:r>
    </w:p>
    <w:p>
      <w:r>
        <w:t>Шут положит рядом с собой обычную безделушку… Какой же, все-таки, Мистер</w:t>
      </w:r>
    </w:p>
    <w:p>
      <w:r>
        <w:t>Мир странный… Он даже не смотрит на эту карту… Неужели он столь хорошо</w:t>
      </w:r>
    </w:p>
    <w:p>
      <w:r>
        <w:t>умеет скрывать свои мысли? Да он прямо-таки заклятый враг Телепата и</w:t>
      </w:r>
    </w:p>
    <w:p>
      <w:r>
        <w:t>Зрителя…</w:t>
      </w:r>
    </w:p>
    <w:p>
      <w:r>
        <w:t>Одри решила, что кроме Мистера Шута и нее, о богохульной карте больше никто не знал.</w:t>
      </w:r>
    </w:p>
    <w:p>
      <w:r>
        <w:t>Она</w:t>
      </w:r>
    </w:p>
    <w:p>
      <w:r>
        <w:t>возгордилась собой. Это ощущение было схожим с тем, как она делилась</w:t>
      </w:r>
    </w:p>
    <w:p>
      <w:r>
        <w:t>секретами с родителями, будучи ребенком, оставляя старших братьев в</w:t>
      </w:r>
    </w:p>
    <w:p>
      <w:r>
        <w:t>неведении.</w:t>
      </w:r>
    </w:p>
    <w:p>
      <w:r>
        <w:t>Это богохульная карта, созданная Императором Розеллом, настоящее сокровище, о котором мечтает любой Потусторонний!</w:t>
      </w:r>
    </w:p>
    <w:p>
      <w:r>
        <w:t>Одри взяла на себя инициативу и подняла руку.</w:t>
      </w:r>
    </w:p>
    <w:p>
      <w:r>
        <w:t>— Достопочтенный Мистер Шут, я бы хотела пообщаться с вами наедине.</w:t>
      </w:r>
    </w:p>
    <w:p>
      <w:r>
        <w:t>Наедине?</w:t>
      </w:r>
    </w:p>
    <w:p>
      <w:r>
        <w:t>Элджер слегка нахмурился, в попытке догадаться, до предмета разговора между этими двумя.</w:t>
      </w:r>
    </w:p>
    <w:p>
      <w:r>
        <w:t>Деррику и остальным тоже было любопытно, но они не слишком задумывались об этом.</w:t>
      </w:r>
    </w:p>
    <w:p>
      <w:r>
        <w:t>Клейн кивнул и произнес:</w:t>
      </w:r>
    </w:p>
    <w:p>
      <w:r>
        <w:t>— Конечно.</w:t>
      </w:r>
    </w:p>
    <w:p>
      <w:r>
        <w:t>Даже сам Клейн не догадывался, о чем хотела поговорить с ним Мисс Справедливость.</w:t>
      </w:r>
    </w:p>
    <w:p>
      <w:r>
        <w:t>Подождав пару секунд, он воздвиг барьер между собравшимися и остался наедине с Одри.</w:t>
      </w:r>
    </w:p>
    <w:p>
      <w:r>
        <w:t>Мисс Справедливость малость приосанилась и искренне заявила:</w:t>
      </w:r>
    </w:p>
    <w:p>
      <w:r>
        <w:t>—</w:t>
      </w:r>
    </w:p>
    <w:p>
      <w:r>
        <w:t>Мистер Шут, на одном из потусторонних собраний я пыталась купить</w:t>
      </w:r>
    </w:p>
    <w:p>
      <w:r>
        <w:t>формулу Зрителя. Спустя некоторое время, со мной вступили в контакт</w:t>
      </w:r>
    </w:p>
    <w:p>
      <w:r>
        <w:t>двое, предположительно, Алхимиков Психологии. Я склонна стать их</w:t>
      </w:r>
    </w:p>
    <w:p>
      <w:r>
        <w:t>сторонницей, но только, если все это безопасно. Что вы думаете на этот</w:t>
      </w:r>
    </w:p>
    <w:p>
      <w:r>
        <w:t>счет?</w:t>
      </w:r>
    </w:p>
    <w:p>
      <w:r>
        <w:t>Алхимики Психологии… Судя по сведениям из разных</w:t>
      </w:r>
    </w:p>
    <w:p>
      <w:r>
        <w:t>источников, они не злая организация. В настоящее время, возможно, у них</w:t>
      </w:r>
    </w:p>
    <w:p>
      <w:r>
        <w:t>даже нет божества, которому бы те поклонялись… Их основной миссией</w:t>
      </w:r>
    </w:p>
    <w:p>
      <w:r>
        <w:t>заключается исследование разума, психики и духовности… Они больше</w:t>
      </w:r>
    </w:p>
    <w:p>
      <w:r>
        <w:t>смахивают на научную группу взаимопомощи… А по мнению Декстера Гудериана</w:t>
      </w:r>
    </w:p>
    <w:p>
      <w:r>
        <w:t>высшие эшелоны Алхимиков Психологии поклоняются, в довольно примитивной</w:t>
      </w:r>
    </w:p>
    <w:p>
      <w:r>
        <w:t>форме, Творцу, Богу, создавшему все сущее…</w:t>
      </w:r>
    </w:p>
    <w:p>
      <w:r>
        <w:t>Промелькнуло множество мыслей в голове Клейна. Он улыбнулся и вымолвил:</w:t>
      </w:r>
    </w:p>
    <w:p>
      <w:r>
        <w:t>—</w:t>
      </w:r>
    </w:p>
    <w:p>
      <w:r>
        <w:t>Если вы считаете, что это то, что вам действительно нужно, тогда</w:t>
      </w:r>
    </w:p>
    <w:p>
      <w:r>
        <w:t>дерзайте… Если у вас возникнут проблемы, вы всегда можете обратиться за</w:t>
      </w:r>
    </w:p>
    <w:p>
      <w:r>
        <w:t>помощью в Клуб Таро.</w:t>
      </w:r>
    </w:p>
    <w:p>
      <w:r>
        <w:t>— Спасибо вам, — Одри сразу же почувствовала облегчение.</w:t>
      </w:r>
    </w:p>
    <w:p>
      <w:r>
        <w:t>Клейн на мгновение задумался и добавил:</w:t>
      </w:r>
    </w:p>
    <w:p>
      <w:r>
        <w:t>—</w:t>
      </w:r>
    </w:p>
    <w:p>
      <w:r>
        <w:t>Среди Алхимиков Психологии есть двойные агенты церкви, в том числе</w:t>
      </w:r>
    </w:p>
    <w:p>
      <w:r>
        <w:t>осведомители Уполномоченных Карателей и Ночных Ястребов. Будьте</w:t>
      </w:r>
    </w:p>
    <w:p>
      <w:r>
        <w:t>предельно осторожны и бдительны.</w:t>
      </w:r>
    </w:p>
    <w:p>
      <w:r>
        <w:t>Мистер Шут волнуется за меня, это так мило…</w:t>
      </w:r>
    </w:p>
    <w:p>
      <w:r>
        <w:t>Одри слегка прищурилась и с улыбкой ответила:</w:t>
      </w:r>
    </w:p>
    <w:p>
      <w:r>
        <w:t>— А в будущем среди них окажется двойной агент из Клуба Таро.</w:t>
      </w:r>
    </w:p>
    <w:p>
      <w:r>
        <w:t>Мисс Справедливость, вы к ним еще даже не вступили, а уже продумываете план предательства…</w:t>
      </w:r>
    </w:p>
    <w:p>
      <w:r>
        <w:t>Рассказав об Алхимиках Психологии, Одри не спешила заканчивать разговор. Вместо этого, она добавила:</w:t>
      </w:r>
    </w:p>
    <w:p>
      <w:r>
        <w:t>— Мистер Шут, я запомнила для вас две страницы из дневника Розелла.</w:t>
      </w:r>
    </w:p>
    <w:p>
      <w:r>
        <w:t>На</w:t>
      </w:r>
    </w:p>
    <w:p>
      <w:r>
        <w:t>самом деле, именно поэтому она и попросила приватной беседы. Если бы</w:t>
      </w:r>
    </w:p>
    <w:p>
      <w:r>
        <w:t>она призвала дневник Розелла и отдала бы его Мистеру Шуту, то Форс точно</w:t>
      </w:r>
    </w:p>
    <w:p>
      <w:r>
        <w:t>попросила бы их тоже.</w:t>
      </w:r>
    </w:p>
    <w:p>
      <w:r>
        <w:t>Я совсем позабыла об этом… Надо будет выделить время и сообщить Форс, что дневниковые записи съела Сьюзи…</w:t>
      </w:r>
    </w:p>
    <w:p>
      <w:r>
        <w:t>— Замечательно, — ответил Мистер Шут.</w:t>
      </w:r>
    </w:p>
    <w:p>
      <w:r>
        <w:t>Клейн</w:t>
      </w:r>
    </w:p>
    <w:p>
      <w:r>
        <w:t>преисполненный благодарностью постучал по краю длинного бронзового</w:t>
      </w:r>
    </w:p>
    <w:p>
      <w:r>
        <w:t>стола, чтобы помочь Мисс Справедливости призвать страницы.</w:t>
      </w:r>
    </w:p>
    <w:p>
      <w:r>
        <w:t>Когда у него на руках оказались листки записей, он опустил глаза и безропотно улыбнулся.</w:t>
      </w:r>
    </w:p>
    <w:p>
      <w:r>
        <w:t>Первая строчка в записях выглядела так:</w:t>
      </w:r>
    </w:p>
    <w:p>
      <w:r>
        <w:t>«6 марта. Черт побери, у меня запор от здешний еды!»</w:t>
      </w:r>
    </w:p>
    <w:p>
      <w:r>
        <w:t>…</w:t>
      </w:r>
    </w:p>
    <w:p>
      <w:r>
        <w:t>Да, я уже читал это на мемориальной выставке…</w:t>
      </w:r>
    </w:p>
    <w:p>
      <w:r>
        <w:t>Клейн не стал</w:t>
      </w:r>
    </w:p>
    <w:p>
      <w:r>
        <w:t>подавать виду и посмотрел на вторую страницу. Он обнаружил, что и на ней</w:t>
      </w:r>
    </w:p>
    <w:p>
      <w:r>
        <w:t>были жалобы и переживания, касавшихся первых дней переселения Розелла.</w:t>
      </w:r>
    </w:p>
    <w:p>
      <w:r>
        <w:t>От них не было никакой практической пользы.</w:t>
      </w:r>
    </w:p>
    <w:p>
      <w:r>
        <w:t>Он взял себя в руки и улыбнулся.</w:t>
      </w:r>
    </w:p>
    <w:p>
      <w:r>
        <w:t>— Вы хотели бы вычесть плату за эти страницы из своего долга или желаете получить взамен что-то другое?</w:t>
      </w:r>
    </w:p>
    <w:p>
      <w:r>
        <w:t>Одри без колебаний ответила:</w:t>
      </w:r>
    </w:p>
    <w:p>
      <w:r>
        <w:t>— Я хочу знать, божественность какого Пути сокрыта в богохульной карте.</w:t>
      </w:r>
    </w:p>
    <w:p>
      <w:r>
        <w:t>Денег — как грязи, я погляжу…</w:t>
      </w:r>
    </w:p>
    <w:p>
      <w:r>
        <w:t>Клейн тихо вздохнул и произнес:</w:t>
      </w:r>
    </w:p>
    <w:p>
      <w:r>
        <w:t>— Это карта Темного Императора… Также содержит в себе девятую последовательность, Адвокат.</w:t>
      </w:r>
    </w:p>
    <w:p>
      <w:r>
        <w:t>Вот оно что…</w:t>
      </w:r>
    </w:p>
    <w:p>
      <w:r>
        <w:t>Наконец получив ответ, на мучавший ее все это время вопрос, она испытала необычайное удовлетворение.</w:t>
      </w:r>
    </w:p>
    <w:p>
      <w:r>
        <w:t>Когда приватная беседа подошла к концу, Мисс Маг с нетерпением взглянула на Мистера Мира, сидевшего поодаль.</w:t>
      </w:r>
    </w:p>
    <w:p>
      <w:r>
        <w:t>— Мистер Мир, я сделаю все возможное, чтобы найти артефакты или оружие Солнца.</w:t>
      </w:r>
    </w:p>
    <w:p>
      <w:r>
        <w:t>— Вы уже заключили какую-то сделку? — Спросила озадаченная Одри.</w:t>
      </w:r>
    </w:p>
    <w:p>
      <w:r>
        <w:t>— Мистер Мир помог мне найти формулу Мастера Уловок.</w:t>
      </w:r>
    </w:p>
    <w:p>
      <w:r>
        <w:t>Да кто этот Мистер Мир такой… У него какие-то неисчерпаемые ресурсы или обширные связи?</w:t>
      </w:r>
    </w:p>
    <w:p>
      <w:r>
        <w:t>Одри удивленно слушала.</w:t>
      </w:r>
    </w:p>
    <w:p>
      <w:r>
        <w:t>Элджер, напротив, скрыл свое удивления и еще больше зауважал Мистера Мира.</w:t>
      </w:r>
    </w:p>
    <w:p>
      <w:r>
        <w:t>Что</w:t>
      </w:r>
    </w:p>
    <w:p>
      <w:r>
        <w:t>касалось Деррика, то ему приходилось лишь ждать. Он все еще надеялся,</w:t>
      </w:r>
    </w:p>
    <w:p>
      <w:r>
        <w:t>что Мистер Мир сыщет для него формулу седьмой последовательности.</w:t>
      </w:r>
    </w:p>
    <w:p>
      <w:r>
        <w:t>Мир хрипло рассмеялся, увидев, что все собравшиеся на него смотрят.</w:t>
      </w:r>
    </w:p>
    <w:p>
      <w:r>
        <w:t>—</w:t>
      </w:r>
    </w:p>
    <w:p>
      <w:r>
        <w:t>Мисс Маг, перед тем как вы их купите, вам лучше взмолиться Мистеру Шуту</w:t>
      </w:r>
    </w:p>
    <w:p>
      <w:r>
        <w:t>и рассказать ему об артефактах. Да, я уже спросил у него разрешения, он</w:t>
      </w:r>
    </w:p>
    <w:p>
      <w:r>
        <w:t>согласился нам помочь… Если меня не удовлетворят найденные вами вещи,</w:t>
      </w:r>
    </w:p>
    <w:p>
      <w:r>
        <w:t>возможно, я подумаю о том, чтобы вы нашли что-нибудь другое.</w:t>
      </w:r>
    </w:p>
    <w:p>
      <w:r>
        <w:t>С</w:t>
      </w:r>
    </w:p>
    <w:p>
      <w:r>
        <w:t>того момента, Клейн был волен выбирать наиболее подходящие ему</w:t>
      </w:r>
    </w:p>
    <w:p>
      <w:r>
        <w:t>артефакты. Он планировал сравнивать потенциальные приобретения, чтобы</w:t>
      </w:r>
    </w:p>
    <w:p>
      <w:r>
        <w:t>найти самые полезные.</w:t>
      </w:r>
    </w:p>
    <w:p>
      <w:r>
        <w:t>Одним из таких предметов была брошь, о</w:t>
      </w:r>
    </w:p>
    <w:p>
      <w:r>
        <w:t>которой упоминал Око Мудрости. Брошь та имела силу очищения и отпугивала</w:t>
      </w:r>
    </w:p>
    <w:p>
      <w:r>
        <w:t>злых духов, позволяя носителю использовать некоторые чары Солнца.</w:t>
      </w:r>
    </w:p>
    <w:p>
      <w:r>
        <w:t>Негативный побочный эффект заключался в том, что владелец броши никогда</w:t>
      </w:r>
    </w:p>
    <w:p>
      <w:r>
        <w:t>не чувствовал прохлады, навсегда испытывая на себе зной палящего солнца.</w:t>
      </w:r>
    </w:p>
    <w:p>
      <w:r>
        <w:t>Стоимость</w:t>
      </w:r>
    </w:p>
    <w:p>
      <w:r>
        <w:t>этого артефакта составляла 2000 фунтов. Он не мог себе его позволить,</w:t>
      </w:r>
    </w:p>
    <w:p>
      <w:r>
        <w:t>даже если бы продал формулу Взяточника; он планировал выждать несколько</w:t>
      </w:r>
    </w:p>
    <w:p>
      <w:r>
        <w:t>дней. Клейн надеялся, что Мисс Маг или торговка оружием найдут</w:t>
      </w:r>
    </w:p>
    <w:p>
      <w:r>
        <w:t>что-нибудь получше, чем «горячее украшение», в противном случае, ему</w:t>
      </w:r>
    </w:p>
    <w:p>
      <w:r>
        <w:t>придется постараться найти денег и, все-таки, купить брошь.</w:t>
      </w:r>
    </w:p>
    <w:p>
      <w:r>
        <w:t>— Хорошо, я дам вам знать не позднее завтрашнего дня.</w:t>
      </w:r>
    </w:p>
    <w:p>
      <w:r>
        <w:t>Форс уповала на вечер, на котором Мистер «А» будет принимать гостей. Она также дала себе еще один день, на всякий случай.</w:t>
      </w:r>
    </w:p>
    <w:p>
      <w:r>
        <w:t>Элджер огляделся и сказал:</w:t>
      </w:r>
    </w:p>
    <w:p>
      <w:r>
        <w:t>—</w:t>
      </w:r>
    </w:p>
    <w:p>
      <w:r>
        <w:t>Я, конечно, не уверен, что вы что-то об этом знаете, но все же… За</w:t>
      </w:r>
    </w:p>
    <w:p>
      <w:r>
        <w:t>последние несколько лет, многие коренные племена с Южного континента</w:t>
      </w:r>
    </w:p>
    <w:p>
      <w:r>
        <w:t>были разграблены, даже людей увезли. С различных колоний-поселений</w:t>
      </w:r>
    </w:p>
    <w:p>
      <w:r>
        <w:t>пропали рабочие… Такого не было с тех самых пор, как страны Северного</w:t>
      </w:r>
    </w:p>
    <w:p>
      <w:r>
        <w:t>континента отменили работорговлю. Вы слышали что-нибудь по этому поводу?</w:t>
      </w:r>
    </w:p>
    <w:p>
      <w:r>
        <w:t>Он взглянул на Мисс Справедливость, Мисс Мага и на Мистера Мира.</w:t>
      </w:r>
    </w:p>
    <w:p>
      <w:r>
        <w:t>Элджер не посмотрел на Солнце, ведь разве мальчишка, запертый в Городе Серебра, мог знать, что происходило снаружи?</w:t>
      </w:r>
    </w:p>
    <w:p>
      <w:r>
        <w:t>Одри</w:t>
      </w:r>
    </w:p>
    <w:p>
      <w:r>
        <w:t>старательно припомнила разговоры, в которых участвовала и которые</w:t>
      </w:r>
    </w:p>
    <w:p>
      <w:r>
        <w:t>слышала, на разных встречах и собраниях, и через какое-то время</w:t>
      </w:r>
    </w:p>
    <w:p>
      <w:r>
        <w:t>обмолвилась:</w:t>
      </w:r>
    </w:p>
    <w:p>
      <w:r>
        <w:t>— Я никогда ничего о подобном не слышала.</w:t>
      </w:r>
    </w:p>
    <w:p>
      <w:r>
        <w:t>Маг и Мир покачали головами.</w:t>
      </w:r>
    </w:p>
    <w:p>
      <w:r>
        <w:t>Неужели возобновилась работорговля?</w:t>
      </w:r>
    </w:p>
    <w:p>
      <w:r>
        <w:t>Клейн молчал и размышлял над словами Висельника.</w:t>
      </w:r>
    </w:p>
    <w:p>
      <w:r>
        <w:t>Увидев, что даже Мистер Шут не проявлял никакого интереса, Мистер Висельник заявил:</w:t>
      </w:r>
    </w:p>
    <w:p>
      <w:r>
        <w:t>— Я хочу формулу Благословленного Ветром…</w:t>
      </w:r>
    </w:p>
    <w:p>
      <w:r>
        <w:t>Формула Благословленного Ветром? Он почти закончил переваривать зелье Моряка…</w:t>
      </w:r>
    </w:p>
    <w:p>
      <w:r>
        <w:t>Клейн</w:t>
      </w:r>
    </w:p>
    <w:p>
      <w:r>
        <w:t>активировал Духовное Зрение и взглянул на Висельника. И действительно,</w:t>
      </w:r>
    </w:p>
    <w:p>
      <w:r>
        <w:t>он обнаружил что поверхностный слой его астральной проекции был голубым,</w:t>
      </w:r>
    </w:p>
    <w:p>
      <w:r>
        <w:t>словно море.</w:t>
      </w:r>
    </w:p>
    <w:p>
      <w:r>
        <w:t>Если посчитать, то Висельнику понадобилось почти четыре месяца, чтобы усвоить зелье моряка… Видно, он частенько бывал в море…</w:t>
      </w:r>
    </w:p>
    <w:p>
      <w:r>
        <w:t>Одри</w:t>
      </w:r>
    </w:p>
    <w:p>
      <w:r>
        <w:t>также принялась задумчиво разглядывать Элджера, она давно уже обратила</w:t>
      </w:r>
    </w:p>
    <w:p>
      <w:r>
        <w:t>внимание, что Мистер Висельник, должно быть, был на седьмой</w:t>
      </w:r>
    </w:p>
    <w:p>
      <w:r>
        <w:t>последовательности.</w:t>
      </w:r>
    </w:p>
    <w:p>
      <w:r>
        <w:t>Он среднеуровневый Потусторонний…</w:t>
      </w:r>
    </w:p>
    <w:p>
      <w:r>
        <w:t>После того, как Висельник закончил, Деррик поднял руку и с опаской произнес:</w:t>
      </w:r>
    </w:p>
    <w:p>
      <w:r>
        <w:t>—</w:t>
      </w:r>
    </w:p>
    <w:p>
      <w:r>
        <w:t>В ближайшее время я отправлюсь в полуразрушенный храм, о котором</w:t>
      </w:r>
    </w:p>
    <w:p>
      <w:r>
        <w:t>упоминал ранее. В тот самый, который связан с падшим Творцом…</w:t>
      </w:r>
    </w:p>
    <w:p>
      <w:r>
        <w:t>Ответственной за экспедицию будет Пастырь старейшина Ловия. У вас есть</w:t>
      </w:r>
    </w:p>
    <w:p>
      <w:r>
        <w:t>какие-нибудь предложения?</w:t>
      </w:r>
    </w:p>
    <w:p>
      <w:r>
        <w:br w:type="page"/>
      </w:r>
    </w:p>
    <w:p>
      <w:r>
        <w:rPr>
          <w:b/>
          <w:sz w:val="28"/>
        </w:rPr>
        <w:t>Том 2 Глава 342 - Хитрость Элджера</w:t>
      </w:r>
    </w:p>
    <w:p>
      <w:r>
        <w:t>Предложения? Мой совет, держаться от этого храма подальше… — Дал про себя ответ Клейн.</w:t>
      </w:r>
    </w:p>
    <w:p>
      <w:r>
        <w:t>Клейн хранил молчание, поддерживая образ Мистера Шута, и дожидался реакции остальных.</w:t>
      </w:r>
    </w:p>
    <w:p>
      <w:r>
        <w:t>После недолгого молчания, Элджер повернулся к Деррику и сказал:</w:t>
      </w:r>
    </w:p>
    <w:p>
      <w:r>
        <w:t>—</w:t>
      </w:r>
    </w:p>
    <w:p>
      <w:r>
        <w:t>Слишком мало информации, трудно дать какой-то полезный совет. Известно</w:t>
      </w:r>
    </w:p>
    <w:p>
      <w:r>
        <w:t>лишь то, о чем вы и так сами обмолвились. То, что храм принадлежал</w:t>
      </w:r>
    </w:p>
    <w:p>
      <w:r>
        <w:t>падшему Творцу и хранит в себе его статую.</w:t>
      </w:r>
    </w:p>
    <w:p>
      <w:r>
        <w:t>Падший Творец — это</w:t>
      </w:r>
    </w:p>
    <w:p>
      <w:r>
        <w:t>Истинный Творец… Подумать только, в Городе Серебра, где живет Солнце,</w:t>
      </w:r>
    </w:p>
    <w:p>
      <w:r>
        <w:t>есть религия, основанная на вере в Истинного Творца… Даже храм ему есть…</w:t>
      </w:r>
    </w:p>
    <w:p>
      <w:r>
        <w:t>— Мисс Маг все это крайне интересовало, настолько, что ей хотелось</w:t>
      </w:r>
    </w:p>
    <w:p>
      <w:r>
        <w:t>достать блокнот и начать записывать.</w:t>
      </w:r>
    </w:p>
    <w:p>
      <w:r>
        <w:t>Мисс Справедливость же в предвкушении ждала деталей грядущей экспедиции и описаний полуразрушенного храма.</w:t>
      </w:r>
    </w:p>
    <w:p>
      <w:r>
        <w:t>Деррик понимающе кивнул.</w:t>
      </w:r>
    </w:p>
    <w:p>
      <w:r>
        <w:t>—</w:t>
      </w:r>
    </w:p>
    <w:p>
      <w:r>
        <w:t>Помимо статуи там были незавершенные фрески, с изображениями злых</w:t>
      </w:r>
    </w:p>
    <w:p>
      <w:r>
        <w:t>духов. Их уже поснимала одна из прошлых исследовательских групп, во</w:t>
      </w:r>
    </w:p>
    <w:p>
      <w:r>
        <w:t>главе которой были старейшины из Совета Шести… Мне лишь только предстоит</w:t>
      </w:r>
    </w:p>
    <w:p>
      <w:r>
        <w:t>увидеть эти фрески. Говорят, что на них изображено пророчество о конце</w:t>
      </w:r>
    </w:p>
    <w:p>
      <w:r>
        <w:t>дней. Еще там изображен Падший Творец, спасающий своих верных</w:t>
      </w:r>
    </w:p>
    <w:p>
      <w:r>
        <w:t>последователей и всяческие кровавые ритуалы… Где-то там даже остались</w:t>
      </w:r>
    </w:p>
    <w:p>
      <w:r>
        <w:t>символы, которые, как считают, написаны на Йотуне. Старейшины попытались</w:t>
      </w:r>
    </w:p>
    <w:p>
      <w:r>
        <w:t>расшифровать их, и получили фразу: «Роза Искупления».</w:t>
      </w:r>
    </w:p>
    <w:p>
      <w:r>
        <w:t>Деррик замолк на секунду, оглядевшись, а потом продолжил:</w:t>
      </w:r>
    </w:p>
    <w:p>
      <w:r>
        <w:t>—</w:t>
      </w:r>
    </w:p>
    <w:p>
      <w:r>
        <w:t>Возможно это имя скульптора. Может быть, это какое-то зашифрованное</w:t>
      </w:r>
    </w:p>
    <w:p>
      <w:r>
        <w:t>название организации, которая построила храм… Считается, что тем фрескам</w:t>
      </w:r>
    </w:p>
    <w:p>
      <w:r>
        <w:t>по меньшей мере, тысяча лет… Впрочем, я не совсем в этом уверен. Мы,</w:t>
      </w:r>
    </w:p>
    <w:p>
      <w:r>
        <w:t>жители Серебряного Города, для времяисчисления смотрим наверх, и</w:t>
      </w:r>
    </w:p>
    <w:p>
      <w:r>
        <w:t>подмечаем частоту гроз. Считается, что день наступает тогда, когда</w:t>
      </w:r>
    </w:p>
    <w:p>
      <w:r>
        <w:t>молнии стихают, а ночь — когда гроз больше всего. День, для нас, это</w:t>
      </w:r>
    </w:p>
    <w:p>
      <w:r>
        <w:t>полный цикл. А ваши привычные четыре времени года, существует только в</w:t>
      </w:r>
    </w:p>
    <w:p>
      <w:r>
        <w:t>книгах.</w:t>
      </w:r>
    </w:p>
    <w:p>
      <w:r>
        <w:t>Форс, к тому времени, поймала себя на мысли, что она слушает какую-то небылицу.</w:t>
      </w:r>
    </w:p>
    <w:p>
      <w:r>
        <w:t>Город</w:t>
      </w:r>
    </w:p>
    <w:p>
      <w:r>
        <w:t>без Солнца, без Алой Луны, без дня, ночи и времен года… Это все как в</w:t>
      </w:r>
    </w:p>
    <w:p>
      <w:r>
        <w:t>сказке какой-то! Сказке, автором которой числился злоупотребляющий</w:t>
      </w:r>
    </w:p>
    <w:p>
      <w:r>
        <w:t>веществами наркоман… Я обязательно включу этот город в свой будущий</w:t>
      </w:r>
    </w:p>
    <w:p>
      <w:r>
        <w:t>роман!</w:t>
      </w:r>
    </w:p>
    <w:p>
      <w:r>
        <w:t>Однако, она отказалась от этой идеи, так как не знала, как</w:t>
      </w:r>
    </w:p>
    <w:p>
      <w:r>
        <w:t>именно функционировал и жил Город Серебра. К тому же, она не была</w:t>
      </w:r>
    </w:p>
    <w:p>
      <w:r>
        <w:t>уверена, что Город Серебра, о котором говорил Мистер Солнце, не был</w:t>
      </w:r>
    </w:p>
    <w:p>
      <w:r>
        <w:t>тайной, которую тщательно скрывали семь церквей. Она попросту побоялась,</w:t>
      </w:r>
    </w:p>
    <w:p>
      <w:r>
        <w:t>что как только ее книгу опубликуют — к ней в дверь постучатся Ночные</w:t>
      </w:r>
    </w:p>
    <w:p>
      <w:r>
        <w:t>Ястребы.</w:t>
      </w:r>
    </w:p>
    <w:p>
      <w:r>
        <w:t>Как же интересно… Хм, Солнце часто упоминает о монстрах,</w:t>
      </w:r>
    </w:p>
    <w:p>
      <w:r>
        <w:t>скрывающихся во тьме… Как жаль, что я нахожусь лишь на восьмой</w:t>
      </w:r>
    </w:p>
    <w:p>
      <w:r>
        <w:t>последовательности… Вот была бы я сильнее, я бы точно попросила Мистера</w:t>
      </w:r>
    </w:p>
    <w:p>
      <w:r>
        <w:t>Шута отправить меня туда на разведку… Нет, Одри, о чем ты только</w:t>
      </w:r>
    </w:p>
    <w:p>
      <w:r>
        <w:t>думаешь?! Ты больше не ветренная девица, на тебе лежит большая</w:t>
      </w:r>
    </w:p>
    <w:p>
      <w:r>
        <w:t>ответственность… — Подумала Одри, пытаясь перебороть свои инфантильные</w:t>
      </w:r>
    </w:p>
    <w:p>
      <w:r>
        <w:t>мысли.</w:t>
      </w:r>
    </w:p>
    <w:p>
      <w:r>
        <w:t>Тысяча лет? Ордену Авроры точно не больше трех сотен лет…</w:t>
      </w:r>
    </w:p>
    <w:p>
      <w:r>
        <w:t>Вряд-ли это они его построили… Хм, вера в Истинного Творца зародилась</w:t>
      </w:r>
    </w:p>
    <w:p>
      <w:r>
        <w:t>еще в Пятую эпоху или даже в Четвертую… Но люди, построившие храм точно</w:t>
      </w:r>
    </w:p>
    <w:p>
      <w:r>
        <w:t>не Орден Авроры…. В течении двух или трех тысяч лет, нынешние семь</w:t>
      </w:r>
    </w:p>
    <w:p>
      <w:r>
        <w:t>церквей искореняли любые намеки на Истинного Творца… Наверное, «Орден</w:t>
      </w:r>
    </w:p>
    <w:p>
      <w:r>
        <w:t>Авроры» — это конечный результат той организации, которую безостановочно</w:t>
      </w:r>
    </w:p>
    <w:p>
      <w:r>
        <w:t>разрушали, но та воскресла в новом обличии… — Догадался Клейн, поменяв</w:t>
      </w:r>
    </w:p>
    <w:p>
      <w:r>
        <w:t>позу в кресле.</w:t>
      </w:r>
    </w:p>
    <w:p>
      <w:r>
        <w:t>— Предварительную зачистку храма от монстров уже</w:t>
      </w:r>
    </w:p>
    <w:p>
      <w:r>
        <w:t>сделали. Наша же задача — исследовать подземные его части. Что думаете?</w:t>
      </w:r>
    </w:p>
    <w:p>
      <w:r>
        <w:t>На что нам следует обратить внимание?</w:t>
      </w:r>
    </w:p>
    <w:p>
      <w:r>
        <w:t>— Что я думаю? — без</w:t>
      </w:r>
    </w:p>
    <w:p>
      <w:r>
        <w:t>колебаний вопросил Элджер, — не ходить туда! Падший Творец, он же</w:t>
      </w:r>
    </w:p>
    <w:p>
      <w:r>
        <w:t>Истинный — это злой бог. Даже если его храм был разрушен, внутри еще</w:t>
      </w:r>
    </w:p>
    <w:p>
      <w:r>
        <w:t>может находиться опасность, которую вы могли легко пропустить. Даже если</w:t>
      </w:r>
    </w:p>
    <w:p>
      <w:r>
        <w:t>с вами будет старейшина, то это все равно очень рискованно. Вы уже</w:t>
      </w:r>
    </w:p>
    <w:p>
      <w:r>
        <w:t>говорили, что эта Ловия — Пастырь, а Истинный Творец восседает на</w:t>
      </w:r>
    </w:p>
    <w:p>
      <w:r>
        <w:t>вершине ее Потустороннего Пути!</w:t>
      </w:r>
    </w:p>
    <w:p>
      <w:r>
        <w:t>Я того же мнения, но оно точно не</w:t>
      </w:r>
    </w:p>
    <w:p>
      <w:r>
        <w:t>требовало дополнительных описаний… Ты мог прийти к этому выводу еще в</w:t>
      </w:r>
    </w:p>
    <w:p>
      <w:r>
        <w:t>самом начале… Понятное дело, ты сделал это нарочно, чтобы узнать немного</w:t>
      </w:r>
    </w:p>
    <w:p>
      <w:r>
        <w:t>нового о Городе Серебра, причем бесплатно… — размышлял Клейн и</w:t>
      </w:r>
    </w:p>
    <w:p>
      <w:r>
        <w:t>неторопливо подпер рукой челюсть.</w:t>
      </w:r>
    </w:p>
    <w:p>
      <w:r>
        <w:t>Солнце помолчал с пару секунд и, похоже, оказавшись в трудном положении, сказал:</w:t>
      </w:r>
    </w:p>
    <w:p>
      <w:r>
        <w:t>— Но наша миссия обязательна.</w:t>
      </w:r>
    </w:p>
    <w:p>
      <w:r>
        <w:t>Висельник усмехнулся и произнес:</w:t>
      </w:r>
    </w:p>
    <w:p>
      <w:r>
        <w:t>— Нет ничего настолько обязательного.</w:t>
      </w:r>
    </w:p>
    <w:p>
      <w:r>
        <w:t>—</w:t>
      </w:r>
    </w:p>
    <w:p>
      <w:r>
        <w:t>Может быть, вас снарядят на патрулирование перед этой экспедицией? Вы</w:t>
      </w:r>
    </w:p>
    <w:p>
      <w:r>
        <w:t>бы могли дать себя ранить. Если вы не будете в добром здравии, вряд ли</w:t>
      </w:r>
    </w:p>
    <w:p>
      <w:r>
        <w:t>вас возьмут с собой на эту миссию. Думаю, это нередкий случай в Городе</w:t>
      </w:r>
    </w:p>
    <w:p>
      <w:r>
        <w:t>Серебра, — предложила Одри.</w:t>
      </w:r>
    </w:p>
    <w:p>
      <w:r>
        <w:t>Так можно?</w:t>
      </w:r>
    </w:p>
    <w:p>
      <w:r>
        <w:t>Подумал Деррик.</w:t>
      </w:r>
    </w:p>
    <w:p>
      <w:r>
        <w:t>— Но никаких патрулей в ближайшем будущем не предвидится… — в замешательстве отозвался Деррик.</w:t>
      </w:r>
    </w:p>
    <w:p>
      <w:r>
        <w:t>Элджер вновь усмехнулся.</w:t>
      </w:r>
    </w:p>
    <w:p>
      <w:r>
        <w:t>—</w:t>
      </w:r>
    </w:p>
    <w:p>
      <w:r>
        <w:t>Вы всегда можете притвориться, что вот-вот потеряете над собой</w:t>
      </w:r>
    </w:p>
    <w:p>
      <w:r>
        <w:t>контроль. Ну, если точнее, вы можете себя довести до определенного</w:t>
      </w:r>
    </w:p>
    <w:p>
      <w:r>
        <w:t>состояния. В таком случае, я полагаю, высшие чины Города Серебра точно</w:t>
      </w:r>
    </w:p>
    <w:p>
      <w:r>
        <w:t>не захотят отправлять вас, так как вы будете подвергать опасности</w:t>
      </w:r>
    </w:p>
    <w:p>
      <w:r>
        <w:t>успешное выполнение задания. Верно? Я знаю одну хитрость: растратьте всю</w:t>
      </w:r>
    </w:p>
    <w:p>
      <w:r>
        <w:t>свою Духовную Силу, и не давайте ей восполняться в течении двух дней.</w:t>
      </w:r>
    </w:p>
    <w:p>
      <w:r>
        <w:t>По истечении этого времени, вы начнете испытывать слуховые галлюцинации и</w:t>
      </w:r>
    </w:p>
    <w:p>
      <w:r>
        <w:t>подавать все признаки потери контроля. Как все закончится, на полное</w:t>
      </w:r>
    </w:p>
    <w:p>
      <w:r>
        <w:t>восстановление у вас уйдет неделя и все будет как прежде… Полагаю, в</w:t>
      </w:r>
    </w:p>
    <w:p>
      <w:r>
        <w:t>вашем Городе Серебра есть способы лечения, на подобные непредвиденные</w:t>
      </w:r>
    </w:p>
    <w:p>
      <w:r>
        <w:t>обстоятельства. Вы быстро встанете на ноги, поэтому вам следует точно</w:t>
      </w:r>
    </w:p>
    <w:p>
      <w:r>
        <w:t>выверить время. Лучше всего это делать, за два-три дня до экспедиции.</w:t>
      </w:r>
    </w:p>
    <w:p>
      <w:r>
        <w:t>Ошеломленный Дерик пробормотал:</w:t>
      </w:r>
    </w:p>
    <w:p>
      <w:r>
        <w:t>— Да, для тех, кто проявляет признаки потери контроля, уготовлен</w:t>
      </w:r>
    </w:p>
    <w:p>
      <w:r>
        <w:t>карантин под башней. Там их лечат и над ними проводят ритуалы. Если</w:t>
      </w:r>
    </w:p>
    <w:p>
      <w:r>
        <w:t>ситуация не слишком серьезна, то хватает одних лишь лекарств.</w:t>
      </w:r>
    </w:p>
    <w:p>
      <w:r>
        <w:t>Эх…</w:t>
      </w:r>
    </w:p>
    <w:p>
      <w:r>
        <w:t>Невинное дитя совращено… Но, Мистер Висельник, откуда вам известна эта</w:t>
      </w:r>
    </w:p>
    <w:p>
      <w:r>
        <w:t>хитрость? Неужели вы сами часто используете этот трюк? В таком случае,</w:t>
      </w:r>
    </w:p>
    <w:p>
      <w:r>
        <w:t>реальная потеря контроля действительно может случиться… — Упрекнул</w:t>
      </w:r>
    </w:p>
    <w:p>
      <w:r>
        <w:t>Элджера Клейн.</w:t>
      </w:r>
    </w:p>
    <w:p>
      <w:r>
        <w:t>Увидев сомнения на лице Деррика, словно тот не желал лгать старейшинам, Элджер осторожно спросил:</w:t>
      </w:r>
    </w:p>
    <w:p>
      <w:r>
        <w:t>— А другие старейшины из Совета Шести знают, что Падший Творец контролирует путь Пастыря?</w:t>
      </w:r>
    </w:p>
    <w:p>
      <w:r>
        <w:t>— Нет, они не знают, — покачал головой паренек.</w:t>
      </w:r>
    </w:p>
    <w:p>
      <w:r>
        <w:t>—</w:t>
      </w:r>
    </w:p>
    <w:p>
      <w:r>
        <w:t>А как вы думаете, — не отступал Элджер, — возможно ли, что старейшина</w:t>
      </w:r>
    </w:p>
    <w:p>
      <w:r>
        <w:t>Ловия причинит вред Городу Серебра? Просто отвечайте «да» или «нет», не</w:t>
      </w:r>
    </w:p>
    <w:p>
      <w:r>
        <w:t>нужно деталей.</w:t>
      </w:r>
    </w:p>
    <w:p>
      <w:r>
        <w:t>— … Да, — не в силах врать самому себе ответил Деррик.</w:t>
      </w:r>
    </w:p>
    <w:p>
      <w:r>
        <w:t>—</w:t>
      </w:r>
    </w:p>
    <w:p>
      <w:r>
        <w:t>Получается, вы единственный, кто знает об этом, но вы еще не нашли</w:t>
      </w:r>
    </w:p>
    <w:p>
      <w:r>
        <w:t>способа предупредить остальных старейшин Совета Шести, верно?</w:t>
      </w:r>
    </w:p>
    <w:p>
      <w:r>
        <w:t>— Да… — лицо Деррика стало еще мрачнее.</w:t>
      </w:r>
    </w:p>
    <w:p>
      <w:r>
        <w:t>Элджер кивнул и откинулся на спинку стула.</w:t>
      </w:r>
    </w:p>
    <w:p>
      <w:r>
        <w:t>—</w:t>
      </w:r>
    </w:p>
    <w:p>
      <w:r>
        <w:t>Значит эта миссия крайне рискованна. Вы сами это понимаете. Если вы</w:t>
      </w:r>
    </w:p>
    <w:p>
      <w:r>
        <w:t>погибнете в том храме, то кто сможет разоблачить Пастыря Ловию? Кто</w:t>
      </w:r>
    </w:p>
    <w:p>
      <w:r>
        <w:t>спасет Город Серебра? Падший Творец — настоящий злой бог! Вы не</w:t>
      </w:r>
    </w:p>
    <w:p>
      <w:r>
        <w:t>притворяетесь больным, чтобы увильнуть от работы и не лжете другим, ради</w:t>
      </w:r>
    </w:p>
    <w:p>
      <w:r>
        <w:t>своих личных интересов. Вы делаете это, чтобы спасти свой дом!</w:t>
      </w:r>
    </w:p>
    <w:p>
      <w:r>
        <w:t>Деррик стиснул зубы и уверенно кивнул.</w:t>
      </w:r>
    </w:p>
    <w:p>
      <w:r>
        <w:t>— Я все понял. Спасибо вам, Мистер Висельник.</w:t>
      </w:r>
    </w:p>
    <w:p>
      <w:r>
        <w:t>Одри и Форс в этот момент чуть было не шлепнули себя по лбу.</w:t>
      </w:r>
    </w:p>
    <w:p>
      <w:r>
        <w:t>Как же легко тебя одурачить… Впрочем, это даже хорошо — потери среди членов Клуба Таро вовсе ни к чему…</w:t>
      </w:r>
    </w:p>
    <w:p>
      <w:r>
        <w:t>Клейн молча вздохнул и манипулируя Мистером Миром произнес:</w:t>
      </w:r>
    </w:p>
    <w:p>
      <w:r>
        <w:t>— У меня есть один вопрос к Мистеру Солнцу. Возможно, состоится сделка. Прошу приватной беседы.</w:t>
      </w:r>
    </w:p>
    <w:p>
      <w:r>
        <w:t>Клейн быстро переключился на себя и равнодушно кивнул.</w:t>
      </w:r>
    </w:p>
    <w:p>
      <w:r>
        <w:t>— Конечно, — сухо отозвался Мистер Шут.</w:t>
      </w:r>
    </w:p>
    <w:p>
      <w:r>
        <w:t>После того, как остальные члены клуба остались за барьером, Мир взглянул на Солнце и спросил:</w:t>
      </w:r>
    </w:p>
    <w:p>
      <w:r>
        <w:t>— Есть ли в вашем городе способ снять порчу злого бога? Например, с Потусторонней черты.</w:t>
      </w:r>
    </w:p>
    <w:p>
      <w:r>
        <w:t>Клейн</w:t>
      </w:r>
    </w:p>
    <w:p>
      <w:r>
        <w:t>уже давно собирался спросить Солнца об этом. Его отпугивала</w:t>
      </w:r>
    </w:p>
    <w:p>
      <w:r>
        <w:t>вероятность, что Солнце ничего не знал, но сам Клейн бы подставился и</w:t>
      </w:r>
    </w:p>
    <w:p>
      <w:r>
        <w:t>привлек к себе лишнего внимания. Всего несколько минут назад он получил</w:t>
      </w:r>
    </w:p>
    <w:p>
      <w:r>
        <w:t>вдохновение, когда точно также к нему обратилась Мисс Справедливость.</w:t>
      </w:r>
    </w:p>
    <w:p>
      <w:r>
        <w:t>— Мы раньше никогда не сталкивались со злым богом. Но я знаю, что есть способ отделить порчу от Потусторонней черты.</w:t>
      </w:r>
    </w:p>
    <w:p>
      <w:r>
        <w:t>То, что нужно! Это может сработать…</w:t>
      </w:r>
    </w:p>
    <w:p>
      <w:r>
        <w:t>Клейн подавил свою радость, и Мистер Мир произнес:</w:t>
      </w:r>
    </w:p>
    <w:p>
      <w:r>
        <w:t>— Что вы хотите взамен?</w:t>
      </w:r>
    </w:p>
    <w:p>
      <w:r>
        <w:t>—</w:t>
      </w:r>
    </w:p>
    <w:p>
      <w:r>
        <w:t>Дело не этом, — Солнце покачал головой, — использование этого метода</w:t>
      </w:r>
    </w:p>
    <w:p>
      <w:r>
        <w:t>требует, чтобы я был, по крайней мере, капитаном патрульной команды или</w:t>
      </w:r>
    </w:p>
    <w:p>
      <w:r>
        <w:t>даже капитаном разведывательной группы. В первом случае я должен быть</w:t>
      </w:r>
    </w:p>
    <w:p>
      <w:r>
        <w:t>седьмой последовательности, когда во втором — шестой.</w:t>
      </w:r>
    </w:p>
    <w:p>
      <w:r>
        <w:t>Фух…</w:t>
      </w:r>
    </w:p>
    <w:p>
      <w:r>
        <w:t>Клейн выдохнул, а Мистер Мир хрипло вымолвил:</w:t>
      </w:r>
    </w:p>
    <w:p>
      <w:r>
        <w:t>— Что ж, надеюсь вы как можно скорее продвинетесь по службе.</w:t>
      </w:r>
    </w:p>
    <w:p>
      <w:r>
        <w:br w:type="page"/>
      </w:r>
    </w:p>
    <w:p>
      <w:r>
        <w:rPr>
          <w:b/>
          <w:sz w:val="28"/>
        </w:rPr>
        <w:t>Том 2 Глава 343 - В одиночку</w:t>
      </w:r>
    </w:p>
    <w:p>
      <w:r>
        <w:t>После приватной беседы, Мир и Солнце вернулись к остальным членам клуба.</w:t>
      </w:r>
    </w:p>
    <w:p>
      <w:r>
        <w:t>Одри с большим интересом расспрашивала Элджера о морских пейзажах,</w:t>
      </w:r>
    </w:p>
    <w:p>
      <w:r>
        <w:t>которые ему довелось видеть в путешествиях.</w:t>
      </w:r>
    </w:p>
    <w:p>
      <w:r>
        <w:t>Форс молча слушала</w:t>
      </w:r>
    </w:p>
    <w:p>
      <w:r>
        <w:t>и вдохновлялась к написанию следующей книги. Она уже взяла за прототип</w:t>
      </w:r>
    </w:p>
    <w:p>
      <w:r>
        <w:t>короля пиратов, который выкрал женщину-пассажирку, а потом влюбился</w:t>
      </w:r>
    </w:p>
    <w:p>
      <w:r>
        <w:t>в нее. Это была фантазия, которая не так уж и далеко расходилась</w:t>
      </w:r>
    </w:p>
    <w:p>
      <w:r>
        <w:t>с реальностью.</w:t>
      </w:r>
    </w:p>
    <w:p>
      <w:r>
        <w:t>Деррик мог только представлять, как выглядело море, и то лишь опираясь на блеклые картинки из книжек.</w:t>
      </w:r>
    </w:p>
    <w:p>
      <w:r>
        <w:t>В конце</w:t>
      </w:r>
    </w:p>
    <w:p>
      <w:r>
        <w:t>концов, у Клейна начала иссекать Духовная Сила и он объявил</w:t>
      </w:r>
    </w:p>
    <w:p>
      <w:r>
        <w:t>о завершении собрания. Затем он быстро вернулся в реальный мир</w:t>
      </w:r>
    </w:p>
    <w:p>
      <w:r>
        <w:t>и наверстал упущенный сон.</w:t>
      </w:r>
    </w:p>
    <w:p>
      <w:r>
        <w:t>…</w:t>
      </w:r>
    </w:p>
    <w:p>
      <w:r>
        <w:t>Вечером, в половину восьмого. В Районе Императрицы. В доме одного знатного человека.</w:t>
      </w:r>
    </w:p>
    <w:p>
      <w:r>
        <w:t>Форс надела мантию с капюшоном. После стольких дней, она вновь присутствовала на собрании Мистера «А».</w:t>
      </w:r>
    </w:p>
    <w:p>
      <w:r>
        <w:t>Она тихо сидела в углу и, осматриваясь, заметила, что Мистер «А» несколько отличался…</w:t>
      </w:r>
    </w:p>
    <w:p>
      <w:r>
        <w:t>Это изменение не было очевидным, ведь все были в масках и сокрыты в тенях одеяний.</w:t>
      </w:r>
    </w:p>
    <w:p>
      <w:r>
        <w:t>Мистер «А» стал немного другим, нежели раньше, и это интуитивно чувствовалось.</w:t>
      </w:r>
    </w:p>
    <w:p>
      <w:r>
        <w:t>Он уже</w:t>
      </w:r>
    </w:p>
    <w:p>
      <w:r>
        <w:t>не такой беззаботный и безразличный, а в его глазах не проглядывается</w:t>
      </w:r>
    </w:p>
    <w:p>
      <w:r>
        <w:t>презрение… Нынешний Мистер «А», кажется, очень подавлен, словно он изо</w:t>
      </w:r>
    </w:p>
    <w:p>
      <w:r>
        <w:t>всех сил пытается что-то контролировать… От него веет опасностью…</w:t>
      </w:r>
    </w:p>
    <w:p>
      <w:r>
        <w:t>В прошлом, Мистер «А» был как скала… Теперь он больше похож на вставшую на дыбы змею, готовящуюся к атаке…</w:t>
      </w:r>
    </w:p>
    <w:p>
      <w:r>
        <w:t>Форс</w:t>
      </w:r>
    </w:p>
    <w:p>
      <w:r>
        <w:t>была рада, что не взяла с собой Сио, поскольку бы пришлось рассказать</w:t>
      </w:r>
    </w:p>
    <w:p>
      <w:r>
        <w:t>ей о Клубе Таро, ведь именно по причине того, что одному из членов Клуба</w:t>
      </w:r>
    </w:p>
    <w:p>
      <w:r>
        <w:t>потребовался Артефакт Солнца — она здесь.</w:t>
      </w:r>
    </w:p>
    <w:p>
      <w:r>
        <w:t>Да и к тому же, если что-то пойдет не так, одной убегать намного легче…</w:t>
      </w:r>
    </w:p>
    <w:p>
      <w:r>
        <w:t>Она повернула браслет, в котором осталось всего два камня.</w:t>
      </w:r>
    </w:p>
    <w:p>
      <w:r>
        <w:t>Форс</w:t>
      </w:r>
    </w:p>
    <w:p>
      <w:r>
        <w:t>не спешила записывать искомые ею артефакты, чтобы передать запрос</w:t>
      </w:r>
    </w:p>
    <w:p>
      <w:r>
        <w:t>слуге. Вместо этого она терпеливо наблюдала за происходящим.</w:t>
      </w:r>
    </w:p>
    <w:p>
      <w:r>
        <w:t>Не то чтобы</w:t>
      </w:r>
    </w:p>
    <w:p>
      <w:r>
        <w:t>она была от природы такой осторожной, но уроки данные ей в прошлом, она</w:t>
      </w:r>
    </w:p>
    <w:p>
      <w:r>
        <w:t>запомнит надолго. Браслет с двумя камнями напоминал ей об этом.</w:t>
      </w:r>
    </w:p>
    <w:p>
      <w:r>
        <w:t>Прождав более десяти минут, она, наконец, взяла лист бумаги, ручку и намеренно искажая свой почерк, написала:</w:t>
      </w:r>
    </w:p>
    <w:p>
      <w:r>
        <w:t>«Ищу артефакты или потустороннее оружие Солнца».</w:t>
      </w:r>
    </w:p>
    <w:p>
      <w:r>
        <w:t>Передав</w:t>
      </w:r>
    </w:p>
    <w:p>
      <w:r>
        <w:t>записку слуге, Форс снова огляделась, но так и не смогла обнаружить</w:t>
      </w:r>
    </w:p>
    <w:p>
      <w:r>
        <w:t>среди замаскированных членов собрания того последователя Вечного</w:t>
      </w:r>
    </w:p>
    <w:p>
      <w:r>
        <w:t>Пылающего Солнца, который помог ей с очищением.</w:t>
      </w:r>
    </w:p>
    <w:p>
      <w:r>
        <w:t>Пока слуги</w:t>
      </w:r>
    </w:p>
    <w:p>
      <w:r>
        <w:t>сновали вокруг, происходили оживленные торги. Но несмотря на это, в зале</w:t>
      </w:r>
    </w:p>
    <w:p>
      <w:r>
        <w:t>было тихо, а процессы обменов строго упорядоченными.</w:t>
      </w:r>
    </w:p>
    <w:p>
      <w:r>
        <w:t>Немного погодя, Форс получила ответ.</w:t>
      </w:r>
    </w:p>
    <w:p>
      <w:r>
        <w:t>Маленький листок белой бумаги был исписан небрежным почерком.</w:t>
      </w:r>
    </w:p>
    <w:p>
      <w:r>
        <w:t>«Артефакт:</w:t>
      </w:r>
    </w:p>
    <w:p>
      <w:r>
        <w:t>Кольцо света. Оно может сделать носящего посланником света, слугой</w:t>
      </w:r>
    </w:p>
    <w:p>
      <w:r>
        <w:t>Солнца. Владельца будут обходить различные болезни, а сам он сможет</w:t>
      </w:r>
    </w:p>
    <w:p>
      <w:r>
        <w:t>вызывать вспышки ослепляющего света. К тому же, ему будут подвластны</w:t>
      </w:r>
    </w:p>
    <w:p>
      <w:r>
        <w:t>несколько чар Солнца. Кольцо позволит очистить всех духов, в радиусе</w:t>
      </w:r>
    </w:p>
    <w:p>
      <w:r>
        <w:t>пятидесяти метров. Кольцо света — настоящая немезида таких существ.</w:t>
      </w:r>
    </w:p>
    <w:p>
      <w:r>
        <w:t>Артефакт может усилиться, если он признает носителя.</w:t>
      </w:r>
    </w:p>
    <w:p>
      <w:r>
        <w:t>Загвоздка</w:t>
      </w:r>
    </w:p>
    <w:p>
      <w:r>
        <w:t>в том, что, если носитель будет часто использовать это кольцо,</w:t>
      </w:r>
    </w:p>
    <w:p>
      <w:r>
        <w:t>он постепенно станет верным служителем и последователем Вечного</w:t>
      </w:r>
    </w:p>
    <w:p>
      <w:r>
        <w:t>Пылающего Солнца, сам того не заметив.</w:t>
      </w:r>
    </w:p>
    <w:p>
      <w:r>
        <w:t>Если вас это устраивает, прошу немедленно заплатить 9000 фунтов».</w:t>
      </w:r>
    </w:p>
    <w:p>
      <w:r>
        <w:t>9000 фунтов? Да это грабеж!</w:t>
      </w:r>
    </w:p>
    <w:p>
      <w:r>
        <w:t>Это были слишком большие деньги, которые ей точно не у кого было занять.</w:t>
      </w:r>
    </w:p>
    <w:p>
      <w:r>
        <w:t>Человек, у которого было 9000 фунтов наличными — настоящий олигарх, даже по меркам Баклунда!</w:t>
      </w:r>
    </w:p>
    <w:p>
      <w:r>
        <w:t>Я,</w:t>
      </w:r>
    </w:p>
    <w:p>
      <w:r>
        <w:t>конечно, знала, что мистические артефакты — удовольствие не из дешевых…</w:t>
      </w:r>
    </w:p>
    <w:p>
      <w:r>
        <w:t>Но не настолько же… Он что, собирается продать кому-то это кольцо</w:t>
      </w:r>
    </w:p>
    <w:p>
      <w:r>
        <w:t>и обеспечить себе безбедную старость?</w:t>
      </w:r>
    </w:p>
    <w:p>
      <w:r>
        <w:t>Форс замерла.</w:t>
      </w:r>
    </w:p>
    <w:p>
      <w:r>
        <w:t>Она</w:t>
      </w:r>
    </w:p>
    <w:p>
      <w:r>
        <w:t>притворилась, что ничего не произошло и продолжала наблюдать</w:t>
      </w:r>
    </w:p>
    <w:p>
      <w:r>
        <w:t>за собранием. По стечению десяти минут, так и не дождавшись</w:t>
      </w:r>
    </w:p>
    <w:p>
      <w:r>
        <w:t>альтернативных предложений, она встала и пошла в туалет.</w:t>
      </w:r>
    </w:p>
    <w:p>
      <w:r>
        <w:t>Убедившись,</w:t>
      </w:r>
    </w:p>
    <w:p>
      <w:r>
        <w:t>что вокруг никого не было, она закрыла туалетную дверцу и села</w:t>
      </w:r>
    </w:p>
    <w:p>
      <w:r>
        <w:t>на унитаз. Затем Форс взмолилась Мистеру Шуту и поведала ему о Кольце</w:t>
      </w:r>
    </w:p>
    <w:p>
      <w:r>
        <w:t>света.</w:t>
      </w:r>
    </w:p>
    <w:p>
      <w:r>
        <w:t>Клейн, едва услышав мольбу, тут же поднялся над серым туманом.</w:t>
      </w:r>
    </w:p>
    <w:p>
      <w:r>
        <w:t>9000 фунтов?</w:t>
      </w:r>
    </w:p>
    <w:p>
      <w:r>
        <w:t>Он молча</w:t>
      </w:r>
    </w:p>
    <w:p>
      <w:r>
        <w:t>подсчитал сумму денег, которую мог бы собрать за короткий промежуток</w:t>
      </w:r>
    </w:p>
    <w:p>
      <w:r>
        <w:t>времени и выдохнул. Затем Клейн вызвал марионетку и через нее дал свой</w:t>
      </w:r>
    </w:p>
    <w:p>
      <w:r>
        <w:t>ответ:</w:t>
      </w:r>
    </w:p>
    <w:p>
      <w:r>
        <w:t>— Негативный эффект этого кольца слишком серьезен.</w:t>
      </w:r>
    </w:p>
    <w:p>
      <w:r>
        <w:t>Я не хочу уверовать в Вечное Пылающее Солнце. Не беспокойтесь об этом.</w:t>
      </w:r>
    </w:p>
    <w:p>
      <w:r>
        <w:t>Заплатите мне 450 фунтов и формула Мастера Уловок ваша.</w:t>
      </w:r>
    </w:p>
    <w:p>
      <w:r>
        <w:t>Договорив, Клейн прервал связь, наблюдая как исчезал Мистер Мир.</w:t>
      </w:r>
    </w:p>
    <w:p>
      <w:r>
        <w:t>Теперь нужно узнать, что мне готова предложить торговка оружием…</w:t>
      </w:r>
    </w:p>
    <w:p>
      <w:r>
        <w:t>В противном случае, мне придется купить ту брошь у Ока Мудрости…</w:t>
      </w:r>
    </w:p>
    <w:p>
      <w:r>
        <w:t>Потерев свои виски, подумал Клейн.</w:t>
      </w:r>
    </w:p>
    <w:p>
      <w:r>
        <w:t>…</w:t>
      </w:r>
    </w:p>
    <w:p>
      <w:r>
        <w:t>Сидя в туалете, Форс облегченно вздохнула.</w:t>
      </w:r>
    </w:p>
    <w:p>
      <w:r>
        <w:t>Жаль я сейчас не знаю формулу… Я бы могла уже сегодня поспрашивать необходимые для продвижения ингредиенты…</w:t>
      </w:r>
    </w:p>
    <w:p>
      <w:r>
        <w:t>Она</w:t>
      </w:r>
    </w:p>
    <w:p>
      <w:r>
        <w:t>вернулась в зал и не ответила на предложение о покупке кольца. Ей уже</w:t>
      </w:r>
    </w:p>
    <w:p>
      <w:r>
        <w:t>совсем не хотелось торговаться с продавцом, а даже если тот</w:t>
      </w:r>
    </w:p>
    <w:p>
      <w:r>
        <w:t>согласился бы сделать ей скидку, у нее все равно не доставало бы денег.</w:t>
      </w:r>
    </w:p>
    <w:p>
      <w:r>
        <w:t>К тому же, в этом предприятии не было никакого смысла.</w:t>
      </w:r>
    </w:p>
    <w:p>
      <w:r>
        <w:t>Она</w:t>
      </w:r>
    </w:p>
    <w:p>
      <w:r>
        <w:t>осталась до конца собрания и из-за изменившегося Мистера «А»,</w:t>
      </w:r>
    </w:p>
    <w:p>
      <w:r>
        <w:t>не собиралась задерживаться, чтобы с кем-нибудь побеседовать. Форс</w:t>
      </w:r>
    </w:p>
    <w:p>
      <w:r>
        <w:t>быстро ушла.</w:t>
      </w:r>
    </w:p>
    <w:p>
      <w:r>
        <w:t>Через десять минут, после того как собрание завершилось, Мистер «А» остался один со своими слугами.</w:t>
      </w:r>
    </w:p>
    <w:p>
      <w:r>
        <w:t>Он медленно поднялся и спустился в подвал.</w:t>
      </w:r>
    </w:p>
    <w:p>
      <w:r>
        <w:t>Внезапно, его колени дрогнули, и он кубарем покатился вниз.</w:t>
      </w:r>
    </w:p>
    <w:p>
      <w:r>
        <w:t>Распластавшись на полу, под ним образовалась алая тень.</w:t>
      </w:r>
    </w:p>
    <w:p>
      <w:r>
        <w:t>Плоть</w:t>
      </w:r>
    </w:p>
    <w:p>
      <w:r>
        <w:t>и кровь Мистера «А» смешались с алым очертанием, образовав нечто</w:t>
      </w:r>
    </w:p>
    <w:p>
      <w:r>
        <w:t>совершенно иное. Он лежал во тьме, без кожи, похожий на монстра!</w:t>
      </w:r>
    </w:p>
    <w:p>
      <w:r>
        <w:t>О нет!</w:t>
      </w:r>
    </w:p>
    <w:p>
      <w:r>
        <w:t>Дыхание Мистера «А» медленно приходило в норму, а его тело, зашедшееся в судорогах, угомонилось.</w:t>
      </w:r>
    </w:p>
    <w:p>
      <w:r>
        <w:t>Кровь и плоть потекли обратно друг к другу.</w:t>
      </w:r>
    </w:p>
    <w:p>
      <w:r>
        <w:t>Все стало как прежде.</w:t>
      </w:r>
    </w:p>
    <w:p>
      <w:r>
        <w:t>Мистер «А» прополз вперед и приподнявшись, встал на колени. Молясь, он рыдал и задыхался.</w:t>
      </w:r>
    </w:p>
    <w:p>
      <w:r>
        <w:t>Он каялся в том, что не был достаточно чуток и допустил нисхождение Господа.</w:t>
      </w:r>
    </w:p>
    <w:p>
      <w:r>
        <w:t>…</w:t>
      </w:r>
    </w:p>
    <w:p>
      <w:r>
        <w:t>Город Серебра. В доме Деррика Берга.</w:t>
      </w:r>
    </w:p>
    <w:p>
      <w:r>
        <w:t>Он молча</w:t>
      </w:r>
    </w:p>
    <w:p>
      <w:r>
        <w:t>вышагивал вокруг стола, не в силах принять решения. Рассуждая, он понял</w:t>
      </w:r>
    </w:p>
    <w:p>
      <w:r>
        <w:t>для себя, что предложение Мистера Висельника было лучшим, но он не мог</w:t>
      </w:r>
    </w:p>
    <w:p>
      <w:r>
        <w:t>отделаться от гнетущих мыслей. Он нехотя представлял разочарованные лица</w:t>
      </w:r>
    </w:p>
    <w:p>
      <w:r>
        <w:t>своих сослуживцев и ощущал, что предает их.</w:t>
      </w:r>
    </w:p>
    <w:p>
      <w:r>
        <w:t>Неужели нет другого</w:t>
      </w:r>
    </w:p>
    <w:p>
      <w:r>
        <w:t>способа? Может, мне встретиться с главным старейшиной и рассказать</w:t>
      </w:r>
    </w:p>
    <w:p>
      <w:r>
        <w:t>ему все? Может он послушается и сменит Ловию, как ответственную</w:t>
      </w:r>
    </w:p>
    <w:p>
      <w:r>
        <w:t>за экспедицию… Но как я объясню, откуда я все это знаю? В их глазах</w:t>
      </w:r>
    </w:p>
    <w:p>
      <w:r>
        <w:t>Мистер Шут тоже, своего рода, злой бог…</w:t>
      </w:r>
    </w:p>
    <w:p>
      <w:r>
        <w:t>Деррик раздраженно дернул себя за волосы.</w:t>
      </w:r>
    </w:p>
    <w:p>
      <w:r>
        <w:t>Его Топор Бурь был под рукой. Каждый раз, когда молния проносилась мимо окна, оружие испускало слабое свечение.</w:t>
      </w:r>
    </w:p>
    <w:p>
      <w:r>
        <w:t>Внезапно Деррик остановился и взглянул в черноту, в темную пустоту наверху.</w:t>
      </w:r>
    </w:p>
    <w:p>
      <w:r>
        <w:t>Перед его глазами вновь представил погибшие родители. Сердце Деррика наполнилось болью.</w:t>
      </w:r>
    </w:p>
    <w:p>
      <w:r>
        <w:t>На это нет времени… Мне нужно думать о будущем… Нельзя, чтобы они раскрыли, что я знаю правду о нашем боге…</w:t>
      </w:r>
    </w:p>
    <w:p>
      <w:r>
        <w:t>Пробормотал Деррик, стиснув зубы.</w:t>
      </w:r>
    </w:p>
    <w:p>
      <w:r>
        <w:t>Затем он отошел от окна и подошел к столу. Он начал нещадно тратить свои Духовные Силы.</w:t>
      </w:r>
    </w:p>
    <w:p>
      <w:r>
        <w:t>…</w:t>
      </w:r>
    </w:p>
    <w:p>
      <w:r>
        <w:t>В роскошном имении семьи Холл.</w:t>
      </w:r>
    </w:p>
    <w:p>
      <w:r>
        <w:t>Одри, находясь в художественной студии, неторопливо помешивала масляную краску и внезапно услышала стук.</w:t>
      </w:r>
    </w:p>
    <w:p>
      <w:r>
        <w:t>Когда служанка Энни открыла дверь, Одри увидела свою мать, графиню Кейтлин.</w:t>
      </w:r>
    </w:p>
    <w:p>
      <w:r>
        <w:t>Хоть</w:t>
      </w:r>
    </w:p>
    <w:p>
      <w:r>
        <w:t>этой даме и было около пятидесяти лет, на вид ей можно было легко дать</w:t>
      </w:r>
    </w:p>
    <w:p>
      <w:r>
        <w:t>тридцать. У нее были светлые волосы, зеленые глаза, да и вся она была</w:t>
      </w:r>
    </w:p>
    <w:p>
      <w:r>
        <w:t>красивой и грациозной, что легко привлекало внимание большинства мужчин.</w:t>
      </w:r>
    </w:p>
    <w:p>
      <w:r>
        <w:t>— Мама, что-то случилось? — Встала озадаченная Одри, положив кисточку.</w:t>
      </w:r>
    </w:p>
    <w:p>
      <w:r>
        <w:t>Графиня взглянула на дочь и улыбнувшись сказала:</w:t>
      </w:r>
    </w:p>
    <w:p>
      <w:r>
        <w:t>— Я только</w:t>
      </w:r>
    </w:p>
    <w:p>
      <w:r>
        <w:t>что была на званом обеде. Леди Делла поведала мне, что ты очень</w:t>
      </w:r>
    </w:p>
    <w:p>
      <w:r>
        <w:t>интересуешься психологией и хочешь нанять учителя. Это правда?</w:t>
      </w:r>
    </w:p>
    <w:p>
      <w:r>
        <w:t>— Да, но я еще не решила… — Нарочно нерешительно ответила дочка.</w:t>
      </w:r>
    </w:p>
    <w:p>
      <w:r>
        <w:t>Разве глаза ребенка смогут что-либо утаить от матери?</w:t>
      </w:r>
    </w:p>
    <w:p>
      <w:r>
        <w:t>Графиня продолжила:</w:t>
      </w:r>
    </w:p>
    <w:p>
      <w:r>
        <w:t>— Она</w:t>
      </w:r>
    </w:p>
    <w:p>
      <w:r>
        <w:t>уже порекомендовала мне практикующего врача-психиатра, Оселеку</w:t>
      </w:r>
    </w:p>
    <w:p>
      <w:r>
        <w:t>Эскаланте. Если ты не против, я пошлю за ней кого-нибудь, чтобы</w:t>
      </w:r>
    </w:p>
    <w:p>
      <w:r>
        <w:t>та занималась с тобой два раза в неделю. Как тебе это?</w:t>
      </w:r>
    </w:p>
    <w:p>
      <w:r>
        <w:t>— Пусть будет так, как ты хочешь, — улыбнулась Одри, — садись сюда, мама. Я хочу тебя нарисовать.</w:t>
      </w:r>
    </w:p>
    <w:p>
      <w:r>
        <w:t>…</w:t>
      </w:r>
    </w:p>
    <w:p>
      <w:r>
        <w:t>Вторничным утром, Клейн, прочитав газету, подтвердил, что назавтра готовится собрание Ока Мудрости.</w:t>
      </w:r>
    </w:p>
    <w:p>
      <w:r>
        <w:t>Он облегченно выдохнул, ибо осознал, что беспокоиться больше не о чем.</w:t>
      </w:r>
    </w:p>
    <w:p>
      <w:r>
        <w:t>Чтобы отпраздновать благую весть, он решил взять выходной и отправиться в Клуб «Квилег».</w:t>
      </w:r>
    </w:p>
    <w:p>
      <w:r>
        <w:br w:type="page"/>
      </w:r>
    </w:p>
    <w:p>
      <w:r>
        <w:rPr>
          <w:b/>
          <w:sz w:val="28"/>
        </w:rPr>
        <w:t>Том 2 Глава 344 - Расточительство</w:t>
      </w:r>
    </w:p>
    <w:p>
      <w:r>
        <w:t>В подземном тире Клуба «Квилег».</w:t>
      </w:r>
    </w:p>
    <w:p>
      <w:r>
        <w:t>Закончив стрельбу, Клейн</w:t>
      </w:r>
    </w:p>
    <w:p>
      <w:r>
        <w:t>тщательно почистил свой револьвер и принялся заряжать барабан.</w:t>
      </w:r>
    </w:p>
    <w:p>
      <w:r>
        <w:t>Он вставил очищающие пули, пули для охоты на демонов и экзорцистические,</w:t>
      </w:r>
    </w:p>
    <w:p>
      <w:r>
        <w:t>в соотношении 3:1:1.</w:t>
      </w:r>
    </w:p>
    <w:p>
      <w:r>
        <w:t>Фух…</w:t>
      </w:r>
    </w:p>
    <w:p>
      <w:r>
        <w:t>Он убрал револьвер в кобуру, поправил пальто и медленно двинулся обратно в холл.</w:t>
      </w:r>
    </w:p>
    <w:p>
      <w:r>
        <w:t>Подходя к буфету, парень услышал, как слуги обсуждали блюдо дня, а именно жареную «драконью» рыбу.</w:t>
      </w:r>
    </w:p>
    <w:p>
      <w:r>
        <w:t>Едва войдя внутрь, Клейн заприметил Талима Дюмона. Тот, пребывая в некоторой прострации, поедал свой обед.</w:t>
      </w:r>
    </w:p>
    <w:p>
      <w:r>
        <w:t>Клейн взял поднос с едой и подсел рядом с ним.</w:t>
      </w:r>
    </w:p>
    <w:p>
      <w:r>
        <w:t>Талим</w:t>
      </w:r>
    </w:p>
    <w:p>
      <w:r>
        <w:t>неторопливо повернул голову и взглянул на детектива. Его губы дрогнули</w:t>
      </w:r>
    </w:p>
    <w:p>
      <w:r>
        <w:t>несколько раз и спустя несколько секунд он наконец пробормотал:</w:t>
      </w:r>
    </w:p>
    <w:p>
      <w:r>
        <w:t>— Шерлок, вы знаете… Могущественных людей, которые обладают странными силами?</w:t>
      </w:r>
    </w:p>
    <w:p>
      <w:r>
        <w:t>Один из них прямо перед тобой…</w:t>
      </w:r>
    </w:p>
    <w:p>
      <w:r>
        <w:t>Клейн повел бровью и уклончиво ответил вопросом:</w:t>
      </w:r>
    </w:p>
    <w:p>
      <w:r>
        <w:t>— А вам зачем?</w:t>
      </w:r>
    </w:p>
    <w:p>
      <w:r>
        <w:t>Талим открыл было рот, но так ничего и не вымолвил.</w:t>
      </w:r>
    </w:p>
    <w:p>
      <w:r>
        <w:t>С серьезным выражением на лице, он немного подумал и, выдавив из себя улыбку, произнес:</w:t>
      </w:r>
    </w:p>
    <w:p>
      <w:r>
        <w:t>— Да так, просто любопытно.</w:t>
      </w:r>
    </w:p>
    <w:p>
      <w:r>
        <w:t>Сначала</w:t>
      </w:r>
    </w:p>
    <w:p>
      <w:r>
        <w:t>он спрашивал о том, как поступить его другу, который неосмотрительно</w:t>
      </w:r>
    </w:p>
    <w:p>
      <w:r>
        <w:t>влюбился… А теперь это… Талим что, задумал убийство той девушки? Ради</w:t>
      </w:r>
    </w:p>
    <w:p>
      <w:r>
        <w:t>кого все это? Нанять убийцу равносильно убийству собственными руками!</w:t>
      </w:r>
    </w:p>
    <w:p>
      <w:r>
        <w:t>— Пробормотал тихо Клейн, нарезая филе рыбы.</w:t>
      </w:r>
    </w:p>
    <w:p>
      <w:r>
        <w:t>Быстро закончив с приемом пищи, Талим вздохнул и вытер рот салфеткой.</w:t>
      </w:r>
    </w:p>
    <w:p>
      <w:r>
        <w:t>Казалось, его угрюмость прошла, он улыбнулся и произнес:</w:t>
      </w:r>
    </w:p>
    <w:p>
      <w:r>
        <w:t>— Майк хочет нанять вас на несколько дней, в качестве телохранителя.</w:t>
      </w:r>
    </w:p>
    <w:p>
      <w:r>
        <w:t>Майк Джозеф? Хе-хе, я еще не скоро забуду его выступление в «Золотой Розе»… — Усмехнулся Клейн.</w:t>
      </w:r>
    </w:p>
    <w:p>
      <w:r>
        <w:t>— Что ему нужно на сей раз?</w:t>
      </w:r>
    </w:p>
    <w:p>
      <w:r>
        <w:t>Талим развел руками и добавил:</w:t>
      </w:r>
    </w:p>
    <w:p>
      <w:r>
        <w:t>— Он мимоходом</w:t>
      </w:r>
    </w:p>
    <w:p>
      <w:r>
        <w:t>упомянул об этом. Похоже, это как-то связано с его интервью или</w:t>
      </w:r>
    </w:p>
    <w:p>
      <w:r>
        <w:t>расследованием. Он сказал, что приедет к вам послезавтра. Надеюсь, у вас</w:t>
      </w:r>
    </w:p>
    <w:p>
      <w:r>
        <w:t>найдется для него время.</w:t>
      </w:r>
    </w:p>
    <w:p>
      <w:r>
        <w:t>— Не уверен в этом.</w:t>
      </w:r>
    </w:p>
    <w:p>
      <w:r>
        <w:t>Внезапно, Клейн услышал призрачный женский голос.</w:t>
      </w:r>
    </w:p>
    <w:p>
      <w:r>
        <w:t>Мисс Маг? Она готова купить формулу?</w:t>
      </w:r>
    </w:p>
    <w:p>
      <w:r>
        <w:t>Клейн</w:t>
      </w:r>
    </w:p>
    <w:p>
      <w:r>
        <w:t>решил поторопиться, и наскоро управился с жареной рыбой. Затем</w:t>
      </w:r>
    </w:p>
    <w:p>
      <w:r>
        <w:t>он второпях допил чай и пошел к стойке администратора, чтобы попросить</w:t>
      </w:r>
    </w:p>
    <w:p>
      <w:r>
        <w:t>служащего открыть для него комнату отдыха.</w:t>
      </w:r>
    </w:p>
    <w:p>
      <w:r>
        <w:t>Установив Духовный</w:t>
      </w:r>
    </w:p>
    <w:p>
      <w:r>
        <w:t>Барьер, он поднялся над серым туманом. Действительно, Мисс Маг молилась</w:t>
      </w:r>
    </w:p>
    <w:p>
      <w:r>
        <w:t>ему, чтобы провести ритуал жертвоприношения.</w:t>
      </w:r>
    </w:p>
    <w:p>
      <w:r>
        <w:t>Девушка немного задержалась, по пути ей пришлось заскочить в банк, чтобы обналичить недостающую часть средств.</w:t>
      </w:r>
    </w:p>
    <w:p>
      <w:r>
        <w:t>После всех проделанных манипуляций 450 фунтов испарились, словно их и не было, а в ее сознании возникла формула Зелья.</w:t>
      </w:r>
    </w:p>
    <w:p>
      <w:r>
        <w:t>«Восьмая последовательность, Мастер Уловок.</w:t>
      </w:r>
    </w:p>
    <w:p>
      <w:r>
        <w:t>Основные ингредиенты: желудок Пожирателя Душ, 20мл крови Глубоководного Марлина.</w:t>
      </w:r>
    </w:p>
    <w:p>
      <w:r>
        <w:t>Дополнительные</w:t>
      </w:r>
    </w:p>
    <w:p>
      <w:r>
        <w:t>ингредиенты: 5мл эфирного масла Нраба, 10г порошка Струнной Травы,</w:t>
      </w:r>
    </w:p>
    <w:p>
      <w:r>
        <w:t>Соцветие Красного Каштана и 80мл родниковой воды».</w:t>
      </w:r>
    </w:p>
    <w:p>
      <w:r>
        <w:t>Наконец-то! Сколько же лет я ждала!</w:t>
      </w:r>
    </w:p>
    <w:p>
      <w:r>
        <w:t>Форс расхаживала взад-вперед и подпрыгивала от радости.</w:t>
      </w:r>
    </w:p>
    <w:p>
      <w:r>
        <w:t>Затем она быстро достала ручку и листок, чтобы записать формулу, пока она её ещё не забыла.</w:t>
      </w:r>
    </w:p>
    <w:p>
      <w:r>
        <w:t>Если</w:t>
      </w:r>
    </w:p>
    <w:p>
      <w:r>
        <w:t>мне не доведется встретить какого-нибудь простофилю, то основной</w:t>
      </w:r>
    </w:p>
    <w:p>
      <w:r>
        <w:t>ингредиент будет стоить, как минимум, 300 фунтов… У меня осталось всего</w:t>
      </w:r>
    </w:p>
    <w:p>
      <w:r>
        <w:t>430 фунтов… Мне нужно как следует поработать и скопить денег… Да,</w:t>
      </w:r>
    </w:p>
    <w:p>
      <w:r>
        <w:t>я должна поскорее выпустить книгу!</w:t>
      </w:r>
    </w:p>
    <w:p>
      <w:r>
        <w:t>Форс почувствовала, как ее переполняла мотивация. У нее точно не было времени на прокрастинацию, как прежде.</w:t>
      </w:r>
    </w:p>
    <w:p>
      <w:r>
        <w:t>…</w:t>
      </w:r>
    </w:p>
    <w:p>
      <w:r>
        <w:t>В среду, около восьми вечера.</w:t>
      </w:r>
    </w:p>
    <w:p>
      <w:r>
        <w:t>Клейн, неся все свои сбережения, вошел в дом, где проводилось собрание Ока Мудрости.</w:t>
      </w:r>
    </w:p>
    <w:p>
      <w:r>
        <w:t>Как и раньше, он был облачен в черную мантию с капюшоном, а на его лице была железная маска.</w:t>
      </w:r>
    </w:p>
    <w:p>
      <w:r>
        <w:t>1674</w:t>
      </w:r>
    </w:p>
    <w:p>
      <w:r>
        <w:t>фунта наличными и 5 золотых монет… В моем бумажнике еще никогда не было</w:t>
      </w:r>
    </w:p>
    <w:p>
      <w:r>
        <w:t>столько денег… Интересно, сколько я оставлю на этом собрании?</w:t>
      </w:r>
    </w:p>
    <w:p>
      <w:r>
        <w:t>Эх,</w:t>
      </w:r>
    </w:p>
    <w:p>
      <w:r>
        <w:t>Аптекарь, похоже, не явился. Что же с ним случилось? — Слегка</w:t>
      </w:r>
    </w:p>
    <w:p>
      <w:r>
        <w:t>нахмурившись своим мыслям, он сел в то же место, что и в прошлый раз.</w:t>
      </w:r>
    </w:p>
    <w:p>
      <w:r>
        <w:t>Через пару минут Око Мудрости хлопнул в ладоши и произнес:</w:t>
      </w:r>
    </w:p>
    <w:p>
      <w:r>
        <w:t>— Начнем же.</w:t>
      </w:r>
    </w:p>
    <w:p>
      <w:r>
        <w:t>Раздался чей-то нетерпеливый голос. Это была плотно укутанная в саван дама.</w:t>
      </w:r>
    </w:p>
    <w:p>
      <w:r>
        <w:t>— Друг с формулой Взяточника, вы здесь?</w:t>
      </w:r>
    </w:p>
    <w:p>
      <w:r>
        <w:t>— Я здесь, — просто ответил Клейн.</w:t>
      </w:r>
    </w:p>
    <w:p>
      <w:r>
        <w:t>Леди облегченно вздохнула и приспустив маску сказала:</w:t>
      </w:r>
    </w:p>
    <w:p>
      <w:r>
        <w:t>— На этот раз я пришла с потусторонним оружием. Впрочем, вы можете выбрать деньги.</w:t>
      </w:r>
    </w:p>
    <w:p>
      <w:r>
        <w:t>— А что-за оружие? — Подавив нетерпение спросил Клейн.</w:t>
      </w:r>
    </w:p>
    <w:p>
      <w:r>
        <w:t>— Это</w:t>
      </w:r>
    </w:p>
    <w:p>
      <w:r>
        <w:t>хлыст, сотканный из перьев святой Жар-Птицы…… Это оружие легко прячется</w:t>
      </w:r>
    </w:p>
    <w:p>
      <w:r>
        <w:t>за пояс. Во время битвы, хлыст покрывается священным пламенем света.</w:t>
      </w:r>
    </w:p>
    <w:p>
      <w:r>
        <w:t>Любые живые монстры, по которым будут наноситься удары, понесут</w:t>
      </w:r>
    </w:p>
    <w:p>
      <w:r>
        <w:t>серьезные увечья, а совсем слабые сотрутся в порошок… Им также можно</w:t>
      </w:r>
    </w:p>
    <w:p>
      <w:r>
        <w:t>освящать воду, опустив хлыст в емкость. Но это действие серьезно ударит</w:t>
      </w:r>
    </w:p>
    <w:p>
      <w:r>
        <w:t>по долговечности, а именно, на месяц. В целом же, это оружие «проживет»</w:t>
      </w:r>
    </w:p>
    <w:p>
      <w:r>
        <w:t>не менее тридцати месяцев… Если вы желаете обменять формулу Взяточника</w:t>
      </w:r>
    </w:p>
    <w:p>
      <w:r>
        <w:t>на него, то вам не придется доплачивать.</w:t>
      </w:r>
    </w:p>
    <w:p>
      <w:r>
        <w:t>Святая Жар-Птица?</w:t>
      </w:r>
    </w:p>
    <w:p>
      <w:r>
        <w:t>Не может же быть, что это Божественная Солнечная Птица… Но если это она,</w:t>
      </w:r>
    </w:p>
    <w:p>
      <w:r>
        <w:t>то я покупаю! Разумеется, ценны лишь хвостовые перья, ведь они могут</w:t>
      </w:r>
    </w:p>
    <w:p>
      <w:r>
        <w:t>использоваться в качестве основного ингредиента для зелья четвертой</w:t>
      </w:r>
    </w:p>
    <w:p>
      <w:r>
        <w:t>последовательности, для Неомраченного…</w:t>
      </w:r>
    </w:p>
    <w:p>
      <w:r>
        <w:t>Клейн был доволен</w:t>
      </w:r>
    </w:p>
    <w:p>
      <w:r>
        <w:t>предложением, но его смущал срок действия оружия. Всякий раз, если ему</w:t>
      </w:r>
    </w:p>
    <w:p>
      <w:r>
        <w:t>вдруг понадобится сделать солнечную святую воду, прочность хлыста</w:t>
      </w:r>
    </w:p>
    <w:p>
      <w:r>
        <w:t>заметно уменьшится и ему вновь придется искать какое-то оружие.</w:t>
      </w:r>
    </w:p>
    <w:p>
      <w:r>
        <w:t>Немного подумав, он взглянул на распорядителя собрания.</w:t>
      </w:r>
    </w:p>
    <w:p>
      <w:r>
        <w:t>— Мистер</w:t>
      </w:r>
    </w:p>
    <w:p>
      <w:r>
        <w:t>Око Мудрости, не могли бы вы поподробнее описать ту брошь, о которой</w:t>
      </w:r>
    </w:p>
    <w:p>
      <w:r>
        <w:t>вы говорили в прошлый раз. Ах да, укажите еще цену за нее, которая бы</w:t>
      </w:r>
    </w:p>
    <w:p>
      <w:r>
        <w:t>вас устроила.</w:t>
      </w:r>
    </w:p>
    <w:p>
      <w:r>
        <w:t>Он не стал вдаваться в подробности и попросил</w:t>
      </w:r>
    </w:p>
    <w:p>
      <w:r>
        <w:t>написать о ней, а не рассказать, ибо боялся, что среди собравшихся</w:t>
      </w:r>
    </w:p>
    <w:p>
      <w:r>
        <w:t>найдется кто-нибудь, кому бы эта вещица тоже приглянулась.</w:t>
      </w:r>
    </w:p>
    <w:p>
      <w:r>
        <w:t>— Хорошо, — Око Мудрости посмеялся и попросил слугу подать ему перо и лист бумаги.</w:t>
      </w:r>
    </w:p>
    <w:p>
      <w:r>
        <w:t>Пока</w:t>
      </w:r>
    </w:p>
    <w:p>
      <w:r>
        <w:t>старик описывал брошь, члены собрания проводили активные торги. Были</w:t>
      </w:r>
    </w:p>
    <w:p>
      <w:r>
        <w:t>даже те, кто тоже заинтересовался хлыстом, но торговка оружием ждала</w:t>
      </w:r>
    </w:p>
    <w:p>
      <w:r>
        <w:t>ответа только от одного участника собрания.</w:t>
      </w:r>
    </w:p>
    <w:p>
      <w:r>
        <w:t>Через какое-то время, Око Мудрости закончил и передал Клейну описания через слугу.</w:t>
      </w:r>
    </w:p>
    <w:p>
      <w:r>
        <w:t>Когда</w:t>
      </w:r>
    </w:p>
    <w:p>
      <w:r>
        <w:t>Клейн развернул листок, он увидел, что описание было произведено</w:t>
      </w:r>
    </w:p>
    <w:p>
      <w:r>
        <w:t>печатными буквами, не отражавших каких-то особенностей почерка.</w:t>
      </w:r>
    </w:p>
    <w:p>
      <w:r>
        <w:t>Какой осторожный…</w:t>
      </w:r>
    </w:p>
    <w:p>
      <w:r>
        <w:t>Он принялся внимательно изучать описание:</w:t>
      </w:r>
    </w:p>
    <w:p>
      <w:r>
        <w:t>«Брошь Солнца. Считается слабым запечатанным артефактом 2-го класса.</w:t>
      </w:r>
    </w:p>
    <w:p>
      <w:r>
        <w:t>В активном</w:t>
      </w:r>
    </w:p>
    <w:p>
      <w:r>
        <w:t>состоянии наводнит чистой и теплой энергией все вокруг в радиусе десяти</w:t>
      </w:r>
    </w:p>
    <w:p>
      <w:r>
        <w:t>метров. Обычные люди ничего не почувствуют, но нежить и монстры будут</w:t>
      </w:r>
    </w:p>
    <w:p>
      <w:r>
        <w:t>страдать и получать ранения. Призраков и прочих духов ждет незавидная</w:t>
      </w:r>
    </w:p>
    <w:p>
      <w:r>
        <w:t>участь.</w:t>
      </w:r>
    </w:p>
    <w:p>
      <w:r>
        <w:t>В зоне действия броши, силы живых потусторонних сущностей будут заметно ослаблены.</w:t>
      </w:r>
    </w:p>
    <w:p>
      <w:r>
        <w:t>Брошь</w:t>
      </w:r>
    </w:p>
    <w:p>
      <w:r>
        <w:t>станет непосильной ношей для владельца, обремененного или одержимого</w:t>
      </w:r>
    </w:p>
    <w:p>
      <w:r>
        <w:t>злыми духами. Она позволит носителю использовать такие чары, как:</w:t>
      </w:r>
    </w:p>
    <w:p>
      <w:r>
        <w:t>„Призыв святого сияния“, „Освящение воды“, „Огонь света“, „Очищение“,</w:t>
      </w:r>
    </w:p>
    <w:p>
      <w:r>
        <w:t>„Священная клятва“ и „Солнечный ореол“.</w:t>
      </w:r>
    </w:p>
    <w:p>
      <w:r>
        <w:t>К негативному эффекту</w:t>
      </w:r>
    </w:p>
    <w:p>
      <w:r>
        <w:t>относится то, что пока вы носите эту брошь, вы никогда не ощутите</w:t>
      </w:r>
    </w:p>
    <w:p>
      <w:r>
        <w:t>на себе дуновение прохладного ветра. Вы постоянно будете испытывать</w:t>
      </w:r>
    </w:p>
    <w:p>
      <w:r>
        <w:t>знойную жару. Молодой человек, не стоит недооценивать это ощущение. Жар</w:t>
      </w:r>
    </w:p>
    <w:p>
      <w:r>
        <w:t>будет сводить вас с ума.</w:t>
      </w:r>
    </w:p>
    <w:p>
      <w:r>
        <w:t>Я продам эту брошь за 2000 фунтов. Не пытайтесь сбить цену, я же коллекционер, у меня нет недостатка в деньгах».</w:t>
      </w:r>
    </w:p>
    <w:p>
      <w:r>
        <w:t>Этот артефакт гораздо сильнее, чем я думал… В прошлый раз, Око Мудрости как-то расплывчато его описал…</w:t>
      </w:r>
    </w:p>
    <w:p>
      <w:r>
        <w:t>Сердце Клейна екнуло. После недолгих раздумий, он взглянул на торговку оружием.</w:t>
      </w:r>
    </w:p>
    <w:p>
      <w:r>
        <w:t>— 900 фунтов наличными.</w:t>
      </w:r>
    </w:p>
    <w:p>
      <w:r>
        <w:t>На самом деле, средняя цена такой формулы составляла лишь 800 фунтов.</w:t>
      </w:r>
    </w:p>
    <w:p>
      <w:r>
        <w:t>— Договорились! — Без колебаний отозвалась женщина.</w:t>
      </w:r>
    </w:p>
    <w:p>
      <w:r>
        <w:t>Если бы я знал, что ты так легко согласишься, то попросил бы всю тысячу…</w:t>
      </w:r>
    </w:p>
    <w:p>
      <w:r>
        <w:t>Клейн выдавил из себя вежливую улыбку.</w:t>
      </w:r>
    </w:p>
    <w:p>
      <w:r>
        <w:t>Он был</w:t>
      </w:r>
    </w:p>
    <w:p>
      <w:r>
        <w:t>человеком слова и не отказался от своего предложения. Обменяв формулу</w:t>
      </w:r>
    </w:p>
    <w:p>
      <w:r>
        <w:t>на деньги, его кошелек тут же знатно располнел до 2574 фунтов. Этих</w:t>
      </w:r>
    </w:p>
    <w:p>
      <w:r>
        <w:t>денег было вполне достаточно, чтобы холостяку прожить довольно сытую</w:t>
      </w:r>
    </w:p>
    <w:p>
      <w:r>
        <w:t>жизнь.</w:t>
      </w:r>
    </w:p>
    <w:p>
      <w:r>
        <w:t>После проверки Ока Мудрости, торговка оружием вновь удовлетворенно кивнула Клейну и взглянула на формулу.</w:t>
      </w:r>
    </w:p>
    <w:p>
      <w:r>
        <w:t>«Седьмая последовательность, Взяточник.</w:t>
      </w:r>
    </w:p>
    <w:p>
      <w:r>
        <w:t>Основные ингредиенты: один Цветок с Лицом Плачущего Младенца, Необычный Кристалл Каннабиса.</w:t>
      </w:r>
    </w:p>
    <w:p>
      <w:r>
        <w:t>Дополнительные</w:t>
      </w:r>
    </w:p>
    <w:p>
      <w:r>
        <w:t>ингредиенты: 5 капель сока Золотой Дурман-Травы, 5 капель сока Черной</w:t>
      </w:r>
    </w:p>
    <w:p>
      <w:r>
        <w:t>Дурман-Травы, 4 капли эссенции Травы Воображения, 80мл красного вина».</w:t>
      </w:r>
    </w:p>
    <w:p>
      <w:r>
        <w:t>Завершив сделку, Клейн глубоко вздохнул и посмотрев на Око Мудрости, торжественно произнес:</w:t>
      </w:r>
    </w:p>
    <w:p>
      <w:r>
        <w:t>— 2000 фунтов. Я хочу эту Брошь Солнца.</w:t>
      </w:r>
    </w:p>
    <w:p>
      <w:r>
        <w:t>Око Мудрости усмехнулся и ответил:</w:t>
      </w:r>
    </w:p>
    <w:p>
      <w:r>
        <w:t>— Честно</w:t>
      </w:r>
    </w:p>
    <w:p>
      <w:r>
        <w:t>признаться, я не хочу с ней расставаться, но раз я назвал цену,</w:t>
      </w:r>
    </w:p>
    <w:p>
      <w:r>
        <w:t>то отступать не стану. Подождите три минуты, я ее принесу.</w:t>
      </w:r>
    </w:p>
    <w:p>
      <w:r>
        <w:t>— Хорошо, — ответил Клейн, чувствуя нарастающую нервозность.</w:t>
      </w:r>
    </w:p>
    <w:p>
      <w:r>
        <w:t>В тот</w:t>
      </w:r>
    </w:p>
    <w:p>
      <w:r>
        <w:t>момент, Потусторонние, стоявшие вокруг, уставились на него. Сделка</w:t>
      </w:r>
    </w:p>
    <w:p>
      <w:r>
        <w:t>на 2000 фунтов была редким явлением, на собрании такого уровня.</w:t>
      </w:r>
    </w:p>
    <w:p>
      <w:r>
        <w:t>Возможно, такими суммами воротили раз в год, или даже в два.</w:t>
      </w:r>
    </w:p>
    <w:p>
      <w:r>
        <w:t>Клейн видел их алчные, наполненные жадностью глаза.</w:t>
      </w:r>
    </w:p>
    <w:p>
      <w:r>
        <w:t>После</w:t>
      </w:r>
    </w:p>
    <w:p>
      <w:r>
        <w:t>короткой паузы, все вернулось на круги своя. Око Мудрости вернулся</w:t>
      </w:r>
    </w:p>
    <w:p>
      <w:r>
        <w:t>с темно-золотой брошью на раскрытой ладони. Украшение было в виде</w:t>
      </w:r>
    </w:p>
    <w:p>
      <w:r>
        <w:t>жар-птицы.</w:t>
      </w:r>
    </w:p>
    <w:p>
      <w:r>
        <w:t>Было видно, как у старика на лице выступил пот.</w:t>
      </w:r>
    </w:p>
    <w:p>
      <w:r>
        <w:br w:type="page"/>
      </w:r>
    </w:p>
    <w:p>
      <w:r>
        <w:rPr>
          <w:b/>
          <w:sz w:val="28"/>
        </w:rPr>
        <w:t>Том 2 Глава 345 - Брошь «Солнца»</w:t>
      </w:r>
    </w:p>
    <w:p>
      <w:r>
        <w:t>[В прошлых главах использовался термин «Солнечная Брошь» — в прошлой главе и этой заменил на «Брошь Солнца»]</w:t>
      </w:r>
    </w:p>
    <w:p>
      <w:r>
        <w:t>— Вы можете проверить ее, перед тем как заплатите.</w:t>
      </w:r>
    </w:p>
    <w:p>
      <w:r>
        <w:t>Прикрытый капюшоном Око Мудрости подошел к Клейну и протянул ему темно-золотую брошь.</w:t>
      </w:r>
    </w:p>
    <w:p>
      <w:r>
        <w:t>Как щедро…</w:t>
      </w:r>
    </w:p>
    <w:p>
      <w:r>
        <w:t>Поднеся руку к Артефакту, Клейн почувствовал жар, а его легкие заполнил горячий воздух.</w:t>
      </w:r>
    </w:p>
    <w:p>
      <w:r>
        <w:t>Он словно</w:t>
      </w:r>
    </w:p>
    <w:p>
      <w:r>
        <w:t>на мгновение покинул Баклунд и очутился в засушливой пустыне, прямо</w:t>
      </w:r>
    </w:p>
    <w:p>
      <w:r>
        <w:t>посреди Северного континента. Над ним пылало солнце, источающее</w:t>
      </w:r>
    </w:p>
    <w:p>
      <w:r>
        <w:t>бесконечный зной, запекающий бескрайние песчаные барханы.</w:t>
      </w:r>
    </w:p>
    <w:p>
      <w:r>
        <w:t>Ух, как же мороженого захотелось…</w:t>
      </w:r>
    </w:p>
    <w:p>
      <w:r>
        <w:t>На лбу Клейна проступил пот, стекая струйками под железной маской.</w:t>
      </w:r>
    </w:p>
    <w:p>
      <w:r>
        <w:t>Закрепив брошь, Клейн направил свою Духовную Силу в украшение.</w:t>
      </w:r>
    </w:p>
    <w:p>
      <w:r>
        <w:t>Под оглушающий грохот он узрел небо, усыпанное танцующими золотыми огоньками, и постиг знания.</w:t>
      </w:r>
    </w:p>
    <w:p>
      <w:r>
        <w:t>Знания, касающиеся чар Солнца, что таились внутри темно-золотой жар-птицы.</w:t>
      </w:r>
    </w:p>
    <w:p>
      <w:r>
        <w:t>Одно</w:t>
      </w:r>
    </w:p>
    <w:p>
      <w:r>
        <w:t>из этих чар был призыв столба света, который спускался с небес и очищал</w:t>
      </w:r>
    </w:p>
    <w:p>
      <w:r>
        <w:t>нежить. Для их сотворения необходимо было направлять свою Духовную Силу</w:t>
      </w:r>
    </w:p>
    <w:p>
      <w:r>
        <w:t>в брошь в течении двух секунд.</w:t>
      </w:r>
    </w:p>
    <w:p>
      <w:r>
        <w:t>При направлении Духовной Силы,</w:t>
      </w:r>
    </w:p>
    <w:p>
      <w:r>
        <w:t>в течении пяти секунд, на пару с произнесением слова «Солнце»,</w:t>
      </w:r>
    </w:p>
    <w:p>
      <w:r>
        <w:t>на Древнем Гермесе, создавалось небольшое количество Святой Воды.</w:t>
      </w:r>
    </w:p>
    <w:p>
      <w:r>
        <w:t>Ею можно было изгонять Злых Духов, очищать Призраков и даже отогнать</w:t>
      </w:r>
    </w:p>
    <w:p>
      <w:r>
        <w:t>холод.</w:t>
      </w:r>
    </w:p>
    <w:p>
      <w:r>
        <w:t>В общем, для каждых Чар, был свой алгоритм призыва, и их было достаточно много.</w:t>
      </w:r>
    </w:p>
    <w:p>
      <w:r>
        <w:t>«Огонь</w:t>
      </w:r>
    </w:p>
    <w:p>
      <w:r>
        <w:t>света» был священным, концентрированным огнем, возникающим из воздуха,</w:t>
      </w:r>
    </w:p>
    <w:p>
      <w:r>
        <w:t>одной лишь силой мысли. «Очищение», как эффективная атака против</w:t>
      </w:r>
    </w:p>
    <w:p>
      <w:r>
        <w:t>призраков, к тому же, им можно было зачаровывать пули. «Бесстрашие»</w:t>
      </w:r>
    </w:p>
    <w:p>
      <w:r>
        <w:t>укрепляло рассудок. «Священная клятва» работала как усиление, к тому же,</w:t>
      </w:r>
    </w:p>
    <w:p>
      <w:r>
        <w:t>повышала ловкость и урон от огня. «Солнечный ореол» предназначался для</w:t>
      </w:r>
    </w:p>
    <w:p>
      <w:r>
        <w:t>товарищей, находящихся в радиусе до двадцати метров от носителя. Это</w:t>
      </w:r>
    </w:p>
    <w:p>
      <w:r>
        <w:t>заклинание повышало боевой дух и развеивало некоторые вражеские</w:t>
      </w:r>
    </w:p>
    <w:p>
      <w:r>
        <w:t>заклинания.</w:t>
      </w:r>
    </w:p>
    <w:p>
      <w:r>
        <w:t>А все не так уж и плохо… Эта брошь прекрасно</w:t>
      </w:r>
    </w:p>
    <w:p>
      <w:r>
        <w:t>дополняет мои мистические способности… Просто немного жарковато…</w:t>
      </w:r>
    </w:p>
    <w:p>
      <w:r>
        <w:t>— подумал Клейн, уже представляя, как будет носить одежду с короткими</w:t>
      </w:r>
    </w:p>
    <w:p>
      <w:r>
        <w:t>рукавами.</w:t>
      </w:r>
    </w:p>
    <w:p>
      <w:r>
        <w:t>Он закатал мантию и вынул из внутреннего кармана пачку</w:t>
      </w:r>
    </w:p>
    <w:p>
      <w:r>
        <w:t>банкнот. Вместе с теми 900 фунтами, которые Клейн получил от торговки</w:t>
      </w:r>
    </w:p>
    <w:p>
      <w:r>
        <w:t>оружием и с теми, что у него были с собой. Отсчитав ровно 2000 фунтов</w:t>
      </w:r>
    </w:p>
    <w:p>
      <w:r>
        <w:t>наличными, он передал их слуге Ока Мудрости.</w:t>
      </w:r>
    </w:p>
    <w:p>
      <w:r>
        <w:t>Клейн взглянул на свой изрядно похудевший бумажник и грустно вздохнул.</w:t>
      </w:r>
    </w:p>
    <w:p>
      <w:r>
        <w:t>Его</w:t>
      </w:r>
    </w:p>
    <w:p>
      <w:r>
        <w:t>деньги, которые так долго и старательно копились — испарились</w:t>
      </w:r>
    </w:p>
    <w:p>
      <w:r>
        <w:t>в мгновение ока. У него осталось 574 фунта и пять золотых монет.</w:t>
      </w:r>
    </w:p>
    <w:p>
      <w:r>
        <w:t>Однако,</w:t>
      </w:r>
    </w:p>
    <w:p>
      <w:r>
        <w:t>у Клейна теперь в распоряжении было аж два мистических артефакта.</w:t>
      </w:r>
    </w:p>
    <w:p>
      <w:r>
        <w:t>К тому же, Брошь «Солнца» была выдающейся вещью, чьи негативные побочные</w:t>
      </w:r>
    </w:p>
    <w:p>
      <w:r>
        <w:t>эффекты были не так ужасны, как у того же мастер-ключа.</w:t>
      </w:r>
    </w:p>
    <w:p>
      <w:r>
        <w:t>Как же жарко…</w:t>
      </w:r>
    </w:p>
    <w:p>
      <w:r>
        <w:t>У Клейна появилось стойкое желание снять железную маску с лица и начать размахивать ей, словно веером.</w:t>
      </w:r>
    </w:p>
    <w:p>
      <w:r>
        <w:t>У него не было ни единой мысли, чтобы покупать что-то еще. Он просто тихо сидел и слушал собравшихся.</w:t>
      </w:r>
    </w:p>
    <w:p>
      <w:r>
        <w:t>Сделка</w:t>
      </w:r>
    </w:p>
    <w:p>
      <w:r>
        <w:t>в 2000 фунтов заметно оживила собрание. Например, хлыст, сплетенный</w:t>
      </w:r>
    </w:p>
    <w:p>
      <w:r>
        <w:t>из перьев Святой Жар-Птицы, был продан за 850 фунтов. Даже сам Око</w:t>
      </w:r>
    </w:p>
    <w:p>
      <w:r>
        <w:t>Мудрости сделал пару покупок, заполучив себе в коллекцию одну древнюю</w:t>
      </w:r>
    </w:p>
    <w:p>
      <w:r>
        <w:t>книгу и потусторонний ингредиент.</w:t>
      </w:r>
    </w:p>
    <w:p>
      <w:r>
        <w:t>Когда собрание подходило к концу, Око Мудрости осмотрел зал и взглянул на Клейна.</w:t>
      </w:r>
    </w:p>
    <w:p>
      <w:r>
        <w:t>— Вы первый, кто покинет этот зал, — со смешком произнес старик.</w:t>
      </w:r>
    </w:p>
    <w:p>
      <w:r>
        <w:t>Неужели он опасается, что меня кто-нибудь ограбит?</w:t>
      </w:r>
    </w:p>
    <w:p>
      <w:r>
        <w:t>Клейн</w:t>
      </w:r>
    </w:p>
    <w:p>
      <w:r>
        <w:t>искренне поблагодарил распорядителя и вышел из зала под руководством</w:t>
      </w:r>
    </w:p>
    <w:p>
      <w:r>
        <w:t>слуги. Затем он нетерпеливо скинул свою мантию и железную маску.</w:t>
      </w:r>
    </w:p>
    <w:p>
      <w:r>
        <w:t>Чтобы</w:t>
      </w:r>
    </w:p>
    <w:p>
      <w:r>
        <w:t>не сойти с ума от этой жары, мне следует использовать брошь только</w:t>
      </w:r>
    </w:p>
    <w:p>
      <w:r>
        <w:t>в случаях, когда это будет необходимо… У меня же еще есть зачарованные</w:t>
      </w:r>
    </w:p>
    <w:p>
      <w:r>
        <w:t>патроны…</w:t>
      </w:r>
    </w:p>
    <w:p>
      <w:r>
        <w:t>Клейн покинул место сбора и, сделав большой крюк, добрался бара «Храбрые Сердца».</w:t>
      </w:r>
    </w:p>
    <w:p>
      <w:r>
        <w:t>Он вошел внутрь Бара, прошел меж столиков, а затем, выйдя наружу, нанял экипаж.</w:t>
      </w:r>
    </w:p>
    <w:p>
      <w:r>
        <w:t>Буквально через несколько мгновений, ему предстала призрачная леди, в изящном платье.</w:t>
      </w:r>
    </w:p>
    <w:p>
      <w:r>
        <w:t>Мисс Шерон ничуть не изменилась с их прошлой встречи.</w:t>
      </w:r>
    </w:p>
    <w:p>
      <w:r>
        <w:t>— Ты закончил свои приготовления? — Спросила она призрачным голосом.</w:t>
      </w:r>
    </w:p>
    <w:p>
      <w:r>
        <w:t>— Да, можете выбирать место и время засады. Сообщите мне, как все будет готово, — Клейн спокойно кивнул.</w:t>
      </w:r>
    </w:p>
    <w:p>
      <w:r>
        <w:t>— Хорошо.</w:t>
      </w:r>
    </w:p>
    <w:p>
      <w:r>
        <w:t>Завидев, что Шерон вот-вот исчезнет, Клейн добавил:</w:t>
      </w:r>
    </w:p>
    <w:p>
      <w:r>
        <w:t>— Пусть Каспар приготовит взрывчатку и заминирует ее по всему предстоящему полю битвы.</w:t>
      </w:r>
    </w:p>
    <w:p>
      <w:r>
        <w:t>— Стиву не страшны взрывы, — после недолгого молчания отозвалась Шерон.</w:t>
      </w:r>
    </w:p>
    <w:p>
      <w:r>
        <w:t>— Я не собираюсь никого взрывать, — улыбнулся Клейн, — лишь устроить небольшой фейерверк.</w:t>
      </w:r>
    </w:p>
    <w:p>
      <w:r>
        <w:t>Мисс Шерон посмотрела на него с пару секунд, а затем молча кивнула и испарилась.</w:t>
      </w:r>
    </w:p>
    <w:p>
      <w:r>
        <w:t>Клейн</w:t>
      </w:r>
    </w:p>
    <w:p>
      <w:r>
        <w:t>откинулся назад и открыл окошко экипажа, впуская пронизывающий</w:t>
      </w:r>
    </w:p>
    <w:p>
      <w:r>
        <w:t>до костей ветер, что никак не сбивал тепло исходящее от Броши «Солнца».</w:t>
      </w:r>
    </w:p>
    <w:p>
      <w:r>
        <w:t>Там,</w:t>
      </w:r>
    </w:p>
    <w:p>
      <w:r>
        <w:t>на земле, я больше всего ненавидел лето… Эх, мороженое, газировка,</w:t>
      </w:r>
    </w:p>
    <w:p>
      <w:r>
        <w:t>арбузы… — Клейн, под невнятное бормотание, сунул руку в карман и вынул</w:t>
      </w:r>
    </w:p>
    <w:p>
      <w:r>
        <w:t>Солнечную брошь.</w:t>
      </w:r>
    </w:p>
    <w:p>
      <w:r>
        <w:t>Я держу в руках 2000 фунтов!</w:t>
      </w:r>
    </w:p>
    <w:p>
      <w:r>
        <w:t>Вернувшись на Минск-Стрит, Клейн медленно зашагал по тротуару.</w:t>
      </w:r>
    </w:p>
    <w:p>
      <w:r>
        <w:t>Проходя мимо дома адвоката Юргена, он присмотрелся и увидел слабое свечение из окна.</w:t>
      </w:r>
    </w:p>
    <w:p>
      <w:r>
        <w:t>Дома кто-то есть…</w:t>
      </w:r>
    </w:p>
    <w:p>
      <w:r>
        <w:t>Клейн вздохнул и вытер пот со лба…</w:t>
      </w:r>
    </w:p>
    <w:p>
      <w:r>
        <w:t>…</w:t>
      </w:r>
    </w:p>
    <w:p>
      <w:r>
        <w:t>Ранним утром, в четверг.</w:t>
      </w:r>
    </w:p>
    <w:p>
      <w:r>
        <w:t>Клейн как раз вышел из ванной с газетой в руке, когда услышал звонок в дверь.</w:t>
      </w:r>
    </w:p>
    <w:p>
      <w:r>
        <w:t>Кто это? Ах, да, Талим же говорил, что ко мне сегодня зайдет Майк Джозеф…</w:t>
      </w:r>
    </w:p>
    <w:p>
      <w:r>
        <w:t>Клейн подошел к двери и взялся за ручку.</w:t>
      </w:r>
    </w:p>
    <w:p>
      <w:r>
        <w:t>Образ посетителя тут же возник в его сознании:</w:t>
      </w:r>
    </w:p>
    <w:p>
      <w:r>
        <w:t>Мужчина,</w:t>
      </w:r>
    </w:p>
    <w:p>
      <w:r>
        <w:t>около тридцати лет, на нем были твидовый пиджак и цилиндр. Редкие</w:t>
      </w:r>
    </w:p>
    <w:p>
      <w:r>
        <w:t>брови, очаровательные голубые глаза и шикарные усы. Но его кожа была</w:t>
      </w:r>
    </w:p>
    <w:p>
      <w:r>
        <w:t>довольно грубой. Это был никто иной, как репортер из «Дейли Обсервер»,</w:t>
      </w:r>
    </w:p>
    <w:p>
      <w:r>
        <w:t>Майк Джозеф.</w:t>
      </w:r>
    </w:p>
    <w:p>
      <w:r>
        <w:t>— Доброе утро, Майк. Талим говорил, что ты зайдешь, — открыв дверь произнес Клейн.</w:t>
      </w:r>
    </w:p>
    <w:p>
      <w:r>
        <w:t>Майк Джозеф, поправив галстук-бабочку, сказал:</w:t>
      </w:r>
    </w:p>
    <w:p>
      <w:r>
        <w:t>— Извините за беспокойство в столь ранний час, но у меня на сегодня еще запланировано много дел.</w:t>
      </w:r>
    </w:p>
    <w:p>
      <w:r>
        <w:t>— Я понимаю, — вежливо отозвался Клейн, — вы уже успели позавтракать? Могу угостить вас тостами.</w:t>
      </w:r>
    </w:p>
    <w:p>
      <w:r>
        <w:t>— Как</w:t>
      </w:r>
    </w:p>
    <w:p>
      <w:r>
        <w:t>мило с вашей стороны, — улыбнулся Майк, — если можно, я не откажусь</w:t>
      </w:r>
    </w:p>
    <w:p>
      <w:r>
        <w:t>от чашечки горячего кофе. Впрочем, молоко тоже подойдет. Я видел, вам</w:t>
      </w:r>
    </w:p>
    <w:p>
      <w:r>
        <w:t>пришло свеженькое.</w:t>
      </w:r>
    </w:p>
    <w:p>
      <w:r>
        <w:t>— … Хорошо, — улыбнулся Клейн.</w:t>
      </w:r>
    </w:p>
    <w:p>
      <w:r>
        <w:t>Он занялся тостами, налил молока, достал банку масла и молча сел за стол.</w:t>
      </w:r>
    </w:p>
    <w:p>
      <w:r>
        <w:t>Майк же, сидевший напротив него, наслаждался завтраком, не обращая ни на что внимания.</w:t>
      </w:r>
    </w:p>
    <w:p>
      <w:r>
        <w:t>Фух… — выдохнул Клейн, поставив чашку.</w:t>
      </w:r>
    </w:p>
    <w:p>
      <w:r>
        <w:t>— Майк, вы хотели нанять меня как телохранителя?</w:t>
      </w:r>
    </w:p>
    <w:p>
      <w:r>
        <w:t>Майк медленно положил нож с вилкой и сделал глоток молока.</w:t>
      </w:r>
    </w:p>
    <w:p>
      <w:r>
        <w:t>— Да, на пару дней, в пятницу и субботу, может даже еще на утро воскресенья.</w:t>
      </w:r>
    </w:p>
    <w:p>
      <w:r>
        <w:t>— Вас кто-то хочет убить? — Задумчиво спросил Клейн.</w:t>
      </w:r>
    </w:p>
    <w:p>
      <w:r>
        <w:t>— Что вы, это просто меры предосторожности, — усмехнулся Майк.</w:t>
      </w:r>
    </w:p>
    <w:p>
      <w:r>
        <w:t>Майк вытер рот салфеткой и добавил:</w:t>
      </w:r>
    </w:p>
    <w:p>
      <w:r>
        <w:t>— Редактор</w:t>
      </w:r>
    </w:p>
    <w:p>
      <w:r>
        <w:t>нашей газеты снарядил меня провести расследование в Восточном районе,</w:t>
      </w:r>
    </w:p>
    <w:p>
      <w:r>
        <w:t>в доках и промышленных зонах. Мне обмолвились, что это заказ какой-то</w:t>
      </w:r>
    </w:p>
    <w:p>
      <w:r>
        <w:t>церкви или даже аристократа. Как вам известно, в Восточном районе</w:t>
      </w:r>
    </w:p>
    <w:p>
      <w:r>
        <w:t>свирепствуют банды. Повсюду головорезы и снующие вокруг бессовестные</w:t>
      </w:r>
    </w:p>
    <w:p>
      <w:r>
        <w:t>людишки, готовые предать свою совесть ради легкой наживы. Мне нужен</w:t>
      </w:r>
    </w:p>
    <w:p>
      <w:r>
        <w:t>телохранитель, умеющий драться и стрелять. К тому же, полагаю, всякий</w:t>
      </w:r>
    </w:p>
    <w:p>
      <w:r>
        <w:t>детектив должен иметь какие-никакие связи в тех местах, не так ли?</w:t>
      </w:r>
    </w:p>
    <w:p>
      <w:r>
        <w:t>Клейн задумался на мгновение и ответил:</w:t>
      </w:r>
    </w:p>
    <w:p>
      <w:r>
        <w:t>— К сожалению, я занят на ближайшие несколько дней.</w:t>
      </w:r>
    </w:p>
    <w:p>
      <w:r>
        <w:t>— Я уже подал заявку на десять фунтов. Вы получите их, даже если ничего не случится.</w:t>
      </w:r>
    </w:p>
    <w:p>
      <w:r>
        <w:t>Клейн издал тихий смешок.</w:t>
      </w:r>
    </w:p>
    <w:p>
      <w:r>
        <w:t>— Майк,</w:t>
      </w:r>
    </w:p>
    <w:p>
      <w:r>
        <w:t>я серьезно. Приходите завтра, в это же время. Если все сложится как</w:t>
      </w:r>
    </w:p>
    <w:p>
      <w:r>
        <w:t>надо, то я возьмусь за ваше поручение. Если же нет — то я познакомлю вас</w:t>
      </w:r>
    </w:p>
    <w:p>
      <w:r>
        <w:t>с другими хорошими детективами.</w:t>
      </w:r>
    </w:p>
    <w:p>
      <w:r>
        <w:t>Например, со Стюартом или Касланой… — промелькнули в голове Клейна два имени.</w:t>
      </w:r>
    </w:p>
    <w:p>
      <w:r>
        <w:t>Майк доел и произнес:</w:t>
      </w:r>
    </w:p>
    <w:p>
      <w:r>
        <w:t>— Не проблема.</w:t>
      </w:r>
    </w:p>
    <w:p>
      <w:r>
        <w:t>Закончив</w:t>
      </w:r>
    </w:p>
    <w:p>
      <w:r>
        <w:t>с завтраком, Клейн проводил журналиста и принялся любоваться моросящим</w:t>
      </w:r>
    </w:p>
    <w:p>
      <w:r>
        <w:t>дождиком, через эркерное окно. Тут и там, под темным утренним небом,</w:t>
      </w:r>
    </w:p>
    <w:p>
      <w:r>
        <w:t>разъезжали экипажи и курсировали прохожие, оснащенные разноцветными</w:t>
      </w:r>
    </w:p>
    <w:p>
      <w:r>
        <w:t>зонтиками.</w:t>
      </w:r>
    </w:p>
    <w:p>
      <w:r>
        <w:t>Наконец-то нормальное задание… Без всяких</w:t>
      </w:r>
    </w:p>
    <w:p>
      <w:r>
        <w:t>Потусторонних, без поиска пропавших животных или ловлей изменщиков…</w:t>
      </w:r>
    </w:p>
    <w:p>
      <w:r>
        <w:t>Жаль, что это не какое-нибудь убийство, например… Тогда бы мне, наконец,</w:t>
      </w:r>
    </w:p>
    <w:p>
      <w:r>
        <w:t>удалось почувствовать себя настоящим детективом…</w:t>
      </w:r>
    </w:p>
    <w:p>
      <w:r>
        <w:t>Мысли Клейна блуждали, и он ощущал необъяснимое чувство беззаботности.</w:t>
      </w:r>
    </w:p>
    <w:p>
      <w:r>
        <w:t>Его</w:t>
      </w:r>
    </w:p>
    <w:p>
      <w:r>
        <w:t>лишь беспокоило предстоящие с Шерон и Мариком дело. Не маячь перед ним</w:t>
      </w:r>
    </w:p>
    <w:p>
      <w:r>
        <w:t>запланированная засада, он бы уже полностью расслабился, посетил бы</w:t>
      </w:r>
    </w:p>
    <w:p>
      <w:r>
        <w:t>музей или большой театр, а то и вовсе побаловал свой желудок различными</w:t>
      </w:r>
    </w:p>
    <w:p>
      <w:r>
        <w:t>деликатесами из разных стран, на которые был богат Баклунд.</w:t>
      </w:r>
    </w:p>
    <w:p>
      <w:r>
        <w:t>Я не какой-нибудь турист… Я настоящий гурман…</w:t>
      </w:r>
    </w:p>
    <w:p>
      <w:r>
        <w:t>Клейн</w:t>
      </w:r>
    </w:p>
    <w:p>
      <w:r>
        <w:t>издал смешок и уже было собирался сесть на диван, чтобы прочитать</w:t>
      </w:r>
    </w:p>
    <w:p>
      <w:r>
        <w:t>газету, как вдруг он заметил, что на его кофейном столике оказалась</w:t>
      </w:r>
    </w:p>
    <w:p>
      <w:r>
        <w:t>записка.</w:t>
      </w:r>
    </w:p>
    <w:p>
      <w:r>
        <w:t>Почек был изящным и сдержанным.</w:t>
      </w:r>
    </w:p>
    <w:p>
      <w:r>
        <w:t>«Сегодня в девять часов. Встретимся у черного выхода бара „Храбрые Сердца“».</w:t>
      </w:r>
    </w:p>
    <w:p>
      <w:r>
        <w:t>Клейн опешил, затем повернулся к окну и со вздохом произнес:</w:t>
      </w:r>
    </w:p>
    <w:p>
      <w:r>
        <w:t>— Началось…</w:t>
      </w:r>
    </w:p>
    <w:p>
      <w:r>
        <w:br w:type="page"/>
      </w:r>
    </w:p>
    <w:p>
      <w:r>
        <w:rPr>
          <w:b/>
          <w:sz w:val="28"/>
        </w:rPr>
        <w:t>Том 2 Глава 346 - Фокусник перед началом выступления</w:t>
      </w:r>
    </w:p>
    <w:p>
      <w:r>
        <w:t>В 10 часов вечера, Бар «Храбрые Сердца»</w:t>
      </w:r>
    </w:p>
    <w:p>
      <w:r>
        <w:t>Клейн, в черном двубортном сюртуке и цилиндре, зашел для видимости в бар, и тут же вышел в переулок, якобы подышать воздухом.</w:t>
      </w:r>
    </w:p>
    <w:p>
      <w:r>
        <w:t>Перед ним остановилась карета. Через оконное отверстие на него смотрела пара горящих, несколько даже безумных глаз Марика.</w:t>
      </w:r>
    </w:p>
    <w:p>
      <w:r>
        <w:t>Клейн, придерживая цилиндр, спокойно залез в карету.</w:t>
      </w:r>
    </w:p>
    <w:p>
      <w:r>
        <w:t>Расположившись на месте, он поправил свой галстук-бабочку.</w:t>
      </w:r>
    </w:p>
    <w:p>
      <w:r>
        <w:t>— Чего это ты так разоделся? — нахмурившись, спросил Марик, одетый в простую белую рубашку, черный жилет и трико.</w:t>
      </w:r>
    </w:p>
    <w:p>
      <w:r>
        <w:t>Было очевидно, что он все еще сомневался в способностях Клейна, и доверился ему только благодаря Шерон.</w:t>
      </w:r>
    </w:p>
    <w:p>
      <w:r>
        <w:t>Клейн небрежно улыбнулся и ответил:</w:t>
      </w:r>
    </w:p>
    <w:p>
      <w:r>
        <w:t>— Мои</w:t>
      </w:r>
    </w:p>
    <w:p>
      <w:r>
        <w:t>потусторонние силы несколько отличаются от ваших. Наши боевые стили</w:t>
      </w:r>
    </w:p>
    <w:p>
      <w:r>
        <w:t>тоже. Моя одежда никак мне не помешает. Напротив, она мне даже ой как</w:t>
      </w:r>
    </w:p>
    <w:p>
      <w:r>
        <w:t>поможет в бою. Например, у меня здесь много всяких «потайных» карманов</w:t>
      </w:r>
    </w:p>
    <w:p>
      <w:r>
        <w:t>с интересными вещицами в них…</w:t>
      </w:r>
    </w:p>
    <w:p>
      <w:r>
        <w:t>Договорив, он вынул из этого самого кармана три оставшиеся бутылька с успокоительным и взглянул на Мисс Шерон.</w:t>
      </w:r>
    </w:p>
    <w:p>
      <w:r>
        <w:t>Она, как и всегда, была в черном изящном платье и маленькой милой шляпке.</w:t>
      </w:r>
    </w:p>
    <w:p>
      <w:r>
        <w:t>— Слишком много болтаешь, — произнесла Призрак безразличным голосом, — на тебя непохоже.</w:t>
      </w:r>
    </w:p>
    <w:p>
      <w:r>
        <w:t>Просто уже не терпится…</w:t>
      </w:r>
    </w:p>
    <w:p>
      <w:r>
        <w:t>Клейн сухо посмеялся и ответил:</w:t>
      </w:r>
    </w:p>
    <w:p>
      <w:r>
        <w:t>— Наверное,</w:t>
      </w:r>
    </w:p>
    <w:p>
      <w:r>
        <w:t>это потому, что я немного нервничаю, — затем он протянул успокоительное</w:t>
      </w:r>
    </w:p>
    <w:p>
      <w:r>
        <w:t>Марику и произнес, — решай сам, когда ими воспользоваться. Уверен,</w:t>
      </w:r>
    </w:p>
    <w:p>
      <w:r>
        <w:t>у тебя в этом много опыта.</w:t>
      </w:r>
    </w:p>
    <w:p>
      <w:r>
        <w:t>Марик бросил взгляд на закрытую склянку с прозрачной жидкостью и слегка встряхнул ее.</w:t>
      </w:r>
    </w:p>
    <w:p>
      <w:r>
        <w:t>— Пожалуй, выпью две, больше не буду, а то и взаправду стану слишком спокойным…</w:t>
      </w:r>
    </w:p>
    <w:p>
      <w:r>
        <w:t>— Как скажешь, — Клейн обвел взглядом обоих спутников, — ну так что, мы определились с местом засады?</w:t>
      </w:r>
    </w:p>
    <w:p>
      <w:r>
        <w:t>Шерон кивнула.</w:t>
      </w:r>
    </w:p>
    <w:p>
      <w:r>
        <w:t>— Мы уже едем туда, — решив прямо не сообщать конкретное место, отозвалась Призрак.</w:t>
      </w:r>
    </w:p>
    <w:p>
      <w:r>
        <w:t>Очень предусмотрительно… Очень осторожно…</w:t>
      </w:r>
    </w:p>
    <w:p>
      <w:r>
        <w:t>Клейн немного подумал, а затем спросил:</w:t>
      </w:r>
    </w:p>
    <w:p>
      <w:r>
        <w:t>— Эффект очищения причинит тебе вред?</w:t>
      </w:r>
    </w:p>
    <w:p>
      <w:r>
        <w:t>— Пока я в своей обычной форме — нет, чего нельзя сказать о призрачной, — ответила Шерон.</w:t>
      </w:r>
    </w:p>
    <w:p>
      <w:r>
        <w:t>— А как на счет экзорцизма? — Задумчиво спросил Клейн, — и Чар против Демонов?</w:t>
      </w:r>
    </w:p>
    <w:p>
      <w:r>
        <w:t>Поскольку они готовились к нападению на Потусторонних того же Пути, Шерон ничего не утаивала.</w:t>
      </w:r>
    </w:p>
    <w:p>
      <w:r>
        <w:t>— Чары причинят нам вред. Точно также как и экзорцизм. Впрочем, это несмертельно.</w:t>
      </w:r>
    </w:p>
    <w:p>
      <w:r>
        <w:t>Крейн слегка скривился, выдохнул и заключил:</w:t>
      </w:r>
    </w:p>
    <w:p>
      <w:r>
        <w:t>— Понятно.</w:t>
      </w:r>
    </w:p>
    <w:p>
      <w:r>
        <w:t>Затем он тут же вспомнил и спросил Марика:</w:t>
      </w:r>
    </w:p>
    <w:p>
      <w:r>
        <w:t>— Ты сейчас ощущаешь эффект очищения?</w:t>
      </w:r>
    </w:p>
    <w:p>
      <w:r>
        <w:t>— Нет, — хрипло отозвался мутант.</w:t>
      </w:r>
    </w:p>
    <w:p>
      <w:r>
        <w:t>Отлично, значит своей Духовной Силой я могу подавить воздействие Броши «Солнца»… Однако, мне все еще очень жарко…</w:t>
      </w:r>
    </w:p>
    <w:p>
      <w:r>
        <w:t>Клейн перевел дыхание и спросил компаньонов:</w:t>
      </w:r>
    </w:p>
    <w:p>
      <w:r>
        <w:t>— У Призрака Стива, Зомби Джейсона и Оборотня Тира имеются еще какие-нибудь артефакты, помимо Алой Короны Луны?</w:t>
      </w:r>
    </w:p>
    <w:p>
      <w:r>
        <w:t>— Без понятия, — уже слегка раздражаясь ответил Марик.</w:t>
      </w:r>
    </w:p>
    <w:p>
      <w:r>
        <w:t>Он также был на взводе, перед предстоящей битвой.</w:t>
      </w:r>
    </w:p>
    <w:p>
      <w:r>
        <w:t>Шерон же, до этого молча слушавшая, вдруг добавила:</w:t>
      </w:r>
    </w:p>
    <w:p>
      <w:r>
        <w:t>— Под</w:t>
      </w:r>
    </w:p>
    <w:p>
      <w:r>
        <w:t>влиянием Алой Короны Луны, Джейсон и Тир будут довольно сильны. Даже</w:t>
      </w:r>
    </w:p>
    <w:p>
      <w:r>
        <w:t>если у них и будет при себе что-нибудь, усиления артефакта Стива</w:t>
      </w:r>
    </w:p>
    <w:p>
      <w:r>
        <w:t>им будет достаточно.</w:t>
      </w:r>
    </w:p>
    <w:p>
      <w:r>
        <w:t>— Если только у них не будет чего-то такого,</w:t>
      </w:r>
    </w:p>
    <w:p>
      <w:r>
        <w:t>что пассивно их усиливает, — подхватил Марик, — не забывай, оборотень</w:t>
      </w:r>
    </w:p>
    <w:p>
      <w:r>
        <w:t>вооружен, в первую очередь, своими когтями. Такие легко разрубят сталь.</w:t>
      </w:r>
    </w:p>
    <w:p>
      <w:r>
        <w:t>— Хорошо, у меня больше нет вопросов, — понимающе кивнул Клейн.</w:t>
      </w:r>
    </w:p>
    <w:p>
      <w:r>
        <w:t>Карета мчала сквозь позднюю ночь, минуя почти опустевшие ночные улочки. Слышен был только плеск луж под колесами.</w:t>
      </w:r>
    </w:p>
    <w:p>
      <w:r>
        <w:t>Примерно через десять минут, Марик приказал зомби-кучеру остановить экипаж.</w:t>
      </w:r>
    </w:p>
    <w:p>
      <w:r>
        <w:t>Клейн выглянул в окно и увидел мрачное, полуразрушенное здание. Неподалеку слышался шум бегущей воды.</w:t>
      </w:r>
    </w:p>
    <w:p>
      <w:r>
        <w:t>— Мы на западе в дока, это здание заброшено уже год. Наша точка засады находится поблизости, возле складов, — объявил Марик.</w:t>
      </w:r>
    </w:p>
    <w:p>
      <w:r>
        <w:t>На западе</w:t>
      </w:r>
    </w:p>
    <w:p>
      <w:r>
        <w:t>в доках… Хм… Случись что, я смогу сбежать по реке… Примерно в двух</w:t>
      </w:r>
    </w:p>
    <w:p>
      <w:r>
        <w:t>километрах к северо-западу есть Церковь Бога Пара и Машин… — оперативно</w:t>
      </w:r>
    </w:p>
    <w:p>
      <w:r>
        <w:t>вспомнил Клейн.</w:t>
      </w:r>
    </w:p>
    <w:p>
      <w:r>
        <w:t>Он вышел из кареты и неторопливо привел в порядок свой наряд. Затем, держа в руке трость, Клейн последовал за Шерон и Мариком.</w:t>
      </w:r>
    </w:p>
    <w:p>
      <w:r>
        <w:t>Весь путь до точки засады, окруженной складами, занял около пяти минут.</w:t>
      </w:r>
    </w:p>
    <w:p>
      <w:r>
        <w:t>Почва там была бурая, всюду торчали засохшие сорняки. Где-то в темноте было видно деревянный сундук.</w:t>
      </w:r>
    </w:p>
    <w:p>
      <w:r>
        <w:t>— Там взрывчатка, о которой ты просил, — указал рукой Марик.</w:t>
      </w:r>
    </w:p>
    <w:p>
      <w:r>
        <w:t>— А вы не побоялись, что сундук умыкнет какой-нибудь заблудившийся бродяга? — Спросил Клейн.</w:t>
      </w:r>
    </w:p>
    <w:p>
      <w:r>
        <w:t>— Мои</w:t>
      </w:r>
    </w:p>
    <w:p>
      <w:r>
        <w:t>«слуги» покоятся здесь, под землей и стерегут его, — Марик показал</w:t>
      </w:r>
    </w:p>
    <w:p>
      <w:r>
        <w:t>места, где «спали» его зомби, — будешь закладывать взрывчатку,</w:t>
      </w:r>
    </w:p>
    <w:p>
      <w:r>
        <w:t>не подорви моих ребят.</w:t>
      </w:r>
    </w:p>
    <w:p>
      <w:r>
        <w:t>— Без проблем, — отозвался с улыбкой Клейн, — а я, случайно, не поврежу их очищением или экзорцизмом, в пылу битвы?</w:t>
      </w:r>
    </w:p>
    <w:p>
      <w:r>
        <w:t>— Нет, они считай трупы, пока спят, к тому же, их защищает толстый слой земли.</w:t>
      </w:r>
    </w:p>
    <w:p>
      <w:r>
        <w:t>Оглядевшись по сторонам, Шерон вдруг обратилась к Клейну:</w:t>
      </w:r>
    </w:p>
    <w:p>
      <w:r>
        <w:t>— Оставайся</w:t>
      </w:r>
    </w:p>
    <w:p>
      <w:r>
        <w:t>здесь, мы с Мариком заманим их сюда. Это займет не больше тридцати</w:t>
      </w:r>
    </w:p>
    <w:p>
      <w:r>
        <w:t>минут. Пожалуйста, используй это время с толком. Как закончишь, спрячься</w:t>
      </w:r>
    </w:p>
    <w:p>
      <w:r>
        <w:t>на складе. Не спеши действовать и выгадай удачный момент, чтобы войти</w:t>
      </w:r>
    </w:p>
    <w:p>
      <w:r>
        <w:t>в бой. Во чтобы то ни стало, наберись терпения. Когда я ослабну под</w:t>
      </w:r>
    </w:p>
    <w:p>
      <w:r>
        <w:t>действием Алой Короны Луны, используй свой «глаз», обнаружь Стива</w:t>
      </w:r>
    </w:p>
    <w:p>
      <w:r>
        <w:t>и нападай.</w:t>
      </w:r>
    </w:p>
    <w:p>
      <w:r>
        <w:t>Клейн внимательно слушал, казалось, еще ни разу столь разговорчивую Мисс Шерон.</w:t>
      </w:r>
    </w:p>
    <w:p>
      <w:r>
        <w:t>— Звучит просто, — усмехнувшись заключил Клейн.</w:t>
      </w:r>
    </w:p>
    <w:p>
      <w:r>
        <w:t>— Чем проще план, тем он эффективнее, — спокойно ответила Шерон.</w:t>
      </w:r>
    </w:p>
    <w:p>
      <w:r>
        <w:t>Марик поправил волосы и добавил:</w:t>
      </w:r>
    </w:p>
    <w:p>
      <w:r>
        <w:t>— Стив не дурак. Если в сложном плане возникнет какая-то проволочка, он непременно этим воспользуется.</w:t>
      </w:r>
    </w:p>
    <w:p>
      <w:r>
        <w:t>Закончив обсуждать план, Шерон испарилась, а Марик быстро ретировался прочь.</w:t>
      </w:r>
    </w:p>
    <w:p>
      <w:r>
        <w:t>Проводив их взглядом, Клейн вынул из кармана металлическую коробку.</w:t>
      </w:r>
    </w:p>
    <w:p>
      <w:r>
        <w:t>Металлическая</w:t>
      </w:r>
    </w:p>
    <w:p>
      <w:r>
        <w:t>коробочка была «обернута» его Духовной Силой, к тому же, огорожена</w:t>
      </w:r>
    </w:p>
    <w:p>
      <w:r>
        <w:t>Духовным Барьером. Хоть он и мог изолировать артефакты и их пагубные</w:t>
      </w:r>
    </w:p>
    <w:p>
      <w:r>
        <w:t>воздействия от внешнего мира, но он никак не мог отделаться</w:t>
      </w:r>
    </w:p>
    <w:p>
      <w:r>
        <w:t>от негативных эффектов для себя самого.</w:t>
      </w:r>
    </w:p>
    <w:p>
      <w:r>
        <w:t>Конечно, с некоторыми</w:t>
      </w:r>
    </w:p>
    <w:p>
      <w:r>
        <w:t>артефактами такой фокус и срабатывал, но какие-то другие требовали</w:t>
      </w:r>
    </w:p>
    <w:p>
      <w:r>
        <w:t>надлежащей герметизирующей среды, специально разработанной для отдельно</w:t>
      </w:r>
    </w:p>
    <w:p>
      <w:r>
        <w:t>взятых мистических объектов.</w:t>
      </w:r>
    </w:p>
    <w:p>
      <w:r>
        <w:t>Четыре склада… Размытая от дождя земля обросла сорняками…</w:t>
      </w:r>
    </w:p>
    <w:p>
      <w:r>
        <w:t>Клейн достал лист бумаги и затряс им.</w:t>
      </w:r>
    </w:p>
    <w:p>
      <w:r>
        <w:t>*Пуф!*</w:t>
      </w:r>
    </w:p>
    <w:p>
      <w:r>
        <w:t>Бумага в мгновение ока затвердела, словно железная пластина.</w:t>
      </w:r>
    </w:p>
    <w:p>
      <w:r>
        <w:t>Затем Клейн вырыл отвердевшим листком бумаги неглубокую ямку, куда поместил железную коробку.</w:t>
      </w:r>
    </w:p>
    <w:p>
      <w:r>
        <w:t>Закончив с этим, он достал взрывчатку из деревянного ящика и зарыл ее по разным местам, в том числе, припрятал на складах.</w:t>
      </w:r>
    </w:p>
    <w:p>
      <w:r>
        <w:t>Оставшиеся взрывные шашки Клейн прикопал ближе к центру грядущего поля битвы.</w:t>
      </w:r>
    </w:p>
    <w:p>
      <w:r>
        <w:t>Завершив со взрывчаткой, он достал револьвер и проверил патроны.</w:t>
      </w:r>
    </w:p>
    <w:p>
      <w:r>
        <w:t>Убрав</w:t>
      </w:r>
    </w:p>
    <w:p>
      <w:r>
        <w:t>оружие в кобуру, Клейн снова пригладил свою одежду, подошел к пролету</w:t>
      </w:r>
    </w:p>
    <w:p>
      <w:r>
        <w:t>между складами и поместил туда бумажную фигурку, прямо над закопанной</w:t>
      </w:r>
    </w:p>
    <w:p>
      <w:r>
        <w:t>шашкой.</w:t>
      </w:r>
    </w:p>
    <w:p>
      <w:r>
        <w:t>Он еще раз осмотрелся и достал вторую металлическую</w:t>
      </w:r>
    </w:p>
    <w:p>
      <w:r>
        <w:t>коробочку. Сняв с неё Духовный Барьер, Клейн достал темно-золотую брошь,</w:t>
      </w:r>
    </w:p>
    <w:p>
      <w:r>
        <w:t>в виде жар-птицы и торжественно прикрепил ее себе на грудь.</w:t>
      </w:r>
    </w:p>
    <w:p>
      <w:r>
        <w:t>Фух… — вздохнул Клейн и ушел оттуда.</w:t>
      </w:r>
    </w:p>
    <w:p>
      <w:r>
        <w:t>Немного обойдя заросшее сорняками поле, он кое-что выбросил и сжег использованную бумагу.</w:t>
      </w:r>
    </w:p>
    <w:p>
      <w:r>
        <w:t>Вернувшись назад, он забрался на крышу одного из складов и притаился в тени.</w:t>
      </w:r>
    </w:p>
    <w:p>
      <w:r>
        <w:t>Сидя</w:t>
      </w:r>
    </w:p>
    <w:p>
      <w:r>
        <w:t>на месте, Клейн пересчитал свои различные амулеты, экстракты и порошки.</w:t>
      </w:r>
    </w:p>
    <w:p>
      <w:r>
        <w:t>Также удостоверился, что его портсигар был на месте.</w:t>
      </w:r>
    </w:p>
    <w:p>
      <w:r>
        <w:t>Щелчком пальцев, он превратил бумажную фигурку, которая стояла в пролете, в джентльмена, одетого в черный двубортный сюртук.</w:t>
      </w:r>
    </w:p>
    <w:p>
      <w:r>
        <w:t>Бумажная марионетка Клейна была незаметной, особенно для тех, кто зашел бы с другой стороны.</w:t>
      </w:r>
    </w:p>
    <w:p>
      <w:r>
        <w:t>Несмотря</w:t>
      </w:r>
    </w:p>
    <w:p>
      <w:r>
        <w:t>на то, что Клейн как следует подготовился, да и вообще, много чего</w:t>
      </w:r>
    </w:p>
    <w:p>
      <w:r>
        <w:t>успел пережить, он все еще немного побаивался и нервничал.</w:t>
      </w:r>
    </w:p>
    <w:p>
      <w:r>
        <w:t>Всегда найдется тот, кто раскусит даже самого искусного фокусника!</w:t>
      </w:r>
    </w:p>
    <w:p>
      <w:r>
        <w:t>Кроме того, главным врагом был Потусторонний пятой последовательности, вооруженный могущественным артефактом.</w:t>
      </w:r>
    </w:p>
    <w:p>
      <w:r>
        <w:t>Неужели так ощущает себя всякий фокусник перед началом выступления?</w:t>
      </w:r>
    </w:p>
    <w:p>
      <w:r>
        <w:t>Клейн перевел дух и смахнул пот со лба.</w:t>
      </w:r>
    </w:p>
    <w:p>
      <w:r>
        <w:t>В ту ночь, Алая Луна то и дело скрывалась за облаками, лишь немного освещая пустырь.</w:t>
      </w:r>
    </w:p>
    <w:p>
      <w:r>
        <w:t>Вскоре Клейн увидел троих идущих к нему людей.</w:t>
      </w:r>
    </w:p>
    <w:p>
      <w:r>
        <w:br w:type="page"/>
      </w:r>
    </w:p>
    <w:p>
      <w:r>
        <w:rPr>
          <w:b/>
          <w:sz w:val="28"/>
        </w:rPr>
        <w:t>Том 2 Глава 347 - Зомби и Оборотень</w:t>
      </w:r>
    </w:p>
    <w:p>
      <w:r>
        <w:t>Марик бежал впереди. Его растрепанные волосы отбрасывало назад ветром, открывая искаженное в гримасе лицо.</w:t>
      </w:r>
    </w:p>
    <w:p>
      <w:r>
        <w:t>Казалось, он несся быстрее раскочегаренного паровоза.</w:t>
      </w:r>
    </w:p>
    <w:p>
      <w:r>
        <w:t>Но даже так, он не мог оторваться от своих преследователей.</w:t>
      </w:r>
    </w:p>
    <w:p>
      <w:r>
        <w:t>Ближе</w:t>
      </w:r>
    </w:p>
    <w:p>
      <w:r>
        <w:t>всех к нему подбирался такой же бледный, как и сам Марик, мужчина. Его</w:t>
      </w:r>
    </w:p>
    <w:p>
      <w:r>
        <w:t>лицо было покрыто трупными пятнами и заживающими гнилостными ранами.</w:t>
      </w:r>
    </w:p>
    <w:p>
      <w:r>
        <w:t>В глазах у него пылала безудержная злоба. При свете луны он больше</w:t>
      </w:r>
    </w:p>
    <w:p>
      <w:r>
        <w:t>походил на зомби, жаждущего свежей плоти, нежели на человека. Клейн</w:t>
      </w:r>
    </w:p>
    <w:p>
      <w:r>
        <w:t>догадался, что это был никто иной, как Джейсон, шестой</w:t>
      </w:r>
    </w:p>
    <w:p>
      <w:r>
        <w:t>последовательности.</w:t>
      </w:r>
    </w:p>
    <w:p>
      <w:r>
        <w:t>Дистанция между Джейсоном и Мариком оставалась в пределах семи-восьми метров.</w:t>
      </w:r>
    </w:p>
    <w:p>
      <w:r>
        <w:t>Более</w:t>
      </w:r>
    </w:p>
    <w:p>
      <w:r>
        <w:t>чем в десяти метрах позади них, бежала другая фигура. Это был</w:t>
      </w:r>
    </w:p>
    <w:p>
      <w:r>
        <w:t>худощавый, но мускулистый человек. Его волосы были коротко острижены</w:t>
      </w:r>
    </w:p>
    <w:p>
      <w:r>
        <w:t>и стояли торчком, словно шипы.</w:t>
      </w:r>
    </w:p>
    <w:p>
      <w:r>
        <w:t>Когда тот взмахнул руками, кончики его пальцев вспыхнули металлическим блеском. Это были черные когти, длинные, как кинжалы!</w:t>
      </w:r>
    </w:p>
    <w:p>
      <w:r>
        <w:t>Тир, Оборотень… — беззвучно произнес Клейн.</w:t>
      </w:r>
    </w:p>
    <w:p>
      <w:r>
        <w:t>Ненароком</w:t>
      </w:r>
    </w:p>
    <w:p>
      <w:r>
        <w:t>он припомнил тот момент, когда вышел из бара в переулок и обнаружил</w:t>
      </w:r>
    </w:p>
    <w:p>
      <w:r>
        <w:t>глубокие следы от когтей на кирпичной стене, забрызганной кровью.</w:t>
      </w:r>
    </w:p>
    <w:p>
      <w:r>
        <w:t>*Топ* *Топ* *Топ*</w:t>
      </w:r>
    </w:p>
    <w:p>
      <w:r>
        <w:t>Марик</w:t>
      </w:r>
    </w:p>
    <w:p>
      <w:r>
        <w:t>использовал одну из своих потусторонних сил и побежал быстрее,</w:t>
      </w:r>
    </w:p>
    <w:p>
      <w:r>
        <w:t>а Джейсон, стиснув зубы, устремился за ним. В какой-то момент пятна</w:t>
      </w:r>
    </w:p>
    <w:p>
      <w:r>
        <w:t>на лице Зомби стали набухать, будто из них вот-вот польется гнилая</w:t>
      </w:r>
    </w:p>
    <w:p>
      <w:r>
        <w:t>кровь.</w:t>
      </w:r>
    </w:p>
    <w:p>
      <w:r>
        <w:t>Они вдвоем перемахнули через лужу воды, которая через несколько мгновений зашлась белоснежным инеем.</w:t>
      </w:r>
    </w:p>
    <w:p>
      <w:r>
        <w:t>Внезапно из заиндевевшей почвы высунулась бледная гнилая рука, которая ловко схватила бегущего Зомби за лодыжку.</w:t>
      </w:r>
    </w:p>
    <w:p>
      <w:r>
        <w:t>*Туц!*</w:t>
      </w:r>
    </w:p>
    <w:p>
      <w:r>
        <w:t>Джейсон,</w:t>
      </w:r>
    </w:p>
    <w:p>
      <w:r>
        <w:t>прямо на ходу пнул руку, отправив ее в свободный полет. Мертвецкая</w:t>
      </w:r>
    </w:p>
    <w:p>
      <w:r>
        <w:t>конечность разлетелась на кусочки, раскидывая белые личинки в разные</w:t>
      </w:r>
    </w:p>
    <w:p>
      <w:r>
        <w:t>стороны.</w:t>
      </w:r>
    </w:p>
    <w:p>
      <w:r>
        <w:t>Марик застопорился и поднеся правую руку ко рту, пронзительно свистнул.</w:t>
      </w:r>
    </w:p>
    <w:p>
      <w:r>
        <w:t>*Вжих* *Вжих* *Вжих*</w:t>
      </w:r>
    </w:p>
    <w:p>
      <w:r>
        <w:t>Из земли, один за другим, стали выскакивать «холоднокровные» мертвецы.</w:t>
      </w:r>
    </w:p>
    <w:p>
      <w:r>
        <w:t>Подул</w:t>
      </w:r>
    </w:p>
    <w:p>
      <w:r>
        <w:t>ледяной ветер. Бесчисленные зомби, словно уловив аромат кровавого</w:t>
      </w:r>
    </w:p>
    <w:p>
      <w:r>
        <w:t>пиршества, набросились на Джейсона. Никто из них не хотел упустить</w:t>
      </w:r>
    </w:p>
    <w:p>
      <w:r>
        <w:t>кусочек повкуснее — кто-то тянул за руки, кто-то за ноги, а кто-то даже</w:t>
      </w:r>
    </w:p>
    <w:p>
      <w:r>
        <w:t>пытался оторвать ему голову.</w:t>
      </w:r>
    </w:p>
    <w:p>
      <w:r>
        <w:t>Джейсон хмыкнул и остановился.</w:t>
      </w:r>
    </w:p>
    <w:p>
      <w:r>
        <w:t>Живые мертвецы, один за другим, отпрянули от Джейсона. Кто-то жалобно выл и убегал прочь, а кто-то обессиленно падал на землю.</w:t>
      </w:r>
    </w:p>
    <w:p>
      <w:r>
        <w:t>Почти одновременно, Марик и Джейсон подняли свои правые руки, выставив большие пальцы рядом с указательным, целясь друг в друга.</w:t>
      </w:r>
    </w:p>
    <w:p>
      <w:r>
        <w:t>Воздух между ними бесшумно взорвался, отправив ввысь черные струйки дыма.</w:t>
      </w:r>
    </w:p>
    <w:p>
      <w:r>
        <w:t>Марик слегка пошатнулся, а с его головы посыпались несколько прядей растрепанных волос.</w:t>
      </w:r>
    </w:p>
    <w:p>
      <w:r>
        <w:t>— Марик, ты все так же слаб. Ты так и не понял, как использовать силу желаний! — Прорычал Джейсон, перейдя на хриплый смех.</w:t>
      </w:r>
    </w:p>
    <w:p>
      <w:r>
        <w:t>К тому времени, Оборотень Тир уже подоспел к ним. Что же касалось Стива, то его нигде не было видно.</w:t>
      </w:r>
    </w:p>
    <w:p>
      <w:r>
        <w:t>— Не убивай его пока. Подождем Шерон, она-то точно примчится его спасать. Стив уже скоро прибудет. — Прошептал Тир.</w:t>
      </w:r>
    </w:p>
    <w:p>
      <w:r>
        <w:t>Затем он высунул ярко-красный язык и облизнулся.</w:t>
      </w:r>
    </w:p>
    <w:p>
      <w:r>
        <w:t>— Интересно, как будет выглядеть Шерон без одежды? — Произнес Тир, обернувшись к Джейсону.</w:t>
      </w:r>
    </w:p>
    <w:p>
      <w:r>
        <w:t>В мертвых глазах Джейсона отражалась фигура.</w:t>
      </w:r>
    </w:p>
    <w:p>
      <w:r>
        <w:t>Черное изысканное платье, светлые волосы и бледная кожа!</w:t>
      </w:r>
    </w:p>
    <w:p>
      <w:r>
        <w:t>*Хрясь!*</w:t>
      </w:r>
    </w:p>
    <w:p>
      <w:r>
        <w:t>Джейсон бессознательно обвил худощавыми руками шею Тира. По поляне раздался хруст ломающихся костей.</w:t>
      </w:r>
    </w:p>
    <w:p>
      <w:r>
        <w:t>Призрак Шерон пошла в атаку!</w:t>
      </w:r>
    </w:p>
    <w:p>
      <w:r>
        <w:t>Тир</w:t>
      </w:r>
    </w:p>
    <w:p>
      <w:r>
        <w:t>сделал резкий вдох, отчего его шея вздулась, до размеров печной трубы.</w:t>
      </w:r>
    </w:p>
    <w:p>
      <w:r>
        <w:t>У него отрасли жесткие черные волосы, а сам он забился в корчах.</w:t>
      </w:r>
    </w:p>
    <w:p>
      <w:r>
        <w:t>Он закатил глаза, оголив белки, а с его багрового языка полилась вязкая слюна.</w:t>
      </w:r>
    </w:p>
    <w:p>
      <w:r>
        <w:t>Правой рукой он потянулся к себе в карман и развеял Духовный Барьер!</w:t>
      </w:r>
    </w:p>
    <w:p>
      <w:r>
        <w:t>Пустая поляна внезапно озарилась алым лунным свечением.</w:t>
      </w:r>
    </w:p>
    <w:p>
      <w:r>
        <w:t>Джейсон, который не по своей волей душил Тира, постепенно ослабил хватку. Позади них вдруг появился призрачный силуэт.</w:t>
      </w:r>
    </w:p>
    <w:p>
      <w:r>
        <w:t>Тир расплылся в самодовольной и жестокой улыбке. Он вынул из кармана украшение, в виде полной луны!</w:t>
      </w:r>
    </w:p>
    <w:p>
      <w:r>
        <w:t>Это</w:t>
      </w:r>
    </w:p>
    <w:p>
      <w:r>
        <w:t>был темно-красный аксессуар, постоянно излучавший легкое свечение.</w:t>
      </w:r>
    </w:p>
    <w:p>
      <w:r>
        <w:t>Украшение было инкрустировано алыми рубинами. Посередке был знак,</w:t>
      </w:r>
    </w:p>
    <w:p>
      <w:r>
        <w:t>символизировавший Алую Луну.</w:t>
      </w:r>
    </w:p>
    <w:p>
      <w:r>
        <w:t>Шерон прищурилась и тут же отступила назад. Ее бестелесность медленно сходила на нет.</w:t>
      </w:r>
    </w:p>
    <w:p>
      <w:r>
        <w:t>Казалось,</w:t>
      </w:r>
    </w:p>
    <w:p>
      <w:r>
        <w:t>ноги больше не были в состоянии выдерживать ее веса. Она безвольно</w:t>
      </w:r>
    </w:p>
    <w:p>
      <w:r>
        <w:t>упала на землю, а ее изысканное черное платье запачкалось грязью.</w:t>
      </w:r>
    </w:p>
    <w:p>
      <w:r>
        <w:t>Оборотень Тир высоко поднял «полную луну», размером с ладонь, и во всё горло рассмеялся.</w:t>
      </w:r>
    </w:p>
    <w:p>
      <w:r>
        <w:t>— Стив</w:t>
      </w:r>
    </w:p>
    <w:p>
      <w:r>
        <w:t>был прав, что ты сначала зачаруешь Джейсона, чтобы тот прикончил меня.</w:t>
      </w:r>
    </w:p>
    <w:p>
      <w:r>
        <w:t>Именно поэтому, Алая Корона Луны досталась мне. Как ты думаешь, где Стив</w:t>
      </w:r>
    </w:p>
    <w:p>
      <w:r>
        <w:t>сейчас?</w:t>
      </w:r>
    </w:p>
    <w:p>
      <w:r>
        <w:t>Это же… Кажется, что-то пошло не по плану… — нахмурился Клейн, что с усилием подавил тревогу в своем сердце.</w:t>
      </w:r>
    </w:p>
    <w:p>
      <w:r>
        <w:t>Оборотень</w:t>
      </w:r>
    </w:p>
    <w:p>
      <w:r>
        <w:t>Тир не спешил нападать. Он знал, что чем дольше продлится действие Алой</w:t>
      </w:r>
    </w:p>
    <w:p>
      <w:r>
        <w:t>Короны Луны, тем уязвимее станет Шерон, и тем сильнее будет страдать</w:t>
      </w:r>
    </w:p>
    <w:p>
      <w:r>
        <w:t>Марик.</w:t>
      </w:r>
    </w:p>
    <w:p>
      <w:r>
        <w:t>В мертвецких глазах Джейсона не осталось и капли рассудка.</w:t>
      </w:r>
    </w:p>
    <w:p>
      <w:r>
        <w:t>На него</w:t>
      </w:r>
    </w:p>
    <w:p>
      <w:r>
        <w:t>также действовала Алая Корона Луны, но он привык потакать своим</w:t>
      </w:r>
    </w:p>
    <w:p>
      <w:r>
        <w:t>желаниям и пороком, поэтому не чувствовал никакой боли. Наоборот, эффект</w:t>
      </w:r>
    </w:p>
    <w:p>
      <w:r>
        <w:t>артефакта только раззадорил его.</w:t>
      </w:r>
    </w:p>
    <w:p>
      <w:r>
        <w:t>— Аргх! — Заверещал Джейсон.</w:t>
      </w:r>
    </w:p>
    <w:p>
      <w:r>
        <w:t>Его кожа и волосы побелели.</w:t>
      </w:r>
    </w:p>
    <w:p>
      <w:r>
        <w:t>Шерон</w:t>
      </w:r>
    </w:p>
    <w:p>
      <w:r>
        <w:t>с трудом подняла руки и еле как сняла черную перчатку, которую всегда</w:t>
      </w:r>
    </w:p>
    <w:p>
      <w:r>
        <w:t>носила на правой ладони. Увидев это, Джейсон стремглав бросился на нее,</w:t>
      </w:r>
    </w:p>
    <w:p>
      <w:r>
        <w:t>как вдруг, вокруг Шерон образовался тонкий слой льда, покрывший землю!</w:t>
      </w:r>
    </w:p>
    <w:p>
      <w:r>
        <w:t>Внезапно, из ладони Шерон вырвались неиссякаемые лучи света.</w:t>
      </w:r>
    </w:p>
    <w:p>
      <w:r>
        <w:t>Питаясь</w:t>
      </w:r>
    </w:p>
    <w:p>
      <w:r>
        <w:t>ее Духовной Силой, они сплелись в нечто вроде двери, покрытой</w:t>
      </w:r>
    </w:p>
    <w:p>
      <w:r>
        <w:t>таинственными узорами, от которой веяло неописуемым ужасом.</w:t>
      </w:r>
    </w:p>
    <w:p>
      <w:r>
        <w:t>Дверь со крипом распахнулась, раскрыв зияющую пустотой трещину!</w:t>
      </w:r>
    </w:p>
    <w:p>
      <w:r>
        <w:t>Из разлома вылезла пара бледных, призрачных щупалец и схватила Джейсона!</w:t>
      </w:r>
    </w:p>
    <w:p>
      <w:r>
        <w:t>Зловещие глаза, сокрытые за дверью, спокойно наблюдали за схваченной добычей.</w:t>
      </w:r>
    </w:p>
    <w:p>
      <w:r>
        <w:t>Джейсон</w:t>
      </w:r>
    </w:p>
    <w:p>
      <w:r>
        <w:t>не успел вовремя отреагировать, и его опутали гладкие бестелесные</w:t>
      </w:r>
    </w:p>
    <w:p>
      <w:r>
        <w:t>щупальца! Они были темно-зеленого цвета, а управляли ими, казалось,</w:t>
      </w:r>
    </w:p>
    <w:p>
      <w:r>
        <w:t>десятки детских мордашек.</w:t>
      </w:r>
    </w:p>
    <w:p>
      <w:r>
        <w:t>Это странное существо смеялась и плакало, пытаясь затащить Зомби Джейсона внутрь.</w:t>
      </w:r>
    </w:p>
    <w:p>
      <w:r>
        <w:t>Несмотря на былой пыл, Джейсон не на шутку перепугался.</w:t>
      </w:r>
    </w:p>
    <w:p>
      <w:r>
        <w:t>— А-а-а! — Завопил он, что было мочи, в тот момент, как на его руках проступил ледяной иней.</w:t>
      </w:r>
    </w:p>
    <w:p>
      <w:r>
        <w:t>Средоточие младенческих лиц издало болезненный стон, когда на щупальца полилась гнилая, желтая жижица.</w:t>
      </w:r>
    </w:p>
    <w:p>
      <w:r>
        <w:t>Щупальца ослабли хватку, но отпускать не намеревались.</w:t>
      </w:r>
    </w:p>
    <w:p>
      <w:r>
        <w:t>Джейсон продолжал бороться, но все было без толку. Не помогали даже чары Смерти.</w:t>
      </w:r>
    </w:p>
    <w:p>
      <w:r>
        <w:t>Его тело медленно, но верно, притягивалось к таинственной трещине из зловещей двери.</w:t>
      </w:r>
    </w:p>
    <w:p>
      <w:r>
        <w:t>Поскольку</w:t>
      </w:r>
    </w:p>
    <w:p>
      <w:r>
        <w:t>Марик заранее принял успокоительное, боль его не свалила.</w:t>
      </w:r>
    </w:p>
    <w:p>
      <w:r>
        <w:t>Воспользовавшись моментом, он вынул последние две склянки и выпил их.</w:t>
      </w:r>
    </w:p>
    <w:p>
      <w:r>
        <w:t>Неистовство в его глазах поутихло. Он взглянул на Тира.</w:t>
      </w:r>
    </w:p>
    <w:p>
      <w:r>
        <w:t>В тот же миг, худощавое, но мускулистое тело Тира исчезло, а потом тут же объявилось, в десяти метрах от прошлого места.</w:t>
      </w:r>
    </w:p>
    <w:p>
      <w:r>
        <w:t>В месте, где до исчезновения находился Тир, волнами расходился его остаточный образ.</w:t>
      </w:r>
    </w:p>
    <w:p>
      <w:r>
        <w:t>Это было не Мерцание — способность телепорта на короткие расстояния, что давалась на следующих Последовательностях Пути.</w:t>
      </w:r>
    </w:p>
    <w:p>
      <w:r>
        <w:t>Он смог сделать это благодаря своей нечеловеческой скорости, которую к тому же усиливал незапечатанный артефакт.</w:t>
      </w:r>
    </w:p>
    <w:p>
      <w:r>
        <w:t>Клейн,</w:t>
      </w:r>
    </w:p>
    <w:p>
      <w:r>
        <w:t>все ещё прячась на крыше склада, сунул левую руку в карман и проверил</w:t>
      </w:r>
    </w:p>
    <w:p>
      <w:r>
        <w:t>железный портсигар. Затем он снял Духовную Клетку и осторожно раскрыл</w:t>
      </w:r>
    </w:p>
    <w:p>
      <w:r>
        <w:t>футляр.</w:t>
      </w:r>
    </w:p>
    <w:p>
      <w:r>
        <w:t>Клейн был уверен, что Стив уже прибыл и находится</w:t>
      </w:r>
    </w:p>
    <w:p>
      <w:r>
        <w:t>поблизости. В противном случае, Джейсона бы уже точно затащили в ужасную</w:t>
      </w:r>
    </w:p>
    <w:p>
      <w:r>
        <w:t>дверь. Что же касалось Тира, то несмотря на усиление Алой Короны Луны,</w:t>
      </w:r>
    </w:p>
    <w:p>
      <w:r>
        <w:t>он все еще не мог расправиться с Мариком.</w:t>
      </w:r>
    </w:p>
    <w:p>
      <w:r>
        <w:t>Как только кончики пальцев коснулись до черного глаза, его разум наводнился безумием, грязными мыслями и ужасающим мороком!</w:t>
      </w:r>
    </w:p>
    <w:p>
      <w:r>
        <w:t>От этого наваждения у Клейна вздулись на лице вены. Ему казалось, что его глаза вот-вот лопнут, а голова взорвется на ошметки.</w:t>
      </w:r>
    </w:p>
    <w:p>
      <w:r>
        <w:t>Кое-как</w:t>
      </w:r>
    </w:p>
    <w:p>
      <w:r>
        <w:t>совладав с наваждением, Клейн сумел разглядеть таинственные</w:t>
      </w:r>
    </w:p>
    <w:p>
      <w:r>
        <w:t>и иллюзорные, черные нити. Один пучок нитей простирался до Шерон, другой</w:t>
      </w:r>
    </w:p>
    <w:p>
      <w:r>
        <w:t>до Оборотня Тира. Они не переплетались друг с другом.</w:t>
      </w:r>
    </w:p>
    <w:p>
      <w:r>
        <w:t>Также Клейн разглядел множество черных линий, тянущихся из точки недалеко от Марика.</w:t>
      </w:r>
    </w:p>
    <w:p>
      <w:r>
        <w:t>Это Призрак Стив! Он хочет завладеть Мариком! — Подумал Клейн, убрав левую руку.</w:t>
      </w:r>
    </w:p>
    <w:p>
      <w:r>
        <w:t>Вместо того, чтобы выстрелить в источник черных нитей, он беззвучно щелкнул пальцами.</w:t>
      </w:r>
    </w:p>
    <w:p>
      <w:r>
        <w:t>*Ба-бах!*</w:t>
      </w:r>
    </w:p>
    <w:p>
      <w:r>
        <w:t>Внезапно прогремел взрыв, в переулке меж двух складов. Бушующее пламя и жар заставили выплыть марионетку Клейна вперед.</w:t>
      </w:r>
    </w:p>
    <w:p>
      <w:r>
        <w:t>Отвлекая внимание остальных, Клейн быстро достал свой револьвер и спустил курок.</w:t>
      </w:r>
    </w:p>
    <w:p>
      <w:r>
        <w:t>В тот же миг, темно-золотая брошь вспыхнула лучом света.</w:t>
      </w:r>
    </w:p>
    <w:p>
      <w:r>
        <w:t>Он усилил Брошью «Солнца» и без того Очищающую пулю!</w:t>
      </w:r>
    </w:p>
    <w:p>
      <w:r>
        <w:t>*Бах!*</w:t>
      </w:r>
    </w:p>
    <w:p>
      <w:r>
        <w:t>Пуля вылетела из дула револьвера, оставляя за собой слабый золотистый луч света.</w:t>
      </w:r>
    </w:p>
    <w:p>
      <w:r>
        <w:br w:type="page"/>
      </w:r>
    </w:p>
    <w:p>
      <w:r>
        <w:rPr>
          <w:b/>
          <w:sz w:val="28"/>
        </w:rPr>
        <w:t>Том 2 Глава 348 - Ужасающий Призрак</w:t>
      </w:r>
    </w:p>
    <w:p>
      <w:r>
        <w:t>Слабый золотой луч пронзил темноту, а пуля, казалось, угодила в пустоту.</w:t>
      </w:r>
    </w:p>
    <w:p>
      <w:r>
        <w:t>Однако,</w:t>
      </w:r>
    </w:p>
    <w:p>
      <w:r>
        <w:t>из того места, куда был произведен выстрел, вдруг поднялось</w:t>
      </w:r>
    </w:p>
    <w:p>
      <w:r>
        <w:t>ослепительное пламя, что быстро очертило собой силуэт мужчины, в черном</w:t>
      </w:r>
    </w:p>
    <w:p>
      <w:r>
        <w:t>смокинге и багровом плаще.</w:t>
      </w:r>
    </w:p>
    <w:p>
      <w:r>
        <w:t>Его левая рука загорелась ярким огнем, испуская потоки темно-зеленого дыма.</w:t>
      </w:r>
    </w:p>
    <w:p>
      <w:r>
        <w:t>На вид</w:t>
      </w:r>
    </w:p>
    <w:p>
      <w:r>
        <w:t>ему было около сорока. У него были промасленные, аккуратно зачесанные</w:t>
      </w:r>
    </w:p>
    <w:p>
      <w:r>
        <w:t>назад волосы. В его зеленых глазах отражалось безразличие.</w:t>
      </w:r>
    </w:p>
    <w:p>
      <w:r>
        <w:t>Это Призрак Стив!</w:t>
      </w:r>
    </w:p>
    <w:p>
      <w:r>
        <w:t>Мужчина медленно повернул голову и злобно посмотрел на Клейна, стоявшего на крыше склада.</w:t>
      </w:r>
    </w:p>
    <w:p>
      <w:r>
        <w:t>Клейн вздрогнул, почувствовав пробежавший по спине холодок. Он даже на мгновение позабыл о нескончаемом жаре от Броши «Солнца».</w:t>
      </w:r>
    </w:p>
    <w:p>
      <w:r>
        <w:t>Тело парня будто окаменело, а глаза застлал туман. В его зрачках отражался мужчина в черном смокинге и багровом плаще!</w:t>
      </w:r>
    </w:p>
    <w:p>
      <w:r>
        <w:t>Мысли Клейна начали вязнуть в сознании. Почти за секунду, он оказался под контролем Призрака Стива.</w:t>
      </w:r>
    </w:p>
    <w:p>
      <w:r>
        <w:t>Вне всяких сомнений, это была одна из уникальных способностей пятой последовательности!</w:t>
      </w:r>
    </w:p>
    <w:p>
      <w:r>
        <w:t>К счастью,</w:t>
      </w:r>
    </w:p>
    <w:p>
      <w:r>
        <w:t>Клейн был готов к такому повороту событий. Воздействие экзорцизма могло</w:t>
      </w:r>
    </w:p>
    <w:p>
      <w:r>
        <w:t>эффективно противостоять одержимости, которую наслал на него Стив.</w:t>
      </w:r>
    </w:p>
    <w:p>
      <w:r>
        <w:t>Пока разум не оставил его, он сумел направить свою Духовную Силу в темно-золотую брошь.</w:t>
      </w:r>
    </w:p>
    <w:p>
      <w:r>
        <w:t>Рука Клейна медленно тянулась к шее, как с неба на него снизошел столб теплого света.</w:t>
      </w:r>
    </w:p>
    <w:p>
      <w:r>
        <w:t>Поток солнечного сияния принес Клейну освобождение от наваждения.</w:t>
      </w:r>
    </w:p>
    <w:p>
      <w:r>
        <w:t>Это было одно из заклинаний Солнца, «Призыв святого света».</w:t>
      </w:r>
    </w:p>
    <w:p>
      <w:r>
        <w:t>Внезапно, тело парня воспламенилось и обуглилось, а тлеющий пепел разнесло ветром.</w:t>
      </w:r>
    </w:p>
    <w:p>
      <w:r>
        <w:t>В тот же миг, меж двух складов, из ревущего пламени выскочил «очередной» Клейн.</w:t>
      </w:r>
    </w:p>
    <w:p>
      <w:r>
        <w:t>Двойник, облаченный в темный сюртук и цилиндр, совсем истлел. Клейн беглым взглядом не смог сыскать даже трости.</w:t>
      </w:r>
    </w:p>
    <w:p>
      <w:r>
        <w:t>Прежде чем он удостоверился, что находился в нужном месте, он ощутил чью-то руку на своей лодыжке.</w:t>
      </w:r>
    </w:p>
    <w:p>
      <w:r>
        <w:t>Кто-то незримый цепко схватил его и потянул за руки, ноги и одежду!</w:t>
      </w:r>
    </w:p>
    <w:p>
      <w:r>
        <w:t>Клейн,</w:t>
      </w:r>
    </w:p>
    <w:p>
      <w:r>
        <w:t>который заранее активировал Духовное Зрение, разглядел расплывчатые</w:t>
      </w:r>
    </w:p>
    <w:p>
      <w:r>
        <w:t>призрачные силуэты. Это были привидения, не упокоенные души растерзанных</w:t>
      </w:r>
    </w:p>
    <w:p>
      <w:r>
        <w:t>и забытых.</w:t>
      </w:r>
    </w:p>
    <w:p>
      <w:r>
        <w:t>Фу…</w:t>
      </w:r>
    </w:p>
    <w:p>
      <w:r>
        <w:t>Ледяной ветер задул ему в шею, заставляя волоски вставать дыбом.</w:t>
      </w:r>
    </w:p>
    <w:p>
      <w:r>
        <w:t>Но тут же темно-золотая жар-птица вспыхнула ярким заревом, окропляя очищающим пламенем все вокруг!</w:t>
      </w:r>
    </w:p>
    <w:p>
      <w:r>
        <w:t>Языки огня плотными волнами разошлись вокруг Клейна.</w:t>
      </w:r>
    </w:p>
    <w:p>
      <w:r>
        <w:t>Это был «Пламенный Свет».</w:t>
      </w:r>
    </w:p>
    <w:p>
      <w:r>
        <w:t>Жуткие призраки, окружившие Клейна, беззвучно взвизгнули и исчезли, а ледяной ветер сменился палящим жаром от Броши «Солнца».</w:t>
      </w:r>
    </w:p>
    <w:p>
      <w:r>
        <w:t>Несмотря на относительную безопасность, Клейн неслабо перепугался.</w:t>
      </w:r>
    </w:p>
    <w:p>
      <w:r>
        <w:t>Даже</w:t>
      </w:r>
    </w:p>
    <w:p>
      <w:r>
        <w:t>учитывая то, что он как следует подготовился, чтобы принять бой —</w:t>
      </w:r>
    </w:p>
    <w:p>
      <w:r>
        <w:t>битва, один на один, с Призраком пятой последовательности, все еще была</w:t>
      </w:r>
    </w:p>
    <w:p>
      <w:r>
        <w:t>опасной затеей. «Представление» с самого начала едва не завершилось</w:t>
      </w:r>
    </w:p>
    <w:p>
      <w:r>
        <w:t>провалом!</w:t>
      </w:r>
    </w:p>
    <w:p>
      <w:r>
        <w:t>Призрак Стив стался еще более бестелесным. Яркое пламя на его левой руке быстро пожиралось натиском черной ауры.</w:t>
      </w:r>
    </w:p>
    <w:p>
      <w:r>
        <w:t>А глаза его теперь выражали гнев и нетерпение. С виду казалось, что он и вовсе утратил способность рационально мыслить.</w:t>
      </w:r>
    </w:p>
    <w:p>
      <w:r>
        <w:t>В тот</w:t>
      </w:r>
    </w:p>
    <w:p>
      <w:r>
        <w:t>момент, Марик воспользовался удачным случаем и натравил своих зомби</w:t>
      </w:r>
    </w:p>
    <w:p>
      <w:r>
        <w:t>на Тира. Кучка живых мертвецов принялась окружать Оборотня.</w:t>
      </w:r>
    </w:p>
    <w:p>
      <w:r>
        <w:t>Оборотень</w:t>
      </w:r>
    </w:p>
    <w:p>
      <w:r>
        <w:t>Тир бросился бежать, все ещё держа в руке крошечную Алую Луну, что</w:t>
      </w:r>
    </w:p>
    <w:p>
      <w:r>
        <w:t>испускала слабое свечение. Однин из зомби преградил ему путь.</w:t>
      </w:r>
    </w:p>
    <w:p>
      <w:r>
        <w:t>*Бдыщ!*</w:t>
      </w:r>
    </w:p>
    <w:p>
      <w:r>
        <w:t>Мешавший проходу мертвец раскололся на части. Кости наперебой с личинками засыпали мерзлую землю.</w:t>
      </w:r>
    </w:p>
    <w:p>
      <w:r>
        <w:t>Тир на мгновение замер, недоверчиво глядя на свои когти.</w:t>
      </w:r>
    </w:p>
    <w:p>
      <w:r>
        <w:t>Только тогда он понял, что Алая Корона Луны усиливала не только его скорость и жажду крови, но и дарила ему некую новую силу!</w:t>
      </w:r>
    </w:p>
    <w:p>
      <w:r>
        <w:t>Оборотень обернулся к бледному Марику.</w:t>
      </w:r>
    </w:p>
    <w:p>
      <w:r>
        <w:t>В тоже время, Зомби Джейсона силой затаскивало внутрь мистической двери, обхватив зубастыми щупальцами.</w:t>
      </w:r>
    </w:p>
    <w:p>
      <w:r>
        <w:t>Младенческие лица уже почти в упор смотрели на него своими мигающими глазками, и заливисто хохотали.</w:t>
      </w:r>
    </w:p>
    <w:p>
      <w:r>
        <w:t>На его лице выступила гримаса, полная отчаяния, а в глазах виднелось смирение, от понимания того, что скоро ему придет конец.</w:t>
      </w:r>
    </w:p>
    <w:p>
      <w:r>
        <w:t>— Нет! — Пронзительно завыл Джейсон.</w:t>
      </w:r>
    </w:p>
    <w:p>
      <w:r>
        <w:t>Оборотень</w:t>
      </w:r>
    </w:p>
    <w:p>
      <w:r>
        <w:t>Тир, который мгновение назад собирался контратаковать, вдруг</w:t>
      </w:r>
    </w:p>
    <w:p>
      <w:r>
        <w:t>остановился. Оглядевшись, он швырнул Призраку Стиву Алую Корону Луны.</w:t>
      </w:r>
    </w:p>
    <w:p>
      <w:r>
        <w:t>Только в руках поистине могущественного Потустороннего этот артефакт раскрывал свой полный потенциал.</w:t>
      </w:r>
    </w:p>
    <w:p>
      <w:r>
        <w:t>Заметив, что произошло, глаза Клейна вспыхнули, и он тут же щелкнул пальцами.</w:t>
      </w:r>
    </w:p>
    <w:p>
      <w:r>
        <w:t>*Щелк!*</w:t>
      </w:r>
    </w:p>
    <w:p>
      <w:r>
        <w:t>…</w:t>
      </w:r>
    </w:p>
    <w:p>
      <w:r>
        <w:t>*Бум!*</w:t>
      </w:r>
    </w:p>
    <w:p>
      <w:r>
        <w:t>Где-то на середине пути, траектории полета Алой Короны Луны, прогремел взрыв, который создал мощный порыв ветра.</w:t>
      </w:r>
    </w:p>
    <w:p>
      <w:r>
        <w:t>Клейн вовремя отреагировал, посему незапечатанный артефакт был перенаправлен взрывом в другую сторону.</w:t>
      </w:r>
    </w:p>
    <w:p>
      <w:r>
        <w:t>*Бум!*</w:t>
      </w:r>
    </w:p>
    <w:p>
      <w:r>
        <w:t>Где-то взорвалась еще одна шашка.</w:t>
      </w:r>
    </w:p>
    <w:p>
      <w:r>
        <w:t>Клейн в суматохе вскочил и набросился на артефакт, который приземлился неподалеку.</w:t>
      </w:r>
    </w:p>
    <w:p>
      <w:r>
        <w:t>Внезапно, белесая ладонь очутилась прямо на месте посадки артефакта, и тот угодил прямо в нее.</w:t>
      </w:r>
    </w:p>
    <w:p>
      <w:r>
        <w:t>Это был Призрак Стив!</w:t>
      </w:r>
    </w:p>
    <w:p>
      <w:r>
        <w:t>*Хвать*</w:t>
      </w:r>
    </w:p>
    <w:p>
      <w:r>
        <w:t>Алая</w:t>
      </w:r>
    </w:p>
    <w:p>
      <w:r>
        <w:t>Корона Луны звонко приземлилась в руку Стива. Его темно-зеленые глаза,</w:t>
      </w:r>
    </w:p>
    <w:p>
      <w:r>
        <w:t>до этого переполненные гневом, вдруг приобрели оттенок духовного блеска.</w:t>
      </w:r>
    </w:p>
    <w:p>
      <w:r>
        <w:t>Он ухмыльнулся Клейну, так как не спешил с ним разбираться, ибо не видел в нем угрозы.</w:t>
      </w:r>
    </w:p>
    <w:p>
      <w:r>
        <w:t>Клейн тут же выбрал позицию поудобнее и сунул левую руку в карман, дабы прикоснуться к черному глазу Росаго.</w:t>
      </w:r>
    </w:p>
    <w:p>
      <w:r>
        <w:t>Из-за наваждения у него потекли слезы и сопли. Среди иллюзий и бреда он кое-как разглядел Стива.</w:t>
      </w:r>
    </w:p>
    <w:p>
      <w:r>
        <w:t>Призрак</w:t>
      </w:r>
    </w:p>
    <w:p>
      <w:r>
        <w:t>приближался к ослабшей Шерон, причем стремительно быстро. Он хотел</w:t>
      </w:r>
    </w:p>
    <w:p>
      <w:r>
        <w:t>взять ее под контроль, тем самым спасти Джейсона, положив конец битве.</w:t>
      </w:r>
    </w:p>
    <w:p>
      <w:r>
        <w:t>Шерон была их главной целью!</w:t>
      </w:r>
    </w:p>
    <w:p>
      <w:r>
        <w:t>Клейн отпустил глаз и направил Духовную Силу в Брошь «Солнца».</w:t>
      </w:r>
    </w:p>
    <w:p>
      <w:r>
        <w:t>Раз… Два…</w:t>
      </w:r>
    </w:p>
    <w:p>
      <w:r>
        <w:t>Священный солнечный столб спустился с небес, защитив спину призрачной леди.</w:t>
      </w:r>
    </w:p>
    <w:p>
      <w:r>
        <w:t>Призрак, облаченный в багровый плащ, внезапно появился в нескольких метрах от Шерон.</w:t>
      </w:r>
    </w:p>
    <w:p>
      <w:r>
        <w:t>Алая Корона Луны одарила его нечеловеческой скоростью!</w:t>
      </w:r>
    </w:p>
    <w:p>
      <w:r>
        <w:t>Но Клейн не терял надежды. Припав на колено, он уверенно поднял револьвер и выстрелил.</w:t>
      </w:r>
    </w:p>
    <w:p>
      <w:r>
        <w:t>Он выстрелил в Джейсона!</w:t>
      </w:r>
    </w:p>
    <w:p>
      <w:r>
        <w:t>Светящаяся пуля полетела прямо в спину Зомби.</w:t>
      </w:r>
    </w:p>
    <w:p>
      <w:r>
        <w:t>Но в тот момент Стив очутился в тылу союзника! Намереваясь прикрыть его своим телом от пули, он «отбил» ее своей левой ладонью.</w:t>
      </w:r>
    </w:p>
    <w:p>
      <w:r>
        <w:t>*Шварк!*</w:t>
      </w:r>
    </w:p>
    <w:p>
      <w:r>
        <w:t>Солнечная</w:t>
      </w:r>
    </w:p>
    <w:p>
      <w:r>
        <w:t>вспышка, от попавшей в ладонь пули, заставила Стива прищуриться. Рана,</w:t>
      </w:r>
    </w:p>
    <w:p>
      <w:r>
        <w:t>которую он получил, тут же обуглилась, покрылась коркой и принялась</w:t>
      </w:r>
    </w:p>
    <w:p>
      <w:r>
        <w:t>заживать.</w:t>
      </w:r>
    </w:p>
    <w:p>
      <w:r>
        <w:t>Клейн снова щелкнул пальцами!</w:t>
      </w:r>
    </w:p>
    <w:p>
      <w:r>
        <w:t>*Бум!*</w:t>
      </w:r>
    </w:p>
    <w:p>
      <w:r>
        <w:t>Поблизости рванул заготовленный Клейном снаряд. Ударная волна разнесла осколки во все стороны.</w:t>
      </w:r>
    </w:p>
    <w:p>
      <w:r>
        <w:t>— Нет!</w:t>
      </w:r>
    </w:p>
    <w:p>
      <w:r>
        <w:t>Осколки, полетевшие прямо в Джейсона, разорвали на нем одежду, оголив набухшие трупные пятна, налившиеся кровью.</w:t>
      </w:r>
    </w:p>
    <w:p>
      <w:r>
        <w:t>Для Зомби подобное ранение было сущим пустяком, но не для существа, которого вот-вот затащат в пустоту зубастые щупальца.</w:t>
      </w:r>
    </w:p>
    <w:p>
      <w:r>
        <w:t>Не в силах больше сопротивляться, Джейсон нехотя поддался вперед и полетел прямо дверь.</w:t>
      </w:r>
    </w:p>
    <w:p>
      <w:r>
        <w:t>— А-а-а-а! — Раздался крик Джейсона, пока его не прервала с лязгом захлопнувшая дверь.</w:t>
      </w:r>
    </w:p>
    <w:p>
      <w:r>
        <w:t>На поляне среди складов воцарилась полная тишина. Зомби Джейсон пропал без следа, будто его никогда и не было.</w:t>
      </w:r>
    </w:p>
    <w:p>
      <w:r>
        <w:t>— ЧЕРТОВ УБЛЮДОК! — Сердито выкрикнул Стив.</w:t>
      </w:r>
    </w:p>
    <w:p>
      <w:r>
        <w:t>*БАМ!*</w:t>
      </w:r>
    </w:p>
    <w:p>
      <w:r>
        <w:t>Клейн</w:t>
      </w:r>
    </w:p>
    <w:p>
      <w:r>
        <w:t>услышал глухой удар, который, казалось, пришелся ему по голове. Его</w:t>
      </w:r>
    </w:p>
    <w:p>
      <w:r>
        <w:t>зрение отключилось, а во рту почувствовался вкус железа.</w:t>
      </w:r>
    </w:p>
    <w:p>
      <w:r>
        <w:t>На какое-то время, даже слух покинул его, наполнив его гудящую от удара голову нескончаемым жужжанием.</w:t>
      </w:r>
    </w:p>
    <w:p>
      <w:r>
        <w:t>После</w:t>
      </w:r>
    </w:p>
    <w:p>
      <w:r>
        <w:t>того, как Тир передал незапечатанный артефакт Стиву, он стал вновь</w:t>
      </w:r>
    </w:p>
    <w:p>
      <w:r>
        <w:t>терять над собой контроль, а его тело заново покрылось мехом.</w:t>
      </w:r>
    </w:p>
    <w:p>
      <w:r>
        <w:t>От невыносимой боли, он зажал голову между лапами, из рта и носа его</w:t>
      </w:r>
    </w:p>
    <w:p>
      <w:r>
        <w:t>текла кровь.</w:t>
      </w:r>
    </w:p>
    <w:p>
      <w:r>
        <w:t>Марик, для которого это был идеальный момент для</w:t>
      </w:r>
    </w:p>
    <w:p>
      <w:r>
        <w:t>атаки, сам пребывал в еще более худшем состоянии. Действие</w:t>
      </w:r>
    </w:p>
    <w:p>
      <w:r>
        <w:t>успокоительного закончилось и ему снова стало не по себе.</w:t>
      </w:r>
    </w:p>
    <w:p>
      <w:r>
        <w:br w:type="page"/>
      </w:r>
    </w:p>
    <w:p>
      <w:r>
        <w:rPr>
          <w:b/>
          <w:sz w:val="28"/>
        </w:rPr>
        <w:t>Том 2 Глава 349 - Ядовитый Флакон</w:t>
      </w:r>
    </w:p>
    <w:p>
      <w:r>
        <w:t>Мисс Шерон удалось, хоть и с большим трудом, сомкнуть ладонь, заставляя исчезнуть мистическую дверь.</w:t>
      </w:r>
    </w:p>
    <w:p>
      <w:r>
        <w:t>Клейн</w:t>
      </w:r>
    </w:p>
    <w:p>
      <w:r>
        <w:t>понимал, что ситуация ухудшается. Пересиливая головную боль,</w:t>
      </w:r>
    </w:p>
    <w:p>
      <w:r>
        <w:t>он отпрянул назад и шагнул обратно в огонь. Его силуэт быстро исчез</w:t>
      </w:r>
    </w:p>
    <w:p>
      <w:r>
        <w:t>и объявился вновь, но уже в другом взрыве, произошедшем неподалеку.</w:t>
      </w:r>
    </w:p>
    <w:p>
      <w:r>
        <w:t>Оглядевшись, он увидел Стива, который застыл, не двигаясь, словно чего-то выжидая.</w:t>
      </w:r>
    </w:p>
    <w:p>
      <w:r>
        <w:t>Клейн уже было засобирался нанести удар, как внезапно у него закружилась голова и свело мышцы живота.</w:t>
      </w:r>
    </w:p>
    <w:p>
      <w:r>
        <w:t>Он не понимал, что с ним происходило.</w:t>
      </w:r>
    </w:p>
    <w:p>
      <w:r>
        <w:t>Марику тоже было</w:t>
      </w:r>
    </w:p>
    <w:p>
      <w:r>
        <w:t>нехорошо. Он постоянно чесался и задыхался. В приступе неконтролируемого</w:t>
      </w:r>
    </w:p>
    <w:p>
      <w:r>
        <w:t>зуда он разрывал на себе одежду своими когтями.</w:t>
      </w:r>
    </w:p>
    <w:p>
      <w:r>
        <w:t>У Шерон в глазах потемнело и она обессиленно свалилась на землю.</w:t>
      </w:r>
    </w:p>
    <w:p>
      <w:r>
        <w:t>— Яд… — тихо прошептала она.</w:t>
      </w:r>
    </w:p>
    <w:p>
      <w:r>
        <w:t>Неподалеку</w:t>
      </w:r>
    </w:p>
    <w:p>
      <w:r>
        <w:t>от нее стоял Стив. Казалось, он побаивался подходить и поджидал</w:t>
      </w:r>
    </w:p>
    <w:p>
      <w:r>
        <w:t>удобного случая, ибо не желал разделять участь Джейсона.</w:t>
      </w:r>
    </w:p>
    <w:p>
      <w:r>
        <w:t>В правой</w:t>
      </w:r>
    </w:p>
    <w:p>
      <w:r>
        <w:t>руке он держал Алую Корону Луны, что слабо испускала алый отблеск.</w:t>
      </w:r>
    </w:p>
    <w:p>
      <w:r>
        <w:t>А левой рукой он достал из кармана коричневатую стеклянную бутылочку.</w:t>
      </w:r>
    </w:p>
    <w:p>
      <w:r>
        <w:t>— Ядовитый</w:t>
      </w:r>
    </w:p>
    <w:p>
      <w:r>
        <w:t>Флакон используется для сотворения всяческих токсинов. Пока он будет</w:t>
      </w:r>
    </w:p>
    <w:p>
      <w:r>
        <w:t>открыт, яды будут медленно, но, верно, распространятся по округе.</w:t>
      </w:r>
    </w:p>
    <w:p>
      <w:r>
        <w:t>Яд начнет действовать на организм меньше, чем через минуту. По истечении</w:t>
      </w:r>
    </w:p>
    <w:p>
      <w:r>
        <w:t>четырех минут, если не покинуть среду, наполненную ядом, то последствия</w:t>
      </w:r>
    </w:p>
    <w:p>
      <w:r>
        <w:t>для организма будут необратимы… Как жаль, что Джейсон не дожил до этого</w:t>
      </w:r>
    </w:p>
    <w:p>
      <w:r>
        <w:t>момента и не видит вас сейчас.</w:t>
      </w:r>
    </w:p>
    <w:p>
      <w:r>
        <w:t>Призрак Стив взглянул на место, где до этого была дверь, в которую затащили Джейсона и произнес:</w:t>
      </w:r>
    </w:p>
    <w:p>
      <w:r>
        <w:t>— Шерон,</w:t>
      </w:r>
    </w:p>
    <w:p>
      <w:r>
        <w:t>мой Ядовитый Флакон тебе был бы не страшен, если бы не Алая Корона</w:t>
      </w:r>
    </w:p>
    <w:p>
      <w:r>
        <w:t>Луны. Может быть, ты уже перестанешь сопротивляться и откроешь мне свои</w:t>
      </w:r>
    </w:p>
    <w:p>
      <w:r>
        <w:t>тайны?</w:t>
      </w:r>
    </w:p>
    <w:p>
      <w:r>
        <w:t>Он специально тянул время и неторопливо распространял яд, чтобы ему точно никто не смог помешать.</w:t>
      </w:r>
    </w:p>
    <w:p>
      <w:r>
        <w:t>Однако</w:t>
      </w:r>
    </w:p>
    <w:p>
      <w:r>
        <w:t>Тир не собирался медлить. Под влиянием Алой Короны Луны, Оборотень без</w:t>
      </w:r>
    </w:p>
    <w:p>
      <w:r>
        <w:t>колебаний ринулся в бой. Стремглав бросившись в атаку, он что есть мочи</w:t>
      </w:r>
    </w:p>
    <w:p>
      <w:r>
        <w:t>взмахнул когтями и несколько раз ударил Марика</w:t>
      </w:r>
    </w:p>
    <w:p>
      <w:r>
        <w:t>*Лязг!* *Лязг!* *Лязг!*</w:t>
      </w:r>
    </w:p>
    <w:p>
      <w:r>
        <w:t>Звон от когтей бьющих о сталь, раздался по пустырю. Наконец у Марика, сквозь лохмотья, проступила кровь.</w:t>
      </w:r>
    </w:p>
    <w:p>
      <w:r>
        <w:t>Клейн вытер пот со лба. Осмотревшись, он понял, что ему было на порядок лучше, чем его товарищам.</w:t>
      </w:r>
    </w:p>
    <w:p>
      <w:r>
        <w:t>Похоже, Брошь «Солнца» еще и яд нейтрализует… — усмехнулся Клейн, и крикнул, обращаясь к Призраку:</w:t>
      </w:r>
    </w:p>
    <w:p>
      <w:r>
        <w:t>— Что?</w:t>
      </w:r>
    </w:p>
    <w:p>
      <w:r>
        <w:t>Побоялся руки пачкать, и решил нас ядом заморить? Ты не задумывался,</w:t>
      </w:r>
    </w:p>
    <w:p>
      <w:r>
        <w:t>зачем нам было столько взрывчатки? Официальные Потусторонние уже</w:t>
      </w:r>
    </w:p>
    <w:p>
      <w:r>
        <w:t>наверняка едут сюда проверить, что здесь стряслось. У тебя нет времени</w:t>
      </w:r>
    </w:p>
    <w:p>
      <w:r>
        <w:t>тут распинаться!</w:t>
      </w:r>
    </w:p>
    <w:p>
      <w:r>
        <w:t>Стив вальяжно повернул голову и с усмешкой взглянул на перепачканного Клейна.</w:t>
      </w:r>
    </w:p>
    <w:p>
      <w:r>
        <w:t>— А я и позабыл о тебе, букашка, — рассмеялся Стив. — Не волнуйся, к тому времени ты уже будешь трупом…</w:t>
      </w:r>
    </w:p>
    <w:p>
      <w:r>
        <w:t>Клейн не дал Призраку договорить, достал револьвер и выстрелил.</w:t>
      </w:r>
    </w:p>
    <w:p>
      <w:r>
        <w:t>Стив ловко увернулся от летящей в него очищающей пулей, сделав лишь шаг в сторону.</w:t>
      </w:r>
    </w:p>
    <w:p>
      <w:r>
        <w:t>Пуля попала куда-то в центр пустыря.</w:t>
      </w:r>
    </w:p>
    <w:p>
      <w:r>
        <w:t>*Дзынь!*</w:t>
      </w:r>
    </w:p>
    <w:p>
      <w:r>
        <w:t>После чего, нежить подвластная Марику и Стиву неожиданно замерла.</w:t>
      </w:r>
    </w:p>
    <w:p>
      <w:r>
        <w:t>И,</w:t>
      </w:r>
    </w:p>
    <w:p>
      <w:r>
        <w:t>спустя мгновение, «зомби» бешено рванули к тому месту, куда угодила</w:t>
      </w:r>
    </w:p>
    <w:p>
      <w:r>
        <w:t>пуля, словно стая голодных собак на упавший из ниоткуда бифштекс.</w:t>
      </w:r>
    </w:p>
    <w:p>
      <w:r>
        <w:t>Стив, который ожидал, что расправится с Клейном, вдруг опешил. На его лице проступило удивление и любопытство.</w:t>
      </w:r>
    </w:p>
    <w:p>
      <w:r>
        <w:t>Он впервые в жизни ощутил, что его нежить не подвластна ему.</w:t>
      </w:r>
    </w:p>
    <w:p>
      <w:r>
        <w:t>В тот же миг Клейн щелкнул пальцами, взорвав еще несколько шашек вокруг.</w:t>
      </w:r>
    </w:p>
    <w:p>
      <w:r>
        <w:t>Его фигура перескакивала от одной вспышки к другой, постепенно покидая поле битвы.</w:t>
      </w:r>
    </w:p>
    <w:p>
      <w:r>
        <w:t>— Ты куда собрался?! — Прошипел Стив.</w:t>
      </w:r>
    </w:p>
    <w:p>
      <w:r>
        <w:t>Ещё</w:t>
      </w:r>
    </w:p>
    <w:p>
      <w:r>
        <w:t>не успев принять призрачную форму, он заметил, что нежить выкопала</w:t>
      </w:r>
    </w:p>
    <w:p>
      <w:r>
        <w:t>из земли какую-то небольшую металлическую коробочку, и вовсю сражаются</w:t>
      </w:r>
    </w:p>
    <w:p>
      <w:r>
        <w:t>друг с другом за содержимое.</w:t>
      </w:r>
    </w:p>
    <w:p>
      <w:r>
        <w:t>Вскоре одному, из полчища мертвецов,</w:t>
      </w:r>
    </w:p>
    <w:p>
      <w:r>
        <w:t>удалось вынуть хранящийся внутри коробочки предмет. Его тело тут же</w:t>
      </w:r>
    </w:p>
    <w:p>
      <w:r>
        <w:t>раздулось, как воздушный шар и зомби полетел куда-то ввысь.</w:t>
      </w:r>
    </w:p>
    <w:p>
      <w:r>
        <w:t>Отвлекающий маневр… Хм, он еще не осознает, на что я способен…</w:t>
      </w:r>
    </w:p>
    <w:p>
      <w:r>
        <w:t>Стив</w:t>
      </w:r>
    </w:p>
    <w:p>
      <w:r>
        <w:t>решил отказаться от погони за Клейном. Убрав Ядовитый Флакон,</w:t>
      </w:r>
    </w:p>
    <w:p>
      <w:r>
        <w:t>он внезапно исчез, а его отражение появилось на тонком слое льда,</w:t>
      </w:r>
    </w:p>
    <w:p>
      <w:r>
        <w:t>образовавшимся в луже поблизости.</w:t>
      </w:r>
    </w:p>
    <w:p>
      <w:r>
        <w:t>Рука Стива вылезла из отражения и схватила вещь, за которую велась ожесточенная борьба оживших трупов.</w:t>
      </w:r>
    </w:p>
    <w:p>
      <w:r>
        <w:t>Зомби, не признав хозяина, тут же бросились на нового обладателя желаемой им вещи.</w:t>
      </w:r>
    </w:p>
    <w:p>
      <w:r>
        <w:t>Стив,</w:t>
      </w:r>
    </w:p>
    <w:p>
      <w:r>
        <w:t>отпрянув на безопасное расстояние, был одновременно встревожен</w:t>
      </w:r>
    </w:p>
    <w:p>
      <w:r>
        <w:t>и заинтересован. Ни его чувства, ни разум, не могли подсказать,</w:t>
      </w:r>
    </w:p>
    <w:p>
      <w:r>
        <w:t>от чего же зомби повели себя так.</w:t>
      </w:r>
    </w:p>
    <w:p>
      <w:r>
        <w:t>Он перехватил вещь в другую руку и как следует рассмотрел ее.</w:t>
      </w:r>
    </w:p>
    <w:p>
      <w:r>
        <w:t>Это было кольцо для ключей, с которого свисал медный свисток и потертый бронзовый ключ.</w:t>
      </w:r>
    </w:p>
    <w:p>
      <w:r>
        <w:t>Они тесно соприкасались друг к другу, оставаясь в бледной ладони Стива.</w:t>
      </w:r>
    </w:p>
    <w:p>
      <w:r>
        <w:t>В тот же момент, из правой его руки, в которой находилась Алая Корона Луны, полилось яркое алое свечение.</w:t>
      </w:r>
    </w:p>
    <w:p>
      <w:r>
        <w:t>Не успел Стив и подумать об этом, как вдруг его разум настигли странные звуки.</w:t>
      </w:r>
    </w:p>
    <w:p>
      <w:r>
        <w:t>— Ай! — Вскрикнул Стив, словно в его череп ударили спицей.</w:t>
      </w:r>
    </w:p>
    <w:p>
      <w:r>
        <w:t>Издав протяжный крик, он рухнул вниз. Алая Корона Луны и артефакты Клейна выпали из его рук.</w:t>
      </w:r>
    </w:p>
    <w:p>
      <w:r>
        <w:t>Он сопротивлялся наваждению, его тело сводило невыносимыми судорогами.</w:t>
      </w:r>
    </w:p>
    <w:p>
      <w:r>
        <w:t>Мгновение спустя, неподалеку снова вспыхнуло пламя. Клейн подхватил, падающую прямо ему в руку Алую Корону Луны.</w:t>
      </w:r>
    </w:p>
    <w:p>
      <w:r>
        <w:t>Только он не собирался забирать артефакт себе, наоборот, легким движением отправил его прямо в сторону Шерон.</w:t>
      </w:r>
    </w:p>
    <w:p>
      <w:r>
        <w:t>Поймав артефакт, она крепко сжала свою руку. Все побочные эффекты Луны сошли на нет.</w:t>
      </w:r>
    </w:p>
    <w:p>
      <w:r>
        <w:t>А приняв призрачный облик, ей больше не был страшен яд, заполонявший округу.</w:t>
      </w:r>
    </w:p>
    <w:p>
      <w:r>
        <w:t>Спустя пару секунд зомби снова столпились вокруг упавших на землю мастер-ключа и медного свистка.</w:t>
      </w:r>
    </w:p>
    <w:p>
      <w:r>
        <w:t>Клейну не было до этого дела. Он спокойно вознес над кучкой мертвецов свою левую руку.</w:t>
      </w:r>
    </w:p>
    <w:p>
      <w:r>
        <w:t>Брошь «Солнца» на его груди вспыхнула. Яркий свет скопился на небесах и ударил по куче нежити.</w:t>
      </w:r>
    </w:p>
    <w:p>
      <w:r>
        <w:t>Под</w:t>
      </w:r>
    </w:p>
    <w:p>
      <w:r>
        <w:t>гнетом солнечного сияния привидения быстро растаяли, а ожившие</w:t>
      </w:r>
    </w:p>
    <w:p>
      <w:r>
        <w:t>мертвецы, испуская черный дым, возгорались и обгоревшими останками</w:t>
      </w:r>
    </w:p>
    <w:p>
      <w:r>
        <w:t>сыпались на землю.</w:t>
      </w:r>
    </w:p>
    <w:p>
      <w:r>
        <w:t>Спустя несколько мгновений, свет исчез, как</w:t>
      </w:r>
    </w:p>
    <w:p>
      <w:r>
        <w:t>и исчезла вся нежить. В кучке пепла, вперемешку с грязью, тихо лежали</w:t>
      </w:r>
    </w:p>
    <w:p>
      <w:r>
        <w:t>медный свисток и мастер-ключ.</w:t>
      </w:r>
    </w:p>
    <w:p>
      <w:r>
        <w:t>Между тем, Шерон не спохватилась</w:t>
      </w:r>
    </w:p>
    <w:p>
      <w:r>
        <w:t>помогать Марику, которого все это время терзал Оборотень. Вместо этого,</w:t>
      </w:r>
    </w:p>
    <w:p>
      <w:r>
        <w:t>она проникла в отражение замороженной лужи и полетела дальше.</w:t>
      </w:r>
    </w:p>
    <w:p>
      <w:r>
        <w:t>Добравшись до Стива, он подняла свою правую руку и широко раскрыла ладонь!</w:t>
      </w:r>
    </w:p>
    <w:p>
      <w:r>
        <w:t>Бесконечные лучи вырвались наружу и быстро переплелись, образовав мистическую дверь.</w:t>
      </w:r>
    </w:p>
    <w:p>
      <w:r>
        <w:t>*Скрип!*</w:t>
      </w:r>
    </w:p>
    <w:p>
      <w:r>
        <w:t>Раздался</w:t>
      </w:r>
    </w:p>
    <w:p>
      <w:r>
        <w:t>резкий шум. Маленькая черная шляпка была сорвана с головы Шерон,</w:t>
      </w:r>
    </w:p>
    <w:p>
      <w:r>
        <w:t>внезапным порывом сильного ветра. Ее тщательно причесанные светлые</w:t>
      </w:r>
    </w:p>
    <w:p>
      <w:r>
        <w:t>волосы рассыпались в беспорядке.</w:t>
      </w:r>
    </w:p>
    <w:p>
      <w:r>
        <w:t>Было очевидно, она тратила много сил вызывая ту дверь.</w:t>
      </w:r>
    </w:p>
    <w:p>
      <w:r>
        <w:t>*Скрип!*</w:t>
      </w:r>
    </w:p>
    <w:p>
      <w:r>
        <w:t>Мистическая дверь зашлась зияющей трещиной, а воздухе раздался пронзительный смех, смешавшийся с рыданиями и стонами.</w:t>
      </w:r>
    </w:p>
    <w:p>
      <w:r>
        <w:t>Зубастые щупальца схватили Стива, крепко сдавливая его кости.</w:t>
      </w:r>
    </w:p>
    <w:p>
      <w:r>
        <w:t>— А-а! — Снова выкрикнул Стив.</w:t>
      </w:r>
    </w:p>
    <w:p>
      <w:r>
        <w:t>Бледно-желтый гной потек наружу, покрывая все его тело, не позволяя ему двигаться.</w:t>
      </w:r>
    </w:p>
    <w:p>
      <w:r>
        <w:t>На лице Призрака, словно пробоина в корабле, появилась алая трещина!</w:t>
      </w:r>
    </w:p>
    <w:p>
      <w:r>
        <w:t>Клейн это заметил и тут же прицелился в нее.</w:t>
      </w:r>
    </w:p>
    <w:p>
      <w:r>
        <w:t>Без промедлений и колебаний, Клейн хладнокровно выстрелил.</w:t>
      </w:r>
    </w:p>
    <w:p>
      <w:r>
        <w:t>*Бах!* *Бах!*</w:t>
      </w:r>
    </w:p>
    <w:p>
      <w:r>
        <w:t>Брошь</w:t>
      </w:r>
    </w:p>
    <w:p>
      <w:r>
        <w:t>«Солнца», словно повторяя за револьвером, принялась испускать яркий</w:t>
      </w:r>
    </w:p>
    <w:p>
      <w:r>
        <w:t>свет. Две выпущенные Клейном пули точно попали Стиву в голову.</w:t>
      </w:r>
    </w:p>
    <w:p>
      <w:r>
        <w:t>Призрак неожиданно загорелся, став похожим на факел.</w:t>
      </w:r>
    </w:p>
    <w:p>
      <w:r>
        <w:t>— Ах! — Издал Стив очередной крик, вновь поддавшись вперед к мистической двери.</w:t>
      </w:r>
    </w:p>
    <w:p>
      <w:r>
        <w:t>Клейн не отвлекался ни на секунду. Он опустошил от гильз барабан револьвера, и тут же достал коробку с патронами.</w:t>
      </w:r>
    </w:p>
    <w:p>
      <w:r>
        <w:t>Заряжая оружие, он направил свою Духовную Силу в Брошь «Солнца».</w:t>
      </w:r>
    </w:p>
    <w:p>
      <w:r>
        <w:t>Раз… Два…</w:t>
      </w:r>
    </w:p>
    <w:p>
      <w:r>
        <w:t>Чистейший поток света обрушился с неба, мгновенно пронзив тело Стива.</w:t>
      </w:r>
    </w:p>
    <w:p>
      <w:r>
        <w:t>Воспользовавшись моментом, Клейн зарядил полный барабан, тремя очищающими и тремя экзорцистическими пулями.</w:t>
      </w:r>
    </w:p>
    <w:p>
      <w:r>
        <w:t>Он снова прицелился в голову Стива и, сверкнув темно-золотой брошью, с силой нажал на курок шесть раз подряд.</w:t>
      </w:r>
    </w:p>
    <w:p>
      <w:r>
        <w:t>*Бах!* *Бах!* *Бах!* *Бах!* *Бах!* *Бах!*</w:t>
      </w:r>
    </w:p>
    <w:p>
      <w:r>
        <w:br w:type="page"/>
      </w:r>
    </w:p>
    <w:p>
      <w:r>
        <w:rPr>
          <w:b/>
          <w:sz w:val="28"/>
        </w:rPr>
        <w:t>Том 2 Глава 350 - Изумительный фейерверк</w:t>
      </w:r>
    </w:p>
    <w:p>
      <w:r>
        <w:t>Пули, одна за другой, рассекая воздух, вонзались в голову Стива, оставляя за собой золотое свечение.</w:t>
      </w:r>
    </w:p>
    <w:p>
      <w:r>
        <w:t>Благодаря способностям Клоуна и постоянным стрелковым тренировкам, все пущенные им пули попали точно в цель!</w:t>
      </w:r>
    </w:p>
    <w:p>
      <w:r>
        <w:t>Со стороны это было похоже на заколачивание гвоздей в крышку гроба.</w:t>
      </w:r>
    </w:p>
    <w:p>
      <w:r>
        <w:t>Уже порядком измотанный зубастыми щупальцами Стив не смог увернуться от выстрелов. Пули дробили его череп на куски.</w:t>
      </w:r>
    </w:p>
    <w:p>
      <w:r>
        <w:t>*Бах!*</w:t>
      </w:r>
    </w:p>
    <w:p>
      <w:r>
        <w:t>Последняя пуля со свистом выбила еще одну струю</w:t>
      </w:r>
    </w:p>
    <w:p>
      <w:r>
        <w:t>густой крови. Из множества отверстий в голове Призрака Стива полилось</w:t>
      </w:r>
    </w:p>
    <w:p>
      <w:r>
        <w:t>золотистое свечение, переливаясь клубящимся зеленым туманом.</w:t>
      </w:r>
    </w:p>
    <w:p>
      <w:r>
        <w:t>Внезапно, его тело воспламенилось, разъедая кожу и плоть.</w:t>
      </w:r>
    </w:p>
    <w:p>
      <w:r>
        <w:t>Однако, он все еще был жив!</w:t>
      </w:r>
    </w:p>
    <w:p>
      <w:r>
        <w:t>Живучесть Росаго и рядом не стояла по сравнению с Пятой Последовательностью из пути Мутанта.</w:t>
      </w:r>
    </w:p>
    <w:p>
      <w:r>
        <w:t>Но не смотря на поразительную живучесть, силы покидали его. Стив немного качнулся, и подался вперед, прямо к двери.</w:t>
      </w:r>
    </w:p>
    <w:p>
      <w:r>
        <w:t>Последним рывком, зубастые щупальца втянули добычу, и Шерон тут же сжала свою правую руку.</w:t>
      </w:r>
    </w:p>
    <w:p>
      <w:r>
        <w:t>Пучки света, что сплетали мистический дверной проем, резко оборвались.</w:t>
      </w:r>
    </w:p>
    <w:p>
      <w:r>
        <w:t>Стив, пошатываясь, каким-то образом избежал попадания в разлом, запечатав его последней своей частицей силы.</w:t>
      </w:r>
    </w:p>
    <w:p>
      <w:r>
        <w:t>*Скрип!*</w:t>
      </w:r>
    </w:p>
    <w:p>
      <w:r>
        <w:t>Дверь захлопнулась, истончилась и исчезла с концами!</w:t>
      </w:r>
    </w:p>
    <w:p>
      <w:r>
        <w:t>Сгорбленный</w:t>
      </w:r>
    </w:p>
    <w:p>
      <w:r>
        <w:t>Стив застыл на месте. Его почерневшее и сморщенное, словно давным-давно</w:t>
      </w:r>
    </w:p>
    <w:p>
      <w:r>
        <w:t>мумифицированное тело, испускало тлеющий дымок.</w:t>
      </w:r>
    </w:p>
    <w:p>
      <w:r>
        <w:t>Шерон, взяв всю волю в кулак, покрепче сжала Алую Корону Луны и ринулась в бой.</w:t>
      </w:r>
    </w:p>
    <w:p>
      <w:r>
        <w:t>Клейн, несмотря на наличие Духовного Зрения, мгновенно потерял ее из виду.</w:t>
      </w:r>
    </w:p>
    <w:p>
      <w:r>
        <w:t>Призрак</w:t>
      </w:r>
    </w:p>
    <w:p>
      <w:r>
        <w:t>Стив не стал готовиться к контратаке, вместо этого он поднял свои руки,</w:t>
      </w:r>
    </w:p>
    <w:p>
      <w:r>
        <w:t>сжал кулаки и что есть мочи ударил себя по и без того пострадавшей</w:t>
      </w:r>
    </w:p>
    <w:p>
      <w:r>
        <w:t>голове.</w:t>
      </w:r>
    </w:p>
    <w:p>
      <w:r>
        <w:t>*БАМ!*</w:t>
      </w:r>
    </w:p>
    <w:p>
      <w:r>
        <w:t>От такого удара, его череп окончательно превратился в подобие гнилого помидора, чья гнилостно-кровавая мякоть хлынула на землю.</w:t>
      </w:r>
    </w:p>
    <w:p>
      <w:r>
        <w:t>Его</w:t>
      </w:r>
    </w:p>
    <w:p>
      <w:r>
        <w:t>тело потеряло былую форму. Сначала было он принял призрачное обличие,</w:t>
      </w:r>
    </w:p>
    <w:p>
      <w:r>
        <w:t>но вскоре оно расстелилось по округе, образуя нечто вроде гигантской</w:t>
      </w:r>
    </w:p>
    <w:p>
      <w:r>
        <w:t>медузы. Внутри слизистого, пульсирующего колокола, виднелась пара</w:t>
      </w:r>
    </w:p>
    <w:p>
      <w:r>
        <w:t>злобных глаз!</w:t>
      </w:r>
    </w:p>
    <w:p>
      <w:r>
        <w:t>Но Шерон это не остановило. Она, не теряя и секунды, вытянула левую руку и, прошептав что-то, испустила беззвучный крик.</w:t>
      </w:r>
    </w:p>
    <w:p>
      <w:r>
        <w:t>Изрядно</w:t>
      </w:r>
    </w:p>
    <w:p>
      <w:r>
        <w:t>пострадавшая от битвы земля почернела, словно превратившись в мутное</w:t>
      </w:r>
    </w:p>
    <w:p>
      <w:r>
        <w:t>глубокое море. Из-под туманной почвы начали выползать извивающиеся</w:t>
      </w:r>
    </w:p>
    <w:p>
      <w:r>
        <w:t>щупальца, клокотавшие гнилыми зубами.</w:t>
      </w:r>
    </w:p>
    <w:p>
      <w:r>
        <w:t>Кровавое щупальце, выросшее прямо под похожим на медузу фантомом, пронзило его и принялось жадно высасывать слизистую жидкость.</w:t>
      </w:r>
    </w:p>
    <w:p>
      <w:r>
        <w:t>От настигшей</w:t>
      </w:r>
    </w:p>
    <w:p>
      <w:r>
        <w:t>его атаки, Стив потерял свою форму, и, не дожидаясь удара очередного</w:t>
      </w:r>
    </w:p>
    <w:p>
      <w:r>
        <w:t>щупальца, бросился наутек. В один прыжок он пересек весь пустырь и уже</w:t>
      </w:r>
    </w:p>
    <w:p>
      <w:r>
        <w:t>почти оказался у выхода.</w:t>
      </w:r>
    </w:p>
    <w:p>
      <w:r>
        <w:t>Ему было все нипочем, даже отсутствие головы и большей части мяса на костях — не было для него преградой, он все еще был жив!</w:t>
      </w:r>
    </w:p>
    <w:p>
      <w:r>
        <w:t>Пробежав еще несколько метров, он услышал резкий звук.</w:t>
      </w:r>
    </w:p>
    <w:p>
      <w:r>
        <w:t>*Щелк!*</w:t>
      </w:r>
    </w:p>
    <w:p>
      <w:r>
        <w:t>Это был Клейн, облаченный в свой черный двубортный сюртук.</w:t>
      </w:r>
    </w:p>
    <w:p>
      <w:r>
        <w:t>*Бум!*</w:t>
      </w:r>
    </w:p>
    <w:p>
      <w:r>
        <w:t>Внезапно, у Стива почва ушла из-под ног, разродившись языками алого пламени.</w:t>
      </w:r>
    </w:p>
    <w:p>
      <w:r>
        <w:t>Поток огня был настолько сильным, что, доходя до самого неба, он распускался в разные стороны, подобно изумительному фейерверку.</w:t>
      </w:r>
    </w:p>
    <w:p>
      <w:r>
        <w:t>Впрочем,</w:t>
      </w:r>
    </w:p>
    <w:p>
      <w:r>
        <w:t>для Стива это был последний салют. Его обугленные руки и ноги</w:t>
      </w:r>
    </w:p>
    <w:p>
      <w:r>
        <w:t>разлетелись в разные стороны. Кровь и внутренности, подобно остальным</w:t>
      </w:r>
    </w:p>
    <w:p>
      <w:r>
        <w:t>конечностям, также разбрызгались по округе. Один из его пальцев комично</w:t>
      </w:r>
    </w:p>
    <w:p>
      <w:r>
        <w:t>прикатился к ногам Клейна, а коричневатый Ядовитый Флакон улетел куда-то</w:t>
      </w:r>
    </w:p>
    <w:p>
      <w:r>
        <w:t>в неизвестность.</w:t>
      </w:r>
    </w:p>
    <w:p>
      <w:r>
        <w:t>Изуродованное тело, которое ещё недавно было</w:t>
      </w:r>
    </w:p>
    <w:p>
      <w:r>
        <w:t>Стивом, разорвалось в клочья. Окровавленные ошметки еще подергались,</w:t>
      </w:r>
    </w:p>
    <w:p>
      <w:r>
        <w:t>какое-то время, но длилось это совсем недолго.</w:t>
      </w:r>
    </w:p>
    <w:p>
      <w:r>
        <w:t>В тот самый момент, под аккомпанемент пламенных салютов, Клейн ощутил прирост Духовной Силы.</w:t>
      </w:r>
    </w:p>
    <w:p>
      <w:r>
        <w:t>Ощущая</w:t>
      </w:r>
    </w:p>
    <w:p>
      <w:r>
        <w:t>прилив духовной энергии, он изящно перехватил револьвер в левую руку.</w:t>
      </w:r>
    </w:p>
    <w:p>
      <w:r>
        <w:t>Правой рукой он снял шелковый цилиндр, прижал его к груди и торжественно</w:t>
      </w:r>
    </w:p>
    <w:p>
      <w:r>
        <w:t>поклонился Мисс Шерон.</w:t>
      </w:r>
    </w:p>
    <w:p>
      <w:r>
        <w:t>Леди-призрак подняла свои голубые глаза.</w:t>
      </w:r>
    </w:p>
    <w:p>
      <w:r>
        <w:t>Скользнув</w:t>
      </w:r>
    </w:p>
    <w:p>
      <w:r>
        <w:t>взглядом по Клейну, она осмотрела кровавую баню под его ногами, а затем</w:t>
      </w:r>
    </w:p>
    <w:p>
      <w:r>
        <w:t>заметила продолжавшуюся все это время схватку, между Тиром и Мариком.</w:t>
      </w:r>
    </w:p>
    <w:p>
      <w:r>
        <w:t>Шерон тут же исчезла, отразившись в глазах Оборотня.</w:t>
      </w:r>
    </w:p>
    <w:p>
      <w:r>
        <w:t>Тир обомлел, а его черная шесть встала дыбом.</w:t>
      </w:r>
    </w:p>
    <w:p>
      <w:r>
        <w:t>Он с трудом поднял руки и прижал ими голову.</w:t>
      </w:r>
    </w:p>
    <w:p>
      <w:r>
        <w:t>*Хруст!*</w:t>
      </w:r>
    </w:p>
    <w:p>
      <w:r>
        <w:t>Голова Тира резко дернулась вбок, настолько сильно, что он мог разглядеть собственный позвоночник.</w:t>
      </w:r>
    </w:p>
    <w:p>
      <w:r>
        <w:t>*Хры-хры!*</w:t>
      </w:r>
    </w:p>
    <w:p>
      <w:r>
        <w:t>Голова оборотня закрутилась, словно пробка из-под бутылки, пока не слетела с плеч.</w:t>
      </w:r>
    </w:p>
    <w:p>
      <w:r>
        <w:t>Стоя перед Мариком, Тир держал в руках свою оторванную голову, орошая все вокруг своей кровью.</w:t>
      </w:r>
    </w:p>
    <w:p>
      <w:r>
        <w:t>Шерон не торопилась покидать тело оборотная. Казалось, она что-то задумала.</w:t>
      </w:r>
    </w:p>
    <w:p>
      <w:r>
        <w:t>Очень скоро переливающиеся, темно-зеленые клубни дыма полились из тела Тира, скоротечно конденсируясь в одном из его клыков.</w:t>
      </w:r>
    </w:p>
    <w:p>
      <w:r>
        <w:t>Похоже, у Мисс Шерон есть способ ускорить отделение Потусторонней Черты от тела…</w:t>
      </w:r>
    </w:p>
    <w:p>
      <w:r>
        <w:t>Клейн наклонился и принялся собирать упавшие на землю гильзы, складывая их в металлическую коробочку.</w:t>
      </w:r>
    </w:p>
    <w:p>
      <w:r>
        <w:t>Он очень боялся, что люди, которые будут ответственны</w:t>
      </w:r>
    </w:p>
    <w:p>
      <w:r>
        <w:t>за расследование происшествия на этом пустыре, обнаружат гильзы</w:t>
      </w:r>
    </w:p>
    <w:p>
      <w:r>
        <w:t>и в следствии найдут ремесленника, который эти самые патроны и сделал.</w:t>
      </w:r>
    </w:p>
    <w:p>
      <w:r>
        <w:t>Было нетрудно догадаться, что таким образом он также подставит торговку</w:t>
      </w:r>
    </w:p>
    <w:p>
      <w:r>
        <w:t>оружием. А если заходить совсем далеко, то это могло даже подвергнуть</w:t>
      </w:r>
    </w:p>
    <w:p>
      <w:r>
        <w:t>риску собрание Ока Мудрости.</w:t>
      </w:r>
    </w:p>
    <w:p>
      <w:r>
        <w:t>Что касалось остальных потенциальных улик, то Клейн уже принес их в жертву огню.</w:t>
      </w:r>
    </w:p>
    <w:p>
      <w:r>
        <w:t>Убрав</w:t>
      </w:r>
    </w:p>
    <w:p>
      <w:r>
        <w:t>револьвер в кобуру, он уже собирался забирать свои военные трофеи, как</w:t>
      </w:r>
    </w:p>
    <w:p>
      <w:r>
        <w:t>вдруг его обогнала Шерон, которая на лету схватила Ядовитый Флакон</w:t>
      </w:r>
    </w:p>
    <w:p>
      <w:r>
        <w:t>и подбросила его Клейну.</w:t>
      </w:r>
    </w:p>
    <w:p>
      <w:r>
        <w:t>Не дав ему опомниться, она тут же взмахнула запястьем и подкинула компаньону темно-зеленый клык.</w:t>
      </w:r>
    </w:p>
    <w:p>
      <w:r>
        <w:t>Она помогает мне собирать добычу, чтобы сэкономить время? — Поразился Клейн.</w:t>
      </w:r>
    </w:p>
    <w:p>
      <w:r>
        <w:t>Он сразу же</w:t>
      </w:r>
    </w:p>
    <w:p>
      <w:r>
        <w:t>достал несколько листов бумаги, чтобы завернуть в них новообретенные</w:t>
      </w:r>
    </w:p>
    <w:p>
      <w:r>
        <w:t>вещи. Он точно не желал прикасаться к ним голыми руками!</w:t>
      </w:r>
    </w:p>
    <w:p>
      <w:r>
        <w:t>Отдышавшись,</w:t>
      </w:r>
    </w:p>
    <w:p>
      <w:r>
        <w:t>Клейн увидел, что изысканное черное платье, которое всегда носила</w:t>
      </w:r>
    </w:p>
    <w:p>
      <w:r>
        <w:t>Шерон, потеряло былую красоту. Она молча стояла на ногах, а ее светлые</w:t>
      </w:r>
    </w:p>
    <w:p>
      <w:r>
        <w:t>волосы, из-за пота, прилипли к лицу. Наконец, она была похожа</w:t>
      </w:r>
    </w:p>
    <w:p>
      <w:r>
        <w:t>на настоящего человека, а не на куклу.</w:t>
      </w:r>
    </w:p>
    <w:p>
      <w:r>
        <w:t>Ого… У Ядовитого Флакона даже своя крышечка есть… Интересно, есть ли у такой дрянной вещи негативный эффект?</w:t>
      </w:r>
    </w:p>
    <w:p>
      <w:r>
        <w:t>Клейн</w:t>
      </w:r>
    </w:p>
    <w:p>
      <w:r>
        <w:t>опустил голову и внимательно осмотрел свою добычу. Опомнившись,</w:t>
      </w:r>
    </w:p>
    <w:p>
      <w:r>
        <w:t>он поймал пальцами крышку, висевшую сбоку от флакона, и запечатал его.</w:t>
      </w:r>
    </w:p>
    <w:p>
      <w:r>
        <w:t>Что касалось клыка Тира, то он, казалось, кроме как своей остротой, никак не мог навредить Клейну.</w:t>
      </w:r>
    </w:p>
    <w:p>
      <w:r>
        <w:t>Поместив</w:t>
      </w:r>
    </w:p>
    <w:p>
      <w:r>
        <w:t>эти два объекта в маленькую металлическую коробочку, он достал порошок</w:t>
      </w:r>
    </w:p>
    <w:p>
      <w:r>
        <w:t>Святой Ночи и соорудил Духовный Барьер. Краем глаза он заметил, как</w:t>
      </w:r>
    </w:p>
    <w:p>
      <w:r>
        <w:t>исчезала Шерон.</w:t>
      </w:r>
    </w:p>
    <w:p>
      <w:r>
        <w:t>Несмотря на удачный исход, Клейн все еще был настороже против Марика.</w:t>
      </w:r>
    </w:p>
    <w:p>
      <w:r>
        <w:t>Взглянув на него, он стал свидетелем ускоренной регенерации Зомби. Глубокие раны почти затянулись, а кости встали на свои места.</w:t>
      </w:r>
    </w:p>
    <w:p>
      <w:r>
        <w:t>Марик также одарил его своим пристальным взглядом.</w:t>
      </w:r>
    </w:p>
    <w:p>
      <w:r>
        <w:t>Закончив,</w:t>
      </w:r>
    </w:p>
    <w:p>
      <w:r>
        <w:t>Клейн двинулся к середине поляны, чтобы забрать другую коробочку,</w:t>
      </w:r>
    </w:p>
    <w:p>
      <w:r>
        <w:t>которую исцарапали зомби. Затем, на пепелище неподалеку, он обнаружил</w:t>
      </w:r>
    </w:p>
    <w:p>
      <w:r>
        <w:t>медный свисток и мастер-ключ.</w:t>
      </w:r>
    </w:p>
    <w:p>
      <w:r>
        <w:t>Он наклонился к ключу, а затем тут же осекся.</w:t>
      </w:r>
    </w:p>
    <w:p>
      <w:r>
        <w:t>Алая Корона Луны все еще воздействовала на поляну!</w:t>
      </w:r>
    </w:p>
    <w:p>
      <w:r>
        <w:t>Клейн чуть было сам не угодил в свою же ловушку.</w:t>
      </w:r>
    </w:p>
    <w:p>
      <w:r>
        <w:t>Он невольно вспомнил, сцену из прошлого — как посетил больничный морг, чтобы проверить медный свисток Азика в действии.</w:t>
      </w:r>
    </w:p>
    <w:p>
      <w:r>
        <w:t>— Гм, ты можешь остановить воздействие Алой Короны Луны? — С вопросом Клейн оглянулся на Шерон.</w:t>
      </w:r>
    </w:p>
    <w:p>
      <w:r>
        <w:t>Она уже приняла человеческую форму. В ее руках аккуратно лежала полупрозрачная кукла.</w:t>
      </w:r>
    </w:p>
    <w:p>
      <w:r>
        <w:t>Не говоря ни слова, Шерон приложила незапечатанный артефакт к своей груди.</w:t>
      </w:r>
    </w:p>
    <w:p>
      <w:r>
        <w:t>Круг рубинов на Алой Короне Луны быстро потускнел, прекратив алое свечение.</w:t>
      </w:r>
    </w:p>
    <w:p>
      <w:r>
        <w:t>Только</w:t>
      </w:r>
    </w:p>
    <w:p>
      <w:r>
        <w:t>после этого, Клейн спокойно, хоть и немного нервничая, кончиком пальца</w:t>
      </w:r>
    </w:p>
    <w:p>
      <w:r>
        <w:t>подцепил связку мастер-ключа и свистка. Затем он сложил свои вещи</w:t>
      </w:r>
    </w:p>
    <w:p>
      <w:r>
        <w:t>в железную коробочку и быстро ее запечатал.</w:t>
      </w:r>
    </w:p>
    <w:p>
      <w:r>
        <w:t>Тем временем, Марик обходил место битвы.</w:t>
      </w:r>
    </w:p>
    <w:p>
      <w:r>
        <w:t>Шерон приподняла свою маленькую черную шляпу и замерцала, как вдруг очутилась прямо перед Клейном.</w:t>
      </w:r>
    </w:p>
    <w:p>
      <w:r>
        <w:t>— Книга Тайн в твоей комнате, — безмятежно произнесла леди.</w:t>
      </w:r>
    </w:p>
    <w:p>
      <w:r>
        <w:t>— Благодарю, — улыбнулся и поклонился Клейн. — Официальные Потусторонние скоро прибудут сюда, нам нужно поторопиться.</w:t>
      </w:r>
    </w:p>
    <w:p>
      <w:r>
        <w:t>— Тебе нужна помощь?</w:t>
      </w:r>
    </w:p>
    <w:p>
      <w:r>
        <w:t>— Не стоит, — усмехнулся Клейн. — У меня еще осталась парочка фейерверков.</w:t>
      </w:r>
    </w:p>
    <w:p>
      <w:r>
        <w:t>Договорив, он торжественно вознес руку и звонко щелкнул пальцами.</w:t>
      </w:r>
    </w:p>
    <w:p>
      <w:r>
        <w:t>*Бум!* *Шарах!* *Ба-бах!*</w:t>
      </w:r>
    </w:p>
    <w:p>
      <w:r>
        <w:t>Прогремели взрывы один за другим, испуская алые языки пламени в небо.</w:t>
      </w:r>
    </w:p>
    <w:p>
      <w:r>
        <w:t>Всполохи</w:t>
      </w:r>
    </w:p>
    <w:p>
      <w:r>
        <w:t>искр переплелись в один большой поток ярчайшего света, создав некое</w:t>
      </w:r>
    </w:p>
    <w:p>
      <w:r>
        <w:t>подобие праздника, в честь завершения трудного испытания.</w:t>
      </w:r>
    </w:p>
    <w:p>
      <w:r>
        <w:t>Взгляд</w:t>
      </w:r>
    </w:p>
    <w:p>
      <w:r>
        <w:t>Шерон на секунду приковался к фейерверку, но, когда она оглянулась,</w:t>
      </w:r>
    </w:p>
    <w:p>
      <w:r>
        <w:t>Клейна уже нигде не было. От него осталась только полыхавшая искорка.</w:t>
      </w:r>
    </w:p>
    <w:p>
      <w:r>
        <w:t>Уйдя от места происшествия подальше, он сделал небольшой крюк на северо-запад, дабы случайно не столкнуться по пути с полицией.</w:t>
      </w:r>
    </w:p>
    <w:p>
      <w:r>
        <w:t>Остановившись</w:t>
      </w:r>
    </w:p>
    <w:p>
      <w:r>
        <w:t>в закутке, он достал специальный экстракт и аккуратно, не торопясь,</w:t>
      </w:r>
    </w:p>
    <w:p>
      <w:r>
        <w:t>вытер свое лицо листом бумаги, снимая с себя грим.</w:t>
      </w:r>
    </w:p>
    <w:p>
      <w:r>
        <w:t>*Пуф!*</w:t>
      </w:r>
    </w:p>
    <w:p>
      <w:r>
        <w:t>Клейн потряс запястьем и сжег использованную бумажку.</w:t>
      </w:r>
    </w:p>
    <w:p>
      <w:r>
        <w:t>Затем он взял трость, которую спрятал неподалеку, поправил одежду и с невозмутимым видом вышел на улицу.</w:t>
      </w:r>
    </w:p>
    <w:p>
      <w:r>
        <w:t>Вскоре он прибыл в кафедральный собор.</w:t>
      </w:r>
    </w:p>
    <w:p>
      <w:r>
        <w:t>Поскольку</w:t>
      </w:r>
    </w:p>
    <w:p>
      <w:r>
        <w:t>многие прихожане не были богаты, то им приходилось работать даже</w:t>
      </w:r>
    </w:p>
    <w:p>
      <w:r>
        <w:t>по воскресеньям. Из-за этого многие соборы и церкви открывались ранним</w:t>
      </w:r>
    </w:p>
    <w:p>
      <w:r>
        <w:t>утром, давая возможность верующим помолиться или покаяться.</w:t>
      </w:r>
    </w:p>
    <w:p>
      <w:r>
        <w:t>Клейн поднял голову и, простучав по ступенькам черной тростью, шагнул внутрь.</w:t>
      </w:r>
    </w:p>
    <w:p>
      <w:r>
        <w:t>…</w:t>
      </w:r>
    </w:p>
    <w:p>
      <w:r>
        <w:t>В то же время, на пустыре с заброшенными складами, появилась команда Разума Машины.</w:t>
      </w:r>
    </w:p>
    <w:p>
      <w:r>
        <w:t>На место</w:t>
      </w:r>
    </w:p>
    <w:p>
      <w:r>
        <w:t>происшествия прибыло пятеро вооруженных человек. Все они были</w:t>
      </w:r>
    </w:p>
    <w:p>
      <w:r>
        <w:t>в недоумении, не увидев перед собой всего того, что могло предвещать</w:t>
      </w:r>
    </w:p>
    <w:p>
      <w:r>
        <w:t>такую шумиху.</w:t>
      </w:r>
    </w:p>
    <w:p>
      <w:r>
        <w:t>Переглянувшись, они разбрелись в разные стороны собирать улики.</w:t>
      </w:r>
    </w:p>
    <w:p>
      <w:r>
        <w:t>…</w:t>
      </w:r>
    </w:p>
    <w:p>
      <w:r>
        <w:t>«Собор Рычага».</w:t>
      </w:r>
    </w:p>
    <w:p>
      <w:r>
        <w:t>Ближе</w:t>
      </w:r>
    </w:p>
    <w:p>
      <w:r>
        <w:t>к полудню собралось много людей. Однако, в соборе стояла абсолютная</w:t>
      </w:r>
    </w:p>
    <w:p>
      <w:r>
        <w:t>тишина. Весь молитвенный зал источал мир и благоговение. Никто не хотел</w:t>
      </w:r>
    </w:p>
    <w:p>
      <w:r>
        <w:t>нарушать умиротворенную атмосферу.</w:t>
      </w:r>
    </w:p>
    <w:p>
      <w:r>
        <w:t>Клейн сидел на третьей скамье вдоль прохода. Он прибрал к себе свою трость и снял шелковый цилиндр.</w:t>
      </w:r>
    </w:p>
    <w:p>
      <w:r>
        <w:t>Одетый во все черное, Клейн подпер рукой подбородок и медленно закрыл глаза.</w:t>
      </w:r>
    </w:p>
    <w:p>
      <w:r>
        <w:br w:type="page"/>
      </w:r>
    </w:p>
    <w:p>
      <w:r>
        <w:rPr>
          <w:b/>
          <w:sz w:val="28"/>
        </w:rPr>
        <w:t>Том 2 Глава 351 - Игра вопрос-ответ</w:t>
      </w:r>
    </w:p>
    <w:p>
      <w:r>
        <w:t>После получаса непрерывного молчания Клейн открыл глаза и медленно поднялся с места.</w:t>
      </w:r>
    </w:p>
    <w:p>
      <w:r>
        <w:t>Он взял трость, надел шляпу и вышел из собора в непроглядную ночь, чтобы взять экипаж и отправиться домой.</w:t>
      </w:r>
    </w:p>
    <w:p>
      <w:r>
        <w:t>На улице было тихо и спокойно. Предутреннюю безмятежность подчеркивал тусклый свет фонарей.</w:t>
      </w:r>
    </w:p>
    <w:p>
      <w:r>
        <w:t>Добравшись на Минск-Стрит 15, Клейн открыл дверь своего дома и</w:t>
      </w:r>
    </w:p>
    <w:p>
      <w:r>
        <w:t>принялся ходить по теплым пустым комнатам, в поисках обещанной ему</w:t>
      </w:r>
    </w:p>
    <w:p>
      <w:r>
        <w:t>книги.</w:t>
      </w:r>
    </w:p>
    <w:p>
      <w:r>
        <w:t>Книга тайн оказалась «на виду». Старинный томик в кожаном переплете ждал его в шкафу, на втором этаже.</w:t>
      </w:r>
    </w:p>
    <w:p>
      <w:r>
        <w:t>На обложке красовались две алые строчки на Гермесе.</w:t>
      </w:r>
    </w:p>
    <w:p>
      <w:r>
        <w:t>«Книга Тайн. Кларман».</w:t>
      </w:r>
    </w:p>
    <w:p>
      <w:r>
        <w:t>Хм… — протяжно выдохнул Клейн.</w:t>
      </w:r>
    </w:p>
    <w:p>
      <w:r>
        <w:t>Он не спешил знакомиться с трудом Клармана. Вместо этого, он воздвиг</w:t>
      </w:r>
    </w:p>
    <w:p>
      <w:r>
        <w:t>Духовный Барьер, ответил на свою же мольбу и отправил в пространство над</w:t>
      </w:r>
    </w:p>
    <w:p>
      <w:r>
        <w:t>серым туманом медный свисток, мастер-ключ, глаз Росаго, Ядовитый</w:t>
      </w:r>
    </w:p>
    <w:p>
      <w:r>
        <w:t>Флакон, Потустороннюю Черту Тира и саму книгу тайн. Он планировал</w:t>
      </w:r>
    </w:p>
    <w:p>
      <w:r>
        <w:t>дождаться, когда утихнет суматоха, а уже потом решить, что он может</w:t>
      </w:r>
    </w:p>
    <w:p>
      <w:r>
        <w:t>носить с собой, а что лучше оставить в безопасном месте.</w:t>
      </w:r>
    </w:p>
    <w:p>
      <w:r>
        <w:t>Закончив со всеми делами, он даже и не думал поближе ознакомиться с</w:t>
      </w:r>
    </w:p>
    <w:p>
      <w:r>
        <w:t>Книгой Тайн, вместо этого Клейн просто переоделся, умылся и лег спать.</w:t>
      </w:r>
    </w:p>
    <w:p>
      <w:r>
        <w:t>На то были две причины. Во-первых, чтение требовало обстоятельного</w:t>
      </w:r>
    </w:p>
    <w:p>
      <w:r>
        <w:t>подхода и занимало много времени. К тому же, читая столь необычную</w:t>
      </w:r>
    </w:p>
    <w:p>
      <w:r>
        <w:t>книгу, в эту суматошную ночь, можно было легко навлечь на себя беду.</w:t>
      </w:r>
    </w:p>
    <w:p>
      <w:r>
        <w:t>Во-вторых, Клейн осознавал, что после прошедшей битвы, ему было</w:t>
      </w:r>
    </w:p>
    <w:p>
      <w:r>
        <w:t>необходимо восстановить силы.</w:t>
      </w:r>
    </w:p>
    <w:p>
      <w:r>
        <w:t>Его Духовная Сила была истощена. Болела голова и его клонило в сон.</w:t>
      </w:r>
    </w:p>
    <w:p>
      <w:r>
        <w:t>Да уж, больше всего сил я потратил на бумажные фигурки… Пламенный прыжок[1] тоже потратил много моей энергии…</w:t>
      </w:r>
    </w:p>
    <w:p>
      <w:r>
        <w:t>Клейн зевнул и меньше, чем через десять секунд опустился в объятия морфея.</w:t>
      </w:r>
    </w:p>
    <w:p>
      <w:r>
        <w:t>…</w:t>
      </w:r>
    </w:p>
    <w:p>
      <w:r>
        <w:t>На поляне, окруженной складами, расхаживали официальные Потусторонние</w:t>
      </w:r>
    </w:p>
    <w:p>
      <w:r>
        <w:t>из Разума Машины. Человек, ответственный за расследование был дьякон,</w:t>
      </w:r>
    </w:p>
    <w:p>
      <w:r>
        <w:t>Бернард Икансер.</w:t>
      </w:r>
    </w:p>
    <w:p>
      <w:r>
        <w:t>Его каштановые волосы упрямо торчали из-под шляпы, которые всегда были объектом шуток для других членов Разума Машины.</w:t>
      </w:r>
    </w:p>
    <w:p>
      <w:r>
        <w:t>Бернард держал в руке гравированное серебряное зеркальце.</w:t>
      </w:r>
    </w:p>
    <w:p>
      <w:r>
        <w:t>С обеих сторон зеркала свисали глазообразные украшения. Они были</w:t>
      </w:r>
    </w:p>
    <w:p>
      <w:r>
        <w:t>исполнены из черного камня, которые придавали этому оптическому прибору</w:t>
      </w:r>
    </w:p>
    <w:p>
      <w:r>
        <w:t>безмятежный и очаровательный вид.</w:t>
      </w:r>
    </w:p>
    <w:p>
      <w:r>
        <w:t>— Канализационные крысы уже давно научились мешать гаданию и</w:t>
      </w:r>
    </w:p>
    <w:p>
      <w:r>
        <w:t>медиумизму, и одни из них уже потрудились на этом поле. Наверное, ничего</w:t>
      </w:r>
    </w:p>
    <w:p>
      <w:r>
        <w:t>не получится, — самому себе признался Бернард, слегка касаясь отражения</w:t>
      </w:r>
    </w:p>
    <w:p>
      <w:r>
        <w:t>в зеркальце.</w:t>
      </w:r>
    </w:p>
    <w:p>
      <w:r>
        <w:t>Выдержав паузу, Бернард глубоко вдохнул и произнес:</w:t>
      </w:r>
    </w:p>
    <w:p>
      <w:r>
        <w:t>— Достопочтенный Арродес, ответь же: кто здесь был не так давно?</w:t>
      </w:r>
    </w:p>
    <w:p>
      <w:r>
        <w:t>Тьма в отражении зеркальца сгустилась и, словно морская гладь, забушевала, вскоре сотворив видение.</w:t>
      </w:r>
    </w:p>
    <w:p>
      <w:r>
        <w:t>Среди вздымающихся языком пламени парила фигура. Это был мужчина в</w:t>
      </w:r>
    </w:p>
    <w:p>
      <w:r>
        <w:t>черном двубортном сюртуке и цилиндре. Его было толком не разглядеть, ибо</w:t>
      </w:r>
    </w:p>
    <w:p>
      <w:r>
        <w:t>лицо было измазано краской.</w:t>
      </w:r>
    </w:p>
    <w:p>
      <w:r>
        <w:t>Из-под почвы хлынула струя огня, без остатка поглотившая странного человека.</w:t>
      </w:r>
    </w:p>
    <w:p>
      <w:r>
        <w:t>Как тут же появилась иная вспышка. Показался другой мужчина, средних</w:t>
      </w:r>
    </w:p>
    <w:p>
      <w:r>
        <w:t>лет, облаченный в багровый плащ. В его руке горело необычное пламя. Лица</w:t>
      </w:r>
    </w:p>
    <w:p>
      <w:r>
        <w:t>было не разглядеть.</w:t>
      </w:r>
    </w:p>
    <w:p>
      <w:r>
        <w:t>Сцены, подобно нечеткому слайд-шоу, сменяли друг друга.</w:t>
      </w:r>
    </w:p>
    <w:p>
      <w:r>
        <w:t>Затем показалась изысканного вида леди, которую было невозможно досконально рассмотреть, ибо та была, почти что, прозрачной.</w:t>
      </w:r>
    </w:p>
    <w:p>
      <w:r>
        <w:t>Рядом с ней стояло двое мужчин, один был вовсю покрыт жестким мехом.</w:t>
      </w:r>
    </w:p>
    <w:p>
      <w:r>
        <w:t>Те виделись только со спины. Также, где-то там, мерещились жуткие</w:t>
      </w:r>
    </w:p>
    <w:p>
      <w:r>
        <w:t>щупальца.</w:t>
      </w:r>
    </w:p>
    <w:p>
      <w:r>
        <w:t>Наконец, видение подошло к концу и завершилось оно великолепным салютом, что осветил всю поляну.</w:t>
      </w:r>
    </w:p>
    <w:p>
      <w:r>
        <w:t>На фоне фейерверков, стоял человек, который первый увиделся в зеркальце — мужчина в черном двубортном сюртуке.</w:t>
      </w:r>
    </w:p>
    <w:p>
      <w:r>
        <w:t>Аккуратно сняв цилиндр, он торжественно поклонился.</w:t>
      </w:r>
    </w:p>
    <w:p>
      <w:r>
        <w:t>Лица также не было возможным разглядеть. Не сколько из-за</w:t>
      </w:r>
    </w:p>
    <w:p>
      <w:r>
        <w:t>несовершенства мистической технологии, столько из-за блестящей масляной</w:t>
      </w:r>
    </w:p>
    <w:p>
      <w:r>
        <w:t>краски на лице подозреваемого.</w:t>
      </w:r>
    </w:p>
    <w:p>
      <w:r>
        <w:t>В тот момент, когда Бернард Икансер собрался окликнуть своих</w:t>
      </w:r>
    </w:p>
    <w:p>
      <w:r>
        <w:t>товарищей, на поверхности серебряного зеркала появилось несколько строк</w:t>
      </w:r>
    </w:p>
    <w:p>
      <w:r>
        <w:t>на Древнем Фейсаке:</w:t>
      </w:r>
    </w:p>
    <w:p>
      <w:r>
        <w:t>«На основе принципа взаимности, теперь мой черед задать вопрос. Если солжешь — тебя будет ждать наказание».</w:t>
      </w:r>
    </w:p>
    <w:p>
      <w:r>
        <w:t>Слово «наказание» было выведено алым, или даже, кровавым цветом.</w:t>
      </w:r>
    </w:p>
    <w:p>
      <w:r>
        <w:t>Бернард удивленно выгнул бровь.</w:t>
      </w:r>
    </w:p>
    <w:p>
      <w:r>
        <w:t>Затем отражение в зеркальце переменилось и на нем появилась новая строчка:</w:t>
      </w:r>
    </w:p>
    <w:p>
      <w:r>
        <w:t>«Какой ты сексуальной ориентации?»</w:t>
      </w:r>
    </w:p>
    <w:p>
      <w:r>
        <w:t>Икансер сжал губы и вытаращил глаза. Он почувствовал на себе взгляды окружающих членов команды.</w:t>
      </w:r>
    </w:p>
    <w:p>
      <w:r>
        <w:t>…</w:t>
      </w:r>
    </w:p>
    <w:p>
      <w:r>
        <w:t>На часах было шесть утра. Небо только-только начинало светлеть.</w:t>
      </w:r>
    </w:p>
    <w:p>
      <w:r>
        <w:t>Клейн пробудился ровно под звон церковных колоколов.</w:t>
      </w:r>
    </w:p>
    <w:p>
      <w:r>
        <w:t>Обычно, он попросту непроизвольно отмахивался от звона и бурча</w:t>
      </w:r>
    </w:p>
    <w:p>
      <w:r>
        <w:t>продолжал спать, аж до восьми утра. Но в этот раз он тут же подскочил и</w:t>
      </w:r>
    </w:p>
    <w:p>
      <w:r>
        <w:t>продирая глаза, огляделся. Это всего лишь колокола… Я уже думал за мной</w:t>
      </w:r>
    </w:p>
    <w:p>
      <w:r>
        <w:t>приехали Ночные Ястребы… — сонно пробормотал Клейн.</w:t>
      </w:r>
    </w:p>
    <w:p>
      <w:r>
        <w:t>Даже не потрудившись умыться, он встал с кровати, сделал четыре шага против часовой стрелки и поднялся над серым туманом.</w:t>
      </w:r>
    </w:p>
    <w:p>
      <w:r>
        <w:t>Ему не терпелось обстоятельно ознакомиться со своей добычей!</w:t>
      </w:r>
    </w:p>
    <w:p>
      <w:r>
        <w:t>Сев на свое почетное место, Клейн начал с самого простого.</w:t>
      </w:r>
    </w:p>
    <w:p>
      <w:r>
        <w:t>Он поднес к глазам темно-зеленый клык и всмотрелся в него. Затем призвав пергамент и перо, написал предсказание:</w:t>
      </w:r>
    </w:p>
    <w:p>
      <w:r>
        <w:t>«Его эффекты».</w:t>
      </w:r>
    </w:p>
    <w:p>
      <w:r>
        <w:t>На самом деле, одним лишь гаданием нельзя было заменить тот же</w:t>
      </w:r>
    </w:p>
    <w:p>
      <w:r>
        <w:t>экспериментальный метод. Держа это в голове, он также, в качестве</w:t>
      </w:r>
    </w:p>
    <w:p>
      <w:r>
        <w:t>дополнения к гаданию, рисовал в уме образы Оборотня Тира, Шерон и</w:t>
      </w:r>
    </w:p>
    <w:p>
      <w:r>
        <w:t>Марика.</w:t>
      </w:r>
    </w:p>
    <w:p>
      <w:r>
        <w:t>Спустя несколько секунд, он отключился и ему предстало видение.</w:t>
      </w:r>
    </w:p>
    <w:p>
      <w:r>
        <w:t>На животе Оборотня Тира была страшный разрез. Его кишки вылезали</w:t>
      </w:r>
    </w:p>
    <w:p>
      <w:r>
        <w:t>наружу, он, плетясь куда-то вперед, волок их по пыльной земле. Однако</w:t>
      </w:r>
    </w:p>
    <w:p>
      <w:r>
        <w:t>дойдя до воды, он омыл внутренности, затолкал их обратно, и как ни в чем</w:t>
      </w:r>
    </w:p>
    <w:p>
      <w:r>
        <w:t>не бывало, пощипал себя с обоих концов раны, дабы та затянулась.</w:t>
      </w:r>
    </w:p>
    <w:p>
      <w:r>
        <w:t>В свете алой, полной луны, он повернулся к ней и взвыл, что было мочи. Черный мех прорезался наружу, как те же клыки.</w:t>
      </w:r>
    </w:p>
    <w:p>
      <w:r>
        <w:t>Он взмахнул лапой с внушительными когтями, разрубив пополам, на самую тонкую, стальную пластину.</w:t>
      </w:r>
    </w:p>
    <w:p>
      <w:r>
        <w:t>Оборотень стремглав несся где-то в глуши, начисто обгоняя следовавших за ним, настоящих волков.</w:t>
      </w:r>
    </w:p>
    <w:p>
      <w:r>
        <w:t>Он натравливал на врагов своих клыкастых «слуг», в чьих помутненных звериных глазах не было страха.</w:t>
      </w:r>
    </w:p>
    <w:p>
      <w:r>
        <w:t>Против людей, оборотень ловко использовал разное оружие, в том числе и бомбы.</w:t>
      </w:r>
    </w:p>
    <w:p>
      <w:r>
        <w:t>Став сильнее, он, теряя рассудок, разъярился и зарычал.</w:t>
      </w:r>
    </w:p>
    <w:p>
      <w:r>
        <w:t>…</w:t>
      </w:r>
    </w:p>
    <w:p>
      <w:r>
        <w:t>Раскрыв глаза, Клейн уже примерно понял, что из себя представляла Потусторонняя Черта Оборотня.</w:t>
      </w:r>
    </w:p>
    <w:p>
      <w:r>
        <w:t>Тир, под светом алого полнолуния, был воистину неистовым зверем.</w:t>
      </w:r>
    </w:p>
    <w:p>
      <w:r>
        <w:t>После своей смерти, он оставил за собой сильнейший духовный след.</w:t>
      </w:r>
    </w:p>
    <w:p>
      <w:r>
        <w:t>Посему, те кто захотят использовать его Черту для личного продвижения,</w:t>
      </w:r>
    </w:p>
    <w:p>
      <w:r>
        <w:t>должны будут готовы сопротивляться наваждениям алой луны, дабы не</w:t>
      </w:r>
    </w:p>
    <w:p>
      <w:r>
        <w:t>потерять над собой контроль.</w:t>
      </w:r>
    </w:p>
    <w:p>
      <w:r>
        <w:t>Однако, негативные эффекты еще были слабы и не достигали уровня</w:t>
      </w:r>
    </w:p>
    <w:p>
      <w:r>
        <w:t>запечатанных артефактов. От этого, Черта вполне легко могла быть</w:t>
      </w:r>
    </w:p>
    <w:p>
      <w:r>
        <w:t>использована в качестве основного ингредиента для зелья.</w:t>
      </w:r>
    </w:p>
    <w:p>
      <w:r>
        <w:t>Это хорошо… Жаль, что Потустороннюю Черту Джейсона поглотила та</w:t>
      </w:r>
    </w:p>
    <w:p>
      <w:r>
        <w:t>щупальцевая дверь… Интересно, куда она ведет… Можно ли оттуда выбраться?</w:t>
      </w:r>
    </w:p>
    <w:p>
      <w:r>
        <w:t>Клейн аккуратно положил клык Тира и печально вздохнул. Затем он взял в руки Ядовитый Флакон.</w:t>
      </w:r>
    </w:p>
    <w:p>
      <w:r>
        <w:t>Он собирался повторить процедуру, но в этот раз у него не было</w:t>
      </w:r>
    </w:p>
    <w:p>
      <w:r>
        <w:t>уверенности в ее благополучности, посему несколько видоизменил</w:t>
      </w:r>
    </w:p>
    <w:p>
      <w:r>
        <w:t>формулировку гадания:</w:t>
      </w:r>
    </w:p>
    <w:p>
      <w:r>
        <w:t>«Его положительные и негативные эффекты».</w:t>
      </w:r>
    </w:p>
    <w:p>
      <w:r>
        <w:t>В сером мороке, Клейн вновь что-то разглядел.</w:t>
      </w:r>
    </w:p>
    <w:p>
      <w:r>
        <w:t>Некто, рухнув на землю, истязал себя в кровь и сдирал кожу до кости.</w:t>
      </w:r>
    </w:p>
    <w:p>
      <w:r>
        <w:t>Другой же, держась за голову, потерял зрение и ослаб.</w:t>
      </w:r>
    </w:p>
    <w:p>
      <w:r>
        <w:t>Одного все время рвало. В конце концов, она навзничь упал и тут же умер, пока тело билось в конвульсиях.</w:t>
      </w:r>
    </w:p>
    <w:p>
      <w:r>
        <w:t>Четвертый и вовсе разразился спонтанным, бессознательным смехом. Сильный хохот не позволял даже вдохнуть.</w:t>
      </w:r>
    </w:p>
    <w:p>
      <w:r>
        <w:t>Было еще двое, что кровопролитно сражались. Затем они остановились, переглянулись, а потом, страстно обнявшись, поцеловались.</w:t>
      </w:r>
    </w:p>
    <w:p>
      <w:r>
        <w:t>В конце видения, полупрозрачный коричневый флакон поместили в чащу с</w:t>
      </w:r>
    </w:p>
    <w:p>
      <w:r>
        <w:t>водой. Прозрачная жидкость внутри Ядовитого Флакона загорелась янтарем, а</w:t>
      </w:r>
    </w:p>
    <w:p>
      <w:r>
        <w:t>затем… Была выпита.</w:t>
      </w:r>
    </w:p>
    <w:p>
      <w:r>
        <w:t>Человек, решившийся на такое, сначала ослаб, потом схватился ознобом и</w:t>
      </w:r>
    </w:p>
    <w:p>
      <w:r>
        <w:t>закашлялся. Коснувшись своего лба, он ощутил жар, сваливший его с ног.</w:t>
      </w:r>
    </w:p>
    <w:p>
      <w:r>
        <w:t>Видение закончилось.</w:t>
      </w:r>
    </w:p>
    <w:p>
      <w:r>
        <w:t>Клейн стучал пальцем по краю бронзового стола, истолковывая видение.</w:t>
      </w:r>
    </w:p>
    <w:p>
      <w:r>
        <w:t>По словам Стива, раскрытый Ядовитый Флакон отравлял все вокруг.</w:t>
      </w:r>
    </w:p>
    <w:p>
      <w:r>
        <w:t>Человек, пораженный ядом заражался случайным недугом, который даже сам</w:t>
      </w:r>
    </w:p>
    <w:p>
      <w:r>
        <w:t>владелец артефакта не в силах заранее предугадать… Странно… И</w:t>
      </w:r>
    </w:p>
    <w:p>
      <w:r>
        <w:t>смертельно…</w:t>
      </w:r>
    </w:p>
    <w:p>
      <w:r>
        <w:t>Некоторые эффекты я уже знаю, благодаря гаданию… Хм, тот человек</w:t>
      </w:r>
    </w:p>
    <w:p>
      <w:r>
        <w:t>поместил флакон в воду, а потом испил из него… Это предотвращает</w:t>
      </w:r>
    </w:p>
    <w:p>
      <w:r>
        <w:t>отравление? Если так, то сколько необходимо замачивать этот флакон?</w:t>
      </w:r>
    </w:p>
    <w:p>
      <w:r>
        <w:t>Ядовитый Флакон травит носителя, если тот, например, закупорен? Когда</w:t>
      </w:r>
    </w:p>
    <w:p>
      <w:r>
        <w:t>проявляются симптомы?</w:t>
      </w:r>
    </w:p>
    <w:p>
      <w:r>
        <w:t>Клейн потер виски, намереваясь провести еще несколько экспериментов.</w:t>
      </w:r>
    </w:p>
    <w:p>
      <w:r>
        <w:t>Он вовсе не боялся отравиться, ибо пребывал в безопасном пространстве над серым туманом.</w:t>
      </w:r>
    </w:p>
    <w:p>
      <w:r>
        <w:t>На этом я закончу, пожалуй… Вернусь к Ядовитому Флакону позже…</w:t>
      </w:r>
    </w:p>
    <w:p>
      <w:r>
        <w:t>Клейн обратил внимание на Книгу Тайн. Взяв ее в руки, он бережно перелистнул первую страницу.</w:t>
      </w:r>
    </w:p>
    <w:p>
      <w:r>
        <w:t>Это был пустой титульный лист, лишь украшенный простенькими узорами.</w:t>
      </w:r>
    </w:p>
    <w:p>
      <w:r>
        <w:t>Перелистнув на следующую страницу, Клейн прочел первую строчку:</w:t>
      </w:r>
    </w:p>
    <w:p>
      <w:r>
        <w:t>«Мы поклоняемся Луне, а не Богине Вечной Ночи…»</w:t>
      </w:r>
    </w:p>
    <w:p>
      <w:r>
        <w:t>[1] Ранее как «Пылающий прыжок». Название способности было изменено в угоду контекстной ясности.</w:t>
      </w:r>
    </w:p>
    <w:p>
      <w:r>
        <w:br w:type="page"/>
      </w:r>
    </w:p>
    <w:p>
      <w:r>
        <w:rPr>
          <w:b/>
          <w:sz w:val="28"/>
        </w:rPr>
        <w:t>Том 2 Глава 352 - Завтрак</w:t>
      </w:r>
    </w:p>
    <w:p>
      <w:r>
        <w:t>И вот снова… Луне, а не Богине? — Задумчиво перечитал строчку Клейн.</w:t>
      </w:r>
    </w:p>
    <w:p>
      <w:r>
        <w:t>В последний</w:t>
      </w:r>
    </w:p>
    <w:p>
      <w:r>
        <w:t>раз он слышал об этом, когда подробно исследовал Школу Изучения Жизни.</w:t>
      </w:r>
    </w:p>
    <w:p>
      <w:r>
        <w:t>Он и подумать не мог, что Король Шаманов, проживший всю жизнь на Южном</w:t>
      </w:r>
    </w:p>
    <w:p>
      <w:r>
        <w:t>континенте, мог иметь такую же философию.</w:t>
      </w:r>
    </w:p>
    <w:p>
      <w:r>
        <w:t>В Темную эру, к концу</w:t>
      </w:r>
    </w:p>
    <w:p>
      <w:r>
        <w:t>Четвертой эпохи, Бушующее море изменило все. Северный и Южный континенты</w:t>
      </w:r>
    </w:p>
    <w:p>
      <w:r>
        <w:t>были отрезаны друг от друга, что заставило сформироваться Школу</w:t>
      </w:r>
    </w:p>
    <w:p>
      <w:r>
        <w:t>Изучения Жизни, которая взяла свое начало на открытии Пятой эпохи.</w:t>
      </w:r>
    </w:p>
    <w:p>
      <w:r>
        <w:t>Очевидно, что учение этой Школы не могло распространиться на Южный</w:t>
      </w:r>
    </w:p>
    <w:p>
      <w:r>
        <w:t>континент, до того, как Розелл открыл безопасный морской путь.</w:t>
      </w:r>
    </w:p>
    <w:p>
      <w:r>
        <w:t>Король</w:t>
      </w:r>
    </w:p>
    <w:p>
      <w:r>
        <w:t>Шаманов Кларман был исторической личностью, что принимал активные</w:t>
      </w:r>
    </w:p>
    <w:p>
      <w:r>
        <w:t>действия более чем за тысячу лет до вторжения северян на юг.</w:t>
      </w:r>
    </w:p>
    <w:p>
      <w:r>
        <w:t>Иными словами, две враждующие стороны, находящиеся на разных</w:t>
      </w:r>
    </w:p>
    <w:p>
      <w:r>
        <w:t>континентах, не имевшие возможности коммуницировать друг с другом, вдруг</w:t>
      </w:r>
    </w:p>
    <w:p>
      <w:r>
        <w:t>решили поклоняться самой Луне, начисто игнорирую Богиню Вечной Ночи,</w:t>
      </w:r>
    </w:p>
    <w:p>
      <w:r>
        <w:t>причем, примерно в одно и то же время.</w:t>
      </w:r>
    </w:p>
    <w:p>
      <w:r>
        <w:t>Такие совпадения невольно заставляли задуматься.</w:t>
      </w:r>
    </w:p>
    <w:p>
      <w:r>
        <w:t>Луна</w:t>
      </w:r>
    </w:p>
    <w:p>
      <w:r>
        <w:t>лишилась всей своей власти, с пришествием Богини Вечной Ночи? Последняя</w:t>
      </w:r>
    </w:p>
    <w:p>
      <w:r>
        <w:t>ведь не могла скрываться в безызвестности… Несмотря ни на что,</w:t>
      </w:r>
    </w:p>
    <w:p>
      <w:r>
        <w:t>последователи Луны смогли выжить… Их род тянулся с Четвертой, или даже</w:t>
      </w:r>
    </w:p>
    <w:p>
      <w:r>
        <w:t>Третьей эпохи… Получается, после разлома земли на континенты, сторонники</w:t>
      </w:r>
    </w:p>
    <w:p>
      <w:r>
        <w:t>Клармана, как и последователи Школы Изучении Жизни — существенно</w:t>
      </w:r>
    </w:p>
    <w:p>
      <w:r>
        <w:t>развились?</w:t>
      </w:r>
    </w:p>
    <w:p>
      <w:r>
        <w:t>Клейн беспокоил тот факт, что он не мог найти хоть каких-то зацепок, чтобы как-то подтвердить свою теорию.</w:t>
      </w:r>
    </w:p>
    <w:p>
      <w:r>
        <w:t>Он быстро отвлекся и принялся дальше читать книгу тайн.</w:t>
      </w:r>
    </w:p>
    <w:p>
      <w:r>
        <w:t>В предисловии</w:t>
      </w:r>
    </w:p>
    <w:p>
      <w:r>
        <w:t>Кларман прямо заявил, что многие ритуалы, астромантия и техники</w:t>
      </w:r>
    </w:p>
    <w:p>
      <w:r>
        <w:t>призыва, из его книги, произошли от первообразного поклонения Луне.</w:t>
      </w:r>
    </w:p>
    <w:p>
      <w:r>
        <w:t>«Единородная и неповторимая Алая Луна, символ жизни и красоты, мать всех духовных сил…»</w:t>
      </w:r>
    </w:p>
    <w:p>
      <w:r>
        <w:t>Луне</w:t>
      </w:r>
    </w:p>
    <w:p>
      <w:r>
        <w:t>чего-то не хватает… Какой-то индивидуальности… Взять, к примеру:</w:t>
      </w:r>
    </w:p>
    <w:p>
      <w:r>
        <w:t>«Богиня Вечной Ночи» или «Мать-Земля». Если бы такое божество</w:t>
      </w:r>
    </w:p>
    <w:p>
      <w:r>
        <w:t>действительно существовало, то люди бы точно что-нибудь придумали, чтобы</w:t>
      </w:r>
    </w:p>
    <w:p>
      <w:r>
        <w:t>не обращаться напрямую к какой-то луне, висящей в небе… — подумал Клейн</w:t>
      </w:r>
    </w:p>
    <w:p>
      <w:r>
        <w:t>и почувствовал что-то неладное, касающееся его познаний и их верности</w:t>
      </w:r>
    </w:p>
    <w:p>
      <w:r>
        <w:t>о мистицизме.</w:t>
      </w:r>
    </w:p>
    <w:p>
      <w:r>
        <w:t>Кроме того, обращение к Алой Леди, для проведения</w:t>
      </w:r>
    </w:p>
    <w:p>
      <w:r>
        <w:t>ритуала, очевидно, приведет молящегося прямо к Луне, первозданному</w:t>
      </w:r>
    </w:p>
    <w:p>
      <w:r>
        <w:t>божеству… Но, похоже, обращение к почетному имени позволяет как-то</w:t>
      </w:r>
    </w:p>
    <w:p>
      <w:r>
        <w:t>обходить прародительницу сил… — с тревогой рассудил Клейн.</w:t>
      </w:r>
    </w:p>
    <w:p>
      <w:r>
        <w:t>Немного в спешке, он вновь взглянул на описания ритуалов.</w:t>
      </w:r>
    </w:p>
    <w:p>
      <w:r>
        <w:t>Клейн</w:t>
      </w:r>
    </w:p>
    <w:p>
      <w:r>
        <w:t>не собирался скопом копировать методики и порядки инициаций, чтобы</w:t>
      </w:r>
    </w:p>
    <w:p>
      <w:r>
        <w:t>воззвать к первобытной Луне, о которой толком ничего не знал. Все что</w:t>
      </w:r>
    </w:p>
    <w:p>
      <w:r>
        <w:t>он хотел выяснить, так эту общую структуру и детали обрядов.</w:t>
      </w:r>
    </w:p>
    <w:p>
      <w:r>
        <w:t>Только овладев основными правилами, он мог придумывать свои собственные ритуалы, взывающие к «Королю Желтого и Черного».</w:t>
      </w:r>
    </w:p>
    <w:p>
      <w:r>
        <w:t>Возможно, когда-нибудь, я обзаведусь своей собственной мистической архитектурой…</w:t>
      </w:r>
    </w:p>
    <w:p>
      <w:r>
        <w:t>Клейн снял с запястья маятник и окончательно убедился в подлинности книги тайн.</w:t>
      </w:r>
    </w:p>
    <w:p>
      <w:r>
        <w:t>Получив</w:t>
      </w:r>
    </w:p>
    <w:p>
      <w:r>
        <w:t>ответ на этот вопрос, он не спешил разбираться с клыком Тира. В конце</w:t>
      </w:r>
    </w:p>
    <w:p>
      <w:r>
        <w:t>концов, он не мог продать его вот так напрямую, посему решил</w:t>
      </w:r>
    </w:p>
    <w:p>
      <w:r>
        <w:t>не перегружаться и оставить эту тайну на потом, как и ту, что в себе</w:t>
      </w:r>
    </w:p>
    <w:p>
      <w:r>
        <w:t>таил Ядовитый Флакон.</w:t>
      </w:r>
    </w:p>
    <w:p>
      <w:r>
        <w:t>Клейн без промедлений вернулся в реальный</w:t>
      </w:r>
    </w:p>
    <w:p>
      <w:r>
        <w:t>мир и раздвинул шторы. Он в очередной раз увидел бледное солнце, что</w:t>
      </w:r>
    </w:p>
    <w:p>
      <w:r>
        <w:t>пряталось за баклундскими тучами.</w:t>
      </w:r>
    </w:p>
    <w:p>
      <w:r>
        <w:t>*Апчхи!*</w:t>
      </w:r>
    </w:p>
    <w:p>
      <w:r>
        <w:t>Клейн, неожиданно для себя чихнул, прикрывшись рукой.</w:t>
      </w:r>
    </w:p>
    <w:p>
      <w:r>
        <w:t>Он также ощутил легкое головокружение.</w:t>
      </w:r>
    </w:p>
    <w:p>
      <w:r>
        <w:t>Только этого не хватало… — буркнул Клейн, вынимая лист бумаги.</w:t>
      </w:r>
    </w:p>
    <w:p>
      <w:r>
        <w:t>Понюхав его и на мгновение задумавшись, он быстро понял происхождение чиха.</w:t>
      </w:r>
    </w:p>
    <w:p>
      <w:r>
        <w:t>Во всем был виноват Ядовитый Флакон, постепенно ослабляющий организм владельца!</w:t>
      </w:r>
    </w:p>
    <w:p>
      <w:r>
        <w:t>Этот пагубный эффект не устранялся даже Духовный Барьером!</w:t>
      </w:r>
    </w:p>
    <w:p>
      <w:r>
        <w:t>Прошлой</w:t>
      </w:r>
    </w:p>
    <w:p>
      <w:r>
        <w:t>ночью Духовная Сила Клейна была почти полностью израсходована.</w:t>
      </w:r>
    </w:p>
    <w:p>
      <w:r>
        <w:t>К тому же, он все время, даже находясь в Соборе Рычага — носил с собой</w:t>
      </w:r>
    </w:p>
    <w:p>
      <w:r>
        <w:t>Ядовитый Флакон.</w:t>
      </w:r>
    </w:p>
    <w:p>
      <w:r>
        <w:t>Прибавив время, потраченное на возвращение домой, он, к своему стыду, простудился.</w:t>
      </w:r>
    </w:p>
    <w:p>
      <w:r>
        <w:t>К счастью, это несерьезно… — снова чихнул Клейн, направляясь принять горячую ванну.</w:t>
      </w:r>
    </w:p>
    <w:p>
      <w:r>
        <w:t>Умывшись и прополоскав рот, он приготовил себе на завтрак яичницу.</w:t>
      </w:r>
    </w:p>
    <w:p>
      <w:r>
        <w:t>Книга</w:t>
      </w:r>
    </w:p>
    <w:p>
      <w:r>
        <w:t>Тайн Короля Шаманов, Ядовитый Флакон и Потусторонняя Черта Оборотня</w:t>
      </w:r>
    </w:p>
    <w:p>
      <w:r>
        <w:t>седьмой последовательности… На этот раз я неплохо заработал… Жаль</w:t>
      </w:r>
    </w:p>
    <w:p>
      <w:r>
        <w:t>только, что мне не удалось заполучить Черту Зомби… — подсчитывал свои</w:t>
      </w:r>
    </w:p>
    <w:p>
      <w:r>
        <w:t>трофеи Клейн, сидя за обеденным столом.</w:t>
      </w:r>
    </w:p>
    <w:p>
      <w:r>
        <w:t>Но он также подсчитал</w:t>
      </w:r>
    </w:p>
    <w:p>
      <w:r>
        <w:t>и затраты. С болью в сердце он припомнил одиннадцать потраченных</w:t>
      </w:r>
    </w:p>
    <w:p>
      <w:r>
        <w:t>зачарованных патронов, чья стоимость, в общей сумме, составляла чуть</w:t>
      </w:r>
    </w:p>
    <w:p>
      <w:r>
        <w:t>больше 100 фунтов!</w:t>
      </w:r>
    </w:p>
    <w:p>
      <w:r>
        <w:t>В прямом смысле, деньги на ветер…</w:t>
      </w:r>
    </w:p>
    <w:p>
      <w:r>
        <w:t>Клейн, поджав губы, взглянул на свой завтрак, который обошелся ему лишь в несколько пенсов.</w:t>
      </w:r>
    </w:p>
    <w:p>
      <w:r>
        <w:t>Закончив с яичницей, Клейн принялся лениво листать газеты, время от времени, чихая на их страницы.</w:t>
      </w:r>
    </w:p>
    <w:p>
      <w:r>
        <w:t>В аккурат окончания звона церковных колоколов, в его дверь позвонили.</w:t>
      </w:r>
    </w:p>
    <w:p>
      <w:r>
        <w:t>Клейн помнил, что к нему должен был зайти Майк Джозеф и ничуть не удивился, увидев его на пороге.</w:t>
      </w:r>
    </w:p>
    <w:p>
      <w:r>
        <w:t>— Детектив Мориарти, вы согласны взяться за мое дело? — Быстро сняв шляпу и поздоровавшись, перешел к делу репортер.</w:t>
      </w:r>
    </w:p>
    <w:p>
      <w:r>
        <w:t>Несмотря на простуду, ему следовало принять ту работу, чтобы отвести от себя даже малейшие подозрения.</w:t>
      </w:r>
    </w:p>
    <w:p>
      <w:r>
        <w:t>— Я приболел, но это ничуть не помешает мне согласиться.</w:t>
      </w:r>
    </w:p>
    <w:p>
      <w:r>
        <w:t>— Большое спасибо, — с улыбкой поблагодарил Майк. — Давайте же прямо сейчас и отправимся.</w:t>
      </w:r>
    </w:p>
    <w:p>
      <w:r>
        <w:t>Через мгновение Майк Джозеф переменился в лице и спросил:</w:t>
      </w:r>
    </w:p>
    <w:p>
      <w:r>
        <w:t>— Ах,</w:t>
      </w:r>
    </w:p>
    <w:p>
      <w:r>
        <w:t>Детектив Мориарти, вы уже успели позавтракать? Позвольте вас угостить.</w:t>
      </w:r>
    </w:p>
    <w:p>
      <w:r>
        <w:t>Будучи вашим работодателем на сегодня, для меня это будет большим</w:t>
      </w:r>
    </w:p>
    <w:p>
      <w:r>
        <w:t>удовольствием.</w:t>
      </w:r>
    </w:p>
    <w:p>
      <w:r>
        <w:t>Ты угощаешь? — Слегка выпучил глаза Клейн.</w:t>
      </w:r>
    </w:p>
    <w:p>
      <w:r>
        <w:t>— Я уже завтракал.</w:t>
      </w:r>
    </w:p>
    <w:p>
      <w:r>
        <w:t>— Ну,</w:t>
      </w:r>
    </w:p>
    <w:p>
      <w:r>
        <w:t>а я предлагаю вам отправиться со мной в Восточный район и позавтракать</w:t>
      </w:r>
    </w:p>
    <w:p>
      <w:r>
        <w:t>еще там. В любом случае, мне не обойтись без чашки кофе.</w:t>
      </w:r>
    </w:p>
    <w:p>
      <w:r>
        <w:t>— Хорошо, — отозвался детектив.</w:t>
      </w:r>
    </w:p>
    <w:p>
      <w:r>
        <w:t>Майк указал на улицу и добавил:</w:t>
      </w:r>
    </w:p>
    <w:p>
      <w:r>
        <w:t>— Экипаж ждет.</w:t>
      </w:r>
    </w:p>
    <w:p>
      <w:r>
        <w:t>— Майк, вам лучше бы переодеться во что-нибудь попроще, а не то у меня сегодня будет очень много работы.</w:t>
      </w:r>
    </w:p>
    <w:p>
      <w:r>
        <w:t>Майк Джозеф окинул взглядом свое роскошное твидовое пальто и понимающе вымолвил:</w:t>
      </w:r>
    </w:p>
    <w:p>
      <w:r>
        <w:t>— Я слишком сильно бросаюсь в глаза…</w:t>
      </w:r>
    </w:p>
    <w:p>
      <w:r>
        <w:t>— Для</w:t>
      </w:r>
    </w:p>
    <w:p>
      <w:r>
        <w:t>Восточного района уж точно, — Клейн обернулся к шкафу и добавил, —</w:t>
      </w:r>
    </w:p>
    <w:p>
      <w:r>
        <w:t>у меня есть кое-какая одежда, специально приготовленная на подобный</w:t>
      </w:r>
    </w:p>
    <w:p>
      <w:r>
        <w:t>случай. Хм, у нас, наверное, один и тот же размер.</w:t>
      </w:r>
    </w:p>
    <w:p>
      <w:r>
        <w:t>— Ну вы и профессионал, конечно! — Воскликнул репортер из «Дейли Обсервер».</w:t>
      </w:r>
    </w:p>
    <w:p>
      <w:r>
        <w:t>Из мира криминала, разве что… — молча добавил Клейн.</w:t>
      </w:r>
    </w:p>
    <w:p>
      <w:r>
        <w:t>Переодевшись в рабочих, они сели в экипаж и отправились к окраине Восточного района.</w:t>
      </w:r>
    </w:p>
    <w:p>
      <w:r>
        <w:t>…</w:t>
      </w:r>
    </w:p>
    <w:p>
      <w:r>
        <w:t>*Апчхи!*</w:t>
      </w:r>
    </w:p>
    <w:p>
      <w:r>
        <w:t>Клейн вытащил салфетку и высморкался в нее, вытерев нос со ртом.</w:t>
      </w:r>
    </w:p>
    <w:p>
      <w:r>
        <w:t>Поскольку ему некуда было выбросить использованную салфетку, ему пришлось аккуратно сложить ее и сунуть обратно в карман.</w:t>
      </w:r>
    </w:p>
    <w:p>
      <w:r>
        <w:t>— Еда</w:t>
      </w:r>
    </w:p>
    <w:p>
      <w:r>
        <w:t>в том кафе сносная. Конечно, относительно вкусовых предпочтений</w:t>
      </w:r>
    </w:p>
    <w:p>
      <w:r>
        <w:t>местных, — указал Клейн на простенькую забегаловку, в конце улицы.</w:t>
      </w:r>
    </w:p>
    <w:p>
      <w:r>
        <w:t>Он иногда завтракал там, когда подолгу оставался в своей съемной квартире, которая находилась неподалеку.</w:t>
      </w:r>
    </w:p>
    <w:p>
      <w:r>
        <w:t>— Выглядит неплохо, — отозвался Майк, сначала не признавший кафе, в том обшарпанном здании.</w:t>
      </w:r>
    </w:p>
    <w:p>
      <w:r>
        <w:t>Стрелка</w:t>
      </w:r>
    </w:p>
    <w:p>
      <w:r>
        <w:t>часов уже перевалила за девять, но в кафе было почти-что безлюдно.</w:t>
      </w:r>
    </w:p>
    <w:p>
      <w:r>
        <w:t>Местные жители обычно заканчивали свой завтрак ближе к семи, чтобы</w:t>
      </w:r>
    </w:p>
    <w:p>
      <w:r>
        <w:t>успеть вовремя на работу.</w:t>
      </w:r>
    </w:p>
    <w:p>
      <w:r>
        <w:t>Пока Майк делал заказ, состоявший из тушеной говядины, картофельного пюре и кофе, Клейн огляделся в поисках местечка у окна.</w:t>
      </w:r>
    </w:p>
    <w:p>
      <w:r>
        <w:t>В тот момент он увидел знакомое лицо, а именно мужчину, с которым он познакомился, притворяясь журналистом.</w:t>
      </w:r>
    </w:p>
    <w:p>
      <w:r>
        <w:t>Что он здесь сделает?</w:t>
      </w:r>
    </w:p>
    <w:p>
      <w:r>
        <w:t>— Кажется,</w:t>
      </w:r>
    </w:p>
    <w:p>
      <w:r>
        <w:t>у вас есть респондент, — обернувшись к Майку произнес Клейн, а затем</w:t>
      </w:r>
    </w:p>
    <w:p>
      <w:r>
        <w:t>поставил свою чашку на стол, за которым сидел бродяга.</w:t>
      </w:r>
    </w:p>
    <w:p>
      <w:r>
        <w:t>Мужчина</w:t>
      </w:r>
    </w:p>
    <w:p>
      <w:r>
        <w:t>был все также одет. Толстая засаленная куртка пованивала, а с его седые,</w:t>
      </w:r>
    </w:p>
    <w:p>
      <w:r>
        <w:t>лоснящиеся волосы жирно блестели. Однако, он не был так изможден, как</w:t>
      </w:r>
    </w:p>
    <w:p>
      <w:r>
        <w:t>в первую встречу их встречу.</w:t>
      </w:r>
    </w:p>
    <w:p>
      <w:r>
        <w:t>— Доброго утра. Вот мы и снова встретились.</w:t>
      </w:r>
    </w:p>
    <w:p>
      <w:r>
        <w:t>Клейн сел напротив и заметил, что завтрак бродяги состоял из краюхи черного хлеба и большой чашки дешевого чая.</w:t>
      </w:r>
    </w:p>
    <w:p>
      <w:r>
        <w:t>— Господин репортер, неужели это вы? — С приятным удивлением в голосе вопросил пожилой мужчина.</w:t>
      </w:r>
    </w:p>
    <w:p>
      <w:r>
        <w:t>— … Хе-хе. Это мой коллега и он хочет провести еще более глубокое расследование, по нашему предыдущему интервью.</w:t>
      </w:r>
    </w:p>
    <w:p>
      <w:r>
        <w:t>Майк, будучи опытным в подобных делах, ничего не говорил и лишь с улыбкой кивал.</w:t>
      </w:r>
    </w:p>
    <w:p>
      <w:r>
        <w:t>— Так, значится, вы действительно репортер! Что, кстати, не мешает вам быть добрым человеком.</w:t>
      </w:r>
    </w:p>
    <w:p>
      <w:r>
        <w:t>— Как поживаете? — Улыбнувшись спросил Клейн.</w:t>
      </w:r>
    </w:p>
    <w:p>
      <w:r>
        <w:t>Старик отпил чаю и ответил:</w:t>
      </w:r>
    </w:p>
    <w:p>
      <w:r>
        <w:t>— Благодаря</w:t>
      </w:r>
    </w:p>
    <w:p>
      <w:r>
        <w:t>вам, в тот день я как следует наелся и был полон сил. Поначалу, я хотел</w:t>
      </w:r>
    </w:p>
    <w:p>
      <w:r>
        <w:t>вернуться на прежнее место — в обувную мастерскую — но меня не взяли.</w:t>
      </w:r>
    </w:p>
    <w:p>
      <w:r>
        <w:t>Мол, руки мои сильно тряслись…</w:t>
      </w:r>
    </w:p>
    <w:p>
      <w:r>
        <w:t>Он опустил голову и усмехнулся.</w:t>
      </w:r>
    </w:p>
    <w:p>
      <w:r>
        <w:t>— Позже</w:t>
      </w:r>
    </w:p>
    <w:p>
      <w:r>
        <w:t>я спустился в доки и нашел работенку там. Тяжелая, зараза, но уже хоть</w:t>
      </w:r>
    </w:p>
    <w:p>
      <w:r>
        <w:t>какие-то деньги. Снял себе койко-место в одном доме, всего за 6.5 пенсов</w:t>
      </w:r>
    </w:p>
    <w:p>
      <w:r>
        <w:t>в неделю. Правда, спать там я могу лишь по ночам. А сегодня меня вообще</w:t>
      </w:r>
    </w:p>
    <w:p>
      <w:r>
        <w:t>никуда не определили. Я поднял руку, прокричал свое имя, но прораб меня</w:t>
      </w:r>
    </w:p>
    <w:p>
      <w:r>
        <w:t>не выбрал, поэтому я пришел сюда. Днем еще раз попробую…</w:t>
      </w:r>
    </w:p>
    <w:p>
      <w:r>
        <w:t>Клейн молча слушал и, время от времени, делал глотки дрянного кофе. Майк же, достав ручку с блокнотом, быстро делал пометки.</w:t>
      </w:r>
    </w:p>
    <w:p>
      <w:r>
        <w:br w:type="page"/>
      </w:r>
    </w:p>
    <w:p>
      <w:r>
        <w:rPr>
          <w:b/>
          <w:sz w:val="28"/>
        </w:rPr>
        <w:t>Том 2 Глава 353 - Превратности судьбы</w:t>
      </w:r>
    </w:p>
    <w:p>
      <w:r>
        <w:t>— По правде говоря, — вздохнул с улыбкой мужчина, — сейчас намного лучше. Мне еще повезло…</w:t>
      </w:r>
    </w:p>
    <w:p>
      <w:r>
        <w:t>Респондент пальцем, через окно, показал на бродяг, забившихся на углу улицы.</w:t>
      </w:r>
    </w:p>
    <w:p>
      <w:r>
        <w:t>Клейн и Майк взглянули и увидели кучку ютящихся на земле бродяг, что кое-как укрывались от холодного ветра.</w:t>
      </w:r>
    </w:p>
    <w:p>
      <w:r>
        <w:t>Возможно, им было не суждено пережить эту осень.</w:t>
      </w:r>
    </w:p>
    <w:p>
      <w:r>
        <w:t>Только тогда Клейн смог разглядеть пожилую женщину лет</w:t>
      </w:r>
    </w:p>
    <w:p>
      <w:r>
        <w:t>шестидесяти, стоявшую на улице. Ее поношенное грязное платье выдавало</w:t>
      </w:r>
    </w:p>
    <w:p>
      <w:r>
        <w:t>в ней бездомную, но в общем она выглядела, относительно, опрятно.</w:t>
      </w:r>
    </w:p>
    <w:p>
      <w:r>
        <w:t>У седовласой,</w:t>
      </w:r>
    </w:p>
    <w:p>
      <w:r>
        <w:t>коротко стриженной старушки был изможденный вид, но несмотря ни на что,</w:t>
      </w:r>
    </w:p>
    <w:p>
      <w:r>
        <w:t>она не сбивалась в кучку к остальным бродягам. Вместо этого, она</w:t>
      </w:r>
    </w:p>
    <w:p>
      <w:r>
        <w:t>медленно брела по тротуару, время от времени, бесцельно заглядывая</w:t>
      </w:r>
    </w:p>
    <w:p>
      <w:r>
        <w:t>в кафе.</w:t>
      </w:r>
    </w:p>
    <w:p>
      <w:r>
        <w:t>— Жалко ее, — заметил со вздохом бывший бродяга,</w:t>
      </w:r>
    </w:p>
    <w:p>
      <w:r>
        <w:t>проглотивший последний кусок черного хлеба, — говорят, раньше у нее была</w:t>
      </w:r>
    </w:p>
    <w:p>
      <w:r>
        <w:t>достойная жизнь. У нее, с ее мужем, торговцем зерна, был непоседливый</w:t>
      </w:r>
    </w:p>
    <w:p>
      <w:r>
        <w:t>ребенок. Но случилась беда, и после банкротства ее мужа, тот с горя</w:t>
      </w:r>
    </w:p>
    <w:p>
      <w:r>
        <w:t>скончался, а ребенок ушел вслед за ним. Она действительно… Не такая, как</w:t>
      </w:r>
    </w:p>
    <w:p>
      <w:r>
        <w:t>мы, и это очевидно. Эх, она не протянет долго на улице. Ей повезет,</w:t>
      </w:r>
    </w:p>
    <w:p>
      <w:r>
        <w:t>если ее впустят в работный дом.</w:t>
      </w:r>
    </w:p>
    <w:p>
      <w:r>
        <w:t>Пока Клейн внимательно слушал, Майк переменился в лице. Ставшись мрачным, он медленно вздохнул и произнес:</w:t>
      </w:r>
    </w:p>
    <w:p>
      <w:r>
        <w:t>— Я хочу взять у нее интервью. Сможешь пригласить ее к нам? Здесь полно еды, пусть выбирает, что хочет.</w:t>
      </w:r>
    </w:p>
    <w:p>
      <w:r>
        <w:t>Пожилой мужчина переглянулся с репортерами и сказал:</w:t>
      </w:r>
    </w:p>
    <w:p>
      <w:r>
        <w:t>— Ха, вы и правда журналисты… Хорошо, уверен, она согласится, — допив чай, кивнул седой мужчина и вышел.</w:t>
      </w:r>
    </w:p>
    <w:p>
      <w:r>
        <w:t>Вскоре,</w:t>
      </w:r>
    </w:p>
    <w:p>
      <w:r>
        <w:t>дверь в забегаловку открылась, и внутрь вошли старик и пожилая женщина</w:t>
      </w:r>
    </w:p>
    <w:p>
      <w:r>
        <w:t>в обветшалом, но красивом платье. Ее бледное лицо просветлело, благодаря</w:t>
      </w:r>
    </w:p>
    <w:p>
      <w:r>
        <w:t>теплу внутри кафе.</w:t>
      </w:r>
    </w:p>
    <w:p>
      <w:r>
        <w:t>Ее тело тут же зашлось дрожью, как</w:t>
      </w:r>
    </w:p>
    <w:p>
      <w:r>
        <w:t>у бездомной кошки, что попала в теплые руки. Даже после того, как она</w:t>
      </w:r>
    </w:p>
    <w:p>
      <w:r>
        <w:t>села за стол, ей потребовалось несколько минут, чтобы наконец согреться.</w:t>
      </w:r>
    </w:p>
    <w:p>
      <w:r>
        <w:t>— Заказывайте что угодно. В счет платы, за интервью, — произнес Клейн от лица Майка.</w:t>
      </w:r>
    </w:p>
    <w:p>
      <w:r>
        <w:t>После кивка Майка, старушка поскромничала и заказала тосты и кофе с не самыми дорогими сливками.</w:t>
      </w:r>
    </w:p>
    <w:p>
      <w:r>
        <w:t>Затем она улыбнулась и сказала:</w:t>
      </w:r>
    </w:p>
    <w:p>
      <w:r>
        <w:t>— Я слышала, что нельзя есть жирную пищу после длительного голодания.</w:t>
      </w:r>
    </w:p>
    <w:p>
      <w:r>
        <w:t>Очень вежливая и сдержанная, совсем непохожа не бродяжку… — молча заключил Клейн.</w:t>
      </w:r>
    </w:p>
    <w:p>
      <w:r>
        <w:t>Еще до того, как ее заказ прибыл к столу, Майк, как бы невзначай, спросил:</w:t>
      </w:r>
    </w:p>
    <w:p>
      <w:r>
        <w:t>— Вы сможете рассказать о том, как вы стали бездомной?</w:t>
      </w:r>
    </w:p>
    <w:p>
      <w:r>
        <w:t>— Мой</w:t>
      </w:r>
    </w:p>
    <w:p>
      <w:r>
        <w:t>муж торговал зерном в Баклунде, скупая его у местных фермеров. До тех</w:t>
      </w:r>
    </w:p>
    <w:p>
      <w:r>
        <w:t>пор, пока не был введен Закон на Зерно. Он был далеко не молод. Эта</w:t>
      </w:r>
    </w:p>
    <w:p>
      <w:r>
        <w:t>неудача подкосила его. Вскоре он скончался.</w:t>
      </w:r>
    </w:p>
    <w:p>
      <w:r>
        <w:t>Пожилая дама поправила свое платье и всмотрелась в него.</w:t>
      </w:r>
    </w:p>
    <w:p>
      <w:r>
        <w:t>— Мой</w:t>
      </w:r>
    </w:p>
    <w:p>
      <w:r>
        <w:t>сын, — продолжила дама, — был так юн. Он учился предпринимательству</w:t>
      </w:r>
    </w:p>
    <w:p>
      <w:r>
        <w:t>у своего отца. Не выдержав такого удара судьбы, он спрыгнул с моста,</w:t>
      </w:r>
    </w:p>
    <w:p>
      <w:r>
        <w:t>но ему удалось выжить. Его вовремя выловили из реки и отправили</w:t>
      </w:r>
    </w:p>
    <w:p>
      <w:r>
        <w:t>в магистратский суд. Полицейские вместе с судьей негодовали, что</w:t>
      </w:r>
    </w:p>
    <w:p>
      <w:r>
        <w:t>им пришлось со всем этим разбираться. Они обвинили его, в том, что</w:t>
      </w:r>
    </w:p>
    <w:p>
      <w:r>
        <w:t>он напрасно потратил их время. «Если хочешь покончить с собой, сделай</w:t>
      </w:r>
    </w:p>
    <w:p>
      <w:r>
        <w:t>это тихо и как следует» — наверное так они думали, но не решились</w:t>
      </w:r>
    </w:p>
    <w:p>
      <w:r>
        <w:t>сказать вслух. Моего ребенка посадили в тюрьму, где со второго раза</w:t>
      </w:r>
    </w:p>
    <w:p>
      <w:r>
        <w:t>у него получилось совершить задуманное.</w:t>
      </w:r>
    </w:p>
    <w:p>
      <w:r>
        <w:t>Пожилая дама говорила очень спокойно, словно рассказывала не о своей жизни.</w:t>
      </w:r>
    </w:p>
    <w:p>
      <w:r>
        <w:t>Но Клейн чувствовал в ней глубокую печаль и утрату.</w:t>
      </w:r>
    </w:p>
    <w:p>
      <w:r>
        <w:t>Нет ничего более прискорбного, чем убитое горем сердце… — процитировал молча Клейн, кого-то из своей прошлой жизни.</w:t>
      </w:r>
    </w:p>
    <w:p>
      <w:r>
        <w:t>В этом мире самоубийство не только страшный грех в глазах церкви, но и ужасное, строго наказуемое преступление в глазах закона.</w:t>
      </w:r>
    </w:p>
    <w:p>
      <w:r>
        <w:t>И Клейн</w:t>
      </w:r>
    </w:p>
    <w:p>
      <w:r>
        <w:t>знал, почему было именно так. Во-первых, самым, наверное, излюбленным</w:t>
      </w:r>
    </w:p>
    <w:p>
      <w:r>
        <w:t>самоубийцами местом, для сведения счетов с жизнью, была река Тассок.</w:t>
      </w:r>
    </w:p>
    <w:p>
      <w:r>
        <w:t>Будучи вовремя необнаруженным, была высокая вероятность превращения тела</w:t>
      </w:r>
    </w:p>
    <w:p>
      <w:r>
        <w:t>утопленника в «Водяного призрака». Во-вторых, самоубийца, во время акта</w:t>
      </w:r>
    </w:p>
    <w:p>
      <w:r>
        <w:t>самоубийства, испытывал крайне ненормальные эмоции. Таким образом, его</w:t>
      </w:r>
    </w:p>
    <w:p>
      <w:r>
        <w:t>смерть была равносильна жертвоприношению, которое могло странным</w:t>
      </w:r>
    </w:p>
    <w:p>
      <w:r>
        <w:t>и опасным образом повлиять на потусторонних существ поблизости.</w:t>
      </w:r>
    </w:p>
    <w:p>
      <w:r>
        <w:t>В следствии чего, их трупы и личные вещи несли за собой проклятия, которые легко могли причинить вред живым.</w:t>
      </w:r>
    </w:p>
    <w:p>
      <w:r>
        <w:t>Вполне вероятно, так и появилась Тканевая кукла несчастья.</w:t>
      </w:r>
    </w:p>
    <w:p>
      <w:r>
        <w:t>Поэтому</w:t>
      </w:r>
    </w:p>
    <w:p>
      <w:r>
        <w:t>семь церквей запретили своим адептам совершать самоубийства.</w:t>
      </w:r>
    </w:p>
    <w:p>
      <w:r>
        <w:t>Королевская семья вывела такой закон и для всех остальных граждан.</w:t>
      </w:r>
    </w:p>
    <w:p>
      <w:r>
        <w:t>Впрочем, Клейну все равно казалось это нелепым. Как потенциального самоубийцу испугать буквой закона?</w:t>
      </w:r>
    </w:p>
    <w:p>
      <w:r>
        <w:t>Пока Майк делал заметки, хозяин кафе принес еду для пожилой дамы.</w:t>
      </w:r>
    </w:p>
    <w:p>
      <w:r>
        <w:t>— Сначала поешьте, потом мы продолжим интервью, — указал Майк на тосты с кофе.</w:t>
      </w:r>
    </w:p>
    <w:p>
      <w:r>
        <w:t>— Хорошо.</w:t>
      </w:r>
    </w:p>
    <w:p>
      <w:r>
        <w:t>Старая женщина аккуратно отрезала кусочек за кусочком, от и так небольшого тоста.</w:t>
      </w:r>
    </w:p>
    <w:p>
      <w:r>
        <w:t>Она выглядела очень культурно, несмотря на ее внешний вид. Дама быстро закончила с пищей.</w:t>
      </w:r>
    </w:p>
    <w:p>
      <w:r>
        <w:t>Неохотно сделав последний глоток из чашки, она потерла виски и прошептала:</w:t>
      </w:r>
    </w:p>
    <w:p>
      <w:r>
        <w:t>— Можно мне еще немного вздремнуть? На улице так холодно.</w:t>
      </w:r>
    </w:p>
    <w:p>
      <w:r>
        <w:t>— Да, конечно, — без колебаний ответил Майк.</w:t>
      </w:r>
    </w:p>
    <w:p>
      <w:r>
        <w:t>Пожилая леди благодарно взглянула на него и тут же уснула.</w:t>
      </w:r>
    </w:p>
    <w:p>
      <w:r>
        <w:t>Майк взглянул на мужчину рядом и произнес:</w:t>
      </w:r>
    </w:p>
    <w:p>
      <w:r>
        <w:t>— Кажется,</w:t>
      </w:r>
    </w:p>
    <w:p>
      <w:r>
        <w:t>вы очень хорошо знаете эти места. Я хочу нанять вас, в качестве нашего</w:t>
      </w:r>
    </w:p>
    <w:p>
      <w:r>
        <w:t>проводника. Плачу 3 соли в день. Простите, я забыл спросить ваше имя.</w:t>
      </w:r>
    </w:p>
    <w:p>
      <w:r>
        <w:t>Мужчина быстро покачал головой и заявил:</w:t>
      </w:r>
    </w:p>
    <w:p>
      <w:r>
        <w:t>— Нет-нет, этого слишком много. Я зарабатываю 1 соли в день, работая на пристани. Зовите меня просто: Старина Колер.</w:t>
      </w:r>
    </w:p>
    <w:p>
      <w:r>
        <w:t>— Тогда 2 соли в день, это справедливая плата, — твердо настоял Майк.</w:t>
      </w:r>
    </w:p>
    <w:p>
      <w:r>
        <w:t>Став свидетелем крайне странного торга, Клейн высморкался и уже</w:t>
      </w:r>
    </w:p>
    <w:p>
      <w:r>
        <w:t>засобирался заказать еще одну чашку кофе, как вдруг почувствовал что-то</w:t>
      </w:r>
    </w:p>
    <w:p>
      <w:r>
        <w:t>неладное. Он интуитивно повернулся к пожилой спавшей даме.</w:t>
      </w:r>
    </w:p>
    <w:p>
      <w:r>
        <w:t>Ее лицо вновь утратило краски. Цвета ее ауры поблекли.</w:t>
      </w:r>
    </w:p>
    <w:p>
      <w:r>
        <w:t>— …</w:t>
      </w:r>
    </w:p>
    <w:p>
      <w:r>
        <w:t>Клейн встал и протянул руку, чтобы проверить дыхание старой женщины.</w:t>
      </w:r>
    </w:p>
    <w:p>
      <w:r>
        <w:t>Когда Майк и Колер вопрошающе взглянули на Клейна, тот тяжело произнес:</w:t>
      </w:r>
    </w:p>
    <w:p>
      <w:r>
        <w:t>— Она мертва.</w:t>
      </w:r>
    </w:p>
    <w:p>
      <w:r>
        <w:t>Майк раскрыл рот, но не смог произнести и слова. Колер исполнил молебный жест и с горькой улыбкой вымолвил:</w:t>
      </w:r>
    </w:p>
    <w:p>
      <w:r>
        <w:t>— Как</w:t>
      </w:r>
    </w:p>
    <w:p>
      <w:r>
        <w:t>я и говорил, долго она не протянет. Для Восточного района это уже</w:t>
      </w:r>
    </w:p>
    <w:p>
      <w:r>
        <w:t>обыденность. По крайней мере, она умерла на сытый желудок и в теплом</w:t>
      </w:r>
    </w:p>
    <w:p>
      <w:r>
        <w:t>месте. Надеюсь, меня ждет та же участь, хе-хе.</w:t>
      </w:r>
    </w:p>
    <w:p>
      <w:r>
        <w:t>Клейн немного помолчал, а потом сказал Старине Колеру:</w:t>
      </w:r>
    </w:p>
    <w:p>
      <w:r>
        <w:t>— Позовите полицию.</w:t>
      </w:r>
    </w:p>
    <w:p>
      <w:r>
        <w:t>— Да, — оперативно отреагировал Колер и выбежал на улицу.</w:t>
      </w:r>
    </w:p>
    <w:p>
      <w:r>
        <w:t>Владелец кафе оглядел пожилую даму, но не подошел к ней. Словно это было нечто такое, что его не касалось.</w:t>
      </w:r>
    </w:p>
    <w:p>
      <w:r>
        <w:t>Через некоторое время в кафе вошел полицейский, в черно-белой клетчатой форме. С его пояса свисала дубинка и револьвер.</w:t>
      </w:r>
    </w:p>
    <w:p>
      <w:r>
        <w:t>Он окинул взглядом мертвую старушку, задал Майку и Клейну несколько вопросов, потом махнул рукой и заявил:</w:t>
      </w:r>
    </w:p>
    <w:p>
      <w:r>
        <w:t>— Вы можете быть свободны. Я попрошу кого-нибудь забрать труп.</w:t>
      </w:r>
    </w:p>
    <w:p>
      <w:r>
        <w:t>— И это все? — Удивленно выпалил Майк, очевидно, нехорошо знакомый с Восточным районом.</w:t>
      </w:r>
    </w:p>
    <w:p>
      <w:r>
        <w:t>Полицейский усмехнулся.</w:t>
      </w:r>
    </w:p>
    <w:p>
      <w:r>
        <w:t>— Я вижу подобное каждый день. А вы, кажется, неместные?</w:t>
      </w:r>
    </w:p>
    <w:p>
      <w:r>
        <w:t>Майк предъявил свое удостоверение и сказал, что Клейн — нанятый им частый детектив, отвечающий за его безопасность.</w:t>
      </w:r>
    </w:p>
    <w:p>
      <w:r>
        <w:t>Полицейский сразу же нахмурился и взглянув на Клейна заявил:</w:t>
      </w:r>
    </w:p>
    <w:p>
      <w:r>
        <w:t>— Подозреваю,</w:t>
      </w:r>
    </w:p>
    <w:p>
      <w:r>
        <w:t>что при вас есть незарегистрированное оружие! Я собираюсь вас обыскать.</w:t>
      </w:r>
    </w:p>
    <w:p>
      <w:r>
        <w:t>Неповиновение будет считаться сопротивлением аресту!</w:t>
      </w:r>
    </w:p>
    <w:p>
      <w:r>
        <w:t>Майк,</w:t>
      </w:r>
    </w:p>
    <w:p>
      <w:r>
        <w:t>конечно же, заволновался, ибо он знал, что большинство частных</w:t>
      </w:r>
    </w:p>
    <w:p>
      <w:r>
        <w:t>детективов имели при себя огнестрельное оружие, при том, естественно,</w:t>
      </w:r>
    </w:p>
    <w:p>
      <w:r>
        <w:t>нелегально.</w:t>
      </w:r>
    </w:p>
    <w:p>
      <w:r>
        <w:t>Клейн бесстрастно развел руками.</w:t>
      </w:r>
    </w:p>
    <w:p>
      <w:r>
        <w:t>— Как скажете.</w:t>
      </w:r>
    </w:p>
    <w:p>
      <w:r>
        <w:t>Он позволил полицейскому обыскать себя, но тот так ничего и не нашел.</w:t>
      </w:r>
    </w:p>
    <w:p>
      <w:r>
        <w:t>После того, как тело женщины увезли, несколько раздосадованный полицейский вышел из кафе. Майк сжал кулак и стукнул им по столу.</w:t>
      </w:r>
    </w:p>
    <w:p>
      <w:r>
        <w:t>— Здесь только что умер человек, а его заботит какой-то револьвер у проходимца?!</w:t>
      </w:r>
    </w:p>
    <w:p>
      <w:r>
        <w:t>Сказав это, Майк взглянул на Клейна и озадаченно спросил:</w:t>
      </w:r>
    </w:p>
    <w:p>
      <w:r>
        <w:t>— Вы, что, не взяли с собой револьвер?</w:t>
      </w:r>
    </w:p>
    <w:p>
      <w:r>
        <w:t>Клейн с ухмылкой посмотрел на Майка и вытащил из-под стола кобуру с револьвером.</w:t>
      </w:r>
    </w:p>
    <w:p>
      <w:r>
        <w:t>— За кого вы меня принимаете?</w:t>
      </w:r>
    </w:p>
    <w:p>
      <w:r>
        <w:t>Будучи Фокусником, ему не составляло труда прятать на виду даже самые притягивающие взгляд вещи.</w:t>
      </w:r>
    </w:p>
    <w:p>
      <w:r>
        <w:t>Более</w:t>
      </w:r>
    </w:p>
    <w:p>
      <w:r>
        <w:t>того, его револьвер меньше весил, за счет отсутствия в нем пуль.</w:t>
      </w:r>
    </w:p>
    <w:p>
      <w:r>
        <w:t>Зачарованные патроны он спрятал в пространстве над серым туманом.</w:t>
      </w:r>
    </w:p>
    <w:p>
      <w:r>
        <w:t>Впрочем, это никак не мешало ему производить выстрелы из такого</w:t>
      </w:r>
    </w:p>
    <w:p>
      <w:r>
        <w:t>револьвера, а все благодаря его мистическим способностям.</w:t>
      </w:r>
    </w:p>
    <w:p>
      <w:r>
        <w:t>Старина Колер, который видел все это представление, промолвил:</w:t>
      </w:r>
    </w:p>
    <w:p>
      <w:r>
        <w:t>— Так вы детектив…</w:t>
      </w:r>
    </w:p>
    <w:p>
      <w:r>
        <w:t>Клейн указал на Майкла и вскользь объяснил:</w:t>
      </w:r>
    </w:p>
    <w:p>
      <w:r>
        <w:t>— В прошлый раз, именно этот джентльмен и поручил мне то дело, благодаря которому я познакомился с вами.</w:t>
      </w:r>
    </w:p>
    <w:p>
      <w:r>
        <w:t>Майк промолчал, а затем сказал:</w:t>
      </w:r>
    </w:p>
    <w:p>
      <w:r>
        <w:t>— Я проводил</w:t>
      </w:r>
    </w:p>
    <w:p>
      <w:r>
        <w:t>расследования, касающиеся уличных банд, неоднократно наблюдал исходы</w:t>
      </w:r>
    </w:p>
    <w:p>
      <w:r>
        <w:t>несчастных жизней некоторых проституток, но я совершенно незнаком</w:t>
      </w:r>
    </w:p>
    <w:p>
      <w:r>
        <w:t>с положением вещей в Восточном районе. Пожалуйста, помогите мне.</w:t>
      </w:r>
    </w:p>
    <w:p>
      <w:r>
        <w:t>Закончив, он достал из внутреннего кармана несколько листов бумаги и разложил их на столе.</w:t>
      </w:r>
    </w:p>
    <w:p>
      <w:r>
        <w:t>— Интервью</w:t>
      </w:r>
    </w:p>
    <w:p>
      <w:r>
        <w:t>с жителями Восточного района разных возрастов? — Спросил Клейн.</w:t>
      </w:r>
    </w:p>
    <w:p>
      <w:r>
        <w:t>— Слишком уж это будет хлопотно. Предлагаю отправиться на угол улицы,</w:t>
      </w:r>
    </w:p>
    <w:p>
      <w:r>
        <w:t>защищенный от ветра, пройтись по парку и походить около баров</w:t>
      </w:r>
    </w:p>
    <w:p>
      <w:r>
        <w:t>с работными домами.</w:t>
      </w:r>
    </w:p>
    <w:p>
      <w:r>
        <w:t>Майк внимательно выслушал Клейна и затем кивнул.</w:t>
      </w:r>
    </w:p>
    <w:p>
      <w:r>
        <w:t>— Хорошая идея. Что вы думаете, Колер?</w:t>
      </w:r>
    </w:p>
    <w:p>
      <w:r>
        <w:t>Старина Колер потер нос и ответил:</w:t>
      </w:r>
    </w:p>
    <w:p>
      <w:r>
        <w:t>— Я не умею читать… Но я думаю, что предложение мистера детектива — хорошее.</w:t>
      </w:r>
    </w:p>
    <w:p>
      <w:r>
        <w:t>Майк подумал, изменил свой первоначальный план и объявил:</w:t>
      </w:r>
    </w:p>
    <w:p>
      <w:r>
        <w:t>— Тогда давайте уже выслушаем этих бедолаг.</w:t>
      </w:r>
    </w:p>
    <w:p>
      <w:r>
        <w:br w:type="page"/>
      </w:r>
    </w:p>
    <w:p>
      <w:r>
        <w:rPr>
          <w:b/>
          <w:sz w:val="28"/>
        </w:rPr>
        <w:t>Том 2 Глава 354 - Приключения в Восточном районе</w:t>
      </w:r>
    </w:p>
    <w:p>
      <w:r>
        <w:t>На одном из перекрестков Восточного района.</w:t>
      </w:r>
    </w:p>
    <w:p>
      <w:r>
        <w:t>Майк Джозеф увидел</w:t>
      </w:r>
    </w:p>
    <w:p>
      <w:r>
        <w:t>нескольких, жалкого вида, детишек в лохмотьях. Он вытер рот носовым</w:t>
      </w:r>
    </w:p>
    <w:p>
      <w:r>
        <w:t>платком и уже собирался подойти к ним, чтобы дать несколько пенни.</w:t>
      </w:r>
    </w:p>
    <w:p>
      <w:r>
        <w:t>Однако его тут же остановил Старина Колер.</w:t>
      </w:r>
    </w:p>
    <w:p>
      <w:r>
        <w:t>— Они же воришки!</w:t>
      </w:r>
    </w:p>
    <w:p>
      <w:r>
        <w:t>— «Воришки»? Где их родители? Неужели эти дети попрошайничают для какой-то уличной банды?</w:t>
      </w:r>
    </w:p>
    <w:p>
      <w:r>
        <w:t>Майк,</w:t>
      </w:r>
    </w:p>
    <w:p>
      <w:r>
        <w:t>даже будучи профессиональным журналистом, никогда не видел Восточный</w:t>
      </w:r>
    </w:p>
    <w:p>
      <w:r>
        <w:t>район наизнанку. Но он был наслышан о бандах, что соблазняли сытой</w:t>
      </w:r>
    </w:p>
    <w:p>
      <w:r>
        <w:t>жизнью детей и впутывали их в разные неприятности.</w:t>
      </w:r>
    </w:p>
    <w:p>
      <w:r>
        <w:t>— Родители?</w:t>
      </w:r>
    </w:p>
    <w:p>
      <w:r>
        <w:t>Да нет у них никаких родителей, а если и есть, то бандиты какие-нибудь.</w:t>
      </w:r>
    </w:p>
    <w:p>
      <w:r>
        <w:t>Конечно, некоторые из детей уже сами состоят в бандах. Думаете откуда</w:t>
      </w:r>
    </w:p>
    <w:p>
      <w:r>
        <w:t>они всего этого нахватались? Вот, например, мне на работе рассказывали,</w:t>
      </w:r>
    </w:p>
    <w:p>
      <w:r>
        <w:t>как их там тренируют: берут пальто, вешают его на стену, а в карман</w:t>
      </w:r>
    </w:p>
    <w:p>
      <w:r>
        <w:t>подкладывают платочек, под карманные часы. Потом дети по очереди</w:t>
      </w:r>
    </w:p>
    <w:p>
      <w:r>
        <w:t>пытаются вытащить этот самый платок, не гремя часиками… Помню, поймали</w:t>
      </w:r>
    </w:p>
    <w:p>
      <w:r>
        <w:t>такого воришку однажды, мальчонке лет шесть было… Эх…</w:t>
      </w:r>
    </w:p>
    <w:p>
      <w:r>
        <w:t>Было такое</w:t>
      </w:r>
    </w:p>
    <w:p>
      <w:r>
        <w:t>впечатление, будто старик рассказывал о собственном сыне, затем</w:t>
      </w:r>
    </w:p>
    <w:p>
      <w:r>
        <w:t>он вздохнул, достал сигарету и хотел уже было закурить, но что-то его</w:t>
      </w:r>
    </w:p>
    <w:p>
      <w:r>
        <w:t>остановило и он так и оставил её не зажжённой.</w:t>
      </w:r>
    </w:p>
    <w:p>
      <w:r>
        <w:t>— Шесть лет… — повторил Майк.</w:t>
      </w:r>
    </w:p>
    <w:p>
      <w:r>
        <w:t>Клейн прокашлялся, и спокойно заговорил:</w:t>
      </w:r>
    </w:p>
    <w:p>
      <w:r>
        <w:t>— Восточный</w:t>
      </w:r>
    </w:p>
    <w:p>
      <w:r>
        <w:t>район во всей своей красе. Это место едва ли можно назвать человеческим</w:t>
      </w:r>
    </w:p>
    <w:p>
      <w:r>
        <w:t>обществом, оно скорее ближе к опасным джунглям, где все пытаются</w:t>
      </w:r>
    </w:p>
    <w:p>
      <w:r>
        <w:t>сожрать друг друга. Наше интервью можно рассматривать как некое</w:t>
      </w:r>
    </w:p>
    <w:p>
      <w:r>
        <w:t>приключение. Следует избегать территорий опасных существ и следить</w:t>
      </w:r>
    </w:p>
    <w:p>
      <w:r>
        <w:t>за каждой деталью, даже той, что с первого взгляда кажется пустяковой</w:t>
      </w:r>
    </w:p>
    <w:p>
      <w:r>
        <w:t>мелочью. Как те же москиты из джунглей. Майк, даже если вы просто</w:t>
      </w:r>
    </w:p>
    <w:p>
      <w:r>
        <w:t>пройдете мимо этих детей, и они увидят ваш толстый кошелек, то вас</w:t>
      </w:r>
    </w:p>
    <w:p>
      <w:r>
        <w:t>непременно ограбят. Если вы станете сопротивляться, то, возможно, завтра</w:t>
      </w:r>
    </w:p>
    <w:p>
      <w:r>
        <w:t>в реке будет плавать очередной труп.</w:t>
      </w:r>
    </w:p>
    <w:p>
      <w:r>
        <w:t>— Вы совершенно правы,</w:t>
      </w:r>
    </w:p>
    <w:p>
      <w:r>
        <w:t>мистер детектив! Восточный район перенаселен бедняками. Никто</w:t>
      </w:r>
    </w:p>
    <w:p>
      <w:r>
        <w:t>и не заметит, как кто-то из них пропадет. А пропадают люди каждый</w:t>
      </w:r>
    </w:p>
    <w:p>
      <w:r>
        <w:t>день, — согласился Старина Колер.</w:t>
      </w:r>
    </w:p>
    <w:p>
      <w:r>
        <w:t>Майк внимательно слушал, а потом вдруг сказал:</w:t>
      </w:r>
    </w:p>
    <w:p>
      <w:r>
        <w:t>— 1.35 миллиона человек.</w:t>
      </w:r>
    </w:p>
    <w:p>
      <w:r>
        <w:t>— А? — В недоумении отозвался Клейн.</w:t>
      </w:r>
    </w:p>
    <w:p>
      <w:r>
        <w:t>— Это,</w:t>
      </w:r>
    </w:p>
    <w:p>
      <w:r>
        <w:t>по предварительным оценкам, актуальная численность населения Восточного</w:t>
      </w:r>
    </w:p>
    <w:p>
      <w:r>
        <w:t>района. Но я знаю, что людей здесь обитает куда больше.</w:t>
      </w:r>
    </w:p>
    <w:p>
      <w:r>
        <w:t>— Так много? — Поразился Старина Колер.</w:t>
      </w:r>
    </w:p>
    <w:p>
      <w:r>
        <w:t>Несмотря на то, что он жил в Восточном районе, он даже подозревать не смел, о таком большом количестве соседствующих жителей.</w:t>
      </w:r>
    </w:p>
    <w:p>
      <w:r>
        <w:t>Это в несколько раз больше населения всего Тингена… — рассудил Клейн.</w:t>
      </w:r>
    </w:p>
    <w:p>
      <w:r>
        <w:t>Оглянувшись на перекрестке, он спросил:</w:t>
      </w:r>
    </w:p>
    <w:p>
      <w:r>
        <w:t>— Куда дальше пойдем?</w:t>
      </w:r>
    </w:p>
    <w:p>
      <w:r>
        <w:t>Старина Колер поднял глаза и ответил:</w:t>
      </w:r>
    </w:p>
    <w:p>
      <w:r>
        <w:t>— Этот</w:t>
      </w:r>
    </w:p>
    <w:p>
      <w:r>
        <w:t>район принадлежит банде Змангера. Те еще психованные придурки. Если</w:t>
      </w:r>
    </w:p>
    <w:p>
      <w:r>
        <w:t>кто-то из них увидит кого-то вроде репортера, который, к тому же,</w:t>
      </w:r>
    </w:p>
    <w:p>
      <w:r>
        <w:t>расспрашивает о всяком — то нам всем не поздоровится!</w:t>
      </w:r>
    </w:p>
    <w:p>
      <w:r>
        <w:t>Банда</w:t>
      </w:r>
    </w:p>
    <w:p>
      <w:r>
        <w:t>Змангера? Разве это не те идиоты, из-за которых я «прогорел» на 10 000</w:t>
      </w:r>
    </w:p>
    <w:p>
      <w:r>
        <w:t>фунтов? Впрочем, эти деньги отбились формулами зелий и глазом Росаго…</w:t>
      </w:r>
    </w:p>
    <w:p>
      <w:r>
        <w:t>Интересно, кто в итоге получил сведения о разностной машине третьего</w:t>
      </w:r>
    </w:p>
    <w:p>
      <w:r>
        <w:t>поколения… — припомнил Клейн о событиях, произошедших с ним в начале</w:t>
      </w:r>
    </w:p>
    <w:p>
      <w:r>
        <w:t>прошлого месяца.</w:t>
      </w:r>
    </w:p>
    <w:p>
      <w:r>
        <w:t>— Банда Змангера? Та самая банда, состоящая в основном из горцев? — Задумчиво спросил Майк.</w:t>
      </w:r>
    </w:p>
    <w:p>
      <w:r>
        <w:t>— Ох, так вы и о них слышали, мистер репортер? — Удивленно переспросил Старина Колер.</w:t>
      </w:r>
    </w:p>
    <w:p>
      <w:r>
        <w:t>Майк усмехнулся.</w:t>
      </w:r>
    </w:p>
    <w:p>
      <w:r>
        <w:t>— Эти</w:t>
      </w:r>
    </w:p>
    <w:p>
      <w:r>
        <w:t>то частенько шума наводят. О них уже давно известно, даже за пределами</w:t>
      </w:r>
    </w:p>
    <w:p>
      <w:r>
        <w:t>Восточного района. Говорят, что один из членов их банды замешан в деле</w:t>
      </w:r>
    </w:p>
    <w:p>
      <w:r>
        <w:t>об интисском шпионаже.</w:t>
      </w:r>
    </w:p>
    <w:p>
      <w:r>
        <w:t>Между прочем, я тоже был замешан в этом деле, и именно я отчитывался за произошедшее… — про себя заметил Клейн.</w:t>
      </w:r>
    </w:p>
    <w:p>
      <w:r>
        <w:t>— Даже</w:t>
      </w:r>
    </w:p>
    <w:p>
      <w:r>
        <w:t>если вы, джентльмены знаете об этой банде, тогда почему полиция еще</w:t>
      </w:r>
    </w:p>
    <w:p>
      <w:r>
        <w:t>до сих пор их не прищучила? — Спросил Колер, полный искреннего</w:t>
      </w:r>
    </w:p>
    <w:p>
      <w:r>
        <w:t>непонимания.</w:t>
      </w:r>
    </w:p>
    <w:p>
      <w:r>
        <w:t>Майк поджал губы, отвел глаза и покашлял.</w:t>
      </w:r>
    </w:p>
    <w:p>
      <w:r>
        <w:t>— Чтобы</w:t>
      </w:r>
    </w:p>
    <w:p>
      <w:r>
        <w:t>кого-то посадить, требуются доказательства. Если таковых нет,</w:t>
      </w:r>
    </w:p>
    <w:p>
      <w:r>
        <w:t>то и дела, в общем-то тоже. К тому же, Восточный район не особо</w:t>
      </w:r>
    </w:p>
    <w:p>
      <w:r>
        <w:t>приветствует следователей. Если какой-то закоренелый преступник захочет</w:t>
      </w:r>
    </w:p>
    <w:p>
      <w:r>
        <w:t>здесь залечь на дно, у него легко это получится, — со вздохом ответил</w:t>
      </w:r>
    </w:p>
    <w:p>
      <w:r>
        <w:t>репортер. — Да, без сомнений, эту банду можно уничтожить, но всякий</w:t>
      </w:r>
    </w:p>
    <w:p>
      <w:r>
        <w:t>приезжий горец, не нашедший честного заработка, рано или поздно придет</w:t>
      </w:r>
    </w:p>
    <w:p>
      <w:r>
        <w:t>к мысли, заполнить эту нишу. Появление новой уличной банды будет лишь</w:t>
      </w:r>
    </w:p>
    <w:p>
      <w:r>
        <w:t>вопросом времени.</w:t>
      </w:r>
    </w:p>
    <w:p>
      <w:r>
        <w:t>Это нетривиальный и комплексный социальный вопрос… — заключил Клейн.</w:t>
      </w:r>
    </w:p>
    <w:p>
      <w:r>
        <w:t>Детектив Мориарти раскинул руками в разные стороны улицы и произнес:</w:t>
      </w:r>
    </w:p>
    <w:p>
      <w:r>
        <w:t>— Ну так, куда именно?</w:t>
      </w:r>
    </w:p>
    <w:p>
      <w:r>
        <w:t>Старина Колер значительно посмотрел на правую сторону.</w:t>
      </w:r>
    </w:p>
    <w:p>
      <w:r>
        <w:t>— Именно</w:t>
      </w:r>
    </w:p>
    <w:p>
      <w:r>
        <w:t>там действует Банда Проскрито. Если мы не полезем к уличным девочкам</w:t>
      </w:r>
    </w:p>
    <w:p>
      <w:r>
        <w:t>или к дамочкам из злачных местечек, все будет в порядке. Хе-хе,</w:t>
      </w:r>
    </w:p>
    <w:p>
      <w:r>
        <w:t>сейчас же утро, думаю, они все сейчас отсыпаются.</w:t>
      </w:r>
    </w:p>
    <w:p>
      <w:r>
        <w:t>Слово</w:t>
      </w:r>
    </w:p>
    <w:p>
      <w:r>
        <w:t>«Проскрито» на лоенском означало, буквально, «Преступник». Надо быть</w:t>
      </w:r>
    </w:p>
    <w:p>
      <w:r>
        <w:t>действительно самоуверенными, чтобы назваться таким образом.</w:t>
      </w:r>
    </w:p>
    <w:p>
      <w:r>
        <w:t>Клейн с Майком не возражали пойти направо.</w:t>
      </w:r>
    </w:p>
    <w:p>
      <w:r>
        <w:t>Дома</w:t>
      </w:r>
    </w:p>
    <w:p>
      <w:r>
        <w:t>и здания, в той стороне, выглядели уже получше. Улицы не были сильно</w:t>
      </w:r>
    </w:p>
    <w:p>
      <w:r>
        <w:t>разбитыми. В воздухе царила мешанина из запахов: от устричного супа,</w:t>
      </w:r>
    </w:p>
    <w:p>
      <w:r>
        <w:t>жареной рыбы и имбирного пива.</w:t>
      </w:r>
    </w:p>
    <w:p>
      <w:r>
        <w:t>Добравшись до того места, Клейн испытал необъяснимое чувство ностальгии. Словно он вновь вернулся в Тинген на Айрон-Кросс-Стрит.</w:t>
      </w:r>
    </w:p>
    <w:p>
      <w:r>
        <w:t>Единственным</w:t>
      </w:r>
    </w:p>
    <w:p>
      <w:r>
        <w:t>отличием было то, что в Баклунде было много народу, да и сама столица</w:t>
      </w:r>
    </w:p>
    <w:p>
      <w:r>
        <w:t>была расположена ближе к морю, от чего рыбы на прилавках лежало</w:t>
      </w:r>
    </w:p>
    <w:p>
      <w:r>
        <w:t>на порядок больше.</w:t>
      </w:r>
    </w:p>
    <w:p>
      <w:r>
        <w:t>— Здесь, наверное, неплохо живется. Когда-то</w:t>
      </w:r>
    </w:p>
    <w:p>
      <w:r>
        <w:t>слонявшись здесь, я заметил, что люди тут какие-то… более ухоженные,</w:t>
      </w:r>
    </w:p>
    <w:p>
      <w:r>
        <w:t>что ли, — признался Старина Колер, указывая на бледно-желтое трехэтажное</w:t>
      </w:r>
    </w:p>
    <w:p>
      <w:r>
        <w:t>здание.</w:t>
      </w:r>
    </w:p>
    <w:p>
      <w:r>
        <w:t>Подойдя поближе, они заметил вывеску, висевшую прямо над</w:t>
      </w:r>
    </w:p>
    <w:p>
      <w:r>
        <w:t>входом. На ней виднелись изображение карманных часов с отверткой</w:t>
      </w:r>
    </w:p>
    <w:p>
      <w:r>
        <w:t>и надпись: «Ремонт часов».</w:t>
      </w:r>
    </w:p>
    <w:p>
      <w:r>
        <w:t>— Здесь живет часовщик? — Спросил Клейн, в голове которого возник фрагмент памяти оригинального Клейна.</w:t>
      </w:r>
    </w:p>
    <w:p>
      <w:r>
        <w:t>Клейн</w:t>
      </w:r>
    </w:p>
    <w:p>
      <w:r>
        <w:t>вспомнил, как Бенсон и Мелисса отправились в какое-то похожее место,</w:t>
      </w:r>
    </w:p>
    <w:p>
      <w:r>
        <w:t>чтобы починить оставленные отцом серебряные карманные часы. Несмотря</w:t>
      </w:r>
    </w:p>
    <w:p>
      <w:r>
        <w:t>на то, что их частенько приводили в строй — они быстро ломались. Так</w:t>
      </w:r>
    </w:p>
    <w:p>
      <w:r>
        <w:t>продолжалось до тех пор, пока Мелиссе это в конец не надоело. Она сама</w:t>
      </w:r>
    </w:p>
    <w:p>
      <w:r>
        <w:t>взяла и починила их.</w:t>
      </w:r>
    </w:p>
    <w:p>
      <w:r>
        <w:t>После «смерти» Клейна, карманные часы, имевшие большую денежную и сентиментальную ценность, не были похоронены вместе с ним.</w:t>
      </w:r>
    </w:p>
    <w:p>
      <w:r>
        <w:t>Теперь они принадлежат Бенсону… Интересно, сверяя часы он вспоминает обо мне?</w:t>
      </w:r>
    </w:p>
    <w:p>
      <w:r>
        <w:t>— Наверное, — неуверенно ответил Майк.</w:t>
      </w:r>
    </w:p>
    <w:p>
      <w:r>
        <w:t>Войдя внутрь, они увидели мужчину средних лет с растрепанной бородой.</w:t>
      </w:r>
    </w:p>
    <w:p>
      <w:r>
        <w:t>Джентльмен, только вышедший из ванной комнаты, уже собирался вернуться к себе, как вдруг увидел трех незнакомцев.</w:t>
      </w:r>
    </w:p>
    <w:p>
      <w:r>
        <w:t>— Сломалось чего?</w:t>
      </w:r>
    </w:p>
    <w:p>
      <w:r>
        <w:t>А вот и сам часовой мастер… — несколько удивленный совпадению, подумал Клейн.</w:t>
      </w:r>
    </w:p>
    <w:p>
      <w:r>
        <w:t>Майк достал свои карманные часы, улыбнулся и ответил:</w:t>
      </w:r>
    </w:p>
    <w:p>
      <w:r>
        <w:t>— Да, мои часы в последнее время меня подводят. Не могли бы вы на них взглянуть?</w:t>
      </w:r>
    </w:p>
    <w:p>
      <w:r>
        <w:t>Майк Джозеф решил не раскрывать все карты, а задумал взять интервью у мастера, во время непринужденной беседы.</w:t>
      </w:r>
    </w:p>
    <w:p>
      <w:r>
        <w:t>Мужчина средних лет улыбнулся и провел их к себе домой. Он указал на стул возле стола и сказал:</w:t>
      </w:r>
    </w:p>
    <w:p>
      <w:r>
        <w:t>— Подождите минуту, пожалуйста. Я схожу за инструментами.</w:t>
      </w:r>
    </w:p>
    <w:p>
      <w:r>
        <w:t>— А у вас здесь нет инструментов? — Удивленно спросил Майк.</w:t>
      </w:r>
    </w:p>
    <w:p>
      <w:r>
        <w:t>Мужчина покачал головой.</w:t>
      </w:r>
    </w:p>
    <w:p>
      <w:r>
        <w:t>— Так</w:t>
      </w:r>
    </w:p>
    <w:p>
      <w:r>
        <w:t>откуда? — Рассмеявшись отозвался мастер. — Набор инструментов стоит</w:t>
      </w:r>
    </w:p>
    <w:p>
      <w:r>
        <w:t>слишком дорого. Я не могу его себе позволить. Единственный способ, это</w:t>
      </w:r>
    </w:p>
    <w:p>
      <w:r>
        <w:t>сложиться с кем-нибудь деньгами и купить три или четыре комплекта.</w:t>
      </w:r>
    </w:p>
    <w:p>
      <w:r>
        <w:t>Мы даже съехались в один дом, чтобы подолгу не добираться друг до друга.</w:t>
      </w:r>
    </w:p>
    <w:p>
      <w:r>
        <w:t>С этими словами он вышел из комнаты.</w:t>
      </w:r>
    </w:p>
    <w:p>
      <w:r>
        <w:t>Старина Колер с завистью оглядел помещение и произнес:</w:t>
      </w:r>
    </w:p>
    <w:p>
      <w:r>
        <w:t>— До того, как меня скосила хворь, я жил в подобном месте. Моя жена шила одежду, а детишки мои…</w:t>
      </w:r>
    </w:p>
    <w:p>
      <w:r>
        <w:t>Майк вздохнул и сказал:</w:t>
      </w:r>
    </w:p>
    <w:p>
      <w:r>
        <w:t>— Я думал «часовой мастер» прибыльная профессия.</w:t>
      </w:r>
    </w:p>
    <w:p>
      <w:r>
        <w:t>— Я тоже, — откликнулся Клейн.</w:t>
      </w:r>
    </w:p>
    <w:p>
      <w:r>
        <w:t>…</w:t>
      </w:r>
    </w:p>
    <w:p>
      <w:r>
        <w:t>После обстоятельной беседы с несколькими обитателями того дома, Клейн и остальные снова пустились в свое опасное приключение.</w:t>
      </w:r>
    </w:p>
    <w:p>
      <w:r>
        <w:t>Они прошли около ста метров и услышали уличную брань.</w:t>
      </w:r>
    </w:p>
    <w:p>
      <w:r>
        <w:t>Какие-то две женщины ругали друг друга, на чем свет стоял. Клейну довелось узнать много новых интересных слов.</w:t>
      </w:r>
    </w:p>
    <w:p>
      <w:r>
        <w:t>Та,</w:t>
      </w:r>
    </w:p>
    <w:p>
      <w:r>
        <w:t>что слева, обвиняла ту, что справа, в том, что она, якобы, сильно</w:t>
      </w:r>
    </w:p>
    <w:p>
      <w:r>
        <w:t>шумела и разводила у себя много «грязи». Женщина справа была</w:t>
      </w:r>
    </w:p>
    <w:p>
      <w:r>
        <w:t>категорически несогласна. Она утверждала, что не была виновата в том,</w:t>
      </w:r>
    </w:p>
    <w:p>
      <w:r>
        <w:t>что ее соседка пьянствовала по ночам, приглашая к себе гостей, а днем</w:t>
      </w:r>
    </w:p>
    <w:p>
      <w:r>
        <w:t>отсыпалась.</w:t>
      </w:r>
    </w:p>
    <w:p>
      <w:r>
        <w:t>— Она прачка, да? — Спросил слегка нахмурившийся Майк.</w:t>
      </w:r>
    </w:p>
    <w:p>
      <w:r>
        <w:t>— Да, я ее знаю. Вдова она. Стирает одежду за деньги, со своими дочурками, — уверенно ответил Старина Колер.</w:t>
      </w:r>
    </w:p>
    <w:p>
      <w:r>
        <w:t>Майк, пораздумав с пару секунд, сказал:</w:t>
      </w:r>
    </w:p>
    <w:p>
      <w:r>
        <w:t>— Отведи нас туда.</w:t>
      </w:r>
    </w:p>
    <w:p>
      <w:r>
        <w:t>Старина</w:t>
      </w:r>
    </w:p>
    <w:p>
      <w:r>
        <w:t>Колер послушно кивнул и повел их в полуразрушенный жилой дом, явно</w:t>
      </w:r>
    </w:p>
    <w:p>
      <w:r>
        <w:t>уступавший, по внешнему виду, прошлому, в котором жил часовой мастер.</w:t>
      </w:r>
    </w:p>
    <w:p>
      <w:r>
        <w:t>Только войдя внутрь, Клейну в нос ударила сырость.</w:t>
      </w:r>
    </w:p>
    <w:p>
      <w:r>
        <w:t>В комнате</w:t>
      </w:r>
    </w:p>
    <w:p>
      <w:r>
        <w:t>висели еще непросохшие платья. Семнадцатилетняя или восемнадцатилетняя</w:t>
      </w:r>
    </w:p>
    <w:p>
      <w:r>
        <w:t>девушка сидела на корточках перед большущим тазом и стирала одежду,</w:t>
      </w:r>
    </w:p>
    <w:p>
      <w:r>
        <w:t>пузырящуюся от грязи. Девочка помоложе утюжила чьи-то брюки. Она была</w:t>
      </w:r>
    </w:p>
    <w:p>
      <w:r>
        <w:t>предельно осторожно, как если бы не раз обжигалась этим тяжелым</w:t>
      </w:r>
    </w:p>
    <w:p>
      <w:r>
        <w:t>металлическим прибором.</w:t>
      </w:r>
    </w:p>
    <w:p>
      <w:r>
        <w:t>Это помещение, где от влаги было тяжело дышать, им было рабочим местом и местом для сна.</w:t>
      </w:r>
    </w:p>
    <w:p>
      <w:r>
        <w:t>Влага также способствовала возникновению иных, не самых приятных запахов.</w:t>
      </w:r>
    </w:p>
    <w:p>
      <w:r>
        <w:t>— Ну и запашок тут… — Отмахиваясь от липкой вони воскликнул Майк</w:t>
      </w:r>
    </w:p>
    <w:p>
      <w:r>
        <w:t>— Хорошо, что я простудился, — мимоходом добавил Клейн.</w:t>
      </w:r>
    </w:p>
    <w:p>
      <w:r>
        <w:t>Майк, слегка прикрывая нос, наспех вошел в комнату и заявил:</w:t>
      </w:r>
    </w:p>
    <w:p>
      <w:r>
        <w:t>— Я хочу взять интервью у прачки.</w:t>
      </w:r>
    </w:p>
    <w:p>
      <w:r>
        <w:t>Девушка, отстирывающая в тазу какую-то неразличимую массу ткани, подняла голову и ответила:</w:t>
      </w:r>
    </w:p>
    <w:p>
      <w:r>
        <w:t>— У нас много дел, нам нужно все успеть до вечера.</w:t>
      </w:r>
    </w:p>
    <w:p>
      <w:r>
        <w:t>Получив отказ, Майк молча вышел на улицу. Обернувшись к Клейну и Старине Колеру, он с мрачным видом сказал:</w:t>
      </w:r>
    </w:p>
    <w:p>
      <w:r>
        <w:t>— Давайте продолжим.</w:t>
      </w:r>
    </w:p>
    <w:p>
      <w:r>
        <w:t>…</w:t>
      </w:r>
    </w:p>
    <w:p>
      <w:r>
        <w:t>Город Серебра.</w:t>
      </w:r>
    </w:p>
    <w:p>
      <w:r>
        <w:t>После</w:t>
      </w:r>
    </w:p>
    <w:p>
      <w:r>
        <w:t>тщательного медицинского осмотра, Деррика Берга, испытывавшего как</w:t>
      </w:r>
    </w:p>
    <w:p>
      <w:r>
        <w:t>слуховые, так и зрительные галлюцинации, повели к подножию башни.</w:t>
      </w:r>
    </w:p>
    <w:p>
      <w:r>
        <w:t>В этом мрачном месте врачевали жителей, проявлявших признаки потери рассудка.</w:t>
      </w:r>
    </w:p>
    <w:p>
      <w:r>
        <w:t>Шагая по жуткому коридору, Деррика схватил странный озноб.</w:t>
      </w:r>
    </w:p>
    <w:p>
      <w:r>
        <w:t>— Помогите! — Раздался по подземелью, из какой-то палаты, пронзительный крик, — помогите…</w:t>
      </w:r>
    </w:p>
    <w:p>
      <w:r>
        <w:t>Внезапный голос оборвался, а затем наступила тишина.</w:t>
      </w:r>
    </w:p>
    <w:p>
      <w:r>
        <w:br w:type="page"/>
      </w:r>
    </w:p>
    <w:p>
      <w:r>
        <w:rPr>
          <w:b/>
          <w:sz w:val="28"/>
        </w:rPr>
        <w:t>Том 2 Глава 355 - Другой</w:t>
      </w:r>
    </w:p>
    <w:p>
      <w:r>
        <w:t>Его…</w:t>
      </w:r>
    </w:p>
    <w:p>
      <w:r>
        <w:t>Первой мыслью Солнца, пришедшего в себя от крика в зловещей тишине, было желание спасти бедолагу.</w:t>
      </w:r>
    </w:p>
    <w:p>
      <w:r>
        <w:t>Однако, двое служащих, что вели Деррика, никак не отреагировали, словно это была какая-то буйная игра воображения.</w:t>
      </w:r>
    </w:p>
    <w:p>
      <w:r>
        <w:t>— Кто-то позвал на помощь, — сообщил юный Деррик, двум Паладинам Рассвета.</w:t>
      </w:r>
    </w:p>
    <w:p>
      <w:r>
        <w:t>Тот, что справа, небрежно буркнул:</w:t>
      </w:r>
    </w:p>
    <w:p>
      <w:r>
        <w:t>— Не глупи. Это нормальное поведение для Потустороннего, который находится на грани потери контроля.</w:t>
      </w:r>
    </w:p>
    <w:p>
      <w:r>
        <w:t>Так ли это? Вдруг он звал на помощь, потому что не желал сдаваться и становиться монстром? — Подумал опечаленный Деррик.</w:t>
      </w:r>
    </w:p>
    <w:p>
      <w:r>
        <w:t>Тем временем, он слышал постоянное иллюзорное жужжание или даже треск.</w:t>
      </w:r>
    </w:p>
    <w:p>
      <w:r>
        <w:t>Остановившись у пустой комнатушки, Паладин Рассвета указал на дверь и произнес:</w:t>
      </w:r>
    </w:p>
    <w:p>
      <w:r>
        <w:t>— Это твое место. Скоро принесут еду и лекарства.</w:t>
      </w:r>
    </w:p>
    <w:p>
      <w:r>
        <w:t>Договорив, он достал черную бутылочку.</w:t>
      </w:r>
    </w:p>
    <w:p>
      <w:r>
        <w:t>Бутылка</w:t>
      </w:r>
    </w:p>
    <w:p>
      <w:r>
        <w:t>была исполнена из пользованного сена и отходов от Черной травы. При</w:t>
      </w:r>
    </w:p>
    <w:p>
      <w:r>
        <w:t>смешивании этой массы с водой, создавалась плотная, но тонкая пленка,</w:t>
      </w:r>
    </w:p>
    <w:p>
      <w:r>
        <w:t>которая герметизировала иные жидкости внутри и не давала им вытечь.</w:t>
      </w:r>
    </w:p>
    <w:p>
      <w:r>
        <w:t>Деррик схватил бутылку и залпом осушил ее, ощутив, как холодок скользил по его горлу прямо в желудок.</w:t>
      </w:r>
    </w:p>
    <w:p>
      <w:r>
        <w:t>Он сразу же почувствовал умиротворение. Его зрение тут же пришло в норму, а слуховые галлюцинации постепенно сходили на нет.</w:t>
      </w:r>
    </w:p>
    <w:p>
      <w:r>
        <w:t>*Скрип!*</w:t>
      </w:r>
    </w:p>
    <w:p>
      <w:r>
        <w:t>Дождавшись, пока охрана уйдет, Деррик принялся осматривать свою палату.</w:t>
      </w:r>
    </w:p>
    <w:p>
      <w:r>
        <w:t>Первым,</w:t>
      </w:r>
    </w:p>
    <w:p>
      <w:r>
        <w:t>что он увидел, была тонкая свечка, мерцавшая слабым желтым светом,</w:t>
      </w:r>
    </w:p>
    <w:p>
      <w:r>
        <w:t>но благодаря ей он смог также разглядеть свою низкую кровать,</w:t>
      </w:r>
    </w:p>
    <w:p>
      <w:r>
        <w:t>пошарпанный стол и сбоку стоящий хиленький стульчик.</w:t>
      </w:r>
    </w:p>
    <w:p>
      <w:r>
        <w:t>Кроме этого,</w:t>
      </w:r>
    </w:p>
    <w:p>
      <w:r>
        <w:t>внутри больше ничего не было. Однако, стены, включая дверь изнутри,</w:t>
      </w:r>
    </w:p>
    <w:p>
      <w:r>
        <w:t>были исцарапаны какими-то символами и надписями. Казалось, все они</w:t>
      </w:r>
    </w:p>
    <w:p>
      <w:r>
        <w:t>вместе образовали какую-то необъятную печать.</w:t>
      </w:r>
    </w:p>
    <w:p>
      <w:r>
        <w:t>Деррик, чье любопытство и интерес были подавлены лекарством, сразу же сел на койку.</w:t>
      </w:r>
    </w:p>
    <w:p>
      <w:r>
        <w:t>Спустя неизвестное количество времени, он вдруг услышал стук в дверь. Однако, этот звук доносился из соседней палаты.</w:t>
      </w:r>
    </w:p>
    <w:p>
      <w:r>
        <w:t>Деррик встрепыхнулся и вслушался. Он разобрал чей-то подавленный вскрик.</w:t>
      </w:r>
    </w:p>
    <w:p>
      <w:r>
        <w:t>Его волосы встали дыбом, и он резко подскочил, чтобы принять оборонительную позу.</w:t>
      </w:r>
    </w:p>
    <w:p>
      <w:r>
        <w:t>Звук повторился, но еще громче и уже с двух сторон.</w:t>
      </w:r>
    </w:p>
    <w:p>
      <w:r>
        <w:t>Деррик</w:t>
      </w:r>
    </w:p>
    <w:p>
      <w:r>
        <w:t>уже засобирался молиться, как вдруг перед ним вспыхнула молния. Палата,</w:t>
      </w:r>
    </w:p>
    <w:p>
      <w:r>
        <w:t>с железными стенами испарилась, раскрыв ему внешний мир, как на ладони.</w:t>
      </w:r>
    </w:p>
    <w:p>
      <w:r>
        <w:t>Также внезапно видение сникло, и Деррик вновь очутился в слабоосвещенной маленькой комнате.</w:t>
      </w:r>
    </w:p>
    <w:p>
      <w:r>
        <w:t>Шаги эхом раздавались по коридору.</w:t>
      </w:r>
    </w:p>
    <w:p>
      <w:r>
        <w:t>Деррик,</w:t>
      </w:r>
    </w:p>
    <w:p>
      <w:r>
        <w:t>отпрянув от моментного видения, гадал, что случилось с Потусторонним</w:t>
      </w:r>
    </w:p>
    <w:p>
      <w:r>
        <w:t>из соседней палаты. Вдруг, кто-то настойчиво постучал в стену.</w:t>
      </w:r>
    </w:p>
    <w:p>
      <w:r>
        <w:t>*Тук!* *Тук!* *Тук!*</w:t>
      </w:r>
    </w:p>
    <w:p>
      <w:r>
        <w:t>— Кто там? — Встревоженно вопросил Деррик, повысив голос.</w:t>
      </w:r>
    </w:p>
    <w:p>
      <w:r>
        <w:t>Стук прекратился и через мгновение послышался низкий, старческий голос.</w:t>
      </w:r>
    </w:p>
    <w:p>
      <w:r>
        <w:t>— Так это, оказывается, молодой парнишка.</w:t>
      </w:r>
    </w:p>
    <w:p>
      <w:r>
        <w:t>Осознав, что ему в стену стучал вполне себе настоящий собеседник, Деррик прислонился ухом к холодной, металлической стене.</w:t>
      </w:r>
    </w:p>
    <w:p>
      <w:r>
        <w:t>— Тот человек, с другой стороны, от тебя, наконец потерял над собой контроль. Ему конец.</w:t>
      </w:r>
    </w:p>
    <w:p>
      <w:r>
        <w:t>— Конец? Значит, он теперь превратился в монстра? — Спросил Деррик, пытаясь говорить прямо в стену.</w:t>
      </w:r>
    </w:p>
    <w:p>
      <w:r>
        <w:t>— Не в монстра,</w:t>
      </w:r>
    </w:p>
    <w:p>
      <w:r>
        <w:t>а в труп. Его прикончил артефакт, хранящийся здесь, — старческий голос</w:t>
      </w:r>
    </w:p>
    <w:p>
      <w:r>
        <w:t>вздохнул. — Я здесь уже сорок два года. Как ни крути, часто такое</w:t>
      </w:r>
    </w:p>
    <w:p>
      <w:r>
        <w:t>наблюдал.</w:t>
      </w:r>
    </w:p>
    <w:p>
      <w:r>
        <w:t>— Вы здесь сорок два года? — Удивленно выпалил Деррик.</w:t>
      </w:r>
    </w:p>
    <w:p>
      <w:r>
        <w:t>Обычно,</w:t>
      </w:r>
    </w:p>
    <w:p>
      <w:r>
        <w:t>потерю контроля можно разделить на три этапа. Первым этапом были</w:t>
      </w:r>
    </w:p>
    <w:p>
      <w:r>
        <w:t>предупреждающие симптомы, такие как галлюцинации. На втором этапе</w:t>
      </w:r>
    </w:p>
    <w:p>
      <w:r>
        <w:t>человек не был в состоянии контролировать свое тело и ум. Ну,</w:t>
      </w:r>
    </w:p>
    <w:p>
      <w:r>
        <w:t>а последним этапом был сам финал — превращение в неистового монстра.</w:t>
      </w:r>
    </w:p>
    <w:p>
      <w:r>
        <w:t>Быстро прошло время, от второго этапа до третьего. Возможно,</w:t>
      </w:r>
    </w:p>
    <w:p>
      <w:r>
        <w:t>сразу после обнаружения симптомов можно было увидеть, как обычный,</w:t>
      </w:r>
    </w:p>
    <w:p>
      <w:r>
        <w:t>казалось бы, Потусторонний, превращался в монстра, на подобие тех, что</w:t>
      </w:r>
    </w:p>
    <w:p>
      <w:r>
        <w:t>прятались в глубинах тьмы.</w:t>
      </w:r>
    </w:p>
    <w:p>
      <w:r>
        <w:t>Потусторонних, которые пребывали на,</w:t>
      </w:r>
    </w:p>
    <w:p>
      <w:r>
        <w:t>так называемом, втором этапе, отправляли в самые низы башни. Их лечили</w:t>
      </w:r>
    </w:p>
    <w:p>
      <w:r>
        <w:t>лекарствами, ритуалами и иными методами восстановления ума. На все это</w:t>
      </w:r>
    </w:p>
    <w:p>
      <w:r>
        <w:t>уходило восемнадцать месяцев. В случае неудачи, Потусторонние теряли над</w:t>
      </w:r>
    </w:p>
    <w:p>
      <w:r>
        <w:t>собой контроль и ликвидировались очищением. Как можно было находиться</w:t>
      </w:r>
    </w:p>
    <w:p>
      <w:r>
        <w:t>в застенках башни сорок два года, являлось загадкой.</w:t>
      </w:r>
    </w:p>
    <w:p>
      <w:r>
        <w:t>Потусторонним, что находились лишь на первом этапе, на реабилитацию требовалось от нескольких, до двадцати дней.</w:t>
      </w:r>
    </w:p>
    <w:p>
      <w:r>
        <w:t>Старик за стеной усмехнулся и произнес:</w:t>
      </w:r>
    </w:p>
    <w:p>
      <w:r>
        <w:t>— Именно так.</w:t>
      </w:r>
    </w:p>
    <w:p>
      <w:r>
        <w:t>Я сам не ожидал, что задержусь тут так надолго. Я не подаю никаких</w:t>
      </w:r>
    </w:p>
    <w:p>
      <w:r>
        <w:t>признаков и симптомов, но меня держат здесь из страха, что я обращусь</w:t>
      </w:r>
    </w:p>
    <w:p>
      <w:r>
        <w:t>чудовищем.</w:t>
      </w:r>
    </w:p>
    <w:p>
      <w:r>
        <w:t>— А что случилось сорок два года назад? — Нахмурившись спросил Деррик.</w:t>
      </w:r>
    </w:p>
    <w:p>
      <w:r>
        <w:t>Это были те времена, когда родители самого Деррика еще даже не родились.</w:t>
      </w:r>
    </w:p>
    <w:p>
      <w:r>
        <w:t>Промолчав немного, пожилой человек поделился:</w:t>
      </w:r>
    </w:p>
    <w:p>
      <w:r>
        <w:t>— Когда-то</w:t>
      </w:r>
    </w:p>
    <w:p>
      <w:r>
        <w:t>я был капитаном разведывательной команды. Мы нашли разрушенный город,</w:t>
      </w:r>
    </w:p>
    <w:p>
      <w:r>
        <w:t>примерно в полумесяце от Города Серебра. Хе-хе, это если мы шли</w:t>
      </w:r>
    </w:p>
    <w:p>
      <w:r>
        <w:t>на верной скорости. Город этот, разрушенный, был похож на наш. Там</w:t>
      </w:r>
    </w:p>
    <w:p>
      <w:r>
        <w:t>правили великаны, а жители веровали во всеведущего Господа Бога.</w:t>
      </w:r>
    </w:p>
    <w:p>
      <w:r>
        <w:t>К сожалению, город пал, причем невообразимо давно.</w:t>
      </w:r>
    </w:p>
    <w:p>
      <w:r>
        <w:t>Деррик, будучи матерым в таких делах, догадался до сути и спросил:</w:t>
      </w:r>
    </w:p>
    <w:p>
      <w:r>
        <w:t>— Вы здесь, из-за того, что столкнулись там с чем-то странным, с чем-то, что могло повлиять на рассудок. Верно?</w:t>
      </w:r>
    </w:p>
    <w:p>
      <w:r>
        <w:t>— Ну,</w:t>
      </w:r>
    </w:p>
    <w:p>
      <w:r>
        <w:t>вроде как, наверное, — хмыкнул старик. — После того, как мы исследовали</w:t>
      </w:r>
    </w:p>
    <w:p>
      <w:r>
        <w:t>центр города, мы обнаружили, что жители пытались поменять религию. Они</w:t>
      </w:r>
    </w:p>
    <w:p>
      <w:r>
        <w:t>сотворили статуи новых богов, которые, как те думали, спасут</w:t>
      </w:r>
    </w:p>
    <w:p>
      <w:r>
        <w:t>их от неминуемой гибели. Очевидно, что-то пошло не так.</w:t>
      </w:r>
    </w:p>
    <w:p>
      <w:r>
        <w:t>Как тут вдруг его тон стал внезапно очень тяжелым.</w:t>
      </w:r>
    </w:p>
    <w:p>
      <w:r>
        <w:t>— Однако,</w:t>
      </w:r>
    </w:p>
    <w:p>
      <w:r>
        <w:t>мы там кое-кого повстречали. Это был первый раз, за последние две</w:t>
      </w:r>
    </w:p>
    <w:p>
      <w:r>
        <w:t>тысячи лет, когда мы встретили кого-то разумного, не принадлежащего</w:t>
      </w:r>
    </w:p>
    <w:p>
      <w:r>
        <w:t>нашему городу! За пределами наших стен, в глубинах бескрайней тьмы, был</w:t>
      </w:r>
    </w:p>
    <w:p>
      <w:r>
        <w:t>кто-то живой!</w:t>
      </w:r>
    </w:p>
    <w:p>
      <w:r>
        <w:t>И ты привез его к нам? — Подсознательно спросил Деррик.</w:t>
      </w:r>
    </w:p>
    <w:p>
      <w:r>
        <w:t>Мужчина стих, а потом задал вопрос:</w:t>
      </w:r>
    </w:p>
    <w:p>
      <w:r>
        <w:t>— Паренек,</w:t>
      </w:r>
    </w:p>
    <w:p>
      <w:r>
        <w:t>ты ведь понял? Город Серебра так тщательно и усердно исследует</w:t>
      </w:r>
    </w:p>
    <w:p>
      <w:r>
        <w:t>окрестности, только ради того, чтобы найти разумную жизнь, вне этих</w:t>
      </w:r>
    </w:p>
    <w:p>
      <w:r>
        <w:t>стен. И мы нашли ее, сорок два года тому назад!</w:t>
      </w:r>
    </w:p>
    <w:p>
      <w:r>
        <w:t>Это, конечно,</w:t>
      </w:r>
    </w:p>
    <w:p>
      <w:r>
        <w:t>шокирует, и все такое, но я частенько вижусь с Мисс Справедливостью,</w:t>
      </w:r>
    </w:p>
    <w:p>
      <w:r>
        <w:t>Мистером Висельником и остальными… Я постоянно слышу о Королевстве Лоен</w:t>
      </w:r>
    </w:p>
    <w:p>
      <w:r>
        <w:t>и прочих богах… Разве не очевидно, что существует какая-то другая жизнь,</w:t>
      </w:r>
    </w:p>
    <w:p>
      <w:r>
        <w:t>за пределами Города Серебра?</w:t>
      </w:r>
    </w:p>
    <w:p>
      <w:r>
        <w:t>Деррик почесал затылок и подыграл старику.</w:t>
      </w:r>
    </w:p>
    <w:p>
      <w:r>
        <w:t>— Наверное… Это…</w:t>
      </w:r>
    </w:p>
    <w:p>
      <w:r>
        <w:t>— Это невероятно! Помимо нас, существуют другие люди!</w:t>
      </w:r>
    </w:p>
    <w:p>
      <w:r>
        <w:t>Голос изо стены умолк, на некоторое время, а потом вновь полился гулким эхом в палату Деррика.</w:t>
      </w:r>
    </w:p>
    <w:p>
      <w:r>
        <w:t>— Чему</w:t>
      </w:r>
    </w:p>
    <w:p>
      <w:r>
        <w:t>вас там только учат? Ай, черт с ним… Я очень осторожно пригласил этого</w:t>
      </w:r>
    </w:p>
    <w:p>
      <w:r>
        <w:t>человека к нам, в Город, в качестве гостя, разумеется. После недолгого</w:t>
      </w:r>
    </w:p>
    <w:p>
      <w:r>
        <w:t>раздумья он согласился. Мы шли все вместе обратно, и почти было придя</w:t>
      </w:r>
    </w:p>
    <w:p>
      <w:r>
        <w:t>в Город, этот человек исчез. Я и мои люди всюду его искали,</w:t>
      </w:r>
    </w:p>
    <w:p>
      <w:r>
        <w:t>но безрезультатно. Вернувшись домой, члены моей команды, один за другим</w:t>
      </w:r>
    </w:p>
    <w:p>
      <w:r>
        <w:t>сходили с ума. Ни одного не осталось! Совет Шести посчитал, что</w:t>
      </w:r>
    </w:p>
    <w:p>
      <w:r>
        <w:t>мы заразились там какой-то дрянью или нас проклял этот человек, которого</w:t>
      </w:r>
    </w:p>
    <w:p>
      <w:r>
        <w:t>те посчитали за злого духа или чудовище…. И вот я здесь. Иногда они</w:t>
      </w:r>
    </w:p>
    <w:p>
      <w:r>
        <w:t>кого-то присылают ко мне, чтобы удостовериться, что я еще не подох.</w:t>
      </w:r>
    </w:p>
    <w:p>
      <w:r>
        <w:t>— Вы помните, как выглядел тот человек?</w:t>
      </w:r>
    </w:p>
    <w:p>
      <w:r>
        <w:t>— Да как</w:t>
      </w:r>
    </w:p>
    <w:p>
      <w:r>
        <w:t>обычный человек он и выглядел. Одет как мы, вроде был, ну, мужчина</w:t>
      </w:r>
    </w:p>
    <w:p>
      <w:r>
        <w:t>точно… А ведь старейшины должны быть в состоянии увидеть воспоминания, —</w:t>
      </w:r>
    </w:p>
    <w:p>
      <w:r>
        <w:t>с болью в голосе договорил узник.</w:t>
      </w:r>
    </w:p>
    <w:p>
      <w:r>
        <w:t>— Он сказал, как его зовут? Рассказал, откуда он? — Не унимался Деррик.</w:t>
      </w:r>
    </w:p>
    <w:p>
      <w:r>
        <w:t>— Да, он назвал свое имя… Его звали Амон.</w:t>
      </w:r>
    </w:p>
    <w:p>
      <w:r>
        <w:t>…</w:t>
      </w:r>
    </w:p>
    <w:p>
      <w:r>
        <w:t>Воскресным утром, в промышленной зоне.</w:t>
      </w:r>
    </w:p>
    <w:p>
      <w:r>
        <w:t>За последние два дня, Клейн и Майк, под руководством Старины Колера, посетили множество мест в Восточном Районе.</w:t>
      </w:r>
    </w:p>
    <w:p>
      <w:r>
        <w:t>Майк</w:t>
      </w:r>
    </w:p>
    <w:p>
      <w:r>
        <w:t>был свидетелем, как в одной, не самой большой комнате, жили по пять или</w:t>
      </w:r>
    </w:p>
    <w:p>
      <w:r>
        <w:t>даже шесть человек сразу. Признаться, это было не самое худшее, чему</w:t>
      </w:r>
    </w:p>
    <w:p>
      <w:r>
        <w:t>он стал очевидцем.</w:t>
      </w:r>
    </w:p>
    <w:p>
      <w:r>
        <w:t>На самых неблагополучных улицах, в самых</w:t>
      </w:r>
    </w:p>
    <w:p>
      <w:r>
        <w:t>бедных домах Восточного района, обычная спальня могла вмещать в себя</w:t>
      </w:r>
    </w:p>
    <w:p>
      <w:r>
        <w:t>аж до десяти человек. Регламент пользования жильем — разрешение спать</w:t>
      </w:r>
    </w:p>
    <w:p>
      <w:r>
        <w:t>там днем или ночью, в зависимости от установленного жильцами графика —</w:t>
      </w:r>
    </w:p>
    <w:p>
      <w:r>
        <w:t>шокировал репортера.</w:t>
      </w:r>
    </w:p>
    <w:p>
      <w:r>
        <w:t>Бедность не знала различий между мужчинами</w:t>
      </w:r>
    </w:p>
    <w:p>
      <w:r>
        <w:t>и женщинами. В тех местах люди разных полов были вынуждены</w:t>
      </w:r>
    </w:p>
    <w:p>
      <w:r>
        <w:t>сосуществовать бок о бок, не имея никаких возможностей соблюдать</w:t>
      </w:r>
    </w:p>
    <w:p>
      <w:r>
        <w:t>социальные нормы. Случаи, которые требовали вмешательства полиции</w:t>
      </w:r>
    </w:p>
    <w:p>
      <w:r>
        <w:t>и разбирательств суда — были рутиной.</w:t>
      </w:r>
    </w:p>
    <w:p>
      <w:r>
        <w:t>«Убогие муравейники, без</w:t>
      </w:r>
    </w:p>
    <w:p>
      <w:r>
        <w:t>надлежащих человеческих условий для жизни. Инфекции и паразиты — частые</w:t>
      </w:r>
    </w:p>
    <w:p>
      <w:r>
        <w:t>гости таких граждан. Старые дома, в самых захудалых закоулках,</w:t>
      </w:r>
    </w:p>
    <w:p>
      <w:r>
        <w:t>не подключены к канализации. Всюду фекалии, моча, рвота, которую некуда</w:t>
      </w:r>
    </w:p>
    <w:p>
      <w:r>
        <w:t>вываливать, кроме как на улицу. На каждый такой дом приходится лишь одна</w:t>
      </w:r>
    </w:p>
    <w:p>
      <w:r>
        <w:t>общественная ванная, а на каждую такую улицу — всего один общественный</w:t>
      </w:r>
    </w:p>
    <w:p>
      <w:r>
        <w:t>туалет…</w:t>
      </w:r>
    </w:p>
    <w:p>
      <w:r>
        <w:t>… Люди, находящиеся там, вынуждены бороться за жизнь</w:t>
      </w:r>
    </w:p>
    <w:p>
      <w:r>
        <w:t>каждый день, без каких-либо гарантий, заснуть сытым и с крышей над</w:t>
      </w:r>
    </w:p>
    <w:p>
      <w:r>
        <w:t>головой…».</w:t>
      </w:r>
    </w:p>
    <w:p>
      <w:r>
        <w:t>Писал в своей статье Майк.</w:t>
      </w:r>
    </w:p>
    <w:p>
      <w:r>
        <w:t>Кроме того,</w:t>
      </w:r>
    </w:p>
    <w:p>
      <w:r>
        <w:t>на репортера произвели большое впечатление: бродяги, шлявшиеся по ночам</w:t>
      </w:r>
    </w:p>
    <w:p>
      <w:r>
        <w:t>в поисках ночлега; девушки, оцепенело стоявшие на улицах и в барах,</w:t>
      </w:r>
    </w:p>
    <w:p>
      <w:r>
        <w:t>безропотно ждавшие клиентов; а также пьяницы, что не чурались в ход</w:t>
      </w:r>
    </w:p>
    <w:p>
      <w:r>
        <w:t>пускать кулаки, по поводу и без, совершенно не задумываясь о будущем.</w:t>
      </w:r>
    </w:p>
    <w:p>
      <w:r>
        <w:br w:type="page"/>
      </w:r>
    </w:p>
    <w:p>
      <w:r>
        <w:rPr>
          <w:b/>
          <w:sz w:val="28"/>
        </w:rPr>
        <w:t>Том 2 Глава 356 - Наем информатора</w:t>
      </w:r>
    </w:p>
    <w:p>
      <w:r>
        <w:t>Майк Джозеф несколько раз громко откашлялся в носовой платок.</w:t>
      </w:r>
    </w:p>
    <w:p>
      <w:r>
        <w:t>Смог</w:t>
      </w:r>
    </w:p>
    <w:p>
      <w:r>
        <w:t>в промышленном районе был плотнее, чем в остальных районах города.</w:t>
      </w:r>
    </w:p>
    <w:p>
      <w:r>
        <w:t>Он был желтого цвета, ибо всюду витала липкая пыль. Даже Майк, человек</w:t>
      </w:r>
    </w:p>
    <w:p>
      <w:r>
        <w:t>долго проживший в Баклунде, не был готов к такому испытанию для своих</w:t>
      </w:r>
    </w:p>
    <w:p>
      <w:r>
        <w:t>легких.</w:t>
      </w:r>
    </w:p>
    <w:p>
      <w:r>
        <w:t>Он обернулся к Клейну, который тоже тихо покашливал.</w:t>
      </w:r>
    </w:p>
    <w:p>
      <w:r>
        <w:t>— Я хоть</w:t>
      </w:r>
    </w:p>
    <w:p>
      <w:r>
        <w:t>и выступал за основание Национального Совета Природного</w:t>
      </w:r>
    </w:p>
    <w:p>
      <w:r>
        <w:t>Здравоохранения, но я, до сегодняшнего дня, и подумать не мог, насколько</w:t>
      </w:r>
    </w:p>
    <w:p>
      <w:r>
        <w:t>он был необходим.</w:t>
      </w:r>
    </w:p>
    <w:p>
      <w:r>
        <w:t>— Если сейчас не принять решительных мер, то в будущем это нам ой как аукнется, — добавил Клейн.</w:t>
      </w:r>
    </w:p>
    <w:p>
      <w:r>
        <w:t>Скоро</w:t>
      </w:r>
    </w:p>
    <w:p>
      <w:r>
        <w:t>смог в Баклунде станет таким, что и дальше пяти метров ничего не будет</w:t>
      </w:r>
    </w:p>
    <w:p>
      <w:r>
        <w:t>видно… Идеальное место для нисхождения злого бога… — также, но уже про</w:t>
      </w:r>
    </w:p>
    <w:p>
      <w:r>
        <w:t>себя, добавил Клейн.</w:t>
      </w:r>
    </w:p>
    <w:p>
      <w:r>
        <w:t>Старина Колер не стал вдаваться в смысл</w:t>
      </w:r>
    </w:p>
    <w:p>
      <w:r>
        <w:t>их разговора. Прочистив горло и сплюнув мокроту, он повел репортера</w:t>
      </w:r>
    </w:p>
    <w:p>
      <w:r>
        <w:t>и детектива на сталелитейный завод, в обход незадачливого сторожа.</w:t>
      </w:r>
    </w:p>
    <w:p>
      <w:r>
        <w:t>Большинство рабочей силы состояло из женщин. Те усердно трудились без всякий защиты в кромешной пыли, летящей от станков.</w:t>
      </w:r>
    </w:p>
    <w:p>
      <w:r>
        <w:t>Клейн</w:t>
      </w:r>
    </w:p>
    <w:p>
      <w:r>
        <w:t>глядел на крошечные частицы металлов, что плавали в воздухе, как</w:t>
      </w:r>
    </w:p>
    <w:p>
      <w:r>
        <w:t>на ядовитый газ. Проходившие мимо девушки и женщины, что работали</w:t>
      </w:r>
    </w:p>
    <w:p>
      <w:r>
        <w:t>на заводе, больше походили на ягнят, что смиренно шли на убой.</w:t>
      </w:r>
    </w:p>
    <w:p>
      <w:r>
        <w:t>Его снова посетило ощущение ностальгии, как будто он вновь вернулся в Тинген, во времена, когда он помогал сэру Дьювиллу.</w:t>
      </w:r>
    </w:p>
    <w:p>
      <w:r>
        <w:t>Ему виделось будущее каждой из этих бедняжек: мучительные мигрени, потеря зрения, истерики и беспросветные муки.</w:t>
      </w:r>
    </w:p>
    <w:p>
      <w:r>
        <w:t>Я словно</w:t>
      </w:r>
    </w:p>
    <w:p>
      <w:r>
        <w:t>на каком-то коллективном ритуале жертвоприношения… Разница лишь в том,</w:t>
      </w:r>
    </w:p>
    <w:p>
      <w:r>
        <w:t>что они приносят в жертву себя, и не ради богов, а ради денег… Если бы</w:t>
      </w:r>
    </w:p>
    <w:p>
      <w:r>
        <w:t>Орден Авроры или Школа Розы вдруг принялись эксплуатировать этих</w:t>
      </w:r>
    </w:p>
    <w:p>
      <w:r>
        <w:t>и других мучающихся людей, как это делал Ланевус — возникла бы большая</w:t>
      </w:r>
    </w:p>
    <w:p>
      <w:r>
        <w:t>проблема… — спокойно подумал Клейн, прикрывавший рот с носом.</w:t>
      </w:r>
    </w:p>
    <w:p>
      <w:r>
        <w:t>— Как</w:t>
      </w:r>
    </w:p>
    <w:p>
      <w:r>
        <w:t>это вообще возможно? — Удивленно воскликнул в носовой платок Майк, —</w:t>
      </w:r>
    </w:p>
    <w:p>
      <w:r>
        <w:t>почему они ничего не предпринимают? Во всех газетах и журналах</w:t>
      </w:r>
    </w:p>
    <w:p>
      <w:r>
        <w:t>освещалась проблема отравления свинцом и другими металлами. Почему</w:t>
      </w:r>
    </w:p>
    <w:p>
      <w:r>
        <w:t>им все равно? Неужели так сложно надеть, хотя-бы, маску? Это</w:t>
      </w:r>
    </w:p>
    <w:p>
      <w:r>
        <w:t>не фабрики — это какие-то скотобойни!</w:t>
      </w:r>
    </w:p>
    <w:p>
      <w:r>
        <w:t>Надо же, репортер</w:t>
      </w:r>
    </w:p>
    <w:p>
      <w:r>
        <w:t>с чувством справедливости… Несмотря на то, что он уже не молод,</w:t>
      </w:r>
    </w:p>
    <w:p>
      <w:r>
        <w:t>да и довольно скуп, у него еще остались чистые мотивы… Но откуда ему</w:t>
      </w:r>
    </w:p>
    <w:p>
      <w:r>
        <w:t>известно про вред свинца? Ах, точно, ведь я же и уговорил Дьювилла, дать</w:t>
      </w:r>
    </w:p>
    <w:p>
      <w:r>
        <w:t>объявление об опасности свинцового отравления… Это, конечно, все</w:t>
      </w:r>
    </w:p>
    <w:p>
      <w:r>
        <w:t>хорошо, но кому какое дело, если несколько бедняков помрет</w:t>
      </w:r>
    </w:p>
    <w:p>
      <w:r>
        <w:t>на производстве? Всегда найдется достаточное количество жаждущих занять</w:t>
      </w:r>
    </w:p>
    <w:p>
      <w:r>
        <w:t>вакантные места… — с тяжелым сердцем подумал Клейн.</w:t>
      </w:r>
    </w:p>
    <w:p>
      <w:r>
        <w:t>Будучи</w:t>
      </w:r>
    </w:p>
    <w:p>
      <w:r>
        <w:t>опытным журналистом, Майк не терял самообладания. Он расспросил</w:t>
      </w:r>
    </w:p>
    <w:p>
      <w:r>
        <w:t>нескольких рабочих, которые собирались домой, после чего покинул</w:t>
      </w:r>
    </w:p>
    <w:p>
      <w:r>
        <w:t>предприятие.</w:t>
      </w:r>
    </w:p>
    <w:p>
      <w:r>
        <w:t>Впоследствии Клейн, Майк и Колер посещали фабрики</w:t>
      </w:r>
    </w:p>
    <w:p>
      <w:r>
        <w:t>и заводы, но натыкавшись на изможденных рабочих и их изнурительный</w:t>
      </w:r>
    </w:p>
    <w:p>
      <w:r>
        <w:t>труд — теряли всякое желание утруждать уставших работяг своими интервью.</w:t>
      </w:r>
    </w:p>
    <w:p>
      <w:r>
        <w:t>Был</w:t>
      </w:r>
    </w:p>
    <w:p>
      <w:r>
        <w:t>уже почти полдень, когда Клейн вдруг заметил, что у одной из фабрик</w:t>
      </w:r>
    </w:p>
    <w:p>
      <w:r>
        <w:t>столпилось много народу. В основном это были женщины, которые кричали</w:t>
      </w:r>
    </w:p>
    <w:p>
      <w:r>
        <w:t>и пытались ворваться внутрь здания.</w:t>
      </w:r>
    </w:p>
    <w:p>
      <w:r>
        <w:t>— Что случилось? — Озадаченно спросил Майк Старину Колера.</w:t>
      </w:r>
    </w:p>
    <w:p>
      <w:r>
        <w:t>— Пойду узнаю, — не менее озадаченно отозвался бывший бродяга.</w:t>
      </w:r>
    </w:p>
    <w:p>
      <w:r>
        <w:t>Он пошел</w:t>
      </w:r>
    </w:p>
    <w:p>
      <w:r>
        <w:t>напрямик к бушующей толпе, в которой скрылся на несколько минут.</w:t>
      </w:r>
    </w:p>
    <w:p>
      <w:r>
        <w:t>Вернувшись назад, Старина Колер указал на здание и поведал:</w:t>
      </w:r>
    </w:p>
    <w:p>
      <w:r>
        <w:t>— Это</w:t>
      </w:r>
    </w:p>
    <w:p>
      <w:r>
        <w:t>текстильная фабрика. Тамошнее начальство планирует пустить в ход</w:t>
      </w:r>
    </w:p>
    <w:p>
      <w:r>
        <w:t>новейшее текстильное оборудование, поэтому они собираются сокращать</w:t>
      </w:r>
    </w:p>
    <w:p>
      <w:r>
        <w:t>число работников, кажется, на целую треть! А это бастующие рабочие,</w:t>
      </w:r>
    </w:p>
    <w:p>
      <w:r>
        <w:t>кто-то из них даже хочет пробиться внутрь, чтобы уничтожить станки</w:t>
      </w:r>
    </w:p>
    <w:p>
      <w:r>
        <w:t>и вернуть себе рабочее место. Другого выхода у них нет, им не выжить без</w:t>
      </w:r>
    </w:p>
    <w:p>
      <w:r>
        <w:t>работы.</w:t>
      </w:r>
    </w:p>
    <w:p>
      <w:r>
        <w:t>Майк раскрыл было рот, чтобы вскрикнуть какое-нибудь</w:t>
      </w:r>
    </w:p>
    <w:p>
      <w:r>
        <w:t>едкое ругательство, но в конце концов промолчал. Он не собирался</w:t>
      </w:r>
    </w:p>
    <w:p>
      <w:r>
        <w:t>подходить ближе.</w:t>
      </w:r>
    </w:p>
    <w:p>
      <w:r>
        <w:t>— Пора возвращаться. Здесь наша работа закончилась, — со вздохом заключил Майк после длительного молчания.</w:t>
      </w:r>
    </w:p>
    <w:p>
      <w:r>
        <w:t>Все трое развернулись и пошли прочь из промышленной зоны. По пути никто не проронил и слова.</w:t>
      </w:r>
    </w:p>
    <w:p>
      <w:r>
        <w:t>Когда пришло время расставаться, Майк взглянул на Клейна и тихо спросил:</w:t>
      </w:r>
    </w:p>
    <w:p>
      <w:r>
        <w:t>— Как</w:t>
      </w:r>
    </w:p>
    <w:p>
      <w:r>
        <w:t>вы думаете, те женщины, со сталелитейного завода, смогут найти себе</w:t>
      </w:r>
    </w:p>
    <w:p>
      <w:r>
        <w:t>другую работу? То предприятие закроют, а их начальство отдадут под суд?</w:t>
      </w:r>
    </w:p>
    <w:p>
      <w:r>
        <w:t>— Если</w:t>
      </w:r>
    </w:p>
    <w:p>
      <w:r>
        <w:t>закроется лишь несколько фабрик, то особых проблем, думаю, не будет.</w:t>
      </w:r>
    </w:p>
    <w:p>
      <w:r>
        <w:t>Кто-то останется на улице, но кто-то сможет найти другую работу.</w:t>
      </w:r>
    </w:p>
    <w:p>
      <w:r>
        <w:t>Но катастрофы не миновать, если за короткий промежуток времени закроется</w:t>
      </w:r>
    </w:p>
    <w:p>
      <w:r>
        <w:t>множество заводских предприятий.</w:t>
      </w:r>
    </w:p>
    <w:p>
      <w:r>
        <w:t>В одной только промышленной</w:t>
      </w:r>
    </w:p>
    <w:p>
      <w:r>
        <w:t>зоне тысячи, нет, десятки тысячи безработных, у которых нет средств</w:t>
      </w:r>
    </w:p>
    <w:p>
      <w:r>
        <w:t>ни на жилье, ни на одежду, ни на пищу… Им нечего терять, они будут</w:t>
      </w:r>
    </w:p>
    <w:p>
      <w:r>
        <w:t>готовы работать за еду и крышу над головой… Кто знает, скольких еще</w:t>
      </w:r>
    </w:p>
    <w:p>
      <w:r>
        <w:t>пережует и выплюнет Восточный район… Даже без нисхождения злого бога,</w:t>
      </w:r>
    </w:p>
    <w:p>
      <w:r>
        <w:t>это место по-настоящему проклято… — добавил в уме Клейн.</w:t>
      </w:r>
    </w:p>
    <w:p>
      <w:r>
        <w:t>Майк снова умолк. Он без лишних телодвижений заплатил 10 фунтов, 6 соли и двинулся прочь.</w:t>
      </w:r>
    </w:p>
    <w:p>
      <w:r>
        <w:t>Клейн молча смотрел на удаляющийся экипаж.</w:t>
      </w:r>
    </w:p>
    <w:p>
      <w:r>
        <w:t>Еще когда он был Ночным Ястребом, он прекрасно знал бедную</w:t>
      </w:r>
    </w:p>
    <w:p>
      <w:r>
        <w:t>жизнь, но как оказалось, познания его были не столь глубоки, как могли</w:t>
      </w:r>
    </w:p>
    <w:p>
      <w:r>
        <w:t>бы.</w:t>
      </w:r>
    </w:p>
    <w:p>
      <w:r>
        <w:t>Планомерный осмотр Восточного района открыл его глазам самую настоящую бездну человеческой нищеты.</w:t>
      </w:r>
    </w:p>
    <w:p>
      <w:r>
        <w:t>Это место просто кишит всяческими угрозами. Неподготовленный человек легко угодит в какую-нибудь секту…</w:t>
      </w:r>
    </w:p>
    <w:p>
      <w:r>
        <w:t>— Колер,</w:t>
      </w:r>
    </w:p>
    <w:p>
      <w:r>
        <w:t>я хочу попросить вас об одной услуге. Помогите мне следить</w:t>
      </w:r>
    </w:p>
    <w:p>
      <w:r>
        <w:t>за состоянием Восточного района, в то время, когда вы не обременены</w:t>
      </w:r>
    </w:p>
    <w:p>
      <w:r>
        <w:t>работой. Я буду платить вам, если вы сможете раз в неделю приходить</w:t>
      </w:r>
    </w:p>
    <w:p>
      <w:r>
        <w:t>с другими рабочими в то кафе, в котором мы с вами повстречались.</w:t>
      </w:r>
    </w:p>
    <w:p>
      <w:r>
        <w:t>— Без проблем! — С сияющими глазами согласился Колер.</w:t>
      </w:r>
    </w:p>
    <w:p>
      <w:r>
        <w:t>Он не стал</w:t>
      </w:r>
    </w:p>
    <w:p>
      <w:r>
        <w:t>расспрашивать Клейна о конкретной сумме вознаграждения, ибо целиком</w:t>
      </w:r>
    </w:p>
    <w:p>
      <w:r>
        <w:t>и полностью доверял чувству справедливости детектива.</w:t>
      </w:r>
    </w:p>
    <w:p>
      <w:r>
        <w:t>Клейн прикинул в уме и договорил:</w:t>
      </w:r>
    </w:p>
    <w:p>
      <w:r>
        <w:t>— Всякий</w:t>
      </w:r>
    </w:p>
    <w:p>
      <w:r>
        <w:t>раз, когда мы будем встречаться, я буду платить вам 15 соли в счет</w:t>
      </w:r>
    </w:p>
    <w:p>
      <w:r>
        <w:t>компенсации расходов. Если у вас будет стоящая информация, которой</w:t>
      </w:r>
    </w:p>
    <w:p>
      <w:r>
        <w:t>вы любезно со мной поделитесь, то заплачу еще 5 соли сверху.</w:t>
      </w:r>
    </w:p>
    <w:p>
      <w:r>
        <w:t>— Да? — В шоке переспросил Колер.</w:t>
      </w:r>
    </w:p>
    <w:p>
      <w:r>
        <w:t>В самые счастливые деньки, ему платили всего 21 соли в неделю.</w:t>
      </w:r>
    </w:p>
    <w:p>
      <w:r>
        <w:t>— Да, —</w:t>
      </w:r>
    </w:p>
    <w:p>
      <w:r>
        <w:t>кивнул Клейн. — Но прошу, будьте осторожны и предельно внимательны.</w:t>
      </w:r>
    </w:p>
    <w:p>
      <w:r>
        <w:t>Не спешите все разведывать и собирать информацию. Меньше говорите,</w:t>
      </w:r>
    </w:p>
    <w:p>
      <w:r>
        <w:t>больше слушайте. Иначе, беде не миновать.</w:t>
      </w:r>
    </w:p>
    <w:p>
      <w:r>
        <w:t>…</w:t>
      </w:r>
    </w:p>
    <w:p>
      <w:r>
        <w:t>Район Императрицы. Внутри роскошной виллы Графа Холла.</w:t>
      </w:r>
    </w:p>
    <w:p>
      <w:r>
        <w:t>Одри внимательно слушала Мисс Оселеку, своего учителя по психологии и, время от времени, поглаживала Сьюзи, сидевшую поблизости.</w:t>
      </w:r>
    </w:p>
    <w:p>
      <w:r>
        <w:t>Темноволосая</w:t>
      </w:r>
    </w:p>
    <w:p>
      <w:r>
        <w:t>Оселека Эскаланте заметила, что собака также внимательно ее слушала.</w:t>
      </w:r>
    </w:p>
    <w:p>
      <w:r>
        <w:t>От этого она не смогла удержаться от мимолетной улыбки.</w:t>
      </w:r>
    </w:p>
    <w:p>
      <w:r>
        <w:t>— В настоящее</w:t>
      </w:r>
    </w:p>
    <w:p>
      <w:r>
        <w:t>время нет абсолютно ортодоксальных теорий, касающихся области</w:t>
      </w:r>
    </w:p>
    <w:p>
      <w:r>
        <w:t>психологии. Существует несколько течений, изучающих эту науку:</w:t>
      </w:r>
    </w:p>
    <w:p>
      <w:r>
        <w:t>«Психоанализ», «Анализ личности» и «Поведенческая психология». Конечно,</w:t>
      </w:r>
    </w:p>
    <w:p>
      <w:r>
        <w:t>исследованиями психики человека занимаются не только психологи</w:t>
      </w:r>
    </w:p>
    <w:p>
      <w:r>
        <w:t>и психиатры. Многие социологи, в том числе из разряда мистики, также</w:t>
      </w:r>
    </w:p>
    <w:p>
      <w:r>
        <w:t>занимаются подобной работой. Среди подобных самым известным, воистину,</w:t>
      </w:r>
    </w:p>
    <w:p>
      <w:r>
        <w:t>считается… Ох, простите, кажется, я далеко забрела от учебной программы.</w:t>
      </w:r>
    </w:p>
    <w:p>
      <w:r>
        <w:t>Давайте вернемся к теме психоанализа…</w:t>
      </w:r>
    </w:p>
    <w:p>
      <w:r>
        <w:t>Одри отчетливо заметила,</w:t>
      </w:r>
    </w:p>
    <w:p>
      <w:r>
        <w:t>как Оселека хотела рассказать ей нечто действительно стоящее. Посему она</w:t>
      </w:r>
    </w:p>
    <w:p>
      <w:r>
        <w:t>притворилась неискушенной и полюбопытствовала:</w:t>
      </w:r>
    </w:p>
    <w:p>
      <w:r>
        <w:t>— Учитель, я бы</w:t>
      </w:r>
    </w:p>
    <w:p>
      <w:r>
        <w:t>хотела узнать побольше об исследованиях в сфере психологии, связанных</w:t>
      </w:r>
    </w:p>
    <w:p>
      <w:r>
        <w:t>с мистицизмом. Вы же знаете, мне очень интересны подобные вещи.</w:t>
      </w:r>
    </w:p>
    <w:p>
      <w:r>
        <w:t>Оселека слегка поджала губы, нахмурилась и смущенно ответила:</w:t>
      </w:r>
    </w:p>
    <w:p>
      <w:r>
        <w:t>— Я имела</w:t>
      </w:r>
    </w:p>
    <w:p>
      <w:r>
        <w:t>в виду, что эти теории и исследования являются частью тайн,</w:t>
      </w:r>
    </w:p>
    <w:p>
      <w:r>
        <w:t>принадлежащих мистическим сообществам. Лишь они посвящены в детали.</w:t>
      </w:r>
    </w:p>
    <w:p>
      <w:r>
        <w:t>— А я смогу к ним приобщиться? — С надеждой спросила Одри, — они ведь ничем плохим не занимаются?</w:t>
      </w:r>
    </w:p>
    <w:p>
      <w:r>
        <w:t>— Я даже</w:t>
      </w:r>
    </w:p>
    <w:p>
      <w:r>
        <w:t>не знаю. Это же просто круг, организованный энтузиастами, — Оселека</w:t>
      </w:r>
    </w:p>
    <w:p>
      <w:r>
        <w:t>сменила тему. — Поговорим об этом позже. Давайте продолжим занятие.</w:t>
      </w:r>
    </w:p>
    <w:p>
      <w:r>
        <w:t>Я должна</w:t>
      </w:r>
    </w:p>
    <w:p>
      <w:r>
        <w:t>нащупать место, где проходит черта… Шаг за шагом… Если остальные</w:t>
      </w:r>
    </w:p>
    <w:p>
      <w:r>
        <w:t>Алхимики Психологии такие же как она, то мне не стоит ни о чем</w:t>
      </w:r>
    </w:p>
    <w:p>
      <w:r>
        <w:t>волноваться…</w:t>
      </w:r>
    </w:p>
    <w:p>
      <w:r>
        <w:t>Одри демонстративно выказала недовольство и принялась изучать, с подачи Оселеки, основы психоанализа.</w:t>
      </w:r>
    </w:p>
    <w:p>
      <w:r>
        <w:t>Когда урок подошел к концу, Эскаланте вышла, осторожно прикрыв за собой тяжелую деревянную дверь.</w:t>
      </w:r>
    </w:p>
    <w:p>
      <w:r>
        <w:t>Как только Одри и Сьюзи остались наедине, золотистый ретривер обратился к хозяйке:</w:t>
      </w:r>
    </w:p>
    <w:p>
      <w:r>
        <w:t>— Она лукавит! — Решительно заявила собака.</w:t>
      </w:r>
    </w:p>
    <w:p>
      <w:r>
        <w:t>Затем она наклонила голову набок и добавила:</w:t>
      </w:r>
    </w:p>
    <w:p>
      <w:r>
        <w:t>— Но она рассказывала такие интересные штуки… Куда интереснее, чем печенье!</w:t>
      </w:r>
    </w:p>
    <w:p>
      <w:r>
        <w:t>Сьюзи,</w:t>
      </w:r>
    </w:p>
    <w:p>
      <w:r>
        <w:t>а ты хотела бы в будущем стать психиатром? Ты бы лечила зверей</w:t>
      </w:r>
    </w:p>
    <w:p>
      <w:r>
        <w:t>от депрессии, например ту лошадку Глайнта… — Подумала Одри, представив</w:t>
      </w:r>
    </w:p>
    <w:p>
      <w:r>
        <w:t>Сьюзи в белом халате и очках.</w:t>
      </w:r>
    </w:p>
    <w:p>
      <w:r>
        <w:br w:type="page"/>
      </w:r>
    </w:p>
    <w:p>
      <w:r>
        <w:rPr>
          <w:b/>
          <w:sz w:val="28"/>
        </w:rPr>
        <w:t>Том 2 Глава 357 - Званый ужин</w:t>
      </w:r>
    </w:p>
    <w:p>
      <w:r>
        <w:t>Возвратившись домой, на Минск-Стрит, Клейн перекусил и немного вздремнул. Продремал он аж до самого вечера.</w:t>
      </w:r>
    </w:p>
    <w:p>
      <w:r>
        <w:t>Но даже так, он не чувствовал отдыха, его мучало изнеможение, засевшее где-то в глубинах сердца.</w:t>
      </w:r>
    </w:p>
    <w:p>
      <w:r>
        <w:t>После</w:t>
      </w:r>
    </w:p>
    <w:p>
      <w:r>
        <w:t>недолгих раздумий, он спустился на первый этаж и зажег газовую лампу.</w:t>
      </w:r>
    </w:p>
    <w:p>
      <w:r>
        <w:t>Он собирался успокоиться за чтением газеты, как вдруг увидел, что на его</w:t>
      </w:r>
    </w:p>
    <w:p>
      <w:r>
        <w:t>кофейном столике лежало приглашение.</w:t>
      </w:r>
    </w:p>
    <w:p>
      <w:r>
        <w:t>Удивившись, он понял, что это, скорее всего, было приглашение на званый ужин, о котором говорила Миссис Старлинг Саммер.</w:t>
      </w:r>
    </w:p>
    <w:p>
      <w:r>
        <w:t>Я уже и забыл… Сватовство, замаскированное под званый ужин…</w:t>
      </w:r>
    </w:p>
    <w:p>
      <w:r>
        <w:t>Клейн</w:t>
      </w:r>
    </w:p>
    <w:p>
      <w:r>
        <w:t>отложил приглашение и направился в ванную, что была на втором этаже.</w:t>
      </w:r>
    </w:p>
    <w:p>
      <w:r>
        <w:t>Умывшись ледяной водой и взбодрившись, он быстренько привел себя</w:t>
      </w:r>
    </w:p>
    <w:p>
      <w:r>
        <w:t>в порядок.</w:t>
      </w:r>
    </w:p>
    <w:p>
      <w:r>
        <w:t>У него уже успела вырасти густая щетина, что никак</w:t>
      </w:r>
    </w:p>
    <w:p>
      <w:r>
        <w:t>не перечеркивала его общий интеллектуальный вид, но добавляла некой</w:t>
      </w:r>
    </w:p>
    <w:p>
      <w:r>
        <w:t>брутальности и даже зрелости.</w:t>
      </w:r>
    </w:p>
    <w:p>
      <w:r>
        <w:t>Теперь меня еще сложнее узнать…</w:t>
      </w:r>
    </w:p>
    <w:p>
      <w:r>
        <w:t>Клейн вздохнул, вытер лицо и водрузил на нос очки в золотой оправе.</w:t>
      </w:r>
    </w:p>
    <w:p>
      <w:r>
        <w:t>Передохнув,</w:t>
      </w:r>
    </w:p>
    <w:p>
      <w:r>
        <w:t>он надел рубашку с накрахмаленным воротником, черный фрак и шелковый</w:t>
      </w:r>
    </w:p>
    <w:p>
      <w:r>
        <w:t>цилиндр. Естественно, он не забыл взять с собой свою трость</w:t>
      </w:r>
    </w:p>
    <w:p>
      <w:r>
        <w:t>и приглашение, любезно доставленное служанкой Миссис Старлинг.</w:t>
      </w:r>
    </w:p>
    <w:p>
      <w:r>
        <w:t>Явившись</w:t>
      </w:r>
    </w:p>
    <w:p>
      <w:r>
        <w:t>на банкет к своей домовладелице, Клейн увидел Джулиану, что принесла</w:t>
      </w:r>
    </w:p>
    <w:p>
      <w:r>
        <w:t>открытку — она же и открыла ему дверь — и саму Миссис Старлинг, с лихо</w:t>
      </w:r>
    </w:p>
    <w:p>
      <w:r>
        <w:t>завитыми светлыми волосами.</w:t>
      </w:r>
    </w:p>
    <w:p>
      <w:r>
        <w:t>Клейн снял шляпу, поклонился и произнес:</w:t>
      </w:r>
    </w:p>
    <w:p>
      <w:r>
        <w:t>— Миссис Саммер, сегодня вы пленительно прекрасны.</w:t>
      </w:r>
    </w:p>
    <w:p>
      <w:r>
        <w:t>Даже</w:t>
      </w:r>
    </w:p>
    <w:p>
      <w:r>
        <w:t>несмотря на то, что это Клейн сделал комплимент из вежливости</w:t>
      </w:r>
    </w:p>
    <w:p>
      <w:r>
        <w:t>и требований этикета, Старлинг, на самом деле, в тот вечер выглядела</w:t>
      </w:r>
    </w:p>
    <w:p>
      <w:r>
        <w:t>сногсшибательно. Как оказалось, по части макияжа и нарядов — ей еще было</w:t>
      </w:r>
    </w:p>
    <w:p>
      <w:r>
        <w:t>чем удивить.</w:t>
      </w:r>
    </w:p>
    <w:p>
      <w:r>
        <w:t>Похоже, влияние Мисс Мэри пошло ей на пользу… — понимающе кивнул Клейн.</w:t>
      </w:r>
    </w:p>
    <w:p>
      <w:r>
        <w:t>Старлинг мило, едва заметно улыбнулась.</w:t>
      </w:r>
    </w:p>
    <w:p>
      <w:r>
        <w:t>— Это все мои серьги. Они обошлись мне в 8 соли…</w:t>
      </w:r>
    </w:p>
    <w:p>
      <w:r>
        <w:t>И все-таки она ничуть не изменилась…</w:t>
      </w:r>
    </w:p>
    <w:p>
      <w:r>
        <w:t>Клейн, поджав губы, передал шляпу, трость и пальто служанке.</w:t>
      </w:r>
    </w:p>
    <w:p>
      <w:r>
        <w:t>Камин,</w:t>
      </w:r>
    </w:p>
    <w:p>
      <w:r>
        <w:t>на пару с трубопроводом, дарили жилью семейства Саммер тепло раннего</w:t>
      </w:r>
    </w:p>
    <w:p>
      <w:r>
        <w:t>лета. В связи с чем многие из гостей, в том числе и молодые леди, были</w:t>
      </w:r>
    </w:p>
    <w:p>
      <w:r>
        <w:t>легко одеты. У одних были полностью обнажены руки, когда другие,</w:t>
      </w:r>
    </w:p>
    <w:p>
      <w:r>
        <w:t>облаченные в достаточно откровенные наряды, демонстрировали декольте.</w:t>
      </w:r>
    </w:p>
    <w:p>
      <w:r>
        <w:t>— Люк</w:t>
      </w:r>
    </w:p>
    <w:p>
      <w:r>
        <w:t>опять болтает со своими друзьями. Позвольте мне извиниться от его</w:t>
      </w:r>
    </w:p>
    <w:p>
      <w:r>
        <w:t>имени, — по-хозяйски повела себя Старлинг. — Отведайте чего-нибудь.</w:t>
      </w:r>
    </w:p>
    <w:p>
      <w:r>
        <w:t>Позднее я познакомлю вас с несколькими умницами-красавицами.</w:t>
      </w:r>
    </w:p>
    <w:p>
      <w:r>
        <w:t>На самом деле, последнее мне не особенно интересно. Но я бы не отказался уже поужинать… — с улыбкой на лице внимал Клейн.</w:t>
      </w:r>
    </w:p>
    <w:p>
      <w:r>
        <w:t>— Пахнет вкусно…</w:t>
      </w:r>
    </w:p>
    <w:p>
      <w:r>
        <w:t>Поскольку</w:t>
      </w:r>
    </w:p>
    <w:p>
      <w:r>
        <w:t>гостей было довольно много, число их переваливало за двадцать, ужин</w:t>
      </w:r>
    </w:p>
    <w:p>
      <w:r>
        <w:t>проходил в форме шведского стола. Клейн взял тарелку, прошелся вдоль</w:t>
      </w:r>
    </w:p>
    <w:p>
      <w:r>
        <w:t>столов и с приятным удивлением обнаружил, что еды было на порядок</w:t>
      </w:r>
    </w:p>
    <w:p>
      <w:r>
        <w:t>больше, а сами блюда разнообразнее, нежели в прошлые его визиты.</w:t>
      </w:r>
    </w:p>
    <w:p>
      <w:r>
        <w:t>Так-так,</w:t>
      </w:r>
    </w:p>
    <w:p>
      <w:r>
        <w:t>что тут у нас… Ага, форель, пирог с курицей, тушеная баранина</w:t>
      </w:r>
    </w:p>
    <w:p>
      <w:r>
        <w:t>с горошком, грудинка под соусом, ростбиф, индейка, говяжий язык,</w:t>
      </w:r>
    </w:p>
    <w:p>
      <w:r>
        <w:t>ветчина, салаты и кремовый торт…</w:t>
      </w:r>
    </w:p>
    <w:p>
      <w:r>
        <w:t>В качестве алкогольных напитков, там присутствовало шампанское и красное вино.</w:t>
      </w:r>
    </w:p>
    <w:p>
      <w:r>
        <w:t>Клейн, оснащенный большущей тарелкой, молча нахватал самого аппетитного и неспеша двинулся в самый малолюдный уголок.</w:t>
      </w:r>
    </w:p>
    <w:p>
      <w:r>
        <w:t>Не так вкусно, конечно, как в Клубе «Квилег»… — время от времени, в перерывах между жеванием, подмечал Клейн.</w:t>
      </w:r>
    </w:p>
    <w:p>
      <w:r>
        <w:t>Он уже</w:t>
      </w:r>
    </w:p>
    <w:p>
      <w:r>
        <w:t>собирался взять себе добавки, как вновь увидел Старлинг Саммер. Вместе</w:t>
      </w:r>
    </w:p>
    <w:p>
      <w:r>
        <w:t>с ней был также его хороший знакомый, адвокат Юрген, с неизменно</w:t>
      </w:r>
    </w:p>
    <w:p>
      <w:r>
        <w:t>серьезным выражением лица.</w:t>
      </w:r>
    </w:p>
    <w:p>
      <w:r>
        <w:t>А ведь точно, Юрген же, как и я, холост…</w:t>
      </w:r>
    </w:p>
    <w:p>
      <w:r>
        <w:t>Клейн натянул улыбку и подошел к ним.</w:t>
      </w:r>
    </w:p>
    <w:p>
      <w:r>
        <w:t>— Как там Миссис Дорис? — Взяв инициативу на себя, поинтересовался Клейн.</w:t>
      </w:r>
    </w:p>
    <w:p>
      <w:r>
        <w:t>— Ее выпишут на следующей неделе.</w:t>
      </w:r>
    </w:p>
    <w:p>
      <w:r>
        <w:t>— Это замечательно, — искренне ответил Клейн.</w:t>
      </w:r>
    </w:p>
    <w:p>
      <w:r>
        <w:t>К тому времени, Старлинг услужливо привела к ним нескольких молодых леди.</w:t>
      </w:r>
    </w:p>
    <w:p>
      <w:r>
        <w:t>— Это</w:t>
      </w:r>
    </w:p>
    <w:p>
      <w:r>
        <w:t>мистер Юрген Купер, серьезный адвокат с заработком не менее трех фунтов</w:t>
      </w:r>
    </w:p>
    <w:p>
      <w:r>
        <w:t>в неделю. К тому же, он частенько получает щедрые комиссионные. Что-то</w:t>
      </w:r>
    </w:p>
    <w:p>
      <w:r>
        <w:t>мне подсказывает, зарабатывает он больше двухсот фунтов в год. Кроме</w:t>
      </w:r>
    </w:p>
    <w:p>
      <w:r>
        <w:t>того, он молод и энергичен. Подозреваю, что в будущем он станет</w:t>
      </w:r>
    </w:p>
    <w:p>
      <w:r>
        <w:t>высококлассным специалистом.</w:t>
      </w:r>
    </w:p>
    <w:p>
      <w:r>
        <w:t>— А это мистер Шерлок Мориарти,</w:t>
      </w:r>
    </w:p>
    <w:p>
      <w:r>
        <w:t>знаменитый сыщик. Да, его доходы, несколько, непостоянны, но ему щедро</w:t>
      </w:r>
    </w:p>
    <w:p>
      <w:r>
        <w:t>платят за каждую проделанную работу. Скажем, десять или даже пятьдесят</w:t>
      </w:r>
    </w:p>
    <w:p>
      <w:r>
        <w:t>фунтов за дело!</w:t>
      </w:r>
    </w:p>
    <w:p>
      <w:r>
        <w:t>Миссис Саммер, вы не слишком ли прямолинейны? — Переглянувшись с Юргеном, подумал Клейн.</w:t>
      </w:r>
    </w:p>
    <w:p>
      <w:r>
        <w:t>Юрген же, стоявший рядом, явно нахмурился.</w:t>
      </w:r>
    </w:p>
    <w:p>
      <w:r>
        <w:t>Без всяких сомнений в своем поведении Старлинг самозабвенно продолжила знакомство.</w:t>
      </w:r>
    </w:p>
    <w:p>
      <w:r>
        <w:t>— Мисс</w:t>
      </w:r>
    </w:p>
    <w:p>
      <w:r>
        <w:t>Сара Тейлор. Ее родители преподают в гимназии. И Мисс Анджелина Уотсон.</w:t>
      </w:r>
    </w:p>
    <w:p>
      <w:r>
        <w:t>Ее отец государственный служащий, он трудится на благо Баклунда</w:t>
      </w:r>
    </w:p>
    <w:p>
      <w:r>
        <w:t>в полицейском департаменте.</w:t>
      </w:r>
    </w:p>
    <w:p>
      <w:r>
        <w:t>…</w:t>
      </w:r>
    </w:p>
    <w:p>
      <w:r>
        <w:t>Клейн невыразительно улыбнулся и поприветствовал обеих дам.</w:t>
      </w:r>
    </w:p>
    <w:p>
      <w:r>
        <w:t>Когда Старлинг закончила, Юрген обратился к хозяйке дома:</w:t>
      </w:r>
    </w:p>
    <w:p>
      <w:r>
        <w:t>— Миссис Старлинг, с вашей стороны, это было крайне невежливо.</w:t>
      </w:r>
    </w:p>
    <w:p>
      <w:r>
        <w:t>— Вы про</w:t>
      </w:r>
    </w:p>
    <w:p>
      <w:r>
        <w:t>то, что я упомянула ваш уровень дохода? Ну что же вы, это ведь очень</w:t>
      </w:r>
    </w:p>
    <w:p>
      <w:r>
        <w:t>важно. Если вы вдруг полюбите друг друга и решите создать семью,</w:t>
      </w:r>
    </w:p>
    <w:p>
      <w:r>
        <w:t>то доходы возымеют немалое значение… Сами посудите, ведь вам не только</w:t>
      </w:r>
    </w:p>
    <w:p>
      <w:r>
        <w:t>потребуется покупать пищу: мясо, овощи, фрукты, молоко, белый хлеб,</w:t>
      </w:r>
    </w:p>
    <w:p>
      <w:r>
        <w:t>масло сливки и другие каждодневные продукты, но и многое другое.</w:t>
      </w:r>
    </w:p>
    <w:p>
      <w:r>
        <w:t>К слову, у нас уже набежало, по меньшей мере, 1 фунт и 5 соли на неделю,</w:t>
      </w:r>
    </w:p>
    <w:p>
      <w:r>
        <w:t>и это говоря только о еде и не касаясь алкоголя… Кроме того, нужно</w:t>
      </w:r>
    </w:p>
    <w:p>
      <w:r>
        <w:t>найти подходящий для жизни дом, а это почти 10 фунтов в неделю. А там</w:t>
      </w:r>
    </w:p>
    <w:p>
      <w:r>
        <w:t>надо будет платить за воду и газ, покупать уголь и прочие бытовые</w:t>
      </w:r>
    </w:p>
    <w:p>
      <w:r>
        <w:t>принадлежности… Также стоит учесть транспортные расходы. И это только</w:t>
      </w:r>
    </w:p>
    <w:p>
      <w:r>
        <w:t>самые основные статьи расходов… Разве вам никогда не захочется сводить</w:t>
      </w:r>
    </w:p>
    <w:p>
      <w:r>
        <w:t>вашу жену на концерт или спектакль? Разве ей, как и вам, не придется</w:t>
      </w:r>
    </w:p>
    <w:p>
      <w:r>
        <w:t>покупать новую одежду? По моему скромному мнению, на подобный,</w:t>
      </w:r>
    </w:p>
    <w:p>
      <w:r>
        <w:t>несомненно, достойный уровень жизни, придется тратиться, минимум, на 30</w:t>
      </w:r>
    </w:p>
    <w:p>
      <w:r>
        <w:t>фунтов в год. А ведь я еще не говорила про жалованье горничной, расходы</w:t>
      </w:r>
    </w:p>
    <w:p>
      <w:r>
        <w:t>на образование деток, траты на неотложные нужды, медицину… Только</w:t>
      </w:r>
    </w:p>
    <w:p>
      <w:r>
        <w:t>с доходом в более 200 фунтов в год, можно создать счастливую ячейку</w:t>
      </w:r>
    </w:p>
    <w:p>
      <w:r>
        <w:t>общества. Иными словами, с такими делами лучше не затягивать и говорить,</w:t>
      </w:r>
    </w:p>
    <w:p>
      <w:r>
        <w:t>как есть, дабы не случилось никаких недоразумений.</w:t>
      </w:r>
    </w:p>
    <w:p>
      <w:r>
        <w:t>Юрген, будучи подкованным юристом, не нашел что ей ответить. К счастью, при нем всегда было его строгое выражение лица.</w:t>
      </w:r>
    </w:p>
    <w:p>
      <w:r>
        <w:t>Как</w:t>
      </w:r>
    </w:p>
    <w:p>
      <w:r>
        <w:t>великодушно… Но кто мешал рассказать о подобных вещах наедине,</w:t>
      </w:r>
    </w:p>
    <w:p>
      <w:r>
        <w:t>а не прямо в лицо и при всех? — Одаривая юных леди учтивой улыбкой,</w:t>
      </w:r>
    </w:p>
    <w:p>
      <w:r>
        <w:t>подумал Клейн.</w:t>
      </w:r>
    </w:p>
    <w:p>
      <w:r>
        <w:t>— Да, деньги действительно важны. Только с доходом</w:t>
      </w:r>
    </w:p>
    <w:p>
      <w:r>
        <w:t>в 400 фунтов в год, можно позволить себе такой богатый банкет, как</w:t>
      </w:r>
    </w:p>
    <w:p>
      <w:r>
        <w:t>и носить изысканные сережки под цвет торжественного платья, — продолжила</w:t>
      </w:r>
    </w:p>
    <w:p>
      <w:r>
        <w:t>Старлинг. — Я имею в виду, что для хорошего уровня жизни необходимо</w:t>
      </w:r>
    </w:p>
    <w:p>
      <w:r>
        <w:t>обладать возможностью откладывать и инвестировать.</w:t>
      </w:r>
    </w:p>
    <w:p>
      <w:r>
        <w:t>400 фунтов, то была приблизительная сумма доходов мужа Миссис Старлинг.</w:t>
      </w:r>
    </w:p>
    <w:p>
      <w:r>
        <w:t>Задав</w:t>
      </w:r>
    </w:p>
    <w:p>
      <w:r>
        <w:t>вектор беседы, она отошла, дабы приветствовать и обхаживать остальных</w:t>
      </w:r>
    </w:p>
    <w:p>
      <w:r>
        <w:t>гостей. Клейн явственно ощущал, что все внимание Сары и Анжелины, было</w:t>
      </w:r>
    </w:p>
    <w:p>
      <w:r>
        <w:t>приковано именно к Юргену. Так было неспроста, в конце концов, он был</w:t>
      </w:r>
    </w:p>
    <w:p>
      <w:r>
        <w:t>красивым на вид мужчиной, к тому же, со стабильной и престижной работой.</w:t>
      </w:r>
    </w:p>
    <w:p>
      <w:r>
        <w:t>А вот</w:t>
      </w:r>
    </w:p>
    <w:p>
      <w:r>
        <w:t>«знаменитого сыщика» в любой момент могли запереть в клетке,</w:t>
      </w:r>
    </w:p>
    <w:p>
      <w:r>
        <w:t>в каком-нибудь полицейском участке, подстрелить или вовсе оставить</w:t>
      </w:r>
    </w:p>
    <w:p>
      <w:r>
        <w:t>не у дел. К тому же, Клейн теперь выглядел достаточно сурово, со своей</w:t>
      </w:r>
    </w:p>
    <w:p>
      <w:r>
        <w:t>колючей бородкой. Ничего удивительного в том нет, что девушки отнеслись</w:t>
      </w:r>
    </w:p>
    <w:p>
      <w:r>
        <w:t>к нему с некоторой опаской.</w:t>
      </w:r>
    </w:p>
    <w:p>
      <w:r>
        <w:t>После короткого и непринужденного</w:t>
      </w:r>
    </w:p>
    <w:p>
      <w:r>
        <w:t>обмена любезностями, Клейн нашел удачный предлог и отошел в сторону,</w:t>
      </w:r>
    </w:p>
    <w:p>
      <w:r>
        <w:t>чтобы поесть и вдоволь понаблюдать за беспомощным и неуклюжим поведением</w:t>
      </w:r>
    </w:p>
    <w:p>
      <w:r>
        <w:t>Юргена.</w:t>
      </w:r>
    </w:p>
    <w:p>
      <w:r>
        <w:t>Через пару минут, мимо Клейна пробежали детишки Саммеров.</w:t>
      </w:r>
    </w:p>
    <w:p>
      <w:r>
        <w:t>Заметив джентльмена в углу, они остановились и широко раскрыв глаза полюбопытствовали:</w:t>
      </w:r>
    </w:p>
    <w:p>
      <w:r>
        <w:t>— Мистер Мориарти, а это правда, что вы детектив?</w:t>
      </w:r>
    </w:p>
    <w:p>
      <w:r>
        <w:t>— Да, — с улыбкой ответил Клейн.</w:t>
      </w:r>
    </w:p>
    <w:p>
      <w:r>
        <w:t>— А расскажите нам о делах, которые вы раскрыли. Пожалуйста! — Невинно умолила девочка.</w:t>
      </w:r>
    </w:p>
    <w:p>
      <w:r>
        <w:t>Ее брат-близнец тут же закивал.</w:t>
      </w:r>
    </w:p>
    <w:p>
      <w:r>
        <w:t>Раскрытые</w:t>
      </w:r>
    </w:p>
    <w:p>
      <w:r>
        <w:t>дела? Если не рассказывать о Призраках, Марионеточниках и Дьявольских</w:t>
      </w:r>
    </w:p>
    <w:p>
      <w:r>
        <w:t>псах, то остаются лишь бравые истории о том, как я снял кошку с дерева</w:t>
      </w:r>
    </w:p>
    <w:p>
      <w:r>
        <w:t>и уличил изменщика… Да уж…</w:t>
      </w:r>
    </w:p>
    <w:p>
      <w:r>
        <w:t>Клейн задумался на несколько секунд, а потом согласился сам собой и изрек:</w:t>
      </w:r>
    </w:p>
    <w:p>
      <w:r>
        <w:t>— Ладно,</w:t>
      </w:r>
    </w:p>
    <w:p>
      <w:r>
        <w:t>вот вам история о сокровищах, — с усмешкой и неким флером</w:t>
      </w:r>
    </w:p>
    <w:p>
      <w:r>
        <w:t>таинственности заявил детектив. — Одного офицера, только вернувшегося</w:t>
      </w:r>
    </w:p>
    <w:p>
      <w:r>
        <w:t>из Балама, внезапно убили…</w:t>
      </w:r>
    </w:p>
    <w:p>
      <w:r>
        <w:t>Книги, которые Клейн читал в прошлой</w:t>
      </w:r>
    </w:p>
    <w:p>
      <w:r>
        <w:t>жизни, истории, которые слышал от друзей и знакомых — выветрились</w:t>
      </w:r>
    </w:p>
    <w:p>
      <w:r>
        <w:t>из памяти. Дело, о котором рассказывал детектив Мориарти, было смутной</w:t>
      </w:r>
    </w:p>
    <w:p>
      <w:r>
        <w:t>фантазией, на ходу сочиненной из выдумок и каких-то последних</w:t>
      </w:r>
    </w:p>
    <w:p>
      <w:r>
        <w:t>воспоминаний. Близнецы не обращали внимание на иррациональность сюжета</w:t>
      </w:r>
    </w:p>
    <w:p>
      <w:r>
        <w:t>и внимательно слушали.</w:t>
      </w:r>
    </w:p>
    <w:p>
      <w:r>
        <w:t>Сам того не заметив, рассказав детям «сказку», Клейн ощутил душевный покой.</w:t>
      </w:r>
    </w:p>
    <w:p>
      <w:r>
        <w:t>Когда</w:t>
      </w:r>
    </w:p>
    <w:p>
      <w:r>
        <w:t>званый ужин подходил к концу, а Клейн засобирался уходить,</w:t>
      </w:r>
    </w:p>
    <w:p>
      <w:r>
        <w:t>он повстречался со Старлинг, что была чем-то неописуемо счастлива.</w:t>
      </w:r>
    </w:p>
    <w:p>
      <w:r>
        <w:t>— Каков же повод для радости на сей раз? — Небрежно спросил Клейн.</w:t>
      </w:r>
    </w:p>
    <w:p>
      <w:r>
        <w:t>— Мэри</w:t>
      </w:r>
    </w:p>
    <w:p>
      <w:r>
        <w:t>пригласил на ланч главный секретарь НСПЗ, Мистер Хибберт Холл, — слегка</w:t>
      </w:r>
    </w:p>
    <w:p>
      <w:r>
        <w:t>вздернув подбородок, ответила Старлинг. — Этот джентльмен — старший сын</w:t>
      </w:r>
    </w:p>
    <w:p>
      <w:r>
        <w:t>Графа Холла, истинный дворянин. Он пригласил всех членов совета</w:t>
      </w:r>
    </w:p>
    <w:p>
      <w:r>
        <w:t>и позволил каждому привести с собой двух или трех друзей.</w:t>
      </w:r>
    </w:p>
    <w:p>
      <w:r>
        <w:t>Выдержав паузу, она добавила:</w:t>
      </w:r>
    </w:p>
    <w:p>
      <w:r>
        <w:t>— Мэри, только что, пригласила меня и Люка с собой.</w:t>
      </w:r>
    </w:p>
    <w:p>
      <w:r>
        <w:t>…</w:t>
      </w:r>
    </w:p>
    <w:p>
      <w:r>
        <w:t>Днем в понедельник.</w:t>
      </w:r>
    </w:p>
    <w:p>
      <w:r>
        <w:t>Пышно разодетая Старлинг Саммер, в сопровождении ее мужа, Люка Саммера, последовала за Мисс Мэри в Район Императрицы.</w:t>
      </w:r>
    </w:p>
    <w:p>
      <w:r>
        <w:t>Добравшись до места, им предстало величественное здание.</w:t>
      </w:r>
    </w:p>
    <w:p>
      <w:r>
        <w:t>Всюду</w:t>
      </w:r>
    </w:p>
    <w:p>
      <w:r>
        <w:t>стояли мраморные статуи, плескали фонтаны, а идеально стриженные</w:t>
      </w:r>
    </w:p>
    <w:p>
      <w:r>
        <w:t>лужайки, в купе с великолепным особняком Холлов, так и вовсе заставляли</w:t>
      </w:r>
    </w:p>
    <w:p>
      <w:r>
        <w:t>Миссис Старлинг понервничать.</w:t>
      </w:r>
    </w:p>
    <w:p>
      <w:r>
        <w:t>— Люк, это ожерелье точно подходит к моему платью? — Спросила Старлинг своего мужа, склонив над украшением голову.</w:t>
      </w:r>
    </w:p>
    <w:p>
      <w:r>
        <w:t>Люк покачал головой и рассмеялся.</w:t>
      </w:r>
    </w:p>
    <w:p>
      <w:r>
        <w:t>— Дорогая, мне кажется, ты немного нервничаешь. Пожалуйста, успокойся. Эти аристократы живут немногим лучше нас.</w:t>
      </w:r>
    </w:p>
    <w:p>
      <w:r>
        <w:t>Послушав мужа, она обрела немного уверенности и успокоилась.</w:t>
      </w:r>
    </w:p>
    <w:p>
      <w:r>
        <w:t>Войдя</w:t>
      </w:r>
    </w:p>
    <w:p>
      <w:r>
        <w:t>в особняк, им тут же на глаза попалась роскошная хрустальная люстра,</w:t>
      </w:r>
    </w:p>
    <w:p>
      <w:r>
        <w:t>которая освещала гигантский зал, в котором, наверное, мог бы затанцевать</w:t>
      </w:r>
    </w:p>
    <w:p>
      <w:r>
        <w:t>весь баклундский бомонд и колоссальный, заставленный всевозможными</w:t>
      </w:r>
    </w:p>
    <w:p>
      <w:r>
        <w:t>яствами стол.</w:t>
      </w:r>
    </w:p>
    <w:p>
      <w:r>
        <w:t>Фуа-гра, жареная «драконья» рыба, запеченный омар…</w:t>
      </w:r>
    </w:p>
    <w:p>
      <w:r>
        <w:t>Аурмирское красное вино, дорогущее шампанское… Все как со страниц моего</w:t>
      </w:r>
    </w:p>
    <w:p>
      <w:r>
        <w:t>журнала…</w:t>
      </w:r>
    </w:p>
    <w:p>
      <w:r>
        <w:t>Старлинг, с едва ли не детским любопытством,</w:t>
      </w:r>
    </w:p>
    <w:p>
      <w:r>
        <w:t>рассматривала роскошные блюда, осознавая тот факт, что подобное кушанье</w:t>
      </w:r>
    </w:p>
    <w:p>
      <w:r>
        <w:t>она могла себе позволить, разве что, на новый год.</w:t>
      </w:r>
    </w:p>
    <w:p>
      <w:r>
        <w:t>Ну, Аурмирское вино и шампанское мы можем себе позволить… — про себя заключила Старлинг.</w:t>
      </w:r>
    </w:p>
    <w:p>
      <w:r>
        <w:t>Как вдруг, она глазами поймала юную леди в бежевом изысканном платье, что направлялось прямо к ним.</w:t>
      </w:r>
    </w:p>
    <w:p>
      <w:r>
        <w:t>У девушки</w:t>
      </w:r>
    </w:p>
    <w:p>
      <w:r>
        <w:t>этой были светлые волосы и яркие зеленые глаза. Она была необыкновенно</w:t>
      </w:r>
    </w:p>
    <w:p>
      <w:r>
        <w:t>красива. На ее нежных худеньких ручках красовалась пара шелковых</w:t>
      </w:r>
    </w:p>
    <w:p>
      <w:r>
        <w:t>перчаток, но все это оттеняли бесподобные, изумрудные сережки. Эта юная</w:t>
      </w:r>
    </w:p>
    <w:p>
      <w:r>
        <w:t>особа прямо-таки излучала чистоту и элегантность.</w:t>
      </w:r>
    </w:p>
    <w:p>
      <w:r>
        <w:t>Она словно ангел… — подумала Старлинг, ощутив себя немного неполноценной.</w:t>
      </w:r>
    </w:p>
    <w:p>
      <w:r>
        <w:t>— Здравствуйте, — несколько неловко произнесла Старлинг.</w:t>
      </w:r>
    </w:p>
    <w:p>
      <w:r>
        <w:t>— Здравствуйте, — грациозно ответила девушка.</w:t>
      </w:r>
    </w:p>
    <w:p>
      <w:r>
        <w:t>После</w:t>
      </w:r>
    </w:p>
    <w:p>
      <w:r>
        <w:t>того, как они разминулись, Старлинг, вместе со своим мужем и Мэри,</w:t>
      </w:r>
    </w:p>
    <w:p>
      <w:r>
        <w:t>отправились встречать почетных гостей и благородного Мистера Хибберта</w:t>
      </w:r>
    </w:p>
    <w:p>
      <w:r>
        <w:t>Холла.</w:t>
      </w:r>
    </w:p>
    <w:p>
      <w:r>
        <w:t>Через какое-то время она вышла на балкон, подышать свежим</w:t>
      </w:r>
    </w:p>
    <w:p>
      <w:r>
        <w:t>воздухом и немного успокоиться. Там она вновь увидела ту девушку-ангела.</w:t>
      </w:r>
    </w:p>
    <w:p>
      <w:r>
        <w:t>Она любовалась чудесным пейзажем, а большой золотистый ретривер, послушно сидел у ее ног.</w:t>
      </w:r>
    </w:p>
    <w:p>
      <w:r>
        <w:t>— Вы так милы, — начала Старлинг.</w:t>
      </w:r>
    </w:p>
    <w:p>
      <w:r>
        <w:t>— Позвольте мне поблагодарить вас за комплимент, от меня и от лица Сьюзи.</w:t>
      </w:r>
    </w:p>
    <w:p>
      <w:r>
        <w:t>Глядя на эту парочку, Старлинг Саммер вдруг почувствовала, что она просто обязана завести себе такого же питомца.</w:t>
      </w:r>
    </w:p>
    <w:p>
      <w:r>
        <w:t>По ее разумению, это был достойный способ продемонстрировать благородство Саммеров.</w:t>
      </w:r>
    </w:p>
    <w:p>
      <w:r>
        <w:t>— Я слышала, что аристократы, для псовой охоты, разводят таких. Это ведь гончая?</w:t>
      </w:r>
    </w:p>
    <w:p>
      <w:r>
        <w:t>— Истинно так, — элегантно кивнула очаровательная девушка.</w:t>
      </w:r>
    </w:p>
    <w:p>
      <w:r>
        <w:t>— Могу ли я узнать, сколько нужно денег, чтобы купить такую? — Улыбаясь спросила Старлинг Саммер.</w:t>
      </w:r>
    </w:p>
    <w:p>
      <w:r>
        <w:t>Юная особа, источавшая утонченность и изящество, взглянула на золотистого ретривера и с легкой улыбкой ответила:</w:t>
      </w:r>
    </w:p>
    <w:p>
      <w:r>
        <w:t>— 450 фунтов.</w:t>
      </w:r>
    </w:p>
    <w:p>
      <w:r>
        <w:br w:type="page"/>
      </w:r>
    </w:p>
    <w:p>
      <w:r>
        <w:rPr>
          <w:b/>
          <w:sz w:val="28"/>
        </w:rPr>
        <w:t>Том 2 Глава 358 - Беспокойство Солнца</w:t>
      </w:r>
    </w:p>
    <w:p>
      <w:r>
        <w:t>Покидая роскошный особняк Графа Холла.</w:t>
      </w:r>
    </w:p>
    <w:p>
      <w:r>
        <w:t>Люк и Мэри обсуждали</w:t>
      </w:r>
    </w:p>
    <w:p>
      <w:r>
        <w:t>пришедших на банкет гостей, а именно председателя Национального Совета</w:t>
      </w:r>
    </w:p>
    <w:p>
      <w:r>
        <w:t>Природного Здравоохранения и, по совместительству, руководителя</w:t>
      </w:r>
    </w:p>
    <w:p>
      <w:r>
        <w:t>Национальный Метеорологической Службы, Сэра Дерс Шоу. Также под</w:t>
      </w:r>
    </w:p>
    <w:p>
      <w:r>
        <w:t>обсуждение попал член Парламентской Палаты, Мистер Кейв. В стороне,</w:t>
      </w:r>
    </w:p>
    <w:p>
      <w:r>
        <w:t>в свою очередь, не остался и главврач мидсиширской больницы, широко</w:t>
      </w:r>
    </w:p>
    <w:p>
      <w:r>
        <w:t>известный Доктор Хоксли.</w:t>
      </w:r>
    </w:p>
    <w:p>
      <w:r>
        <w:t>Все они были влиятельными фигурами</w:t>
      </w:r>
    </w:p>
    <w:p>
      <w:r>
        <w:t>государственного масштаба и широко известными в королевских кругах</w:t>
      </w:r>
    </w:p>
    <w:p>
      <w:r>
        <w:t>джентльменами. Эти люди, планировали внести колоссальный вклад в основу</w:t>
      </w:r>
    </w:p>
    <w:p>
      <w:r>
        <w:t>законов, борющихся с загрязнением окружающей среды и вредных выбросов</w:t>
      </w:r>
    </w:p>
    <w:p>
      <w:r>
        <w:t>в атмосферу.</w:t>
      </w:r>
    </w:p>
    <w:p>
      <w:r>
        <w:t>Компания «Коим», которая промышляла антрацитом</w:t>
      </w:r>
    </w:p>
    <w:p>
      <w:r>
        <w:t>и древесным углем, была заинтересована в том, чтобы закон приняли как</w:t>
      </w:r>
    </w:p>
    <w:p>
      <w:r>
        <w:t>можно скорее, дабы чиновники не успели его как следует разработать.</w:t>
      </w:r>
    </w:p>
    <w:p>
      <w:r>
        <w:t>— Они точно не поскупятся и будут лоббировать своих самых</w:t>
      </w:r>
    </w:p>
    <w:p>
      <w:r>
        <w:t>авторитетных членов парламента, чтобы те помешали нашему расследованию.</w:t>
      </w:r>
    </w:p>
    <w:p>
      <w:r>
        <w:t>«Нам следует действовать быстро и эффективно» — так сказал Хибберт Холл.</w:t>
      </w:r>
    </w:p>
    <w:p>
      <w:r>
        <w:t>Следует взять под контроль общественное мнение и направить прессу</w:t>
      </w:r>
    </w:p>
    <w:p>
      <w:r>
        <w:t>в нужное русло, чтобы те вторили гражданам, об ужасах задымления…</w:t>
      </w:r>
    </w:p>
    <w:p>
      <w:r>
        <w:t>— рассказывал Люк, как старший менеджер компании «Коим».</w:t>
      </w:r>
    </w:p>
    <w:p>
      <w:r>
        <w:t>Во время увлеченного разговора, Люк заметил, что его жена, сидевшая рядом, не говорила ни слова и была несколько отстраненной.</w:t>
      </w:r>
    </w:p>
    <w:p>
      <w:r>
        <w:t>— Старлинг, что-то случилось? — Обеспокоенно спросил жену Люк.</w:t>
      </w:r>
    </w:p>
    <w:p>
      <w:r>
        <w:t>— Ничего, я просто устала, — с вымученной улыбкой ответила ему жена.</w:t>
      </w:r>
    </w:p>
    <w:p>
      <w:r>
        <w:t>— И то верно.</w:t>
      </w:r>
    </w:p>
    <w:p>
      <w:r>
        <w:t>Ты должно быть переволновалась, там было так много важных персон.</w:t>
      </w:r>
    </w:p>
    <w:p>
      <w:r>
        <w:t>Мы уже едем домой, расслабься. Твоя усталость совершенно оправдана.</w:t>
      </w:r>
    </w:p>
    <w:p>
      <w:r>
        <w:t>На самом деле, мне тоже было не по себе, — с улыбкой успокаивал Люк.</w:t>
      </w:r>
    </w:p>
    <w:p>
      <w:r>
        <w:t>Старлинг ничего не ответила. Она взглянула в окно и увидела проносящийся мимо парк с озером.</w:t>
      </w:r>
    </w:p>
    <w:p>
      <w:r>
        <w:t>В ее уме до сих пор звучали слова той юной девушки-ангела.</w:t>
      </w:r>
    </w:p>
    <w:p>
      <w:r>
        <w:t>450 фунтов… Столько стоит настоящая гончая…</w:t>
      </w:r>
    </w:p>
    <w:p>
      <w:r>
        <w:t>…</w:t>
      </w:r>
    </w:p>
    <w:p>
      <w:r>
        <w:t>Город Серебра, у подножия башни.</w:t>
      </w:r>
    </w:p>
    <w:p>
      <w:r>
        <w:t>Деррик</w:t>
      </w:r>
    </w:p>
    <w:p>
      <w:r>
        <w:t>Берг сидел взаперти маленькой комнатушки. Он исправно употреблял</w:t>
      </w:r>
    </w:p>
    <w:p>
      <w:r>
        <w:t>приносимые ему еду и лекарства. В результате чего, его психическое</w:t>
      </w:r>
    </w:p>
    <w:p>
      <w:r>
        <w:t>состояние пошло на поправку.</w:t>
      </w:r>
    </w:p>
    <w:p>
      <w:r>
        <w:t>Совсем скоро я смогу попасть домой…</w:t>
      </w:r>
    </w:p>
    <w:p>
      <w:r>
        <w:t>Через день или два… Как же мне здесь тяжело… Бывший капитан</w:t>
      </w:r>
    </w:p>
    <w:p>
      <w:r>
        <w:t>разведывательной команды, мой сосед, прожил здесь взаперти уже сорок два</w:t>
      </w:r>
    </w:p>
    <w:p>
      <w:r>
        <w:t>года… Он до сих пор не потерял здравого рассудка… Я бы точно свихнулся…</w:t>
      </w:r>
    </w:p>
    <w:p>
      <w:r>
        <w:t>Его история интересна, в равной степени как и ужасна…</w:t>
      </w:r>
    </w:p>
    <w:p>
      <w:r>
        <w:t>Деррик молча сидел на краю кровати и взирал на догоравшую свечу.</w:t>
      </w:r>
    </w:p>
    <w:p>
      <w:r>
        <w:t>Ещё до того, как ему принесут еду и лекарства, пламя потухнет, и он погрузится в кромешную тьму.</w:t>
      </w:r>
    </w:p>
    <w:p>
      <w:r>
        <w:t>Внезапно в его сознании возник голос, а его глаза заволокло серым туманом.</w:t>
      </w:r>
    </w:p>
    <w:p>
      <w:r>
        <w:t>— Приготовьтесь к собранию, — зазвучал глубокий голос Шута.</w:t>
      </w:r>
    </w:p>
    <w:p>
      <w:r>
        <w:t>Деррик</w:t>
      </w:r>
    </w:p>
    <w:p>
      <w:r>
        <w:t>сосредоточился на биении своего сердца и хотел было погрузиться в сон.</w:t>
      </w:r>
    </w:p>
    <w:p>
      <w:r>
        <w:t>Однако, быстро прекратил это делать, так как не было никакой</w:t>
      </w:r>
    </w:p>
    <w:p>
      <w:r>
        <w:t>необходимости. Он и так был один, а из отвлекающих факторов был лишь</w:t>
      </w:r>
    </w:p>
    <w:p>
      <w:r>
        <w:t>мерцающий огонек свечи.</w:t>
      </w:r>
    </w:p>
    <w:p>
      <w:r>
        <w:t>Деррика на тот момент, интересовал лишь один вопрос.</w:t>
      </w:r>
    </w:p>
    <w:p>
      <w:r>
        <w:t>Обнаружит ли,</w:t>
      </w:r>
    </w:p>
    <w:p>
      <w:r>
        <w:t>могущественный, несколько раз предотвративший бедствия городского</w:t>
      </w:r>
    </w:p>
    <w:p>
      <w:r>
        <w:t>масштаба артефакт, безустанно бдящий за пребывающими в палатах</w:t>
      </w:r>
    </w:p>
    <w:p>
      <w:r>
        <w:t>Потустороними, что он, хоть и своей проекцией, но покинет подножие</w:t>
      </w:r>
    </w:p>
    <w:p>
      <w:r>
        <w:t>башни?</w:t>
      </w:r>
    </w:p>
    <w:p>
      <w:r>
        <w:t>Охваченный тревогой и беспокойством за свою жизнь,</w:t>
      </w:r>
    </w:p>
    <w:p>
      <w:r>
        <w:t>не в силах принять решения, ему предстали темно-красные огни, хлынувшие</w:t>
      </w:r>
    </w:p>
    <w:p>
      <w:r>
        <w:t>из пустоты, и начали поглощать его.</w:t>
      </w:r>
    </w:p>
    <w:p>
      <w:r>
        <w:t>В маленькой металлической комнате воцарилась мертвая тишина. Даже дыхание стихло до состояния совсем неразборчивого шороха.</w:t>
      </w:r>
    </w:p>
    <w:p>
      <w:r>
        <w:t>Внезапно, в стену, что отделяла Деррика и бывшего капитана, что-то ударилось.</w:t>
      </w:r>
    </w:p>
    <w:p>
      <w:r>
        <w:t>Это был сигнал, который они оба использовали, когда хотели поговорить друг с другом.</w:t>
      </w:r>
    </w:p>
    <w:p>
      <w:r>
        <w:t>*Тук*</w:t>
      </w:r>
    </w:p>
    <w:p>
      <w:r>
        <w:t>Взаимно стукнул Деррик.</w:t>
      </w:r>
    </w:p>
    <w:p>
      <w:r>
        <w:t>Дальше должен был последовать очередной стук в стену, но его не было</w:t>
      </w:r>
    </w:p>
    <w:p>
      <w:r>
        <w:t>Спустя долгое время раздался нерешительный удар по металлу, а за ним последовала абсолютная тишина.</w:t>
      </w:r>
    </w:p>
    <w:p>
      <w:r>
        <w:t>…</w:t>
      </w:r>
    </w:p>
    <w:p>
      <w:r>
        <w:t>Позавтракав, Одри немного попрактиковалась игре на пианино, а потом отправилась в спальню, ждать начала собрания.</w:t>
      </w:r>
    </w:p>
    <w:p>
      <w:r>
        <w:t>Проходя</w:t>
      </w:r>
    </w:p>
    <w:p>
      <w:r>
        <w:t>мимо отцовского кабинета, она заметила, что дверь была слегка</w:t>
      </w:r>
    </w:p>
    <w:p>
      <w:r>
        <w:t>приоткрыта. Заглянув внутрь, она увидела на столе толстую стопку бумаг.</w:t>
      </w:r>
    </w:p>
    <w:p>
      <w:r>
        <w:t>Их там раньше не было… — полная любопытства подумала Одри и подмигнула Сьюзи.</w:t>
      </w:r>
    </w:p>
    <w:p>
      <w:r>
        <w:t>Будучи</w:t>
      </w:r>
    </w:p>
    <w:p>
      <w:r>
        <w:t>Зрителем, Сьюзи часто получала от хозяйки такие небольшие намеки.</w:t>
      </w:r>
    </w:p>
    <w:p>
      <w:r>
        <w:t>В подобные моменты, она прекрасно понимала, что хозяйке от нее что-то</w:t>
      </w:r>
    </w:p>
    <w:p>
      <w:r>
        <w:t>требовалось. Конечно, иногда она делала вид, что не понимает, только</w:t>
      </w:r>
    </w:p>
    <w:p>
      <w:r>
        <w:t>в угоду своей лени.</w:t>
      </w:r>
    </w:p>
    <w:p>
      <w:r>
        <w:t>Тем не менее, Сьюзи получила сигнал</w:t>
      </w:r>
    </w:p>
    <w:p>
      <w:r>
        <w:t>и бесшумно проскочила в кабинет. Привстав на задние лапы, опершись</w:t>
      </w:r>
    </w:p>
    <w:p>
      <w:r>
        <w:t>на стол передними, она склонилась над бумагами.</w:t>
      </w:r>
    </w:p>
    <w:p>
      <w:r>
        <w:t>Бегло взглянув на первую страницу, собака сразу же вернулась к Одри и поведала ей:</w:t>
      </w:r>
    </w:p>
    <w:p>
      <w:r>
        <w:t>— «Обследование условий жизни на всех уровнях в Восточном районе, доках и промышленной зоне». Одри, что означают эти слова?</w:t>
      </w:r>
    </w:p>
    <w:p>
      <w:r>
        <w:t>Почему папе вдруг это стало интересно? Не помню, чтобы мы когда-то</w:t>
      </w:r>
    </w:p>
    <w:p>
      <w:r>
        <w:t>об этом разговаривали… — смутилась Одри, проигнорировав вопрос Сьюзи.</w:t>
      </w:r>
    </w:p>
    <w:p>
      <w:r>
        <w:t>Одри огляделась на слуг, что были заняты своими делами и повернувшись, проникла в кабинет Графа Холла.</w:t>
      </w:r>
    </w:p>
    <w:p>
      <w:r>
        <w:t>Сев за письменный стол, Одри посмотрела на отчет, в заголовке которого были слова, точь-в-точь пересказанные ее собакой.</w:t>
      </w:r>
    </w:p>
    <w:p>
      <w:r>
        <w:t>Хм,</w:t>
      </w:r>
    </w:p>
    <w:p>
      <w:r>
        <w:t>текст напечатан… Тут указано имя «Майк Джозеф»… Снизу есть эмблема</w:t>
      </w:r>
    </w:p>
    <w:p>
      <w:r>
        <w:t>богини… Это заказ церкви? Что тогда этот отчет делает на столе моего</w:t>
      </w:r>
    </w:p>
    <w:p>
      <w:r>
        <w:t>отца? Неужели отец, как праведный последователь богини, возжелал оказать</w:t>
      </w:r>
    </w:p>
    <w:p>
      <w:r>
        <w:t>поддержку в этом вопросе? Это хорошо…</w:t>
      </w:r>
    </w:p>
    <w:p>
      <w:r>
        <w:t>Первоначально она думала</w:t>
      </w:r>
    </w:p>
    <w:p>
      <w:r>
        <w:t>нанять кого-нибудь, чтобы провести подобное исследование самой, но она</w:t>
      </w:r>
    </w:p>
    <w:p>
      <w:r>
        <w:t>ощущала, что не совсем подходила на роль руководителя из-за кулис. Она</w:t>
      </w:r>
    </w:p>
    <w:p>
      <w:r>
        <w:t>боялась, что ее кто-то заметит или, что ее вовсе проигнорируют власть</w:t>
      </w:r>
    </w:p>
    <w:p>
      <w:r>
        <w:t>имущие, если таковое расследование состоится. Поэтому она колебалась</w:t>
      </w:r>
    </w:p>
    <w:p>
      <w:r>
        <w:t>и не действовала.</w:t>
      </w:r>
    </w:p>
    <w:p>
      <w:r>
        <w:t>Одри потянулась к стопке бумаг и пролистала</w:t>
      </w:r>
    </w:p>
    <w:p>
      <w:r>
        <w:t>несколько страниц. Вскоре она обнаружила, что Майк Джозеф был</w:t>
      </w:r>
    </w:p>
    <w:p>
      <w:r>
        <w:t>единственным, кто сообщал о бедственном положение Восточного района.</w:t>
      </w:r>
    </w:p>
    <w:p>
      <w:r>
        <w:t>Также было много опрошенных жителей и освещены разные точки зрения.</w:t>
      </w:r>
    </w:p>
    <w:p>
      <w:r>
        <w:t>Некоторые</w:t>
      </w:r>
    </w:p>
    <w:p>
      <w:r>
        <w:t>даже упоминали о распространении культов и сект, а кто-то даже</w:t>
      </w:r>
    </w:p>
    <w:p>
      <w:r>
        <w:t>рассказывал, что среди членов уличных банд были самые настоящие</w:t>
      </w:r>
    </w:p>
    <w:p>
      <w:r>
        <w:t>Потусторонние.</w:t>
      </w:r>
    </w:p>
    <w:p>
      <w:r>
        <w:t>Фух…</w:t>
      </w:r>
    </w:p>
    <w:p>
      <w:r>
        <w:t>Одри взглянула на часы, стоявшие</w:t>
      </w:r>
    </w:p>
    <w:p>
      <w:r>
        <w:t>в кабинете, и осознала, что время уже подходило к началу собрания. Она</w:t>
      </w:r>
    </w:p>
    <w:p>
      <w:r>
        <w:t>быстро отложила отчет на место и привела бумаги в изначальное состояние.</w:t>
      </w:r>
    </w:p>
    <w:p>
      <w:r>
        <w:t>Перед тем как выйти из кабинета, она взяла с собой книгу, из личной библиотеки отца, чтобы оправдать свою цель посещения.</w:t>
      </w:r>
    </w:p>
    <w:p>
      <w:r>
        <w:t>…</w:t>
      </w:r>
    </w:p>
    <w:p>
      <w:r>
        <w:t>Одри, под бой часов, переместилась в чертоги величественного дворца.</w:t>
      </w:r>
    </w:p>
    <w:p>
      <w:r>
        <w:t>Она приосанилась и с улыбкой поклонилась в сторону почетного места.</w:t>
      </w:r>
    </w:p>
    <w:p>
      <w:r>
        <w:t>— Доброго дня, Мистер Шут.</w:t>
      </w:r>
    </w:p>
    <w:p>
      <w:r>
        <w:t>Получив</w:t>
      </w:r>
    </w:p>
    <w:p>
      <w:r>
        <w:t>в ответ легкий кивок, она поприветствовала Висельника, Мира</w:t>
      </w:r>
    </w:p>
    <w:p>
      <w:r>
        <w:t>и остальных. Мисс Справедливость сразу же заметила, что Солнце,</w:t>
      </w:r>
    </w:p>
    <w:p>
      <w:r>
        <w:t>казалось, был чем-то сильно встревожен.</w:t>
      </w:r>
    </w:p>
    <w:p>
      <w:r>
        <w:t>— Что вас беспокоит? — Спросила Одри.</w:t>
      </w:r>
    </w:p>
    <w:p>
      <w:r>
        <w:t>Клейн</w:t>
      </w:r>
    </w:p>
    <w:p>
      <w:r>
        <w:t>был немного благодарен Мисс Справедливости, ибо она избавила его</w:t>
      </w:r>
    </w:p>
    <w:p>
      <w:r>
        <w:t>от необходимости спрашивать об этом самому, так как он тоже заметил</w:t>
      </w:r>
    </w:p>
    <w:p>
      <w:r>
        <w:t>в Солнце что-то неладное.</w:t>
      </w:r>
    </w:p>
    <w:p>
      <w:r>
        <w:t>На бронзовом длинном столе лежал лишь один предмет — богохульная карта Темного Императора.</w:t>
      </w:r>
    </w:p>
    <w:p>
      <w:r>
        <w:t>Деррик,</w:t>
      </w:r>
    </w:p>
    <w:p>
      <w:r>
        <w:t>не скрывая, тут же рассказал о своем «удачном» симулировании потери</w:t>
      </w:r>
    </w:p>
    <w:p>
      <w:r>
        <w:t>рассудка. Он также сообщил, о своем нелегком быте внутри изолированной</w:t>
      </w:r>
    </w:p>
    <w:p>
      <w:r>
        <w:t>палаты.</w:t>
      </w:r>
    </w:p>
    <w:p>
      <w:r>
        <w:t>— Достопочтенный Мистер Шут, этот артефакт сможет обнаружить, что я принимал участие в собраниях Клуба «Таро»?</w:t>
      </w:r>
    </w:p>
    <w:p>
      <w:r>
        <w:t>Да откуда ж</w:t>
      </w:r>
    </w:p>
    <w:p>
      <w:r>
        <w:t>мне знать… Я даже понятия не имею, что это такое… Однако, я не ощущаю</w:t>
      </w:r>
    </w:p>
    <w:p>
      <w:r>
        <w:t>никаких потусторонних сил, пытающихся вторгнуться к нам… Ни Вечное</w:t>
      </w:r>
    </w:p>
    <w:p>
      <w:r>
        <w:t>Пылающее Солнце, ни Истинный Творец так и не смогли найти это место…</w:t>
      </w:r>
    </w:p>
    <w:p>
      <w:r>
        <w:t>Клейн постучал пальцем по краю стола и расслабленно ответил:</w:t>
      </w:r>
    </w:p>
    <w:p>
      <w:r>
        <w:t>— По большому счету, артефакт не зафиксирует чего-то конкретного. Но некоторым мистическим предметам подобное по силам.</w:t>
      </w:r>
    </w:p>
    <w:p>
      <w:r>
        <w:t>Деррику стало спокойнее, после слов Шута и он произнес:</w:t>
      </w:r>
    </w:p>
    <w:p>
      <w:r>
        <w:t>— Я не уверен, что тот артефакт обладает такими силами. Но это одно из самых основных секретных орудий нашего города.</w:t>
      </w:r>
    </w:p>
    <w:p>
      <w:r>
        <w:t>Договорив, он сразу же вспомнил рассказ своего соседа по лечебнице.</w:t>
      </w:r>
    </w:p>
    <w:p>
      <w:r>
        <w:t>— Кто-нибудь из вас слышал о человеке, по имени Амон?</w:t>
      </w:r>
    </w:p>
    <w:p>
      <w:r>
        <w:t>Амон?</w:t>
      </w:r>
    </w:p>
    <w:p>
      <w:r>
        <w:t>После минутного раздумья, Клейн наконец вспомнил это имя.</w:t>
      </w:r>
    </w:p>
    <w:p>
      <w:r>
        <w:t>Но он не спешил</w:t>
      </w:r>
    </w:p>
    <w:p>
      <w:r>
        <w:t>отвечать Солнцу. Вместо этого он взглянул на Висельника, ожидая</w:t>
      </w:r>
    </w:p>
    <w:p>
      <w:r>
        <w:t>инициативы от него, как от приверженца Церкви Повелителя Бурь. По его</w:t>
      </w:r>
    </w:p>
    <w:p>
      <w:r>
        <w:t>разумению, Висельник должен был знать об «Амоне» куда больше, чем</w:t>
      </w:r>
    </w:p>
    <w:p>
      <w:r>
        <w:t>он сам. Одри тоже посмотрела на Элджера, так как тоже слышала это имя</w:t>
      </w:r>
    </w:p>
    <w:p>
      <w:r>
        <w:t>от него.</w:t>
      </w:r>
    </w:p>
    <w:p>
      <w:r>
        <w:t>Форс незаинтересованно слушала, от того, что не понимала, о чем или о ком те говорили.</w:t>
      </w:r>
    </w:p>
    <w:p>
      <w:r>
        <w:t>Элджер нахмурился и в замешательстве спросил:</w:t>
      </w:r>
    </w:p>
    <w:p>
      <w:r>
        <w:t>— Вы столкнулись с человеком, который назвался этим именем?</w:t>
      </w:r>
    </w:p>
    <w:p>
      <w:r>
        <w:t>Скорее всего он нашел о нем какие-то записи… — подумал Элджер.</w:t>
      </w:r>
    </w:p>
    <w:p>
      <w:r>
        <w:t>— Почти так.</w:t>
      </w:r>
    </w:p>
    <w:p>
      <w:r>
        <w:t>Сорок два года назад, одна исследовательская группа наткнулась</w:t>
      </w:r>
    </w:p>
    <w:p>
      <w:r>
        <w:t>на человека, который блуждал в глубинах тьмы, что назвался этим именем.</w:t>
      </w:r>
    </w:p>
    <w:p>
      <w:r>
        <w:t>Люди, которые нашли его, по возвращению домой сошли с ума. Остался лишь</w:t>
      </w:r>
    </w:p>
    <w:p>
      <w:r>
        <w:t>их капитан, что был заточен в темницу, у подножия башни.</w:t>
      </w:r>
    </w:p>
    <w:p>
      <w:r>
        <w:t>— Может</w:t>
      </w:r>
    </w:p>
    <w:p>
      <w:r>
        <w:t>быть, за столько лет он тронулся умом, и вся эта история лишь плод его</w:t>
      </w:r>
    </w:p>
    <w:p>
      <w:r>
        <w:t>больного воображения, — предположила, подкованная в выдумывании</w:t>
      </w:r>
    </w:p>
    <w:p>
      <w:r>
        <w:t>всяческих сюжетов, Форс.</w:t>
      </w:r>
    </w:p>
    <w:p>
      <w:r>
        <w:t>Элджер взглянул на Мистера Шута, сидевшего в самом конце. Видя его спокойствие или даже безразличие, он смело заявил:</w:t>
      </w:r>
    </w:p>
    <w:p>
      <w:r>
        <w:t>— Едва ли можно случайно выдумать это имя.</w:t>
      </w:r>
    </w:p>
    <w:p>
      <w:r>
        <w:t>Собравшись с мыслями, он медленно повернулся к Солнцу и продолжил:</w:t>
      </w:r>
    </w:p>
    <w:p>
      <w:r>
        <w:t>— В Четвертую</w:t>
      </w:r>
    </w:p>
    <w:p>
      <w:r>
        <w:t>эпоху… Около полутора тысяч лет назад, в моем королевстве жила одна</w:t>
      </w:r>
    </w:p>
    <w:p>
      <w:r>
        <w:t>загадочная семья, принадлежавшая династии Тюдоров. Спустя много лет,</w:t>
      </w:r>
    </w:p>
    <w:p>
      <w:r>
        <w:t>даже среди самых высокоуровневых Потусторонних произношение вслух этой</w:t>
      </w:r>
    </w:p>
    <w:p>
      <w:r>
        <w:t>фамилии было под строжайшем запретом. Фамилия та была, как раз Амон.</w:t>
      </w:r>
    </w:p>
    <w:p>
      <w:r>
        <w:br w:type="page"/>
      </w:r>
    </w:p>
    <w:p>
      <w:r>
        <w:rPr>
          <w:b/>
          <w:sz w:val="28"/>
        </w:rPr>
        <w:t>Том 2 Глава 359 - Богохульство</w:t>
      </w:r>
    </w:p>
    <w:p>
      <w:r>
        <w:t>Мисс Справедливость, не дожидаясь ответа Солнца, спросила:</w:t>
      </w:r>
    </w:p>
    <w:p>
      <w:r>
        <w:t>— Почему?</w:t>
      </w:r>
    </w:p>
    <w:p>
      <w:r>
        <w:t>Висельник, словно проигнорировав девушку, продолжил объяснять:</w:t>
      </w:r>
    </w:p>
    <w:p>
      <w:r>
        <w:t>— Авраам,</w:t>
      </w:r>
    </w:p>
    <w:p>
      <w:r>
        <w:t>Антигон, Амон, Иаков и Тамара — это пять великих семей, что</w:t>
      </w:r>
    </w:p>
    <w:p>
      <w:r>
        <w:t>поддерживали создание династии Тюдоров. Они были вторыми по значимости,</w:t>
      </w:r>
    </w:p>
    <w:p>
      <w:r>
        <w:t>после Кровавого Императора…. И как раз Семья Амон, выделалась своей</w:t>
      </w:r>
    </w:p>
    <w:p>
      <w:r>
        <w:t>таинственностью. О них сейчас меньше всего известно, словно их выбелили</w:t>
      </w:r>
    </w:p>
    <w:p>
      <w:r>
        <w:t>из истории. Наст, Король пяти морей, говорил, что Амон — семейство</w:t>
      </w:r>
    </w:p>
    <w:p>
      <w:r>
        <w:t>богохульников, которые владели секретами и амбициями узурпировать власть</w:t>
      </w:r>
    </w:p>
    <w:p>
      <w:r>
        <w:t>божеств. К слову, семья Амон — самопровозглашенные потомки древнего</w:t>
      </w:r>
    </w:p>
    <w:p>
      <w:r>
        <w:t>Бога Солнца.</w:t>
      </w:r>
    </w:p>
    <w:p>
      <w:r>
        <w:t>Деррик Берг растерялся. Хоть он и был знаком с мифологией,</w:t>
      </w:r>
    </w:p>
    <w:p>
      <w:r>
        <w:t>в позволительных ему объемах, он не знал ни о каком древнем «Боге</w:t>
      </w:r>
    </w:p>
    <w:p>
      <w:r>
        <w:t>Солнца».</w:t>
      </w:r>
    </w:p>
    <w:p>
      <w:r>
        <w:t>Среди всех божеств, которые я знаю, никто не обладал</w:t>
      </w:r>
    </w:p>
    <w:p>
      <w:r>
        <w:t>силой Солнца… Правда ли, что Господь, сотворивший все сущее, как-то</w:t>
      </w:r>
    </w:p>
    <w:p>
      <w:r>
        <w:t>связан с этим древним божеством? Возможно-ли, что Амон был «его»</w:t>
      </w:r>
    </w:p>
    <w:p>
      <w:r>
        <w:t>потомком? — Всерьез задумался Деррик.</w:t>
      </w:r>
    </w:p>
    <w:p>
      <w:r>
        <w:t>Элджер, увидевший смятение Солнца, потер щетину и сказал:</w:t>
      </w:r>
    </w:p>
    <w:p>
      <w:r>
        <w:t>— Амон —</w:t>
      </w:r>
    </w:p>
    <w:p>
      <w:r>
        <w:t>древний семейный клан, живший одну или даже две тысячи лет назад. Вот</w:t>
      </w:r>
    </w:p>
    <w:p>
      <w:r>
        <w:t>и вся история. Но мне очень любопытно, что джентльмен, назвавшийся этим</w:t>
      </w:r>
    </w:p>
    <w:p>
      <w:r>
        <w:t>именем, делал в вашем Городе Серебра. Он что-нибудь рассказывал?</w:t>
      </w:r>
    </w:p>
    <w:p>
      <w:r>
        <w:t>И то верно,</w:t>
      </w:r>
    </w:p>
    <w:p>
      <w:r>
        <w:t>как кто-то из этой семьи может существовать в «мире» Мистера Висельника</w:t>
      </w:r>
    </w:p>
    <w:p>
      <w:r>
        <w:t>и Мисс Справедливости, и точно также появится в нашем Городе Серебра…</w:t>
      </w:r>
    </w:p>
    <w:p>
      <w:r>
        <w:t>Но почему же он сбежал, как только добрался до города, с той</w:t>
      </w:r>
    </w:p>
    <w:p>
      <w:r>
        <w:t>разведывательной командой? Он всех убил, кроме капитана… Зачем?</w:t>
      </w:r>
    </w:p>
    <w:p>
      <w:r>
        <w:t>Он что-то искал? Если он потомок Господа, то, возможно, его цель та же,</w:t>
      </w:r>
    </w:p>
    <w:p>
      <w:r>
        <w:t>что и моя: выяснить причину катаклизма и узнать правду проклятия… — дав</w:t>
      </w:r>
    </w:p>
    <w:p>
      <w:r>
        <w:t>волю фантазии, представил Деррик.</w:t>
      </w:r>
    </w:p>
    <w:p>
      <w:r>
        <w:t>Солнце покачал головой и произнес:</w:t>
      </w:r>
    </w:p>
    <w:p>
      <w:r>
        <w:t>— Мистер Висельник, я не могу ответить на ваш вопрос. Я сам пытаюсь во всем разобраться.</w:t>
      </w:r>
    </w:p>
    <w:p>
      <w:r>
        <w:t>— Постарайтесь</w:t>
      </w:r>
    </w:p>
    <w:p>
      <w:r>
        <w:t>почаще общаться с этим бывшим капитаном, — несколько разочарованно</w:t>
      </w:r>
    </w:p>
    <w:p>
      <w:r>
        <w:t>ответил Элджер, — посмотрим, может вам удастся выудить из него больше</w:t>
      </w:r>
    </w:p>
    <w:p>
      <w:r>
        <w:t>информации.</w:t>
      </w:r>
    </w:p>
    <w:p>
      <w:r>
        <w:t>Закончив говорить, он на мгновение задумался и предостерег Солнце:</w:t>
      </w:r>
    </w:p>
    <w:p>
      <w:r>
        <w:t>— Но будьте осторожны и предельно осмотрительны. Я смею думать, что этот человек очень опасен.</w:t>
      </w:r>
    </w:p>
    <w:p>
      <w:r>
        <w:t>— Очень опасен? Вы тоже так думаете? — Удивленно спросил Деррик.</w:t>
      </w:r>
    </w:p>
    <w:p>
      <w:r>
        <w:t>Старейшины Совета Шести были того же мнения!</w:t>
      </w:r>
    </w:p>
    <w:p>
      <w:r>
        <w:t>Висельник поднял голову и, оглядев возвышающийся дворец, глубоко вздохнул.</w:t>
      </w:r>
    </w:p>
    <w:p>
      <w:r>
        <w:t>—Те, кто думают иначе — сами сошли с ума.</w:t>
      </w:r>
    </w:p>
    <w:p>
      <w:r>
        <w:t>Заметив, что Солнце в чем-то сомневался, он добавил:</w:t>
      </w:r>
    </w:p>
    <w:p>
      <w:r>
        <w:t>— Одного</w:t>
      </w:r>
    </w:p>
    <w:p>
      <w:r>
        <w:t>того факта, что он пробыл в лечебнице 42 года, и до сих пор не подал</w:t>
      </w:r>
    </w:p>
    <w:p>
      <w:r>
        <w:t>никаких признаков безумства, уже должно быть достаточно. Особенно если</w:t>
      </w:r>
    </w:p>
    <w:p>
      <w:r>
        <w:t>учесть, что он встретился с, так называемым, «Амоном».</w:t>
      </w:r>
    </w:p>
    <w:p>
      <w:r>
        <w:t>Обо всем этом Деррик уже успел поразмыслить, но до этого момента, не удосужился собрать все паззлы воедино.</w:t>
      </w:r>
    </w:p>
    <w:p>
      <w:r>
        <w:t>— Я понимаю, — искренне произнес Деррик. — Благодарю вас, Мистер Висельник!</w:t>
      </w:r>
    </w:p>
    <w:p>
      <w:r>
        <w:t>Одри,</w:t>
      </w:r>
    </w:p>
    <w:p>
      <w:r>
        <w:t>внимательно слушавшая их разговор, с трудом подавила желание прикрыть</w:t>
      </w:r>
    </w:p>
    <w:p>
      <w:r>
        <w:t>свое лицо рукой. В тот момент она отчетливо поняла, что Солнце был тем</w:t>
      </w:r>
    </w:p>
    <w:p>
      <w:r>
        <w:t>еще простофилей.</w:t>
      </w:r>
    </w:p>
    <w:p>
      <w:r>
        <w:t>Заметив, что разговор пришел к логическому завершению, она повернулась к Клейну:</w:t>
      </w:r>
    </w:p>
    <w:p>
      <w:r>
        <w:t>— Мистер Шут, я прошу приватного обмена.</w:t>
      </w:r>
    </w:p>
    <w:p>
      <w:r>
        <w:t>Опять? — немного позабавившись подумал Клейн.</w:t>
      </w:r>
    </w:p>
    <w:p>
      <w:r>
        <w:t>— Конечно, — отозвался Мистер Шут.</w:t>
      </w:r>
    </w:p>
    <w:p>
      <w:r>
        <w:t>Он немедленно</w:t>
      </w:r>
    </w:p>
    <w:p>
      <w:r>
        <w:t>воздвиг барьер от остальных членов клуба и остался наедине с Мисс</w:t>
      </w:r>
    </w:p>
    <w:p>
      <w:r>
        <w:t>Справедливостью. Он побаивался, что те, кто остался «за бортом», начнут</w:t>
      </w:r>
    </w:p>
    <w:p>
      <w:r>
        <w:t>непринужденно болтать друг с другом со скуки и случайно разоблачат тот</w:t>
      </w:r>
    </w:p>
    <w:p>
      <w:r>
        <w:t>факт, что Мистер Мир был обыкновенной марионеткой.</w:t>
      </w:r>
    </w:p>
    <w:p>
      <w:r>
        <w:t>Получив сигнал, Одри улыбнулась и произнесла:</w:t>
      </w:r>
    </w:p>
    <w:p>
      <w:r>
        <w:t>— Мистер Шут, у меня для вас есть еще три новых страницы из дневника Розелла.</w:t>
      </w:r>
    </w:p>
    <w:p>
      <w:r>
        <w:t>После</w:t>
      </w:r>
    </w:p>
    <w:p>
      <w:r>
        <w:t>того, как последователь Шута выкрал богохульную карту, она не забросила</w:t>
      </w:r>
    </w:p>
    <w:p>
      <w:r>
        <w:t>посещение Королевского музея, из чувства вины. Она открыто попросила</w:t>
      </w:r>
    </w:p>
    <w:p>
      <w:r>
        <w:t>своего отца о частных экскурсиях и уже через неделю ей вновь</w:t>
      </w:r>
    </w:p>
    <w:p>
      <w:r>
        <w:t>предоставилась возможность полистать записи бывшего императора.</w:t>
      </w:r>
    </w:p>
    <w:p>
      <w:r>
        <w:t>По мнению Одри, лучшим способом отвести от себя подозрения — это быть у всех на виду и вести себя так, как и прежде.</w:t>
      </w:r>
    </w:p>
    <w:p>
      <w:r>
        <w:t>В противном случае, служители Церкви Бога Пара и Машин бы что-то заподозрили.</w:t>
      </w:r>
    </w:p>
    <w:p>
      <w:r>
        <w:t>Одри посчитала, что начальные страницы записей откроют много сведений, посему запомнила первые три страницы.</w:t>
      </w:r>
    </w:p>
    <w:p>
      <w:r>
        <w:t>Не дожидаясь, пока Шут заговорит, она быстро добавила:</w:t>
      </w:r>
    </w:p>
    <w:p>
      <w:r>
        <w:t>— Я понимаю,</w:t>
      </w:r>
    </w:p>
    <w:p>
      <w:r>
        <w:t>что это вовсе не то дело, ради чего стоило начинать приватную беседу,</w:t>
      </w:r>
    </w:p>
    <w:p>
      <w:r>
        <w:t>но я хочу скрыть это от Мисс Мага, на неделю или две. Все ради того,</w:t>
      </w:r>
    </w:p>
    <w:p>
      <w:r>
        <w:t>чтобы она не заподозрила, что я — это «Мисс Справедливость».</w:t>
      </w:r>
    </w:p>
    <w:p>
      <w:r>
        <w:t>Она уже успела увидеться с Сио и Форс, в середине этой недели.</w:t>
      </w:r>
    </w:p>
    <w:p>
      <w:r>
        <w:t>Тогда-то Одри, во время непринужденной беседы, и упомянула, что</w:t>
      </w:r>
    </w:p>
    <w:p>
      <w:r>
        <w:t>ее любимая собака Сьюзи съела записи Розелла, без шанса</w:t>
      </w:r>
    </w:p>
    <w:p>
      <w:r>
        <w:t>на восстановление страниц.</w:t>
      </w:r>
    </w:p>
    <w:p>
      <w:r>
        <w:t>На самом деле, с того момента</w:t>
      </w:r>
    </w:p>
    <w:p>
      <w:r>
        <w:t>ей больше не нужно было скрываться от Форс, но она наперед смоделировала</w:t>
      </w:r>
    </w:p>
    <w:p>
      <w:r>
        <w:t>ситуацию и прикинула, что у нее, возможно, появится такая мысль.</w:t>
      </w:r>
    </w:p>
    <w:p>
      <w:r>
        <w:t>«Что?</w:t>
      </w:r>
    </w:p>
    <w:p>
      <w:r>
        <w:t>Тот самый дневник, который вел Император Розелл, куда он записывал свои</w:t>
      </w:r>
    </w:p>
    <w:p>
      <w:r>
        <w:t>большие секреты? Даже Мистер Шут придает этим записям такое больше</w:t>
      </w:r>
    </w:p>
    <w:p>
      <w:r>
        <w:t>значение! А я припоминаю, что у Мисс Одри были страницы оттуда.</w:t>
      </w:r>
    </w:p>
    <w:p>
      <w:r>
        <w:t>Подождите-ка минуту… Несколько дней назад ее пес съел копии этих</w:t>
      </w:r>
    </w:p>
    <w:p>
      <w:r>
        <w:t>записей… Совпадение? Не думаю…» — представила Одри, как бы подумала</w:t>
      </w:r>
    </w:p>
    <w:p>
      <w:r>
        <w:t>Форс.</w:t>
      </w:r>
    </w:p>
    <w:p>
      <w:r>
        <w:t>Чтобы у Форс не возникало таких мыслей, Одри и задумала повременить с саморазоблачением на несколько недель.</w:t>
      </w:r>
    </w:p>
    <w:p>
      <w:r>
        <w:t>Став</w:t>
      </w:r>
    </w:p>
    <w:p>
      <w:r>
        <w:t>Телепатом, она научилась не только видеть ауру и цвета эмоций объекта,</w:t>
      </w:r>
    </w:p>
    <w:p>
      <w:r>
        <w:t>но также могла читать поверхностные мысли или их имитировать. Таким</w:t>
      </w:r>
    </w:p>
    <w:p>
      <w:r>
        <w:t>образом она уяснила одно — вести себя надлежит нетипично и порой вопреки</w:t>
      </w:r>
    </w:p>
    <w:p>
      <w:r>
        <w:t>привычной логике. Только в таком случае, цель не поймет, что</w:t>
      </w:r>
    </w:p>
    <w:p>
      <w:r>
        <w:t>ею манипулируют.</w:t>
      </w:r>
    </w:p>
    <w:p>
      <w:r>
        <w:t>«Деликатность» и «грамотность» — два столпа моего дела! — Мысленно заключила она.</w:t>
      </w:r>
    </w:p>
    <w:p>
      <w:r>
        <w:t>После</w:t>
      </w:r>
    </w:p>
    <w:p>
      <w:r>
        <w:t>музейной кражи, вновь заявиться туда и как ни в чем не бывало изучать</w:t>
      </w:r>
    </w:p>
    <w:p>
      <w:r>
        <w:t>дневник Розелла — и было самым нетипичным поведением.</w:t>
      </w:r>
    </w:p>
    <w:p>
      <w:r>
        <w:t>Она действительно достойна своих мистических сил… — с улыбкой подумал Клейн.</w:t>
      </w:r>
    </w:p>
    <w:p>
      <w:r>
        <w:t>— На что вы хотите обменять эти три страницы?</w:t>
      </w:r>
    </w:p>
    <w:p>
      <w:r>
        <w:t>Этот</w:t>
      </w:r>
    </w:p>
    <w:p>
      <w:r>
        <w:t>вопрос был задан уверенно, ведь после получения книги тайн, он заполнил</w:t>
      </w:r>
    </w:p>
    <w:p>
      <w:r>
        <w:t>некоторые прорехи в своих познаниях, которыми мог обменяться.</w:t>
      </w:r>
    </w:p>
    <w:p>
      <w:r>
        <w:t>Он действительно узнал много нового, в том числе и тайны некоторых</w:t>
      </w:r>
    </w:p>
    <w:p>
      <w:r>
        <w:t>божеств и знания о последовательностях. Этого ему, как он думал, было</w:t>
      </w:r>
    </w:p>
    <w:p>
      <w:r>
        <w:t>предостаточно, чтобы справиться с запросом Мисс Справедливости.</w:t>
      </w:r>
    </w:p>
    <w:p>
      <w:r>
        <w:t>Только не спрашивай о формуле Психиатра… — с усмешкой подумал Клейн.</w:t>
      </w:r>
    </w:p>
    <w:p>
      <w:r>
        <w:t>Но, Одри уже обдумала и знала, о чем спрашивать Шута. Она соблюла тактичную паузу и произнесла:</w:t>
      </w:r>
    </w:p>
    <w:p>
      <w:r>
        <w:t>— Мистер Шут, у меня есть к вам один вопрос. Почему вы сказали, что Богохульная Карта скрывает глубокие тайны божеств?</w:t>
      </w:r>
    </w:p>
    <w:p>
      <w:r>
        <w:t>Замечательный вопрос! — С улыбкой на устах решил Клейн.</w:t>
      </w:r>
    </w:p>
    <w:p>
      <w:r>
        <w:t>— Все дело в нулевой последовательности, именуемой «Темный Император».</w:t>
      </w:r>
    </w:p>
    <w:p>
      <w:r>
        <w:t>Нулевая…</w:t>
      </w:r>
    </w:p>
    <w:p>
      <w:r>
        <w:t>Последовательность? Она идет после первой и считается положением бога?</w:t>
      </w:r>
    </w:p>
    <w:p>
      <w:r>
        <w:t>Темный Император — бог? — Ошеломленно вообразила Одри.</w:t>
      </w:r>
    </w:p>
    <w:p>
      <w:r>
        <w:t>Это ее приятно удивило столь же сильно, как и шокировало!</w:t>
      </w:r>
    </w:p>
    <w:p>
      <w:r>
        <w:t>Сдержав волнение, она глубоко вздохнула и вызвала три страницы дневника Розелла.</w:t>
      </w:r>
    </w:p>
    <w:p>
      <w:r>
        <w:t>Клейн взял записи и бегло прошелся по строчкам, дабы убедиться, что он не видел их раньше.</w:t>
      </w:r>
    </w:p>
    <w:p>
      <w:r>
        <w:t>«23 февраля 1140 года.</w:t>
      </w:r>
    </w:p>
    <w:p>
      <w:r>
        <w:t>Я переселился</w:t>
      </w:r>
    </w:p>
    <w:p>
      <w:r>
        <w:t>в этот мир больше недели назад. Мне нужно начать вести дневник, чтобы</w:t>
      </w:r>
    </w:p>
    <w:p>
      <w:r>
        <w:t>не сойти с ума. Хе-хе, я буду писать его на упрощенном китайском,</w:t>
      </w:r>
    </w:p>
    <w:p>
      <w:r>
        <w:t>я уверен, никто не сможет расшифровать мои записи. Все в этом мире</w:t>
      </w:r>
    </w:p>
    <w:p>
      <w:r>
        <w:t>используют обыкновенный алфавит!</w:t>
      </w:r>
    </w:p>
    <w:p>
      <w:r>
        <w:t>Теперь я Густав Розелл, но я никогда не забуду своего имени, данного мне матерью.</w:t>
      </w:r>
    </w:p>
    <w:p>
      <w:r>
        <w:t>Мое имя Хуан Тао!</w:t>
      </w:r>
    </w:p>
    <w:p>
      <w:r>
        <w:t>Я без</w:t>
      </w:r>
    </w:p>
    <w:p>
      <w:r>
        <w:t>понятия, как попал сюда. Я пытался вспомнить что-нибудь необычное,</w:t>
      </w:r>
    </w:p>
    <w:p>
      <w:r>
        <w:t>перед переселением и припомнил одну странность. До моего пришествия</w:t>
      </w:r>
    </w:p>
    <w:p>
      <w:r>
        <w:t>в этот мир, я купил какой-то необычный серебряный медальон, со странной</w:t>
      </w:r>
    </w:p>
    <w:p>
      <w:r>
        <w:t>гравировкой. Но как же он был красив. После моего пробуждения здесь,</w:t>
      </w:r>
    </w:p>
    <w:p>
      <w:r>
        <w:t>я его больше не видел.</w:t>
      </w:r>
    </w:p>
    <w:p>
      <w:r>
        <w:t>Как жаль, что он не оказался моим читерским артефактом!</w:t>
      </w:r>
    </w:p>
    <w:p>
      <w:r>
        <w:t>Хм,</w:t>
      </w:r>
    </w:p>
    <w:p>
      <w:r>
        <w:t>этот мир похож на античную Европу. Кажется, после ренессанса в обиход</w:t>
      </w:r>
    </w:p>
    <w:p>
      <w:r>
        <w:t>пошли пушки и ружья, но они тут такие грубые и примитивные.</w:t>
      </w:r>
    </w:p>
    <w:p>
      <w:r>
        <w:t>Благо,</w:t>
      </w:r>
    </w:p>
    <w:p>
      <w:r>
        <w:t>в свое время я зачитывался онлайн-литературой, особенно новеллами,</w:t>
      </w:r>
    </w:p>
    <w:p>
      <w:r>
        <w:t>связанными с переселениями людей, обладавших знаниями и технологиями</w:t>
      </w:r>
    </w:p>
    <w:p>
      <w:r>
        <w:t>своего мира, в древние времена! Я знал, что это когда-нибудь пригодится!</w:t>
      </w:r>
    </w:p>
    <w:p>
      <w:r>
        <w:t>Да вот только… моя дырявая башка ничего не помнит! Черт возьми, я все забыл…</w:t>
      </w:r>
    </w:p>
    <w:p>
      <w:r>
        <w:t>Небеса</w:t>
      </w:r>
    </w:p>
    <w:p>
      <w:r>
        <w:t>подарили мне возможность попасть в другой мир, но не снабдили меня</w:t>
      </w:r>
    </w:p>
    <w:p>
      <w:r>
        <w:t>специальными средствами или хотя-бы хорошей памятью… Как мне здесь</w:t>
      </w:r>
    </w:p>
    <w:p>
      <w:r>
        <w:t>выживать?!</w:t>
      </w:r>
    </w:p>
    <w:p>
      <w:r>
        <w:t>Хорошо, придется делать все с самого начала. Когда</w:t>
      </w:r>
    </w:p>
    <w:p>
      <w:r>
        <w:t>я разбогатею, я найму мастеров и ученых, которых буду инструктировать,</w:t>
      </w:r>
    </w:p>
    <w:p>
      <w:r>
        <w:t>что и как делать!</w:t>
      </w:r>
    </w:p>
    <w:p>
      <w:r>
        <w:t>Прошло так много времени с тех пор, когда я грезил будущим… Я скучаю по маме с папой.</w:t>
      </w:r>
    </w:p>
    <w:p>
      <w:r>
        <w:t>Да и вообще,</w:t>
      </w:r>
    </w:p>
    <w:p>
      <w:r>
        <w:t>заняться тут особенно нечем. От местных горничных так и разит деревней.</w:t>
      </w:r>
    </w:p>
    <w:p>
      <w:r>
        <w:t>В книжках все врали! Да чтоб ты, „Hongxiu.com“ обанкротился!</w:t>
      </w:r>
    </w:p>
    <w:p>
      <w:r>
        <w:t>Эх… Ведь я так и не успел осилить „Пятьсот бездельников“… А в „Тик-Токе“ меня ждут мои красавицы…</w:t>
      </w:r>
    </w:p>
    <w:p>
      <w:r>
        <w:t>Вот бы сейчас поиграть в „Kings of Glory“ или „PUBG“… Думаю об этом и плакать хочется…»</w:t>
      </w:r>
    </w:p>
    <w:p>
      <w:r>
        <w:t>Клейн читал дневник великого Императора Розелла и почти заметно косил бровью.</w:t>
      </w:r>
    </w:p>
    <w:p>
      <w:r>
        <w:t>Поначалу,</w:t>
      </w:r>
    </w:p>
    <w:p>
      <w:r>
        <w:t>Клейн считал, что Розелл прибыл сюда на пять лет раньше, чем он сам.</w:t>
      </w:r>
    </w:p>
    <w:p>
      <w:r>
        <w:t>Об этом свидетельствовали его отсылки на «Короля Пиратов» и «Четырех</w:t>
      </w:r>
    </w:p>
    <w:p>
      <w:r>
        <w:t>всадников Апокалипсиса». Но как выяснилось, переместились они в этот</w:t>
      </w:r>
    </w:p>
    <w:p>
      <w:r>
        <w:t>мир, примерно в одно и тоже время!</w:t>
      </w:r>
    </w:p>
    <w:p>
      <w:r>
        <w:t>Был только один вопрос: почему в этом мире, разница между ними была почти в двести лет?</w:t>
      </w:r>
    </w:p>
    <w:p>
      <w:r>
        <w:br w:type="page"/>
      </w:r>
    </w:p>
    <w:p>
      <w:r>
        <w:rPr>
          <w:b/>
          <w:sz w:val="28"/>
        </w:rPr>
        <w:t>Том 2 Глава 360 - Головоломка</w:t>
      </w:r>
    </w:p>
    <w:p>
      <w:r>
        <w:t>Клейн всерьез задумался, но после недолгих размышлений, он выдвинул лишь</w:t>
      </w:r>
    </w:p>
    <w:p>
      <w:r>
        <w:t>временную теорию, почему между ним и Розеллом появился разрыв в двести</w:t>
      </w:r>
    </w:p>
    <w:p>
      <w:r>
        <w:t>лет.</w:t>
      </w:r>
    </w:p>
    <w:p>
      <w:r>
        <w:t>Судя по тем вещам, которые он описывал в своем дневнике,</w:t>
      </w:r>
    </w:p>
    <w:p>
      <w:r>
        <w:t>разница между нашими переселениями сюда чуть меньше года… Если бы мне</w:t>
      </w:r>
    </w:p>
    <w:p>
      <w:r>
        <w:t>пришлось потратить двести лет, чтобы найти способ вернуться,</w:t>
      </w:r>
    </w:p>
    <w:p>
      <w:r>
        <w:t>то я точно бы не упустил возможности встретиться со своими родителями…</w:t>
      </w:r>
    </w:p>
    <w:p>
      <w:r>
        <w:t>— вспомнил о родных Клейн, что подняло ему настроение.</w:t>
      </w:r>
    </w:p>
    <w:p>
      <w:r>
        <w:t>Конечно, это были лишь голые рассуждения, подтверждать которые, в настоящее время, было невозможным.</w:t>
      </w:r>
    </w:p>
    <w:p>
      <w:r>
        <w:t>Что,</w:t>
      </w:r>
    </w:p>
    <w:p>
      <w:r>
        <w:t>если Розелл переселится вслед за мной? Как если бы сработала, так</w:t>
      </w:r>
    </w:p>
    <w:p>
      <w:r>
        <w:t>называемая, «пространственно-временная турбулентность». Когда придет</w:t>
      </w:r>
    </w:p>
    <w:p>
      <w:r>
        <w:t>время, не будет никакой гарантии, что я вернусь в свое время… — вылил</w:t>
      </w:r>
    </w:p>
    <w:p>
      <w:r>
        <w:t>холодную воду Клейн, на свое растущее настроение.</w:t>
      </w:r>
    </w:p>
    <w:p>
      <w:r>
        <w:t>Клейн перелистнул страницу.</w:t>
      </w:r>
    </w:p>
    <w:p>
      <w:r>
        <w:t>«25 февраля.</w:t>
      </w:r>
    </w:p>
    <w:p>
      <w:r>
        <w:t>Как же тут</w:t>
      </w:r>
    </w:p>
    <w:p>
      <w:r>
        <w:t>скучно. Ни газет каких, а как же мало книжек! Думается мне, я просто</w:t>
      </w:r>
    </w:p>
    <w:p>
      <w:r>
        <w:t>обязан помочь этому обнищавшему на культуру обществу… Надо только</w:t>
      </w:r>
    </w:p>
    <w:p>
      <w:r>
        <w:t>немного подзаработать и вспомнить, как делается печатный пресс.</w:t>
      </w:r>
    </w:p>
    <w:p>
      <w:r>
        <w:t>Как трансмигратор, у меня при себе лишь карманные деньги, заботливо предоставленные мне моими родителями. Как прискорбно…</w:t>
      </w:r>
    </w:p>
    <w:p>
      <w:r>
        <w:t>Внезапно, охота довольно-таки интересная штука.</w:t>
      </w:r>
    </w:p>
    <w:p>
      <w:r>
        <w:t>28 февраля.</w:t>
      </w:r>
    </w:p>
    <w:p>
      <w:r>
        <w:t>Этот мир, несомненно, отличается от моего.</w:t>
      </w:r>
    </w:p>
    <w:p>
      <w:r>
        <w:t>Я заблудился сегодня в лесу, во время охоты. Мне довелось наблюдать невообразимую битву.</w:t>
      </w:r>
    </w:p>
    <w:p>
      <w:r>
        <w:t>Был</w:t>
      </w:r>
    </w:p>
    <w:p>
      <w:r>
        <w:t>ожесточенный бой. Какого-то человека окружили, а у того взяли,</w:t>
      </w:r>
    </w:p>
    <w:p>
      <w:r>
        <w:t>да и выросли четыре глаза! Черт возьми, он стрелял зелеными лучами</w:t>
      </w:r>
    </w:p>
    <w:p>
      <w:r>
        <w:t>из них! Это какие-то гуманоидные чудовища?</w:t>
      </w:r>
    </w:p>
    <w:p>
      <w:r>
        <w:t>Получается, я попал в какой-то фантастический мир?</w:t>
      </w:r>
    </w:p>
    <w:p>
      <w:r>
        <w:t>Как бы</w:t>
      </w:r>
    </w:p>
    <w:p>
      <w:r>
        <w:t>то ни было, тому парню достался сильный противник. Он вызвал столб</w:t>
      </w:r>
    </w:p>
    <w:p>
      <w:r>
        <w:t>света, сиявший золотым пламенем. Да, я думаю, это он его вызвал…</w:t>
      </w:r>
    </w:p>
    <w:p>
      <w:r>
        <w:t>Как же хорошо, что меня не заметили. В общем, тот человек убил того гуманоида, а потом унес его труп с собой.</w:t>
      </w:r>
    </w:p>
    <w:p>
      <w:r>
        <w:t>Я Хуан</w:t>
      </w:r>
    </w:p>
    <w:p>
      <w:r>
        <w:t>Тао, воистину, главный герой этой фантастической истории! А все потому,</w:t>
      </w:r>
    </w:p>
    <w:p>
      <w:r>
        <w:t>что я открыл истину этого мира всего через несколько дней, после</w:t>
      </w:r>
    </w:p>
    <w:p>
      <w:r>
        <w:t>переселения!</w:t>
      </w:r>
    </w:p>
    <w:p>
      <w:r>
        <w:t>Возможно, кто-то из этого мира сможет распознать</w:t>
      </w:r>
    </w:p>
    <w:p>
      <w:r>
        <w:t>те символы с серебряного медальона… Но я не буду спрашивать. Вдруг</w:t>
      </w:r>
    </w:p>
    <w:p>
      <w:r>
        <w:t>те символы содержали какую-то силу… Я сам хочу все выяснить!</w:t>
      </w:r>
    </w:p>
    <w:p>
      <w:r>
        <w:t>Да и к тому же, я толком не помню, как они выглядели…»</w:t>
      </w:r>
    </w:p>
    <w:p>
      <w:r>
        <w:t>Главный герой? Император, ты что, решил всю свою душу восьмиклассника излить в этот дневник?</w:t>
      </w:r>
    </w:p>
    <w:p>
      <w:r>
        <w:t>Клейна заинтересовал тот серебряный медальон, о котором писал Розелл. Вполне вероятно, он был как-то связан с переселением Тао.</w:t>
      </w:r>
    </w:p>
    <w:p>
      <w:r>
        <w:t>Если бы</w:t>
      </w:r>
    </w:p>
    <w:p>
      <w:r>
        <w:t>ему удалось расшифровать символы с медальона, полагаясь на мистические</w:t>
      </w:r>
    </w:p>
    <w:p>
      <w:r>
        <w:t>знания этого мира, то он узнал бы, переселение наверняка не совпадение…</w:t>
      </w:r>
    </w:p>
    <w:p>
      <w:r>
        <w:t>Клейн отложил страницы дневника, постучал пальцами по столу и снял барьер.</w:t>
      </w:r>
    </w:p>
    <w:p>
      <w:r>
        <w:t>— Можете свободно обмениваться, — с улыбкой на устах, откинулся на спинку Клейн.</w:t>
      </w:r>
    </w:p>
    <w:p>
      <w:r>
        <w:t>Мисс Маг, не теряя времени, обратилась к присутствующим:</w:t>
      </w:r>
    </w:p>
    <w:p>
      <w:r>
        <w:t>— Я хотела бы получить желудок Пожирателя духов и 20мл крови Глубоководного Марлина. Плачу золотыми фунтами.</w:t>
      </w:r>
    </w:p>
    <w:p>
      <w:r>
        <w:t>У меня</w:t>
      </w:r>
    </w:p>
    <w:p>
      <w:r>
        <w:t>осталось еще 430 фунтов, я могу себе это позволить… — с уверенностью</w:t>
      </w:r>
    </w:p>
    <w:p>
      <w:r>
        <w:t>подумала Форс — Это основная причина, мешающая многим Потусторонним</w:t>
      </w:r>
    </w:p>
    <w:p>
      <w:r>
        <w:t>продвигаться по Пути… Далеко не у всех есть столько денег… Если бы</w:t>
      </w:r>
    </w:p>
    <w:p>
      <w:r>
        <w:t>не необходимость продвигаться до Мастера Уловок, чтобы избавиться</w:t>
      </w:r>
    </w:p>
    <w:p>
      <w:r>
        <w:t>от этих полнолунных головных болей, я бы даже не подумала становится</w:t>
      </w:r>
    </w:p>
    <w:p>
      <w:r>
        <w:t>Потусторонней… Я бы точно не вступила в этот клуб… Писала бы себе книги,</w:t>
      </w:r>
    </w:p>
    <w:p>
      <w:r>
        <w:t>копила деньги да пила чай, а время от времени, прогуливалась по улочкам</w:t>
      </w:r>
    </w:p>
    <w:p>
      <w:r>
        <w:t>Баклунда с Сио… Как только она закончит свои дела, мы отправимся</w:t>
      </w:r>
    </w:p>
    <w:p>
      <w:r>
        <w:t>на север, а может дальше на юг… Нам не придется больше бояться за свою</w:t>
      </w:r>
    </w:p>
    <w:p>
      <w:r>
        <w:t>жизнь…</w:t>
      </w:r>
    </w:p>
    <w:p>
      <w:r>
        <w:t>Когда она подумала, что никто уже не откликнется, Элджер вдруг заявил:</w:t>
      </w:r>
    </w:p>
    <w:p>
      <w:r>
        <w:t>— Я видел</w:t>
      </w:r>
    </w:p>
    <w:p>
      <w:r>
        <w:t>кровь Глубоководного Марлина, на недавнем собрании великих пиратов, но,</w:t>
      </w:r>
    </w:p>
    <w:p>
      <w:r>
        <w:t>к сожалению, ее уже не достать. Надо было говорить об этом раньше… Ах,</w:t>
      </w:r>
    </w:p>
    <w:p>
      <w:r>
        <w:t>нет, вы же еще тогда не вступили в наш клуб.</w:t>
      </w:r>
    </w:p>
    <w:p>
      <w:r>
        <w:t>Тогда какой смысл было говорить это? Чтобы похвастаться? — Скривив губы подумала Форс.</w:t>
      </w:r>
    </w:p>
    <w:p>
      <w:r>
        <w:t>— Мистер</w:t>
      </w:r>
    </w:p>
    <w:p>
      <w:r>
        <w:t>Висельник, будьте так любезны, если вы обнаружите этот ингредиент,</w:t>
      </w:r>
    </w:p>
    <w:p>
      <w:r>
        <w:t>то помните, я могу отдать за него 300 или даже 400 фунтов.</w:t>
      </w:r>
    </w:p>
    <w:p>
      <w:r>
        <w:t>Элджер усмехнулся.</w:t>
      </w:r>
    </w:p>
    <w:p>
      <w:r>
        <w:t>— Море,</w:t>
      </w:r>
    </w:p>
    <w:p>
      <w:r>
        <w:t>это вам не суша. Пираты не встречаются друг с другом месяцами. Даже</w:t>
      </w:r>
    </w:p>
    <w:p>
      <w:r>
        <w:t>на островах, где они собираются делить добычу, потусторонние</w:t>
      </w:r>
    </w:p>
    <w:p>
      <w:r>
        <w:t>ингредиенты — большая редкость. Другое дело Баклунд, Трир, Сент-Миллом,</w:t>
      </w:r>
    </w:p>
    <w:p>
      <w:r>
        <w:t>Фейнапоттер, где постоянно богатый улов. Судя по вашему акценту, вы сами</w:t>
      </w:r>
    </w:p>
    <w:p>
      <w:r>
        <w:t>как раз из Баклунда.</w:t>
      </w:r>
    </w:p>
    <w:p>
      <w:r>
        <w:t>Хочешь сказать, мне нужно полагаться на саму себя? — Закатила глаза Форс.</w:t>
      </w:r>
    </w:p>
    <w:p>
      <w:r>
        <w:t>— Я примерно знаю, где обитают эти Пожиратели духов. Только мне деньги не нужны, — отозвался вдруг Деррик.</w:t>
      </w:r>
    </w:p>
    <w:p>
      <w:r>
        <w:t>— … Что же вам нужно? — Спросила Форс, одарив Деррика фальшивой улыбкой.</w:t>
      </w:r>
    </w:p>
    <w:p>
      <w:r>
        <w:t>Формула зелья Солнечного Первосвященника, разумеется… — ответила про себя Одри.</w:t>
      </w:r>
    </w:p>
    <w:p>
      <w:r>
        <w:t>— Формула зелья Солнечного Первосвященника, — серьезно ответил Деррик.</w:t>
      </w:r>
    </w:p>
    <w:p>
      <w:r>
        <w:t>— Это формула седьмой последовательности, верно? Я слышала</w:t>
      </w:r>
    </w:p>
    <w:p>
      <w:r>
        <w:t>о ней, но она стоит, по меньшей мере, 750 фунтов. Если вам не терпится,</w:t>
      </w:r>
    </w:p>
    <w:p>
      <w:r>
        <w:t>то продадут ее за всю 1000. К тому же, желудок Пожирателя духов стоит</w:t>
      </w:r>
    </w:p>
    <w:p>
      <w:r>
        <w:t>не больше 400 фунтов за штуку. А чаще всего, встречаются даже за 300</w:t>
      </w:r>
    </w:p>
    <w:p>
      <w:r>
        <w:t>фунтов. Вы понимаете, к чему я это?</w:t>
      </w:r>
    </w:p>
    <w:p>
      <w:r>
        <w:t>— Но я могу найти для вас два или даже три этих желудка, — предложил Деррик.</w:t>
      </w:r>
    </w:p>
    <w:p>
      <w:r>
        <w:t>Ну и что мне делать с остальными желудками… Поджарить их что ли?</w:t>
      </w:r>
    </w:p>
    <w:p>
      <w:r>
        <w:t>Форс заставила себя вежливо улыбнуться и произнесла:</w:t>
      </w:r>
    </w:p>
    <w:p>
      <w:r>
        <w:t>— Если я обнаружу вашу формулу, то дам вам знать.</w:t>
      </w:r>
    </w:p>
    <w:p>
      <w:r>
        <w:t>Она</w:t>
      </w:r>
    </w:p>
    <w:p>
      <w:r>
        <w:t>тут же припомнила того верующего в Вечное Пылающее Солнце, с собрания</w:t>
      </w:r>
    </w:p>
    <w:p>
      <w:r>
        <w:t>Мистера «А». Она подумала, что он сможет ей помочь с поиском формулы.</w:t>
      </w:r>
    </w:p>
    <w:p>
      <w:r>
        <w:t>Но у меня все равно не хватит на нее денег… — мгновенно осеклась Форс.</w:t>
      </w:r>
    </w:p>
    <w:p>
      <w:r>
        <w:t>— Знает кто-нибудь хороший способ подзаработать? — Оглядевшись спросила Мисс Маг.</w:t>
      </w:r>
    </w:p>
    <w:p>
      <w:r>
        <w:t>Все тут же умолкли и посмотрели на нее.</w:t>
      </w:r>
    </w:p>
    <w:p>
      <w:r>
        <w:t>Во дворце, окутанном серым туманом, наступила неловкая тишина.</w:t>
      </w:r>
    </w:p>
    <w:p>
      <w:r>
        <w:t>Судя</w:t>
      </w:r>
    </w:p>
    <w:p>
      <w:r>
        <w:t>по всему, этот вопрос звучит в головах у всех собравшихся, причем</w:t>
      </w:r>
    </w:p>
    <w:p>
      <w:r>
        <w:t>постоянно… За исключением, разве что, Мистера Шута… — подумала Мисс Маг,</w:t>
      </w:r>
    </w:p>
    <w:p>
      <w:r>
        <w:t>и сама отмахнулась от своих слов.</w:t>
      </w:r>
    </w:p>
    <w:p>
      <w:r>
        <w:t>Ну, лучший способ заработать,</w:t>
      </w:r>
    </w:p>
    <w:p>
      <w:r>
        <w:t>это овладеть какой-нибудь фермой, плантацией, шахтой, фабрикой или</w:t>
      </w:r>
    </w:p>
    <w:p>
      <w:r>
        <w:t>акциями… В таких случаях с финансированием может помочь наше</w:t>
      </w:r>
    </w:p>
    <w:p>
      <w:r>
        <w:t>королевство… — рассудила Мисс Справедливость.</w:t>
      </w:r>
    </w:p>
    <w:p>
      <w:r>
        <w:t>Одри прекрасно</w:t>
      </w:r>
    </w:p>
    <w:p>
      <w:r>
        <w:t>понимала, что у нее не было никого реального опыта в зарабатывании</w:t>
      </w:r>
    </w:p>
    <w:p>
      <w:r>
        <w:t>денег, поэтому предполагала методы, о которых слышала.</w:t>
      </w:r>
    </w:p>
    <w:p>
      <w:r>
        <w:t>Может быть, она захочет вложиться в мой «велосипедный» проект? — Подумал Клейн.</w:t>
      </w:r>
    </w:p>
    <w:p>
      <w:r>
        <w:t>— Помогите</w:t>
      </w:r>
    </w:p>
    <w:p>
      <w:r>
        <w:t>мне найти мутировавший гипофиз и кровь Тысячеликого охотника, а также</w:t>
      </w:r>
    </w:p>
    <w:p>
      <w:r>
        <w:t>потустороннюю черту Человекоподобной тени и волосы Глубоководной наги, —</w:t>
      </w:r>
    </w:p>
    <w:p>
      <w:r>
        <w:t>хрипло сказал Мистер Мир.</w:t>
      </w:r>
    </w:p>
    <w:p>
      <w:r>
        <w:t>На тот момент, у Клейна оставалось всего 589 фунтов, но к ним же у него была потусторонняя черта Оборотня и Ядовитый флакон.</w:t>
      </w:r>
    </w:p>
    <w:p>
      <w:r>
        <w:t>Этих средств было более чем достаточно, чтобы приобрести ингредиент для зелья шестой последовательности!</w:t>
      </w:r>
    </w:p>
    <w:p>
      <w:r>
        <w:t>Он изначально планировал уведомить членов Клуба Таро, чтобы те обращали внимание на нужные ему ингредиенты.</w:t>
      </w:r>
    </w:p>
    <w:p>
      <w:r>
        <w:t>— Хорошо, — первым отозвался Солнца.</w:t>
      </w:r>
    </w:p>
    <w:p>
      <w:r>
        <w:t>Тем</w:t>
      </w:r>
    </w:p>
    <w:p>
      <w:r>
        <w:t>не менее, по сравнению с Пожирателями духов, Человекоподобные тени</w:t>
      </w:r>
    </w:p>
    <w:p>
      <w:r>
        <w:t>и Тысячелицые Охотники — были не теми существами, с которым можно легко</w:t>
      </w:r>
    </w:p>
    <w:p>
      <w:r>
        <w:t>столкнуться.</w:t>
      </w:r>
    </w:p>
    <w:p>
      <w:r>
        <w:t>Тысячелицый охотник? Кажется, я где-то видела его сохранившиеся останки… — подумала Мисс Справедливость.</w:t>
      </w:r>
    </w:p>
    <w:p>
      <w:r>
        <w:t>— Да, я попробую вам помочь.</w:t>
      </w:r>
    </w:p>
    <w:p>
      <w:r>
        <w:t>Останки хранились в сокровищнице Герцога Негана.</w:t>
      </w:r>
    </w:p>
    <w:p>
      <w:r>
        <w:t>Если</w:t>
      </w:r>
    </w:p>
    <w:p>
      <w:r>
        <w:t>она знает, где лежат его останки, то едва ли в них осталась</w:t>
      </w:r>
    </w:p>
    <w:p>
      <w:r>
        <w:t>потусторонняя черта… — подумал Клейн, заставивший кивнуть Мистера Мира.</w:t>
      </w:r>
    </w:p>
    <w:p>
      <w:r>
        <w:t>На минуту все замолчали, и Элджер решил объявить свой запрос:</w:t>
      </w:r>
    </w:p>
    <w:p>
      <w:r>
        <w:t>— Мне</w:t>
      </w:r>
    </w:p>
    <w:p>
      <w:r>
        <w:t>нужна помощь в поиске человека, ответственного за исчезновение людей</w:t>
      </w:r>
    </w:p>
    <w:p>
      <w:r>
        <w:t>из колоний, о которых я говорил раньше. Он называет себя «Бален». У него</w:t>
      </w:r>
    </w:p>
    <w:p>
      <w:r>
        <w:t>кирпично-коричневый цвет кожи, да и вообще он выглядит как типичный</w:t>
      </w:r>
    </w:p>
    <w:p>
      <w:r>
        <w:t>южанин. Есть информация, что разговаривает он с баклундским акцентом.</w:t>
      </w:r>
    </w:p>
    <w:p>
      <w:r>
        <w:t>Третий зуб слева — отсутствует. Впрочем, его вполне можно заменить.</w:t>
      </w:r>
    </w:p>
    <w:p>
      <w:r>
        <w:t>Больше он ничем не приметен, даже рост у него средний. В любом случае,</w:t>
      </w:r>
    </w:p>
    <w:p>
      <w:r>
        <w:t>если обнаружите его следы, то на награду я не поскуплюсь. Заплачу 100</w:t>
      </w:r>
    </w:p>
    <w:p>
      <w:r>
        <w:t>фунтов, а может и больше.</w:t>
      </w:r>
    </w:p>
    <w:p>
      <w:r>
        <w:t>Тут гадание бессильно, с таким-то описанием, не говоря уже о поисках человека в реальном мире… — решил Клейн.</w:t>
      </w:r>
    </w:p>
    <w:p>
      <w:r>
        <w:t>Мистер Шут оглядел собравшихся и произнес:</w:t>
      </w:r>
    </w:p>
    <w:p>
      <w:r>
        <w:t>— У нас еще есть время, продолжайте обмен.</w:t>
      </w:r>
    </w:p>
    <w:p>
      <w:r>
        <w:t>…</w:t>
      </w:r>
    </w:p>
    <w:p>
      <w:r>
        <w:t>Когда собрание подошло к концу, Деррик вернулся в реальный мир, а именно в темную, тесную палату.</w:t>
      </w:r>
    </w:p>
    <w:p>
      <w:r>
        <w:t>Несколько</w:t>
      </w:r>
    </w:p>
    <w:p>
      <w:r>
        <w:t>секунд он неподвижно сидел на земле, но так и не заметил никаких</w:t>
      </w:r>
    </w:p>
    <w:p>
      <w:r>
        <w:t>необычных изменений. Наконец он смог вздохнуть с облегчением.</w:t>
      </w:r>
    </w:p>
    <w:p>
      <w:r>
        <w:t>Вспомнив,</w:t>
      </w:r>
    </w:p>
    <w:p>
      <w:r>
        <w:t>что Мистер Висельник советовал ему побольше общаться с бывшим капитаном</w:t>
      </w:r>
    </w:p>
    <w:p>
      <w:r>
        <w:t>разведывательной команды, Деррик подошел к металлической стене</w:t>
      </w:r>
    </w:p>
    <w:p>
      <w:r>
        <w:t>и постучал по ней.</w:t>
      </w:r>
    </w:p>
    <w:p>
      <w:r>
        <w:t>*Тук-тук*</w:t>
      </w:r>
    </w:p>
    <w:p>
      <w:r>
        <w:t>Ответа не следовало довольно долго.</w:t>
      </w:r>
    </w:p>
    <w:p>
      <w:r>
        <w:t>Он спит? Или его взяли под стражу и увели? — Удивился Деррик, уставившись в стену.</w:t>
      </w:r>
    </w:p>
    <w:p>
      <w:r>
        <w:t>В тот миг с кровати позади него донесся старческий голос:</w:t>
      </w:r>
    </w:p>
    <w:p>
      <w:r>
        <w:t>— Меня ищешь?</w:t>
      </w:r>
    </w:p>
    <w:p>
      <w:r>
        <w:br w:type="page"/>
      </w:r>
    </w:p>
    <w:p>
      <w:r>
        <w:rPr>
          <w:b/>
          <w:sz w:val="28"/>
        </w:rPr>
        <w:t>Том 2 Глава 361 - Полупрозрачный червь</w:t>
      </w:r>
    </w:p>
    <w:p>
      <w:r>
        <w:t>— Меня ищешь?</w:t>
      </w:r>
    </w:p>
    <w:p>
      <w:r>
        <w:t>Этот голос сразу же забрался Деррику глубоко в голову. Он замер, а его волосы встали дыбом.</w:t>
      </w:r>
    </w:p>
    <w:p>
      <w:r>
        <w:t>Он за моей спиной?</w:t>
      </w:r>
    </w:p>
    <w:p>
      <w:r>
        <w:t>Что он здесь делает?</w:t>
      </w:r>
    </w:p>
    <w:p>
      <w:r>
        <w:t>А как же защитное действие артефакта?</w:t>
      </w:r>
    </w:p>
    <w:p>
      <w:r>
        <w:t>С его лба тут же выступил пот. Он хотел обернуться, но инстинкты остановили его.</w:t>
      </w:r>
    </w:p>
    <w:p>
      <w:r>
        <w:t>Несмотря ни на что, он помнил об уроках, данных ему в Городе Серебра, и он понимал, на что способны монстры из глубин тьмы.</w:t>
      </w:r>
    </w:p>
    <w:p>
      <w:r>
        <w:t>«Когда некто таинственный обращается к вам со спины, не торопитесь и не паникуйте!» — Учили его.</w:t>
      </w:r>
    </w:p>
    <w:p>
      <w:r>
        <w:t>Деррик поднял руки к груди и сжал кулаки. Затем он медленно, шаг за шагом, обернулся к источнику голоса.</w:t>
      </w:r>
    </w:p>
    <w:p>
      <w:r>
        <w:t>Комната</w:t>
      </w:r>
    </w:p>
    <w:p>
      <w:r>
        <w:t>была погружена в непроглядную тьму. Тем не менее, откуда-то оттуда</w:t>
      </w:r>
    </w:p>
    <w:p>
      <w:r>
        <w:t>виднелись яркие, желтые, словно два маленьких солнца, хищных глаза.</w:t>
      </w:r>
    </w:p>
    <w:p>
      <w:r>
        <w:t>Воспользовавшись своими силами, он разглядел темную фигуру, смирно сидящую на краю его кровати.</w:t>
      </w:r>
    </w:p>
    <w:p>
      <w:r>
        <w:t>И вскоре, Деррик разглядел человеческий силуэт, чья голова была расколота пополам!</w:t>
      </w:r>
    </w:p>
    <w:p>
      <w:r>
        <w:t>В середке</w:t>
      </w:r>
    </w:p>
    <w:p>
      <w:r>
        <w:t>проглядывался рассеченный — также как и череп — мозг, чьи половины,</w:t>
      </w:r>
    </w:p>
    <w:p>
      <w:r>
        <w:t>словно оживший организм, извиваясь тянулись друг к другу.</w:t>
      </w:r>
    </w:p>
    <w:p>
      <w:r>
        <w:t>Измельченное серое вещество, топорщилось тонкими складками и шевелилось, как полчище личинок.</w:t>
      </w:r>
    </w:p>
    <w:p>
      <w:r>
        <w:t>Глаза, в силу расколотого черепа, были посажены далеко друг от друга.</w:t>
      </w:r>
    </w:p>
    <w:p>
      <w:r>
        <w:t>Одна половина рта, та, что левая, была широко раскрыта, а вторая плотно замкнута.</w:t>
      </w:r>
    </w:p>
    <w:p>
      <w:r>
        <w:t>Это ужасное чудовище было полностью обнажено. На его теле отчетливо виделось множество безобразных ран.</w:t>
      </w:r>
    </w:p>
    <w:p>
      <w:r>
        <w:t>Бесчисленные разрезы и язвы обнажили ряды белых зубов. Из каждой глубокой зубастой раны последовали омерзительные голоса:</w:t>
      </w:r>
    </w:p>
    <w:p>
      <w:r>
        <w:t>— Меня ищешь? Меня ищешь? Меня ищешь?..</w:t>
      </w:r>
    </w:p>
    <w:p>
      <w:r>
        <w:t>Чудовище вдруг замерло на мгновение, а уголки его рта и края ран скривились.</w:t>
      </w:r>
    </w:p>
    <w:p>
      <w:r>
        <w:t>— Посмотри на меня, ну разве я ненормальный?</w:t>
      </w:r>
    </w:p>
    <w:p>
      <w:r>
        <w:t>Зрачки Деррика от ужаса сузились. Он, не задумываясь, поднял руки и взмолился.</w:t>
      </w:r>
    </w:p>
    <w:p>
      <w:r>
        <w:t>В маленькой темной комнате вдруг стало поразительно светло, и чистый луч света, полыхая огнем, упал с потолка прямо на чудовище.</w:t>
      </w:r>
    </w:p>
    <w:p>
      <w:r>
        <w:t>Деррик</w:t>
      </w:r>
    </w:p>
    <w:p>
      <w:r>
        <w:t>не рассчитывал на успех, когда пытался использовать заклинание. Ведь</w:t>
      </w:r>
    </w:p>
    <w:p>
      <w:r>
        <w:t>его чары должны были ослабиться, а то и вовсе не произвестись, из-за сил</w:t>
      </w:r>
    </w:p>
    <w:p>
      <w:r>
        <w:t>артефакта, обязанного следить за порядком в палатах.</w:t>
      </w:r>
    </w:p>
    <w:p>
      <w:r>
        <w:t>Однако,</w:t>
      </w:r>
    </w:p>
    <w:p>
      <w:r>
        <w:t>на его удивление, вырвался сильнейший луч света. В палате стало</w:t>
      </w:r>
    </w:p>
    <w:p>
      <w:r>
        <w:t>ослепительно ярко, что Деррику невольно пришлось закрыть свои глаза.</w:t>
      </w:r>
    </w:p>
    <w:p>
      <w:r>
        <w:t>Через</w:t>
      </w:r>
    </w:p>
    <w:p>
      <w:r>
        <w:t>пару мгновений, со столба света сошло нечто еще более</w:t>
      </w:r>
    </w:p>
    <w:p>
      <w:r>
        <w:t>сконцентрированное, нечто иное. Словно человек, сотканный из лучей</w:t>
      </w:r>
    </w:p>
    <w:p>
      <w:r>
        <w:t>солнца.</w:t>
      </w:r>
    </w:p>
    <w:p>
      <w:r>
        <w:t>«Светлый человек» внезапно сверкнул в палате и набросился на чудовище!</w:t>
      </w:r>
    </w:p>
    <w:p>
      <w:r>
        <w:t>Зубастые пасти монстра распахнулись, в попытке издать леденящий кровь визг.</w:t>
      </w:r>
    </w:p>
    <w:p>
      <w:r>
        <w:t>Но Деррик уже ничего не слышал.</w:t>
      </w:r>
    </w:p>
    <w:p>
      <w:r>
        <w:t>Монстр содрогнулся и тут же принялся стремительно таять.</w:t>
      </w:r>
    </w:p>
    <w:p>
      <w:r>
        <w:t>В тот</w:t>
      </w:r>
    </w:p>
    <w:p>
      <w:r>
        <w:t>миг, когда бренные останки окончательно рассыпались, внезапно возник</w:t>
      </w:r>
    </w:p>
    <w:p>
      <w:r>
        <w:t>призрак, облаченный в черное классическое одеяние и остроконечную шляпу!</w:t>
      </w:r>
    </w:p>
    <w:p>
      <w:r>
        <w:t>У призрака были темные волосы, черные глаза, широкий лоб и худое лицо. У него также был хрустальный монокль.</w:t>
      </w:r>
    </w:p>
    <w:p>
      <w:r>
        <w:t>Только Деррик как следует рассмотрел призрака, «светлый человек» засверкал и взорвался.</w:t>
      </w:r>
    </w:p>
    <w:p>
      <w:r>
        <w:t>Когда парень пришел в себя и зрение вернулось к нему, он оказался вне своей палаты, в темном коридоре с мерцавшими лампами.</w:t>
      </w:r>
    </w:p>
    <w:p>
      <w:r>
        <w:t>Немного</w:t>
      </w:r>
    </w:p>
    <w:p>
      <w:r>
        <w:t>собравшись с силами, он вяло заглянул в свою палату. Внутри стоял</w:t>
      </w:r>
    </w:p>
    <w:p>
      <w:r>
        <w:t>высокий, мускулистый мужчина, в темных брюках и коричневом пальто.</w:t>
      </w:r>
    </w:p>
    <w:p>
      <w:r>
        <w:t>Этот мужчина стоял перед кроватью, которая принадлежала Деррику. Рассветные лучи света слеплялись в белоснежный, острейший меч.</w:t>
      </w:r>
    </w:p>
    <w:p>
      <w:r>
        <w:t>Поблизости</w:t>
      </w:r>
    </w:p>
    <w:p>
      <w:r>
        <w:t>бездыханно лежал полупрозрачный червь, длинною всего с большой палец.</w:t>
      </w:r>
    </w:p>
    <w:p>
      <w:r>
        <w:t>Он даже немного походил на обыкновенного земляного червя, чье тело</w:t>
      </w:r>
    </w:p>
    <w:p>
      <w:r>
        <w:t>делилось на множество сегментов.</w:t>
      </w:r>
    </w:p>
    <w:p>
      <w:r>
        <w:t>Все произошло слишком быстро, Деррик не успел как следует разглядеть червя.</w:t>
      </w:r>
    </w:p>
    <w:p>
      <w:r>
        <w:t>Высокий мужчина, стоявший к нему спиной, протянул руку и аккуратно поднял странного полупрозрачного червя, обернулся и вздохнул.</w:t>
      </w:r>
    </w:p>
    <w:p>
      <w:r>
        <w:t>— Ух, это было близко…</w:t>
      </w:r>
    </w:p>
    <w:p>
      <w:r>
        <w:t>В тот момент Деррик наконец увидел лицо своего спасителя.</w:t>
      </w:r>
    </w:p>
    <w:p>
      <w:r>
        <w:t>У него были седые, давно не видавшие расчески, растрепанные</w:t>
      </w:r>
    </w:p>
    <w:p>
      <w:r>
        <w:t>волосы. Глубокие морщины вокруг щек, но которых не было вокруг глаз.</w:t>
      </w:r>
    </w:p>
    <w:p>
      <w:r>
        <w:t>На лице проглядывались старые и глубокие шрамы.</w:t>
      </w:r>
    </w:p>
    <w:p>
      <w:r>
        <w:t>На нем была</w:t>
      </w:r>
    </w:p>
    <w:p>
      <w:r>
        <w:t>простая льняная рубашка и кожаный ремень. Его бледно-голубые глаза были</w:t>
      </w:r>
    </w:p>
    <w:p>
      <w:r>
        <w:t>поразительно бездонны, как если бы это была книга, полная историй.</w:t>
      </w:r>
    </w:p>
    <w:p>
      <w:r>
        <w:t>Деррик, сначала было опешил, а затем вспомнил, что произошло и с облегчением выдал:</w:t>
      </w:r>
    </w:p>
    <w:p>
      <w:r>
        <w:t>— Ваше Превосходительство!</w:t>
      </w:r>
    </w:p>
    <w:p>
      <w:r>
        <w:t>Перед ним стоял глава Совета Шести, могущественный Охотник на Демонов, который прожил больше ста лет. Имя ему, Колин Илиад!</w:t>
      </w:r>
    </w:p>
    <w:p>
      <w:r>
        <w:t>— Мы всегда</w:t>
      </w:r>
    </w:p>
    <w:p>
      <w:r>
        <w:t>подозревали, что с ним что-то не так. Мы всегда понимали, что</w:t>
      </w:r>
    </w:p>
    <w:p>
      <w:r>
        <w:t>у человека, именуемого как Амон, был какой-то план. Поэтому мы заперли</w:t>
      </w:r>
    </w:p>
    <w:p>
      <w:r>
        <w:t>бывшего капитана разведгруппы здесь и запечатали под воздействием</w:t>
      </w:r>
    </w:p>
    <w:p>
      <w:r>
        <w:t>артефактов. Мы также подпускали к нему новеньких, с симптомами потери</w:t>
      </w:r>
    </w:p>
    <w:p>
      <w:r>
        <w:t>рассудка. Наш план состоял в том, чтобы выяснить его скрытые мотивы,</w:t>
      </w:r>
    </w:p>
    <w:p>
      <w:r>
        <w:t>и будет ли он как-нибудь аномально изменяться. До сегодняшнего дня,</w:t>
      </w:r>
    </w:p>
    <w:p>
      <w:r>
        <w:t>он вел себя совершенно спокойно, даже, слишком спокойно. Как ты думаешь,</w:t>
      </w:r>
    </w:p>
    <w:p>
      <w:r>
        <w:t>почему он вдруг мутировал и попытался прорваться сквозь наши печати?</w:t>
      </w:r>
    </w:p>
    <w:p>
      <w:r>
        <w:t>У тебя есть предположения, чем ты можешь отличаться от остальных?</w:t>
      </w:r>
    </w:p>
    <w:p>
      <w:r>
        <w:t>Так значит меня нарочно посадили именно в эту палату…</w:t>
      </w:r>
    </w:p>
    <w:p>
      <w:r>
        <w:t>— Может</w:t>
      </w:r>
    </w:p>
    <w:p>
      <w:r>
        <w:t>быть, все потому, что, мой Путь отличается от остальных здесь… Моя</w:t>
      </w:r>
    </w:p>
    <w:p>
      <w:r>
        <w:t>девятая Последовательность называлась Бард, а восьмая — Жрец Света, —</w:t>
      </w:r>
    </w:p>
    <w:p>
      <w:r>
        <w:t>неуверенно произнес Деррик.</w:t>
      </w:r>
    </w:p>
    <w:p>
      <w:r>
        <w:t>Иными словами, я с Пути Солнца… Если</w:t>
      </w:r>
    </w:p>
    <w:p>
      <w:r>
        <w:t>Мистер Висельник прав, что семья Амон является потомками древнего Бога</w:t>
      </w:r>
    </w:p>
    <w:p>
      <w:r>
        <w:t>Солнца, то именно это и послужило такому необычному стечению</w:t>
      </w:r>
    </w:p>
    <w:p>
      <w:r>
        <w:t>обстоятельств…</w:t>
      </w:r>
    </w:p>
    <w:p>
      <w:r>
        <w:t>Колин слушал мальчишку, не меняя выражения лица. Он оценивающе смотрел на Деррика, а потом произнес:</w:t>
      </w:r>
    </w:p>
    <w:p>
      <w:r>
        <w:t>— Члены</w:t>
      </w:r>
    </w:p>
    <w:p>
      <w:r>
        <w:t>Совета Шести сменяли друг друга так много лет, мы никак не ожидали, что</w:t>
      </w:r>
    </w:p>
    <w:p>
      <w:r>
        <w:t>именно сейчас произойдет нечто подобное. Помнишь, что ты сделал, чтобы</w:t>
      </w:r>
    </w:p>
    <w:p>
      <w:r>
        <w:t>вызвать такую реакцию?</w:t>
      </w:r>
    </w:p>
    <w:p>
      <w:r>
        <w:t>Деррик увлеченно размышлял об отношениях</w:t>
      </w:r>
    </w:p>
    <w:p>
      <w:r>
        <w:t>Пути Солнца и древнего Бога Солнца, и не сразу понял, о чем его</w:t>
      </w:r>
    </w:p>
    <w:p>
      <w:r>
        <w:t>спрашивал глава Совета Шести.</w:t>
      </w:r>
    </w:p>
    <w:p>
      <w:r>
        <w:t>Придя в себя, он без затей вспомнил.</w:t>
      </w:r>
    </w:p>
    <w:p>
      <w:r>
        <w:t>Да ничего особенного, я просто постучал в стену и попытался поговорить с ним… До этого я участвовал в собрании Клуба Таро…</w:t>
      </w:r>
    </w:p>
    <w:p>
      <w:r>
        <w:t>Клуба Таро! — Остолбенел Деррик.</w:t>
      </w:r>
    </w:p>
    <w:p>
      <w:r>
        <w:t>Он вдруг понял, что все могло принять совсем неожиданные обороты.</w:t>
      </w:r>
    </w:p>
    <w:p>
      <w:r>
        <w:t>Деррик понимал, что никак не мог сообщать Главе о своей деятельности вне этих стен и лишь сдержанно ответил:</w:t>
      </w:r>
    </w:p>
    <w:p>
      <w:r>
        <w:t>— Я просто</w:t>
      </w:r>
    </w:p>
    <w:p>
      <w:r>
        <w:t>трижды постучал в эту стену, — задумчиво произнес он. — Затем свеча</w:t>
      </w:r>
    </w:p>
    <w:p>
      <w:r>
        <w:t>погасла и я в полной темноте практиковался потусторонними силами.</w:t>
      </w:r>
    </w:p>
    <w:p>
      <w:r>
        <w:t>Колин спокойно смотрел Деррику прямо в глаза и спустя двадцать секунд сказал:</w:t>
      </w:r>
    </w:p>
    <w:p>
      <w:r>
        <w:t>— К сожалению,</w:t>
      </w:r>
    </w:p>
    <w:p>
      <w:r>
        <w:t>это была лишь душа Амона… Все произошло слишком внезапно, и мы так</w:t>
      </w:r>
    </w:p>
    <w:p>
      <w:r>
        <w:t>и не добились желаемого результата… До его… Мутации, ты чувствовал</w:t>
      </w:r>
    </w:p>
    <w:p>
      <w:r>
        <w:t>что-то неладное?</w:t>
      </w:r>
    </w:p>
    <w:p>
      <w:r>
        <w:t>— Нет, — искренне замотал головой Деррик.</w:t>
      </w:r>
    </w:p>
    <w:p>
      <w:r>
        <w:t>Глаза Колина тут же вспыхнули двумя сложными, темно-зелеными символами.</w:t>
      </w:r>
    </w:p>
    <w:p>
      <w:r>
        <w:t>— Тебе больше не требуется лечение, ты можешь возвращаться домой, — заключил Колин, оглядев мальчика.</w:t>
      </w:r>
    </w:p>
    <w:p>
      <w:r>
        <w:t>— Хорошо, — пораженно ответил Деррик.</w:t>
      </w:r>
    </w:p>
    <w:p>
      <w:r>
        <w:t>Охотник на Демонов, Колин Илиад вернулся в палату, забрал свой белоснежный меч и повертел его в руках.</w:t>
      </w:r>
    </w:p>
    <w:p>
      <w:r>
        <w:t>Деррик тихо пошел по коридору к выходу. По дороге, навстречу ему, направляясь к Главе Совета Шести, бежали смотрители.</w:t>
      </w:r>
    </w:p>
    <w:p>
      <w:r>
        <w:t>Юноша неспешно вернулся к себе домой. Какое-то время, он осматривал стены своего жилища, а затем сел на кровать и проговорил:</w:t>
      </w:r>
    </w:p>
    <w:p>
      <w:r>
        <w:t>— Шут</w:t>
      </w:r>
    </w:p>
    <w:p>
      <w:r>
        <w:t>не из этой эпохи. Таинственный Властитель над серым туманом. Король</w:t>
      </w:r>
    </w:p>
    <w:p>
      <w:r>
        <w:t>в желтом и черном, любимец удачи… [п/п: Изменил мольбу, в дальнейшем</w:t>
      </w:r>
    </w:p>
    <w:p>
      <w:r>
        <w:t>буду использовать такой вариант]. Сегодня я пережил нечто ужасное…</w:t>
      </w:r>
    </w:p>
    <w:p>
      <w:r>
        <w:t>Деррик поведал о случившемся и поделился двумя своими догадками с Мистером Шутом.</w:t>
      </w:r>
    </w:p>
    <w:p>
      <w:r>
        <w:t>Теперь он чувствовал себя гораздо спокойнее. Его разум пришел в порядок, а сильная усталость захлестнуло все тело.</w:t>
      </w:r>
    </w:p>
    <w:p>
      <w:r>
        <w:t>В безмолвной темноте вспышки молний, время от времени, заполняли светом всю комнату.</w:t>
      </w:r>
    </w:p>
    <w:p>
      <w:r>
        <w:t>Спящий Деррик вдруг согнул пальцы правой руки и неторопливо постучал по кровати.</w:t>
      </w:r>
    </w:p>
    <w:p>
      <w:r>
        <w:t>Раз, два, три…</w:t>
      </w:r>
    </w:p>
    <w:p>
      <w:r>
        <w:t>…</w:t>
      </w:r>
    </w:p>
    <w:p>
      <w:r>
        <w:t>После</w:t>
      </w:r>
    </w:p>
    <w:p>
      <w:r>
        <w:t>собрания Клейн не стал разбираться с Потусторонней Чертой Оборотня</w:t>
      </w:r>
    </w:p>
    <w:p>
      <w:r>
        <w:t>и Ядовитым Флаконом, так как сильно устал. Вместо этого он вернулся</w:t>
      </w:r>
    </w:p>
    <w:p>
      <w:r>
        <w:t>в реальный мир, чтобы вздремнуть. Через двадцать минут он проснулся,</w:t>
      </w:r>
    </w:p>
    <w:p>
      <w:r>
        <w:t>задернул занавески и впустил свет в свою комнату.</w:t>
      </w:r>
    </w:p>
    <w:p>
      <w:r>
        <w:t>Сидя за столом, Клейн обдумывал, что ему следовало делать дальше.</w:t>
      </w:r>
    </w:p>
    <w:p>
      <w:r>
        <w:t>Главной его целью было то, чтобы и дальше прорабатывать основные правила и законы усвоения зелья Фокусника.</w:t>
      </w:r>
    </w:p>
    <w:p>
      <w:r>
        <w:t>Такие</w:t>
      </w:r>
    </w:p>
    <w:p>
      <w:r>
        <w:t>негласные правила, как: «не выступать без подготовки», «иметь сцену для</w:t>
      </w:r>
    </w:p>
    <w:p>
      <w:r>
        <w:t>„выступления“» и «использование средств для отвлечения внимания»</w:t>
      </w:r>
    </w:p>
    <w:p>
      <w:r>
        <w:t>на данный момент уже не кажутся такими трудоемкими. Если я продолжу</w:t>
      </w:r>
    </w:p>
    <w:p>
      <w:r>
        <w:t>в том же духе и буду вносить необходимые корректировки, то я точно</w:t>
      </w:r>
    </w:p>
    <w:p>
      <w:r>
        <w:t>переварю зелье и продвинусь по Пути… Но этого недостаточно… Мне чего-то</w:t>
      </w:r>
    </w:p>
    <w:p>
      <w:r>
        <w:t>не хватает… Вполне вероятно, что пройдет год, два или даже три, перед</w:t>
      </w:r>
    </w:p>
    <w:p>
      <w:r>
        <w:t>тем как я окончательно усвою зелье…</w:t>
      </w:r>
    </w:p>
    <w:p>
      <w:r>
        <w:t>Да вот только Инс Зангвилл не будет меня смиренно ждать! Только став высокоуровневым Потусторонним, я смогу ему отомстить!</w:t>
      </w:r>
    </w:p>
    <w:p>
      <w:r>
        <w:t>Выяснение верности правил и обнаружение новых — есть моя первостепенная задача. Нужно провести эксперимент с аплодисментами…</w:t>
      </w:r>
    </w:p>
    <w:p>
      <w:r>
        <w:t>Как раз в тот момент, когда Клейн был глубоко погружен в свои думы, он услышал мольбу.</w:t>
      </w:r>
    </w:p>
    <w:p>
      <w:r>
        <w:br w:type="page"/>
      </w:r>
    </w:p>
    <w:p>
      <w:r>
        <w:rPr>
          <w:b/>
          <w:sz w:val="28"/>
        </w:rPr>
        <w:t>Том 2 Глава 362 - Ритуальное таинство</w:t>
      </w:r>
    </w:p>
    <w:p>
      <w:r>
        <w:t>Мужской голос? Висельник или Солнце?</w:t>
      </w:r>
    </w:p>
    <w:p>
      <w:r>
        <w:t>Клейн взглянул через окно</w:t>
      </w:r>
    </w:p>
    <w:p>
      <w:r>
        <w:t>на хмурое небо, встал и направился в ванную комнату. Заперев за собой</w:t>
      </w:r>
    </w:p>
    <w:p>
      <w:r>
        <w:t>дверь, он сделал четыре шага против часовой стрелки и оказался</w:t>
      </w:r>
    </w:p>
    <w:p>
      <w:r>
        <w:t>в пространстве над серым туманом.</w:t>
      </w:r>
    </w:p>
    <w:p>
      <w:r>
        <w:t>В древнем дворце, что стоял посреди густого тумана, иллюзорный мужской голос раздавался непрерывным эхом.</w:t>
      </w:r>
    </w:p>
    <w:p>
      <w:r>
        <w:t>Клейн убедился, что мольба исходила от Солнца.</w:t>
      </w:r>
    </w:p>
    <w:p>
      <w:r>
        <w:t>Он сел на свое почетное место и протянул правую руку вперед, излучая Духовную Силу.</w:t>
      </w:r>
    </w:p>
    <w:p>
      <w:r>
        <w:t>Слабая мольба превратилась во внятную речь.</w:t>
      </w:r>
    </w:p>
    <w:p>
      <w:r>
        <w:t>Бывший</w:t>
      </w:r>
    </w:p>
    <w:p>
      <w:r>
        <w:t>капитан разведывательной команды, повстречавшийся с человеком, который</w:t>
      </w:r>
    </w:p>
    <w:p>
      <w:r>
        <w:t>представился Амоном, потерял над собой контроль, прорвался через печать</w:t>
      </w:r>
    </w:p>
    <w:p>
      <w:r>
        <w:t>и проник к Солнцу в палату. К счастью, в Городе Серебра серьезно</w:t>
      </w:r>
    </w:p>
    <w:p>
      <w:r>
        <w:t>относились к безопасности и парня успели спасти.</w:t>
      </w:r>
    </w:p>
    <w:p>
      <w:r>
        <w:t>Солнце полагал,</w:t>
      </w:r>
    </w:p>
    <w:p>
      <w:r>
        <w:t>что этот инцидент никак не был запланирован бывшим капитаном. У него</w:t>
      </w:r>
    </w:p>
    <w:p>
      <w:r>
        <w:t>было две догадки: во-первых, этот человек мог почувствовать, что Деррик</w:t>
      </w:r>
    </w:p>
    <w:p>
      <w:r>
        <w:t>был Потусторонним Пути Солнца, что как-то связан с потомками древнего</w:t>
      </w:r>
    </w:p>
    <w:p>
      <w:r>
        <w:t>Бога Солнца. Во-вторых, была вероятность, что бывший капитан</w:t>
      </w:r>
    </w:p>
    <w:p>
      <w:r>
        <w:t>почувствовал начало собрания Клуба Таро и таинственную силу Мистера</w:t>
      </w:r>
    </w:p>
    <w:p>
      <w:r>
        <w:t>Шута.</w:t>
      </w:r>
    </w:p>
    <w:p>
      <w:r>
        <w:t>Если учесть первый вариант, как верный, то он не стал бы</w:t>
      </w:r>
    </w:p>
    <w:p>
      <w:r>
        <w:t>ждать сегодняшнего дня, чтобы напасть, а сделал это еще раньше… Второй</w:t>
      </w:r>
    </w:p>
    <w:p>
      <w:r>
        <w:t>вариант, уже куда более вероятен… Хм, это в первый раз, когда кто-то</w:t>
      </w:r>
    </w:p>
    <w:p>
      <w:r>
        <w:t>смог ощутить присутствие серого тумана… Амон, кто же ты такой?!</w:t>
      </w:r>
    </w:p>
    <w:p>
      <w:r>
        <w:t>Неудивительно, что эту семейку окрестили богохульниками… Даже их фамилию</w:t>
      </w:r>
    </w:p>
    <w:p>
      <w:r>
        <w:t>никто не хотел упоминать вслух… — подумал Клейн.</w:t>
      </w:r>
    </w:p>
    <w:p>
      <w:r>
        <w:t>Клейн осознал,</w:t>
      </w:r>
    </w:p>
    <w:p>
      <w:r>
        <w:t>что Амон был сильным противником. Особенно, если взять за основу слова</w:t>
      </w:r>
    </w:p>
    <w:p>
      <w:r>
        <w:t>Главы Совета Шести, что Амон, судя по всему, мог переселяться в чужие</w:t>
      </w:r>
    </w:p>
    <w:p>
      <w:r>
        <w:t>тела!</w:t>
      </w:r>
    </w:p>
    <w:p>
      <w:r>
        <w:t>Может быть, какие-нибудь мощные потусторонние силы смогут заметить его след, но возможно ли это вообще?</w:t>
      </w:r>
    </w:p>
    <w:p>
      <w:r>
        <w:t>Возможно ли вообще его как-то обнаружить?</w:t>
      </w:r>
    </w:p>
    <w:p>
      <w:r>
        <w:t>У него ведь точно был какой-то план, раз он решил действовать…</w:t>
      </w:r>
    </w:p>
    <w:p>
      <w:r>
        <w:t>Пока Клейн размышлял, его глаза случайно скользнули по расплывчатому силуэту молящегося Солнца.</w:t>
      </w:r>
    </w:p>
    <w:p>
      <w:r>
        <w:t>Было отчетливо заметно, что в парня вплелась какая-то полупрозрачная, нет, призрачная фигура!</w:t>
      </w:r>
    </w:p>
    <w:p>
      <w:r>
        <w:t>У фигуры этой хоть и были руки с ногами, но тело было точь-в-точь как у питона, что жадно обвевал свою добычу!</w:t>
      </w:r>
    </w:p>
    <w:p>
      <w:r>
        <w:t>В том</w:t>
      </w:r>
    </w:p>
    <w:p>
      <w:r>
        <w:t>размытом видении, Клейн заприметил, что призрачная сущность была</w:t>
      </w:r>
    </w:p>
    <w:p>
      <w:r>
        <w:t>облачена в черную мантию и остроконечную шляпу, а с его лица поблескивал</w:t>
      </w:r>
    </w:p>
    <w:p>
      <w:r>
        <w:t>монокль.</w:t>
      </w:r>
    </w:p>
    <w:p>
      <w:r>
        <w:t>Солнце на это никак не реагировал!</w:t>
      </w:r>
    </w:p>
    <w:p>
      <w:r>
        <w:t>Э-э… — чуть было не задохнулся от леденящего душу ужаса Клейн.</w:t>
      </w:r>
    </w:p>
    <w:p>
      <w:r>
        <w:t>В тот миг он осознал, какие были намерения у этого паразита.</w:t>
      </w:r>
    </w:p>
    <w:p>
      <w:r>
        <w:t>Пребывая</w:t>
      </w:r>
    </w:p>
    <w:p>
      <w:r>
        <w:t>внутри духовного тела Солнца, он ждал следующего собрания Клуба Таро,</w:t>
      </w:r>
    </w:p>
    <w:p>
      <w:r>
        <w:t>чтобы проникнуть в пространство над серым туманом, подобно вирусу или</w:t>
      </w:r>
    </w:p>
    <w:p>
      <w:r>
        <w:t>троянскому коню!</w:t>
      </w:r>
    </w:p>
    <w:p>
      <w:r>
        <w:t>Если это произойдет, я, вероятно, потеряю</w:t>
      </w:r>
    </w:p>
    <w:p>
      <w:r>
        <w:t>контроль над этим местом… Вот так действительно, богохульник! К счастью,</w:t>
      </w:r>
    </w:p>
    <w:p>
      <w:r>
        <w:t>Солнце наивен и в достаточной степени прямолинеен… Он сразу и без затей</w:t>
      </w:r>
    </w:p>
    <w:p>
      <w:r>
        <w:t>сообщил мне обо всем произошедшем… Благодаря его слепой верности,</w:t>
      </w:r>
    </w:p>
    <w:p>
      <w:r>
        <w:t>я смог обнаружить готовящуюся атаку…</w:t>
      </w:r>
    </w:p>
    <w:p>
      <w:r>
        <w:t>Клейну уже было пора</w:t>
      </w:r>
    </w:p>
    <w:p>
      <w:r>
        <w:t>что-нибудь ответить. Он должен был оперативно придумать способ изгнать</w:t>
      </w:r>
    </w:p>
    <w:p>
      <w:r>
        <w:t>Амона из Солнца, либо временно отстранить последнего, от собраний.</w:t>
      </w:r>
    </w:p>
    <w:p>
      <w:r>
        <w:t>Взглянув</w:t>
      </w:r>
    </w:p>
    <w:p>
      <w:r>
        <w:t>сначала на себя, потом перебрав в голове всевозможные чары Фокусника,</w:t>
      </w:r>
    </w:p>
    <w:p>
      <w:r>
        <w:t>способности Клоуна и особенности Провидца, он вспомнил обо всех своих</w:t>
      </w:r>
    </w:p>
    <w:p>
      <w:r>
        <w:t>мистических артефактах и их свойствах. Клейн никак не мог найти</w:t>
      </w:r>
    </w:p>
    <w:p>
      <w:r>
        <w:t>и единого способа, чтобы справиться с Амоном.</w:t>
      </w:r>
    </w:p>
    <w:p>
      <w:r>
        <w:t>Амон силен…</w:t>
      </w:r>
    </w:p>
    <w:p>
      <w:r>
        <w:t>Он наверняка выше четвертой последовательности… Тот факт, что он смог</w:t>
      </w:r>
    </w:p>
    <w:p>
      <w:r>
        <w:t>выбраться из тюрьмы у подножья башни, несмотря на защитные механизмы,</w:t>
      </w:r>
    </w:p>
    <w:p>
      <w:r>
        <w:t>артефакты и охотников на демонов, говорит уже то, что победить его будет</w:t>
      </w:r>
    </w:p>
    <w:p>
      <w:r>
        <w:t>крайне нелегко!</w:t>
      </w:r>
    </w:p>
    <w:p>
      <w:r>
        <w:t>Пораздумав немного и оглядевшись, Клейн вдруг</w:t>
      </w:r>
    </w:p>
    <w:p>
      <w:r>
        <w:t>осознал, что существовало только одно место, где можно было устранить</w:t>
      </w:r>
    </w:p>
    <w:p>
      <w:r>
        <w:t>Амона — это дворец.</w:t>
      </w:r>
    </w:p>
    <w:p>
      <w:r>
        <w:t>Я должен его как-то устранить… Может, провести ритуал жертвоприношения или какой другой…</w:t>
      </w:r>
    </w:p>
    <w:p>
      <w:r>
        <w:t>А ведь в книге тайн есть множество описаний самых разных ритуалов… Таинств, что требуют силы Луны…</w:t>
      </w:r>
    </w:p>
    <w:p>
      <w:r>
        <w:t>Клейн</w:t>
      </w:r>
    </w:p>
    <w:p>
      <w:r>
        <w:t>уже припоминал, что в книге, доставшейся ему в недавнем приключении,</w:t>
      </w:r>
    </w:p>
    <w:p>
      <w:r>
        <w:t>были описаны подходящие для такого необычного случая сценарии.</w:t>
      </w:r>
    </w:p>
    <w:p>
      <w:r>
        <w:t>Ему</w:t>
      </w:r>
    </w:p>
    <w:p>
      <w:r>
        <w:t>все еще было неизвестно, какие именно изменения нужно привнести</w:t>
      </w:r>
    </w:p>
    <w:p>
      <w:r>
        <w:t>в ритуалы, расписанные в той книге, чтобы направить их действие на Шута.</w:t>
      </w:r>
    </w:p>
    <w:p>
      <w:r>
        <w:t>Все что ему оставалось, это надеяться и стараться изо всех сил.</w:t>
      </w:r>
    </w:p>
    <w:p>
      <w:r>
        <w:t>Клейн быстро пролистал книгу и его взгляд зацепился за одну строчку.</w:t>
      </w:r>
    </w:p>
    <w:p>
      <w:r>
        <w:t>«Жертвоприношение Кровавой Луны».</w:t>
      </w:r>
    </w:p>
    <w:p>
      <w:r>
        <w:t>Эта ритуальная магия явно отличалась от любой другой, которые довелось изучать Клейну.</w:t>
      </w:r>
    </w:p>
    <w:p>
      <w:r>
        <w:t>Процесс</w:t>
      </w:r>
    </w:p>
    <w:p>
      <w:r>
        <w:t>обряда заключался в том, чтобы использовать некий материал, богатый</w:t>
      </w:r>
    </w:p>
    <w:p>
      <w:r>
        <w:t>на Духовную Силу, предпочтительно кровь Потустороннего, дабы написать</w:t>
      </w:r>
    </w:p>
    <w:p>
      <w:r>
        <w:t>им на шкуре животного имя цели, над которым следует провести таинство.</w:t>
      </w:r>
    </w:p>
    <w:p>
      <w:r>
        <w:t>Также, при необходимости, надлежало принять во внимание конкретные</w:t>
      </w:r>
    </w:p>
    <w:p>
      <w:r>
        <w:t>обстоятельства, такие как время и место проведения ритуала.</w:t>
      </w:r>
    </w:p>
    <w:p>
      <w:r>
        <w:t>Когда</w:t>
      </w:r>
    </w:p>
    <w:p>
      <w:r>
        <w:t>все было готово, распорядитель ритуала должен был установить алтарь</w:t>
      </w:r>
    </w:p>
    <w:p>
      <w:r>
        <w:t>и вознести над ним кусок шкуры, позволяя своей Духовной Силе просочиться</w:t>
      </w:r>
    </w:p>
    <w:p>
      <w:r>
        <w:t>внутрь. Это сформировывало некую незримую связь с великим существом,</w:t>
      </w:r>
    </w:p>
    <w:p>
      <w:r>
        <w:t>с которым предстоял обмен духовным опытом или от которого требовалась</w:t>
      </w:r>
    </w:p>
    <w:p>
      <w:r>
        <w:t>помощь.</w:t>
      </w:r>
    </w:p>
    <w:p>
      <w:r>
        <w:t>Окончательный исход этого ритуала был неизвестен. Все</w:t>
      </w:r>
    </w:p>
    <w:p>
      <w:r>
        <w:t>зависело от того, что конкретно нужно было получить от существа. Тем</w:t>
      </w:r>
    </w:p>
    <w:p>
      <w:r>
        <w:t>более, все также зависело от самого просителя. Знания или силы — все эти</w:t>
      </w:r>
    </w:p>
    <w:p>
      <w:r>
        <w:t>награды могли разниться, от случая к случаю.</w:t>
      </w:r>
    </w:p>
    <w:p>
      <w:r>
        <w:t>Этот ритуал в своем описании был достаточно расплывчат, что развязывало руки Клейну, дабы тот мог переделать его под себя.</w:t>
      </w:r>
    </w:p>
    <w:p>
      <w:r>
        <w:t>Если бы</w:t>
      </w:r>
    </w:p>
    <w:p>
      <w:r>
        <w:t>целью таинства был Истинный Творец, то вся эта затея точно</w:t>
      </w:r>
    </w:p>
    <w:p>
      <w:r>
        <w:t>обернулась бы безумством… — пробормотал Клейн, призвав перо</w:t>
      </w:r>
    </w:p>
    <w:p>
      <w:r>
        <w:t>с пергаментом.</w:t>
      </w:r>
    </w:p>
    <w:p>
      <w:r>
        <w:t>Он принялся переписывать Жертвоприношение Кровавой Луны себе под стать.</w:t>
      </w:r>
    </w:p>
    <w:p>
      <w:r>
        <w:t>Сначала</w:t>
      </w:r>
    </w:p>
    <w:p>
      <w:r>
        <w:t>он заменил почетное имя на свое: «Король в Желтом и Черном»; затем</w:t>
      </w:r>
    </w:p>
    <w:p>
      <w:r>
        <w:t>видоизменил символику, взяв за основу эмблему, что красовалась</w:t>
      </w:r>
    </w:p>
    <w:p>
      <w:r>
        <w:t>с обратной стороны спинки его сидения; а в конце последовал самый важный</w:t>
      </w:r>
    </w:p>
    <w:p>
      <w:r>
        <w:t>и трудный шаг — создать соответствующую магическую метку. Любая ошибка</w:t>
      </w:r>
    </w:p>
    <w:p>
      <w:r>
        <w:t>привела бы к непредсказуемому развитию всего ритуала.</w:t>
      </w:r>
    </w:p>
    <w:p>
      <w:r>
        <w:t>Наконец, ему было необходимо изменить строение алтаря, сделав его пристойным для Шута, Короля в Желтом и Черном.</w:t>
      </w:r>
    </w:p>
    <w:p>
      <w:r>
        <w:t>Спустя какое-то время, Клейн обзавелся новым ритуалом, хоть он и не был до конца уверен в его работоспособности.</w:t>
      </w:r>
    </w:p>
    <w:p>
      <w:r>
        <w:t>Он перечитывал</w:t>
      </w:r>
    </w:p>
    <w:p>
      <w:r>
        <w:t>инструкции снова и снова, до тех пор, пока окончательно не убедился</w:t>
      </w:r>
    </w:p>
    <w:p>
      <w:r>
        <w:t>в отсутствии каких-либо ошибок. Затем он излучил свою Духовную Силу</w:t>
      </w:r>
    </w:p>
    <w:p>
      <w:r>
        <w:t>и наконец ответил Солнцу:</w:t>
      </w:r>
    </w:p>
    <w:p>
      <w:r>
        <w:t>— Все ясно. Солнце, у меня есть для вас задание. Нам нужно провести один ритуал.</w:t>
      </w:r>
    </w:p>
    <w:p>
      <w:r>
        <w:t>…</w:t>
      </w:r>
    </w:p>
    <w:p>
      <w:r>
        <w:t>Деррик</w:t>
      </w:r>
    </w:p>
    <w:p>
      <w:r>
        <w:t>внезапно очнулся. Еле открыв свои глаза, в его голове еще стояли образы</w:t>
      </w:r>
    </w:p>
    <w:p>
      <w:r>
        <w:t>величественного дворца, окутанного бескрайним серым туманом</w:t>
      </w:r>
    </w:p>
    <w:p>
      <w:r>
        <w:t>и достопочтенного Мистера Шута. В его ушах эхом отдавались обрывки</w:t>
      </w:r>
    </w:p>
    <w:p>
      <w:r>
        <w:t>иллюзорных слов.</w:t>
      </w:r>
    </w:p>
    <w:p>
      <w:r>
        <w:t>Он знал, что Шут, время от времени, просил</w:t>
      </w:r>
    </w:p>
    <w:p>
      <w:r>
        <w:t>членов Клуба Таро выполнять мелкие поручения, поэтому беспрекословно</w:t>
      </w:r>
    </w:p>
    <w:p>
      <w:r>
        <w:t>принялся готовиться к ритуалу. Деррик ходил взад-вперед по комнате,</w:t>
      </w:r>
    </w:p>
    <w:p>
      <w:r>
        <w:t>в поисках подходящей шкуры, экзотических трав и других атрибутов, для</w:t>
      </w:r>
    </w:p>
    <w:p>
      <w:r>
        <w:t>проведения обряда.</w:t>
      </w:r>
    </w:p>
    <w:p>
      <w:r>
        <w:t>Что касалось «богатого на Духовную Силу</w:t>
      </w:r>
    </w:p>
    <w:p>
      <w:r>
        <w:t>материала», то Деррик, не став долго церемониться — взял в руки свой</w:t>
      </w:r>
    </w:p>
    <w:p>
      <w:r>
        <w:t>топор и сделал надрез.</w:t>
      </w:r>
    </w:p>
    <w:p>
      <w:r>
        <w:t>Он молча вывел почетное имя Шута своей</w:t>
      </w:r>
    </w:p>
    <w:p>
      <w:r>
        <w:t>кровью на шкуре, ей же, словно чернилами, изобразил все необходимые</w:t>
      </w:r>
    </w:p>
    <w:p>
      <w:r>
        <w:t>символы с магическими метками.</w:t>
      </w:r>
    </w:p>
    <w:p>
      <w:r>
        <w:t>Спустя несколько минут он отложил</w:t>
      </w:r>
    </w:p>
    <w:p>
      <w:r>
        <w:t>перепачканное кровью перо. Перед ним лежала звериная шкура, исписанная</w:t>
      </w:r>
    </w:p>
    <w:p>
      <w:r>
        <w:t>множеством таинственных, даже немного зловещих, алых символов. Все это</w:t>
      </w:r>
    </w:p>
    <w:p>
      <w:r>
        <w:t>напоминало, скорее, сатанинскую церемонию.</w:t>
      </w:r>
    </w:p>
    <w:p>
      <w:r>
        <w:t>Обработав рану</w:t>
      </w:r>
    </w:p>
    <w:p>
      <w:r>
        <w:t>на руке, побледневший Деррик закончил свои приготовления. Он вознес</w:t>
      </w:r>
    </w:p>
    <w:p>
      <w:r>
        <w:t>расписанную кровью шкуру над установленным алтарем.</w:t>
      </w:r>
    </w:p>
    <w:p>
      <w:r>
        <w:t>Взглянув на мерцающее пламя свечи перед собой, юноша закрыл глаза, склонил голову и несколько раз произнес:</w:t>
      </w:r>
    </w:p>
    <w:p>
      <w:r>
        <w:t>— Шут не из этой эпохи. Таинственный Властитель над серым туманом. Король в желтом и черном, любимец удачи…</w:t>
      </w:r>
    </w:p>
    <w:p>
      <w:r>
        <w:t>Духовная Сила Деррика медленно проникла в шкуру, заставив символы, написанные кровью воссиять алым свечением.</w:t>
      </w:r>
    </w:p>
    <w:p>
      <w:r>
        <w:t>К тому</w:t>
      </w:r>
    </w:p>
    <w:p>
      <w:r>
        <w:t>времени Деррик уже ощущал, как его душа медленно, но верно, возносилась</w:t>
      </w:r>
    </w:p>
    <w:p>
      <w:r>
        <w:t>к верхам, куда-то в неизмеримую высь, где расстилался серый туман,</w:t>
      </w:r>
    </w:p>
    <w:p>
      <w:r>
        <w:t>в котором правило великое существо.</w:t>
      </w:r>
    </w:p>
    <w:p>
      <w:r>
        <w:t>…</w:t>
      </w:r>
    </w:p>
    <w:p>
      <w:r>
        <w:t>Заметив, что Солнце</w:t>
      </w:r>
    </w:p>
    <w:p>
      <w:r>
        <w:t>не стал медлить и сразу же принялся готовиться к ритуалу, Клейн решил</w:t>
      </w:r>
    </w:p>
    <w:p>
      <w:r>
        <w:t>подождать его во дворце, над серым туманом.</w:t>
      </w:r>
    </w:p>
    <w:p>
      <w:r>
        <w:t>Внезапно, он ощутил, что иллюзорный мир, наполненный вязким туманом, задрожал!</w:t>
      </w:r>
    </w:p>
    <w:p>
      <w:r>
        <w:t>Алая звезда, принадлежавшая Солнцу, вспыхнула рассветными лучами небесного светила.</w:t>
      </w:r>
    </w:p>
    <w:p>
      <w:r>
        <w:t>Бесчисленные лучи света сгустились и образовали расплывчатый образ Деррика, который смиренно молился, опустив голову.</w:t>
      </w:r>
    </w:p>
    <w:p>
      <w:r>
        <w:t>Полупрозрачный</w:t>
      </w:r>
    </w:p>
    <w:p>
      <w:r>
        <w:t>змеиный силуэт все также обвивал Солнце. Голова «питона» откинулась</w:t>
      </w:r>
    </w:p>
    <w:p>
      <w:r>
        <w:t>назад и взглянула ввысь, откуда на все это смотрел Клейн. Хрустальный</w:t>
      </w:r>
    </w:p>
    <w:p>
      <w:r>
        <w:t>монокль многозначно блеснул.</w:t>
      </w:r>
    </w:p>
    <w:p>
      <w:r>
        <w:t>Он ищет сокрытую связь… Должно быть,</w:t>
      </w:r>
    </w:p>
    <w:p>
      <w:r>
        <w:t>ему сразу стало понятно, что готовится какой-то ритуал, но он не стал</w:t>
      </w:r>
    </w:p>
    <w:p>
      <w:r>
        <w:t>мешать нам… Что же он задумал?</w:t>
      </w:r>
    </w:p>
    <w:p>
      <w:r>
        <w:t>И тут же Клейн ощутил, как все таинственное пространство вокруг со страшной силой запульсировало.</w:t>
      </w:r>
    </w:p>
    <w:p>
      <w:r>
        <w:t>Однако,</w:t>
      </w:r>
    </w:p>
    <w:p>
      <w:r>
        <w:t>в тот миг Клейн никак не мог использовать эту силу, чтобы изгнать злого</w:t>
      </w:r>
    </w:p>
    <w:p>
      <w:r>
        <w:t>духа из Солнца, так как он был не в силах поддерживать сразу два</w:t>
      </w:r>
    </w:p>
    <w:p>
      <w:r>
        <w:t>ритуала одновременно.</w:t>
      </w:r>
    </w:p>
    <w:p>
      <w:r>
        <w:t>Глаза Клейна быстро пробежались по бронзовому столу перед ним, и его взгляд зацепила Брошь «Солнца».</w:t>
      </w:r>
    </w:p>
    <w:p>
      <w:r>
        <w:br w:type="page"/>
      </w:r>
    </w:p>
    <w:p>
      <w:r>
        <w:rPr>
          <w:b/>
          <w:sz w:val="28"/>
        </w:rPr>
        <w:t>Том 2 Глава 363 - Высокоуровневый противник</w:t>
      </w:r>
    </w:p>
    <w:p>
      <w:r>
        <w:t>Возможно, мне удастся использовать ее как мост… — подумал Клейн и тут же схватил темно-золотое украшение в виде жар-птицы.</w:t>
      </w:r>
    </w:p>
    <w:p>
      <w:r>
        <w:t>В тот же</w:t>
      </w:r>
    </w:p>
    <w:p>
      <w:r>
        <w:t>миг, он соорудил из своей Духовной Силы подобие воронки, вытягивая</w:t>
      </w:r>
    </w:p>
    <w:p>
      <w:r>
        <w:t>из таинственного пространства над серым туманом пульсирующую энергию,</w:t>
      </w:r>
    </w:p>
    <w:p>
      <w:r>
        <w:t>что словно приливная волна наполняла светом Брошь «Солнца».</w:t>
      </w:r>
    </w:p>
    <w:p>
      <w:r>
        <w:t>Густой</w:t>
      </w:r>
    </w:p>
    <w:p>
      <w:r>
        <w:t>серый туман задрожал еще сильнее. Трепещущий свет переплетался меж</w:t>
      </w:r>
    </w:p>
    <w:p>
      <w:r>
        <w:t>собой и стремился прямо к Клейну, сливаясь с его Духовной Силой.</w:t>
      </w:r>
    </w:p>
    <w:p>
      <w:r>
        <w:t>Темно-золотая</w:t>
      </w:r>
    </w:p>
    <w:p>
      <w:r>
        <w:t>брошь в виде жар-птицы засияла ослепительным блеском. Свечение</w:t>
      </w:r>
    </w:p>
    <w:p>
      <w:r>
        <w:t>становилось все ярче и ярче, заливая все полупрозрачной золотой росой.</w:t>
      </w:r>
    </w:p>
    <w:p>
      <w:r>
        <w:t>Капли золота быстро слились воедино, образовав подобие человеческой фигуры, ростом с Клейна. Это была золотая, священная фигура!</w:t>
      </w:r>
    </w:p>
    <w:p>
      <w:r>
        <w:t>Сработало… Солнечная Свята Вода, сотворенная силой, присущей Богу!</w:t>
      </w:r>
    </w:p>
    <w:p>
      <w:r>
        <w:t>Сердце</w:t>
      </w:r>
    </w:p>
    <w:p>
      <w:r>
        <w:t>Клейна наполнилось радостью. Он снова перевел взгляд на алую звезду,</w:t>
      </w:r>
    </w:p>
    <w:p>
      <w:r>
        <w:t>символизировавшую Солнце, а затем посмотрел на самого молящегося</w:t>
      </w:r>
    </w:p>
    <w:p>
      <w:r>
        <w:t>Деррика.</w:t>
      </w:r>
    </w:p>
    <w:p>
      <w:r>
        <w:t>Что же касалось священной фигуры, сгущенной из Солнечной</w:t>
      </w:r>
    </w:p>
    <w:p>
      <w:r>
        <w:t>Святой Воды, то она не была результатом действия Броши «Солнца»,</w:t>
      </w:r>
    </w:p>
    <w:p>
      <w:r>
        <w:t>а являлась проявлением подсознательных стремлений Клейна.</w:t>
      </w:r>
    </w:p>
    <w:p>
      <w:r>
        <w:t>Дойдя</w:t>
      </w:r>
    </w:p>
    <w:p>
      <w:r>
        <w:t>до этого момента, он уже целиком и полностью доверился священной</w:t>
      </w:r>
    </w:p>
    <w:p>
      <w:r>
        <w:t>желто-оранжевой фигуре. Сквозь иллюзорную алую звезду, она слилась</w:t>
      </w:r>
    </w:p>
    <w:p>
      <w:r>
        <w:t>с Солнцем через ритуальное таинство, наполнив разум последнего своими</w:t>
      </w:r>
    </w:p>
    <w:p>
      <w:r>
        <w:t>знаниями и духовным опытом.</w:t>
      </w:r>
    </w:p>
    <w:p>
      <w:r>
        <w:t>Однако, Клейн еще не был до конца уверен в успехе.</w:t>
      </w:r>
    </w:p>
    <w:p>
      <w:r>
        <w:t>Сила</w:t>
      </w:r>
    </w:p>
    <w:p>
      <w:r>
        <w:t>таинственного пространства была явно выше его Духовной Силы, посему</w:t>
      </w:r>
    </w:p>
    <w:p>
      <w:r>
        <w:t>он никак не мог ее контролировать. Поток энергии, доносившийся</w:t>
      </w:r>
    </w:p>
    <w:p>
      <w:r>
        <w:t>от священной фигуры, был хаотичен и не сконцентрирован.</w:t>
      </w:r>
    </w:p>
    <w:p>
      <w:r>
        <w:t>Что касалось Амона, то у Клейна не было никакой уверенности на его счет. Ведь он только-только закончил с сочинением ритуала.</w:t>
      </w:r>
    </w:p>
    <w:p>
      <w:r>
        <w:t>В конце</w:t>
      </w:r>
    </w:p>
    <w:p>
      <w:r>
        <w:t>концов, он собирался лишь попробовать и не так уж сильно уповал</w:t>
      </w:r>
    </w:p>
    <w:p>
      <w:r>
        <w:t>на успех. В случае, если бы подобный метод не сработал, то он попросту</w:t>
      </w:r>
    </w:p>
    <w:p>
      <w:r>
        <w:t>отстранил бы Солнце от собраний, на какое-то время.</w:t>
      </w:r>
    </w:p>
    <w:p>
      <w:r>
        <w:t>Однако, зайдя так далеко, Клейн, разумеется, хотел добиться наилучшего результата.</w:t>
      </w:r>
    </w:p>
    <w:p>
      <w:r>
        <w:t>Тем</w:t>
      </w:r>
    </w:p>
    <w:p>
      <w:r>
        <w:t>более, он не мог ударить лицом в грязь перед Дерриком. Издав</w:t>
      </w:r>
    </w:p>
    <w:p>
      <w:r>
        <w:t>самоуничижительный смешок, Клейн попытался увеличить поток энергии,</w:t>
      </w:r>
    </w:p>
    <w:p>
      <w:r>
        <w:t>исходивший от священной фигуры.</w:t>
      </w:r>
    </w:p>
    <w:p>
      <w:r>
        <w:t>Я могу так делать только пару секунд… В противном случае, ритуал преждевременно завершится…</w:t>
      </w:r>
    </w:p>
    <w:p>
      <w:r>
        <w:t>Глаза Клейна вновь пробежались по поверхности стола.</w:t>
      </w:r>
    </w:p>
    <w:p>
      <w:r>
        <w:t>Что-нибудь высокоуровневое, что-нибудь могущественное… — рыская глазами по предметам, думал Клейн.</w:t>
      </w:r>
    </w:p>
    <w:p>
      <w:r>
        <w:t>Благодаря своей провидческой интуиции, его взгляд остановился на богохульной карте!</w:t>
      </w:r>
    </w:p>
    <w:p>
      <w:r>
        <w:t>Из всех</w:t>
      </w:r>
    </w:p>
    <w:p>
      <w:r>
        <w:t>предметов, которыми владел Клейн, эта карта, как ничто другое,</w:t>
      </w:r>
    </w:p>
    <w:p>
      <w:r>
        <w:t>подходила под описание: «высокоуровневое и могущественное».</w:t>
      </w:r>
    </w:p>
    <w:p>
      <w:r>
        <w:t>Что касалось медного свистка Азика, то Клейн отчетливо помнил, что почти вся сила этого предмета уже была израсходована.</w:t>
      </w:r>
    </w:p>
    <w:p>
      <w:r>
        <w:t>Однако,</w:t>
      </w:r>
    </w:p>
    <w:p>
      <w:r>
        <w:t>«высокоуровневая» и «могущественная» не сама карта, но знания, что она</w:t>
      </w:r>
    </w:p>
    <w:p>
      <w:r>
        <w:t>в себе таит. Впрочем, богохульная карта, сама по себе, обладает</w:t>
      </w:r>
    </w:p>
    <w:p>
      <w:r>
        <w:t>мистической конструкцией сил, что чутко реагирует на наличие или</w:t>
      </w:r>
    </w:p>
    <w:p>
      <w:r>
        <w:t>отсутствие необходимых для продвижения ингредиентов. К тому же, она</w:t>
      </w:r>
    </w:p>
    <w:p>
      <w:r>
        <w:t>сосредоточит силу, не позволяющую проводить гадания или пророчества над</w:t>
      </w:r>
    </w:p>
    <w:p>
      <w:r>
        <w:t>собой… Иными словами, богохульная карта точно сильная вещь… Если у меня</w:t>
      </w:r>
    </w:p>
    <w:p>
      <w:r>
        <w:t>получится подавить хаотичность потоков энергии, исходящих от золотой</w:t>
      </w:r>
    </w:p>
    <w:p>
      <w:r>
        <w:t>фигуры, то мне этого будет достаточно!</w:t>
      </w:r>
    </w:p>
    <w:p>
      <w:r>
        <w:t>Клейн быстро пришел к решению проблемы. Он протянул руку к карте Темного Императора, что была обращена «рубашкой» вверх.</w:t>
      </w:r>
    </w:p>
    <w:p>
      <w:r>
        <w:t>Именно в тот миг, он краем глаза заметил нечто пугающее.</w:t>
      </w:r>
    </w:p>
    <w:p>
      <w:r>
        <w:t>В свете</w:t>
      </w:r>
    </w:p>
    <w:p>
      <w:r>
        <w:t>лучей алой звезды, внезапно протянулась костлявая и мертвецкая рука.</w:t>
      </w:r>
    </w:p>
    <w:p>
      <w:r>
        <w:t>Неспешно и уверенно она схватилась за края звезды, медленно пронзая</w:t>
      </w:r>
    </w:p>
    <w:p>
      <w:r>
        <w:t>ее своей темной энергией.</w:t>
      </w:r>
    </w:p>
    <w:p>
      <w:r>
        <w:t>Амон пытался использовать связь, чтобы преодолеть границы реальности и пространства над серым туманом!</w:t>
      </w:r>
    </w:p>
    <w:p>
      <w:r>
        <w:t>*Ш-ш-ш*</w:t>
      </w:r>
    </w:p>
    <w:p>
      <w:r>
        <w:t>Бесконечный</w:t>
      </w:r>
    </w:p>
    <w:p>
      <w:r>
        <w:t>туманный горизонт, казалось, впервые столь сильно содрогнулся. Потоки</w:t>
      </w:r>
    </w:p>
    <w:p>
      <w:r>
        <w:t>энергии, преисполненные хаосом, обернулись волнами, что подобно</w:t>
      </w:r>
    </w:p>
    <w:p>
      <w:r>
        <w:t>яростному шторму осаждали стены дворца.</w:t>
      </w:r>
    </w:p>
    <w:p>
      <w:r>
        <w:t>Зрачки Клейна сузились. Он больше не колебался и сразу же схватил карту Темного Императора.</w:t>
      </w:r>
    </w:p>
    <w:p>
      <w:r>
        <w:t>Как</w:t>
      </w:r>
    </w:p>
    <w:p>
      <w:r>
        <w:t>только богохульная карта оказалась в его руках, он тут же почувствовал,</w:t>
      </w:r>
    </w:p>
    <w:p>
      <w:r>
        <w:t>что его Духовная Сила больше не подчинялась воле таинственного</w:t>
      </w:r>
    </w:p>
    <w:p>
      <w:r>
        <w:t>пространства.</w:t>
      </w:r>
    </w:p>
    <w:p>
      <w:r>
        <w:t>Внезапно, золотое изваяние разрослось</w:t>
      </w:r>
    </w:p>
    <w:p>
      <w:r>
        <w:t>до беспримерных высот, а не спине у фигуры, сплетенной из капель Святой</w:t>
      </w:r>
    </w:p>
    <w:p>
      <w:r>
        <w:t>Воды, выросли черные, как смоль, крылья. Всего крыльев было двенадцать</w:t>
      </w:r>
    </w:p>
    <w:p>
      <w:r>
        <w:t>пар!</w:t>
      </w:r>
    </w:p>
    <w:p>
      <w:r>
        <w:t>С каждого крыла свисали перья, на коих были выгравированы таинственные символы.</w:t>
      </w:r>
    </w:p>
    <w:p>
      <w:r>
        <w:t>Контраст</w:t>
      </w:r>
    </w:p>
    <w:p>
      <w:r>
        <w:t>между ярчайшим золотом и всепоглощающей чернотой — был просто</w:t>
      </w:r>
    </w:p>
    <w:p>
      <w:r>
        <w:t>поразительно красив. Золотой крылатый гигант расправил плечи, прикрыв</w:t>
      </w:r>
    </w:p>
    <w:p>
      <w:r>
        <w:t>огромный купол возвышающегося дворца своими умопомрачительными крыльями.</w:t>
      </w:r>
    </w:p>
    <w:p>
      <w:r>
        <w:t>Без единого звука фигура, сплетенная из света и тьмы, вспыхнула над алой звездой!</w:t>
      </w:r>
    </w:p>
    <w:p>
      <w:r>
        <w:t>Свет</w:t>
      </w:r>
    </w:p>
    <w:p>
      <w:r>
        <w:t>и тени наперебой пересекались друг с другом, под аккомпанемент</w:t>
      </w:r>
    </w:p>
    <w:p>
      <w:r>
        <w:t>завывающего свирепого ветра. Костлявая рука неудержимо отпрянула назад,</w:t>
      </w:r>
    </w:p>
    <w:p>
      <w:r>
        <w:t>но не собиралась сдаваться.</w:t>
      </w:r>
    </w:p>
    <w:p>
      <w:r>
        <w:t>Со стороны казалось, что это рука</w:t>
      </w:r>
    </w:p>
    <w:p>
      <w:r>
        <w:t>падающего со скалы альпиниста, что в надежде на спасение схватился</w:t>
      </w:r>
    </w:p>
    <w:p>
      <w:r>
        <w:t>за выпуклость, не желая ее отпускать, чтобы ни случилось.</w:t>
      </w:r>
    </w:p>
    <w:p>
      <w:r>
        <w:t>*Ш-ш-ш!*</w:t>
      </w:r>
    </w:p>
    <w:p>
      <w:r>
        <w:t>В момент,</w:t>
      </w:r>
    </w:p>
    <w:p>
      <w:r>
        <w:t>когда уже казалось, что громче быть не может, вспыхнуло пламя.</w:t>
      </w:r>
    </w:p>
    <w:p>
      <w:r>
        <w:t>Мертвецкая рука, наконец, потеряла свою опору и резко упала вниз,</w:t>
      </w:r>
    </w:p>
    <w:p>
      <w:r>
        <w:t>распавшись на осколки.</w:t>
      </w:r>
    </w:p>
    <w:p>
      <w:r>
        <w:t>Уже спустя пару мгновений, пространство,</w:t>
      </w:r>
    </w:p>
    <w:p>
      <w:r>
        <w:t>окутанное серым туманом, вернулось к своему прежнему безмятежному покою,</w:t>
      </w:r>
    </w:p>
    <w:p>
      <w:r>
        <w:t>словно ничего и не произошло.</w:t>
      </w:r>
    </w:p>
    <w:p>
      <w:r>
        <w:t>Клейн снова сосредоточился на Солнце и увидел, что вокруг расплывчатого силуэта парнишки больше никто не оплетался.</w:t>
      </w:r>
    </w:p>
    <w:p>
      <w:r>
        <w:t>Фух… — Вздохнул с облегчением Клейн.</w:t>
      </w:r>
    </w:p>
    <w:p>
      <w:r>
        <w:t>Затем он вновь вызвал золотой священный образ и позволил ему снизойти до Деррика.</w:t>
      </w:r>
    </w:p>
    <w:p>
      <w:r>
        <w:t>…</w:t>
      </w:r>
    </w:p>
    <w:p>
      <w:r>
        <w:t>Город Серебра. В доме Бергов.</w:t>
      </w:r>
    </w:p>
    <w:p>
      <w:r>
        <w:t>Деррик чувствовал себя бодро, но в тоже время и текуче, как при обычной дреме.</w:t>
      </w:r>
    </w:p>
    <w:p>
      <w:r>
        <w:t>Он мог</w:t>
      </w:r>
    </w:p>
    <w:p>
      <w:r>
        <w:t>едва различать тени невыразимых форм и замечать переливы многообразных</w:t>
      </w:r>
    </w:p>
    <w:p>
      <w:r>
        <w:t>цветов, содержавших в себе бесконечные знания. Откуда-то сверху за всем</w:t>
      </w:r>
    </w:p>
    <w:p>
      <w:r>
        <w:t>эти взирала золотая, величественная фигура.</w:t>
      </w:r>
    </w:p>
    <w:p>
      <w:r>
        <w:t>Мистер Шут, окутанный</w:t>
      </w:r>
    </w:p>
    <w:p>
      <w:r>
        <w:t>густым серым туманом, восседал подле с желто-оранжевым силуэтом,</w:t>
      </w:r>
    </w:p>
    <w:p>
      <w:r>
        <w:t>за спиной которого лоснились неисчислимые пары грандиозных и необычайных</w:t>
      </w:r>
    </w:p>
    <w:p>
      <w:r>
        <w:t>крыльев.</w:t>
      </w:r>
    </w:p>
    <w:p>
      <w:r>
        <w:t>Разум, ровно, как и тело Деррика преисполнилось</w:t>
      </w:r>
    </w:p>
    <w:p>
      <w:r>
        <w:t>чистотой. Он постиг, что на самом деле есть солнечный свет. Он также</w:t>
      </w:r>
    </w:p>
    <w:p>
      <w:r>
        <w:t>осознал, как создавалась святая вода и каким образом можно было изгонять</w:t>
      </w:r>
    </w:p>
    <w:p>
      <w:r>
        <w:t>злых духов.</w:t>
      </w:r>
    </w:p>
    <w:p>
      <w:r>
        <w:t>Вдобавок ко всему, ему предстала в сознании картина, сцена, где возвышался пирамидальный мавзолей.</w:t>
      </w:r>
    </w:p>
    <w:p>
      <w:r>
        <w:t>В этом</w:t>
      </w:r>
    </w:p>
    <w:p>
      <w:r>
        <w:t>опьяняющем духовном переживании, он словно вернулся в самое беззаботное</w:t>
      </w:r>
    </w:p>
    <w:p>
      <w:r>
        <w:t>время, в место, где всегда сияло солнце — в детство.</w:t>
      </w:r>
    </w:p>
    <w:p>
      <w:r>
        <w:t>Придя в себя, яркие цвета потихоньку стихли, расползаясь по простенько обставленной комнате.</w:t>
      </w:r>
    </w:p>
    <w:p>
      <w:r>
        <w:t>Так</w:t>
      </w:r>
    </w:p>
    <w:p>
      <w:r>
        <w:t>вот оно какое, ритуальное таинство, описанное в учебниках… Вот уже</w:t>
      </w:r>
    </w:p>
    <w:p>
      <w:r>
        <w:t>более двух тысяч лет никому не удавалось почувствовать то, что только</w:t>
      </w:r>
    </w:p>
    <w:p>
      <w:r>
        <w:t>что пережил я…</w:t>
      </w:r>
    </w:p>
    <w:p>
      <w:r>
        <w:t>Деррик расплылся в искренней улыбке.</w:t>
      </w:r>
    </w:p>
    <w:p>
      <w:r>
        <w:t>Так</w:t>
      </w:r>
    </w:p>
    <w:p>
      <w:r>
        <w:t>называемый «эксперимент» Шута должен был подтвердить, смогу ли</w:t>
      </w:r>
    </w:p>
    <w:p>
      <w:r>
        <w:t>я в окружении Города Серебра выполнить ритуальное таинство? Это чудесное</w:t>
      </w:r>
    </w:p>
    <w:p>
      <w:r>
        <w:t>познание — его дар?</w:t>
      </w:r>
    </w:p>
    <w:p>
      <w:r>
        <w:t>— Достопочтенный Мистер Шут, благодарю вас! — Опустив голову почтенно произнес Деррик.</w:t>
      </w:r>
    </w:p>
    <w:p>
      <w:r>
        <w:t>В тот момент перед его глазами внезапно возникла туманная пелена. В центре густой туманной завесы восседал Шут.</w:t>
      </w:r>
    </w:p>
    <w:p>
      <w:r>
        <w:t>Затем Деррик увидел себя, покрытого прозрачной иллюзорной фигурой.</w:t>
      </w:r>
    </w:p>
    <w:p>
      <w:r>
        <w:t>Прозрачная фигура была одета в черную мантию и шляпу. Она обвилась вокруг его тела, словно хищная змея!</w:t>
      </w:r>
    </w:p>
    <w:p>
      <w:r>
        <w:t>Это же… Амон жив?! Он смог скрыться от артефактов и внимания Главы Старейшин, чтобы статься паразитом на моем духовном теле!</w:t>
      </w:r>
    </w:p>
    <w:p>
      <w:r>
        <w:t>Деррик широко распахнул глаза и узрел в видении, что больше Амона не было видно.</w:t>
      </w:r>
    </w:p>
    <w:p>
      <w:r>
        <w:t>Мистер Шут заметил его и прикончил?</w:t>
      </w:r>
    </w:p>
    <w:p>
      <w:r>
        <w:t>Сердце Деррика ухнуло вниз, а ледяной пот, до того струившийся с его лба, влип в кожу. Деррик воссиял благодарной улыбкой.</w:t>
      </w:r>
    </w:p>
    <w:p>
      <w:r>
        <w:t>— Хвала вам, Мистер Шут!</w:t>
      </w:r>
    </w:p>
    <w:p>
      <w:r>
        <w:t>…</w:t>
      </w:r>
    </w:p>
    <w:p>
      <w:r>
        <w:t>Где-то в глубокой темноте, по небу разразилась молния, осветившая окрестности.</w:t>
      </w:r>
    </w:p>
    <w:p>
      <w:r>
        <w:t>Это была равнина, усеянная оврагами, где бессознательно бродил одноглазый великан.</w:t>
      </w:r>
    </w:p>
    <w:p>
      <w:r>
        <w:t>Вид</w:t>
      </w:r>
    </w:p>
    <w:p>
      <w:r>
        <w:t>у него был удручающий, с его лица гроздьями сыпался гной. Бледно-желтый</w:t>
      </w:r>
    </w:p>
    <w:p>
      <w:r>
        <w:t>газ, источавшийся из его тела, вторгался в воздух, оставляя за собой</w:t>
      </w:r>
    </w:p>
    <w:p>
      <w:r>
        <w:t>удушливые тучки.</w:t>
      </w:r>
    </w:p>
    <w:p>
      <w:r>
        <w:t>В его ногах, в самом низу, стоял человек.</w:t>
      </w:r>
    </w:p>
    <w:p>
      <w:r>
        <w:t>Очередная молния дала свет по равнине.</w:t>
      </w:r>
    </w:p>
    <w:p>
      <w:r>
        <w:t>В свете</w:t>
      </w:r>
    </w:p>
    <w:p>
      <w:r>
        <w:t>том был человек, облаченный в черную классическую мантию</w:t>
      </w:r>
    </w:p>
    <w:p>
      <w:r>
        <w:t>и остроконечную шляпу. У него были вьющиеся черные волосы, черные глаза,</w:t>
      </w:r>
    </w:p>
    <w:p>
      <w:r>
        <w:t>широкие лоб и острые скулы.</w:t>
      </w:r>
    </w:p>
    <w:p>
      <w:r>
        <w:t>Он поднял свою руку и сжал в ней хрустальный монокль. Затем он повернулся налево и взглянул вдаль.</w:t>
      </w:r>
    </w:p>
    <w:p>
      <w:r>
        <w:t>— Ожидаемый исход… — прошептал он на древнем фейсакском.</w:t>
      </w:r>
    </w:p>
    <w:p>
      <w:r>
        <w:t>Промолчав недолго, мужчина улыбнулся и произнес:</w:t>
      </w:r>
    </w:p>
    <w:p>
      <w:r>
        <w:t>— Мистер Шут.</w:t>
      </w:r>
    </w:p>
    <w:p>
      <w:r>
        <w:t>А затем прыгнул в овраг, в глубины тьмы, куда не проникало сверкание молний.</w:t>
      </w:r>
    </w:p>
    <w:p>
      <w:r>
        <w:t>…</w:t>
      </w:r>
    </w:p>
    <w:p>
      <w:r>
        <w:t>Устранив</w:t>
      </w:r>
    </w:p>
    <w:p>
      <w:r>
        <w:t>смертельную угрозу, Клейн вернулся в реальный мир, где его вновь ожидал</w:t>
      </w:r>
    </w:p>
    <w:p>
      <w:r>
        <w:t>гнет мыслей о том, что ему было необходимо продвигаться по Пути.</w:t>
      </w:r>
    </w:p>
    <w:p>
      <w:r>
        <w:t>Вряд-ли</w:t>
      </w:r>
    </w:p>
    <w:p>
      <w:r>
        <w:t>я полностью уничтожил Амона… Если его действительно заинтересовало</w:t>
      </w:r>
    </w:p>
    <w:p>
      <w:r>
        <w:t>таинственное пространство над серым туманом, то совсем скоро он вернется</w:t>
      </w:r>
    </w:p>
    <w:p>
      <w:r>
        <w:t>в Город Серебра… Остается лишь один вопрос: справятся ли два</w:t>
      </w:r>
    </w:p>
    <w:p>
      <w:r>
        <w:t>легендарных мистических артефакта и три охотника на демонов</w:t>
      </w:r>
    </w:p>
    <w:p>
      <w:r>
        <w:t>с надвигающейся угрозой?</w:t>
      </w:r>
    </w:p>
    <w:p>
      <w:r>
        <w:t>Если то, что я изгнал, было лишь малой</w:t>
      </w:r>
    </w:p>
    <w:p>
      <w:r>
        <w:t>долей его основной силы, то можно лишь только представлять, на что</w:t>
      </w:r>
    </w:p>
    <w:p>
      <w:r>
        <w:t>он доподлинно способен… Еще один весомый повод поскорее разобраться</w:t>
      </w:r>
    </w:p>
    <w:p>
      <w:r>
        <w:t>с «правилами» для Фокусника… Конечно, не лишним будет поглубже</w:t>
      </w:r>
    </w:p>
    <w:p>
      <w:r>
        <w:t>разобраться в природе и способностях пространства над серым туманом…</w:t>
      </w:r>
    </w:p>
    <w:p>
      <w:r>
        <w:t>Не стоит забывать о Старейшине Пастыре, возможно оскверненной Истинным</w:t>
      </w:r>
    </w:p>
    <w:p>
      <w:r>
        <w:t>Творцом…</w:t>
      </w:r>
    </w:p>
    <w:p>
      <w:r>
        <w:t>Клейн распахнул дверь ванной комнаты и в глубокой задумчивости спустился на первый этаж.</w:t>
      </w:r>
    </w:p>
    <w:p>
      <w:r>
        <w:br w:type="page"/>
      </w:r>
    </w:p>
    <w:p>
      <w:r>
        <w:rPr>
          <w:b/>
          <w:sz w:val="28"/>
        </w:rPr>
        <w:t>Том 2 Глава 364 - Собор Безмятежности</w:t>
      </w:r>
    </w:p>
    <w:p>
      <w:r>
        <w:t>Какие же еще могут быть «правила» у Фокусника?</w:t>
      </w:r>
    </w:p>
    <w:p>
      <w:r>
        <w:t>Клейн лениво листал уже прочитанную им газету и размышлял о насущных проблемах.</w:t>
      </w:r>
    </w:p>
    <w:p>
      <w:r>
        <w:t>Он обдумывал один вариант ранее, а точнее наличие публики. Но что, если ко всему этому прибавить овации?</w:t>
      </w:r>
    </w:p>
    <w:p>
      <w:r>
        <w:t>Его злила эта неопределенность.</w:t>
      </w:r>
    </w:p>
    <w:p>
      <w:r>
        <w:t>Когда я был еще только Провидцем, признание меня как</w:t>
      </w:r>
    </w:p>
    <w:p>
      <w:r>
        <w:t>мастера-предсказателя и похвала дарили мне ощущение прогресса. Я ощущал,</w:t>
      </w:r>
    </w:p>
    <w:p>
      <w:r>
        <w:t>что усвоение зелья проходило быстрее… В какой-то момент я забыл об этом</w:t>
      </w:r>
    </w:p>
    <w:p>
      <w:r>
        <w:t>и уже не видел никакой прямой корреляции между успешными пророчествами</w:t>
      </w:r>
    </w:p>
    <w:p>
      <w:r>
        <w:t>и обратной связью… Думаю, если меня признают, как высококлассного</w:t>
      </w:r>
    </w:p>
    <w:p>
      <w:r>
        <w:t>Фокусника, то переваривание этого зелья также пойдет куда быстрее…</w:t>
      </w:r>
    </w:p>
    <w:p>
      <w:r>
        <w:t>То есть, я считал, что это две разные реакции, но с одинаковыми результатами…</w:t>
      </w:r>
    </w:p>
    <w:p>
      <w:r>
        <w:t>Но теперь</w:t>
      </w:r>
    </w:p>
    <w:p>
      <w:r>
        <w:t>передо мной стоит выбор… Что если и правда я обрету куда больше, если</w:t>
      </w:r>
    </w:p>
    <w:p>
      <w:r>
        <w:t>помимо публики я также буду получать аплодисменты?</w:t>
      </w:r>
    </w:p>
    <w:p>
      <w:r>
        <w:t>Хм,</w:t>
      </w:r>
    </w:p>
    <w:p>
      <w:r>
        <w:t>а не по этому-ли принципу и работают все эти церкви? Собирают вокруг</w:t>
      </w:r>
    </w:p>
    <w:p>
      <w:r>
        <w:t>себя последователей, что безустанно боготворят «кого следует»…</w:t>
      </w:r>
    </w:p>
    <w:p>
      <w:r>
        <w:t>Самое настоящее кощунство и святотатство…</w:t>
      </w:r>
    </w:p>
    <w:p>
      <w:r>
        <w:t>Если</w:t>
      </w:r>
    </w:p>
    <w:p>
      <w:r>
        <w:t>подумать, то я точно не набожный человек. Может у меня и вышло бы</w:t>
      </w:r>
    </w:p>
    <w:p>
      <w:r>
        <w:t>почитать некоторых божеств, но точно не слепо в них верить…</w:t>
      </w:r>
    </w:p>
    <w:p>
      <w:r>
        <w:t>Клейн</w:t>
      </w:r>
    </w:p>
    <w:p>
      <w:r>
        <w:t>умел быстро лавировать меж своих мыслей и идей, посему неоднократно</w:t>
      </w:r>
    </w:p>
    <w:p>
      <w:r>
        <w:t>сравнивал различия и особенности Провидца, Клоуна и Фокусника.</w:t>
      </w:r>
    </w:p>
    <w:p>
      <w:r>
        <w:t>А нужно ли Фокуснику проявлять инициативу? Быть активным участником действия, а не сторонним наблюдателем или пассивной фигурой?</w:t>
      </w:r>
    </w:p>
    <w:p>
      <w:r>
        <w:t>Если</w:t>
      </w:r>
    </w:p>
    <w:p>
      <w:r>
        <w:t>Провидец лишь конспектировал превратности судьбы, а Клоун лишь иногда</w:t>
      </w:r>
    </w:p>
    <w:p>
      <w:r>
        <w:t>ее поддразнивал, сохраняя улыбку, то Фокусник, скорее всего, должен был</w:t>
      </w:r>
    </w:p>
    <w:p>
      <w:r>
        <w:t>бросать ей вызов… Впрочем, даже если в этом нет никакого смысла, хороший</w:t>
      </w:r>
    </w:p>
    <w:p>
      <w:r>
        <w:t>Фокусник всегда сыщет свою аудиторию и получит от нее признание, в виде</w:t>
      </w:r>
    </w:p>
    <w:p>
      <w:r>
        <w:t>тех же оваций…</w:t>
      </w:r>
    </w:p>
    <w:p>
      <w:r>
        <w:t>Клейн слегка кивнул и решил, что впредь будет брать инициативу в свои руки.</w:t>
      </w:r>
    </w:p>
    <w:p>
      <w:r>
        <w:t>С чего же мне начать? Наверное, с чего-то, сравнительно, безопасного… Может быть вызволить Эмлина из заточения Отца Утравски…</w:t>
      </w:r>
    </w:p>
    <w:p>
      <w:r>
        <w:t>Однако,</w:t>
      </w:r>
    </w:p>
    <w:p>
      <w:r>
        <w:t>мне еще нужно выяснить, не натворил ли этот вампир чего-то такого, что</w:t>
      </w:r>
    </w:p>
    <w:p>
      <w:r>
        <w:t>вполне оправдывало его заточение… Где живут его соратники, к югу</w:t>
      </w:r>
    </w:p>
    <w:p>
      <w:r>
        <w:t>от моста? Что-то я не припомню… Придется прибегнуть к гаданию, чтобы</w:t>
      </w:r>
    </w:p>
    <w:p>
      <w:r>
        <w:t>освежить память… Хм, заодно проверю, насколько опасна эта затея…</w:t>
      </w:r>
    </w:p>
    <w:p>
      <w:r>
        <w:t>Придя к выводу, Клейн отложил газету, встал и поднялся на второй этаж.</w:t>
      </w:r>
    </w:p>
    <w:p>
      <w:r>
        <w:t>Стоило</w:t>
      </w:r>
    </w:p>
    <w:p>
      <w:r>
        <w:t>отметить, что у него не было никакого резона активно участвовать</w:t>
      </w:r>
    </w:p>
    <w:p>
      <w:r>
        <w:t>в чем-то, что не имело к нему никакого отношения. Подобные поступки были</w:t>
      </w:r>
    </w:p>
    <w:p>
      <w:r>
        <w:t>совсем не в его духе, и он через силу заставлял себя.</w:t>
      </w:r>
    </w:p>
    <w:p>
      <w:r>
        <w:t>В любом случае, особого труда мне это не составит…</w:t>
      </w:r>
    </w:p>
    <w:p>
      <w:r>
        <w:t>Интересно,</w:t>
      </w:r>
    </w:p>
    <w:p>
      <w:r>
        <w:t>как в подобные моменты чувствует себя гетеросексуальный мужчина,</w:t>
      </w:r>
    </w:p>
    <w:p>
      <w:r>
        <w:t>ставший Демонессой Наслаждения? Как там говорят в Городе Серебра?</w:t>
      </w:r>
    </w:p>
    <w:p>
      <w:r>
        <w:t>«Ты лишь исполняешь свою роль».</w:t>
      </w:r>
    </w:p>
    <w:p>
      <w:r>
        <w:t>Город Серебра. В темном кабинете на вершине башни.</w:t>
      </w:r>
    </w:p>
    <w:p>
      <w:r>
        <w:t>Глава Совета Шести, Колин Илиад, стоял перед окном и взирал на улицы города, окутанные тьмой.</w:t>
      </w:r>
    </w:p>
    <w:p>
      <w:r>
        <w:t>Свет, исходящий от всполохов молний, заполнил его встревоженные, глубокие глаза.</w:t>
      </w:r>
    </w:p>
    <w:p>
      <w:r>
        <w:t>— Нашел что-нибудь? — Спросил он чрезвычайно низким голосом, обернувшись к темному углу кабинета.</w:t>
      </w:r>
    </w:p>
    <w:p>
      <w:r>
        <w:t>В углу поднялась тень. Сгущенная тьма рывками поползла по стене, кружась и извиваясь на месте.</w:t>
      </w:r>
    </w:p>
    <w:p>
      <w:r>
        <w:t>— Деррик</w:t>
      </w:r>
    </w:p>
    <w:p>
      <w:r>
        <w:t>Берг, по возвращению домой, испытал ненормальные эмоции, но все</w:t>
      </w:r>
    </w:p>
    <w:p>
      <w:r>
        <w:t>в порядке, — прозвучал отвратительный, словно скрежет металла, голос.</w:t>
      </w:r>
    </w:p>
    <w:p>
      <w:r>
        <w:t>Колин слегка кивнул и спросил:</w:t>
      </w:r>
    </w:p>
    <w:p>
      <w:r>
        <w:t>— Так что же там случилось?</w:t>
      </w:r>
    </w:p>
    <w:p>
      <w:r>
        <w:t>Мистический</w:t>
      </w:r>
    </w:p>
    <w:p>
      <w:r>
        <w:t>артефакт, следивший за порядком в палатах, помог Колину устранить</w:t>
      </w:r>
    </w:p>
    <w:p>
      <w:r>
        <w:t>сошедшего с ума невольника, как и мучавшего его фантома. Однако, его</w:t>
      </w:r>
    </w:p>
    <w:p>
      <w:r>
        <w:t>постоянно мучали сомнения.</w:t>
      </w:r>
    </w:p>
    <w:p>
      <w:r>
        <w:t>Бывший капитан разведгруппы, что</w:t>
      </w:r>
    </w:p>
    <w:p>
      <w:r>
        <w:t>на протяжении сорока двух лет спокойно ждал в своей палате — потерял над</w:t>
      </w:r>
    </w:p>
    <w:p>
      <w:r>
        <w:t>собой контроль и невзирая ни на нас, ни на систему безопасности, решил</w:t>
      </w:r>
    </w:p>
    <w:p>
      <w:r>
        <w:t>действовать… — вторил себе Колин.</w:t>
      </w:r>
    </w:p>
    <w:p>
      <w:r>
        <w:t>Будучи опытным Охотником</w:t>
      </w:r>
    </w:p>
    <w:p>
      <w:r>
        <w:t>на Демонов, эти мысли не давали ему покоя. Он на инстинктивном уровне</w:t>
      </w:r>
    </w:p>
    <w:p>
      <w:r>
        <w:t>ощущал, что что-то определенно было не так.</w:t>
      </w:r>
    </w:p>
    <w:p>
      <w:r>
        <w:t>По его разумению,</w:t>
      </w:r>
    </w:p>
    <w:p>
      <w:r>
        <w:t>подобных случайностей быть никак не могло. Несмотря на это, у них еще</w:t>
      </w:r>
    </w:p>
    <w:p>
      <w:r>
        <w:t>не было никаких предположений, касаемо плана того таинственного фантома,</w:t>
      </w:r>
    </w:p>
    <w:p>
      <w:r>
        <w:t>у которого определенно был какой-то метод наблюдения за бывшим</w:t>
      </w:r>
    </w:p>
    <w:p>
      <w:r>
        <w:t>капитаном.</w:t>
      </w:r>
    </w:p>
    <w:p>
      <w:r>
        <w:t>Наивно было полагать, что умудренный опытом Охотник</w:t>
      </w:r>
    </w:p>
    <w:p>
      <w:r>
        <w:t>на Демонов обманулся словами юноши и без затей отпустил его домой.</w:t>
      </w:r>
    </w:p>
    <w:p>
      <w:r>
        <w:t>Разумеется, он послал за ним своего человека, чтобы следить</w:t>
      </w:r>
    </w:p>
    <w:p>
      <w:r>
        <w:t>за ситуацией.</w:t>
      </w:r>
    </w:p>
    <w:p>
      <w:r>
        <w:t>Подобные методы были не совсем в стиле Колина, но отчаянные времена требовали отчаянных мер.</w:t>
      </w:r>
    </w:p>
    <w:p>
      <w:r>
        <w:t>— Деррик Берг вернулся к себе домой без происшествий. Уже</w:t>
      </w:r>
    </w:p>
    <w:p>
      <w:r>
        <w:t>внутри своей комнаты, он сел на кровать и принялся себе что-то</w:t>
      </w:r>
    </w:p>
    <w:p>
      <w:r>
        <w:t>бормотать. В целях осторожности я не подходил слишком близко, поэтому</w:t>
      </w:r>
    </w:p>
    <w:p>
      <w:r>
        <w:t>не смог разобрать его слов. Однако, даже так было очевидно, что</w:t>
      </w:r>
    </w:p>
    <w:p>
      <w:r>
        <w:t>занимался он чем-то ненормальным. После самозабвенных бредней, он,</w:t>
      </w:r>
    </w:p>
    <w:p>
      <w:r>
        <w:t>казалось, очень устал, так как сразу лег спать. После короткого сна</w:t>
      </w:r>
    </w:p>
    <w:p>
      <w:r>
        <w:t>он внезапно встал и провел некий ритуал. Я подозреваю, что совершал</w:t>
      </w:r>
    </w:p>
    <w:p>
      <w:r>
        <w:t>он его под чьим-то руководством. Мне кажется, это было настоящее</w:t>
      </w:r>
    </w:p>
    <w:p>
      <w:r>
        <w:t>ритуальное таинство, — доложила вращающаяся тень.</w:t>
      </w:r>
    </w:p>
    <w:p>
      <w:r>
        <w:t>Колин немного пораздумал, а затем с серьезным выражением лица произнес:</w:t>
      </w:r>
    </w:p>
    <w:p>
      <w:r>
        <w:t>— Как</w:t>
      </w:r>
    </w:p>
    <w:p>
      <w:r>
        <w:t>и ожидалось… Возможно, он общался с хозяином того фантома. В чем вообще</w:t>
      </w:r>
    </w:p>
    <w:p>
      <w:r>
        <w:t>был смысл? Зачем он просидел в застенках башни аж сорок два года?</w:t>
      </w:r>
    </w:p>
    <w:p>
      <w:r>
        <w:t>— После ритуала Деррик вел себя вполне нормально, — проигнорировав последний вопрос Главы Совета Шести, договорила тень.</w:t>
      </w:r>
    </w:p>
    <w:p>
      <w:r>
        <w:t>После короткой паузы, из темного угла кабинета вновь донесся мерзкий голос:</w:t>
      </w:r>
    </w:p>
    <w:p>
      <w:r>
        <w:t>— Нужно ли нам действовать прямо сейчас? Если хозяин фантома явится сюда, навряд-ли мы с ним справимся.</w:t>
      </w:r>
    </w:p>
    <w:p>
      <w:r>
        <w:t>Колин Илиад замолк на мгновение, а затем ответил:</w:t>
      </w:r>
    </w:p>
    <w:p>
      <w:r>
        <w:t>— Продолжай наблюдение. Пока-что, все под контролем.</w:t>
      </w:r>
    </w:p>
    <w:p>
      <w:r>
        <w:t>— Как пожелает Ваше Превосходительство, — отчеканила тень и провалилась сквозь землю.</w:t>
      </w:r>
    </w:p>
    <w:p>
      <w:r>
        <w:t>Затем, как бы невзначай, Колин со вздохом добавил:</w:t>
      </w:r>
    </w:p>
    <w:p>
      <w:r>
        <w:t>— Я помню</w:t>
      </w:r>
    </w:p>
    <w:p>
      <w:r>
        <w:t>пророчество. Совсем скоро настанет час ненастий… Чем дальше</w:t>
      </w:r>
    </w:p>
    <w:p>
      <w:r>
        <w:t>мы продвигаемся, исследуя руины, тем больше бед на себя навлекаем…</w:t>
      </w:r>
    </w:p>
    <w:p>
      <w:r>
        <w:t>По дому Бергов раздался громкий кашель.</w:t>
      </w:r>
    </w:p>
    <w:p>
      <w:r>
        <w:t>Деррик, безостановочно кашляя присел на корточки и ощутил мерзостное скольжение внутри горла.</w:t>
      </w:r>
    </w:p>
    <w:p>
      <w:r>
        <w:t>Полупрозрачное нечто скользнуло по гортани и шмякнувшись упало на пол. Это был червяк, длиной с палец!</w:t>
      </w:r>
    </w:p>
    <w:p>
      <w:r>
        <w:t>Деррик уже видел нечто подобное, когда томился у подножия башни. До этого момента он был уверен, что освободился от гнета Амона.</w:t>
      </w:r>
    </w:p>
    <w:p>
      <w:r>
        <w:t>Почему он был во мне? Кажется, он не двигается…</w:t>
      </w:r>
    </w:p>
    <w:p>
      <w:r>
        <w:t>В Зимнем Графстве, на севере от Королевства Лоен.</w:t>
      </w:r>
    </w:p>
    <w:p>
      <w:r>
        <w:t>Черный готический собор возвышался над заснеженными горами.</w:t>
      </w:r>
    </w:p>
    <w:p>
      <w:r>
        <w:t>Где-то спереди виднелся утес, окруженный ледяной безмолвной пустошью.</w:t>
      </w:r>
    </w:p>
    <w:p>
      <w:r>
        <w:t>Этот место было своего рода штабом Церкви Богини Вечной Ночи, что нес имя Собор Безмятежности.</w:t>
      </w:r>
    </w:p>
    <w:p>
      <w:r>
        <w:t>Леонард Митчелл, с накинутой на плечи черной ветровкой и в красных перчатках, вышел из комнаты.</w:t>
      </w:r>
    </w:p>
    <w:p>
      <w:r>
        <w:t>Так</w:t>
      </w:r>
    </w:p>
    <w:p>
      <w:r>
        <w:t>как Леонард совсем недавно продвинулся по Пути, он еще не имел</w:t>
      </w:r>
    </w:p>
    <w:p>
      <w:r>
        <w:t>возможности участвовать в каких-либо операциях. Его также не допускали</w:t>
      </w:r>
    </w:p>
    <w:p>
      <w:r>
        <w:t>до прохождения курса мистических тренировок.</w:t>
      </w:r>
    </w:p>
    <w:p>
      <w:r>
        <w:t>Завернув за угол,</w:t>
      </w:r>
    </w:p>
    <w:p>
      <w:r>
        <w:t>Леонард спустился по лестнице, где на одном из этажей повернул голову.</w:t>
      </w:r>
    </w:p>
    <w:p>
      <w:r>
        <w:t>Там он увидел капитана Дана Смита, со своими неизменно серыми глазами</w:t>
      </w:r>
    </w:p>
    <w:p>
      <w:r>
        <w:t>и Клейна Моретти, так и источавшего ученый вид. Они стояли там,</w:t>
      </w:r>
    </w:p>
    <w:p>
      <w:r>
        <w:t>улыбались и ждали его.</w:t>
      </w:r>
    </w:p>
    <w:p>
      <w:r>
        <w:t>Он откинул голову назад и вздохнул.</w:t>
      </w:r>
    </w:p>
    <w:p>
      <w:r>
        <w:t>Моя память уже совсем не та, что раньше… Я уже и забыл, что вас больше нет…</w:t>
      </w:r>
    </w:p>
    <w:p>
      <w:r>
        <w:t>Он отвернулся и спустился по лестнице на первый этаж собора. Постучав в дверь, он вошел в небольшой зал.</w:t>
      </w:r>
    </w:p>
    <w:p>
      <w:r>
        <w:t>В зале стояли стулья, на которых сидели Ночные Ястребы, с чьих рук поблескивали красные перчатки.</w:t>
      </w:r>
    </w:p>
    <w:p>
      <w:r>
        <w:t>Леонард, улыбнувшись и перекинувшись парой фраз с товарищами, выбрал первое попавшееся свободное место.</w:t>
      </w:r>
    </w:p>
    <w:p>
      <w:r>
        <w:t>Через несколько минут в зал вошел дьякон Крестет Цезимир. Он сел напротив Ночных Ястребов и заявил:</w:t>
      </w:r>
    </w:p>
    <w:p>
      <w:r>
        <w:t>— На сегодняшнем</w:t>
      </w:r>
    </w:p>
    <w:p>
      <w:r>
        <w:t>занятии мы с вами разберем вещи, на которые вы должны обращать</w:t>
      </w:r>
    </w:p>
    <w:p>
      <w:r>
        <w:t>внимание. Как «Красные Перчатки», вас будет забрасывать по разным</w:t>
      </w:r>
    </w:p>
    <w:p>
      <w:r>
        <w:t>местам, поэтому есть великая вероятность, что вам придется столкнуться</w:t>
      </w:r>
    </w:p>
    <w:p>
      <w:r>
        <w:t>с предельно опасными Потусторонними, не исключено, что и высокой</w:t>
      </w:r>
    </w:p>
    <w:p>
      <w:r>
        <w:t>последовательности. Их намерения очевидны — они хотят вас прикончить.</w:t>
      </w:r>
    </w:p>
    <w:p>
      <w:r>
        <w:t>В случае, когда беде не миновать, вы должны будете оставить за собой</w:t>
      </w:r>
    </w:p>
    <w:p>
      <w:r>
        <w:t>след, улику, по которой следующие ваши товарищи смогут разобраться</w:t>
      </w:r>
    </w:p>
    <w:p>
      <w:r>
        <w:t>в сути дела. Есть несколько методов, как подобное можно совершить… Чаще</w:t>
      </w:r>
    </w:p>
    <w:p>
      <w:r>
        <w:t>всего, высокоуровневые Потусторонние не станут нападать в лоб.</w:t>
      </w:r>
    </w:p>
    <w:p>
      <w:r>
        <w:t>Большинство из них прибегнет к разному рода хитростям. На операции</w:t>
      </w:r>
    </w:p>
    <w:p>
      <w:r>
        <w:t>вы должны быть предельно бдительны и осторожны. Сейчас я вам расскажу</w:t>
      </w:r>
    </w:p>
    <w:p>
      <w:r>
        <w:t>о некоторых уловках и гнусных тактиках…</w:t>
      </w:r>
    </w:p>
    <w:p>
      <w:r>
        <w:t>Сидя позади остальных,</w:t>
      </w:r>
    </w:p>
    <w:p>
      <w:r>
        <w:t>Леонард с нисходящей на лице улыбкой внимательно слушал</w:t>
      </w:r>
    </w:p>
    <w:p>
      <w:r>
        <w:t>высокопоставленного дьякона. Ведь все потому, что он собирался</w:t>
      </w:r>
    </w:p>
    <w:p>
      <w:r>
        <w:t>отомстить, как раз одному очень могущественному и высокоуровневому</w:t>
      </w:r>
    </w:p>
    <w:p>
      <w:r>
        <w:t>Потустороннему!</w:t>
      </w:r>
    </w:p>
    <w:p>
      <w:r>
        <w:t>Цезимир продолжал:</w:t>
      </w:r>
    </w:p>
    <w:p>
      <w:r>
        <w:t>— Бывало, что</w:t>
      </w:r>
    </w:p>
    <w:p>
      <w:r>
        <w:t>Потусторонние маскировались под необыкновенных существ или явления.</w:t>
      </w:r>
    </w:p>
    <w:p>
      <w:r>
        <w:t>Используя вербальные средства манипулирования, такие мерзавцы входили</w:t>
      </w:r>
    </w:p>
    <w:p>
      <w:r>
        <w:t>в контакт с жертвой и обманывали ее. Порой, подобные Потусторонние</w:t>
      </w:r>
    </w:p>
    <w:p>
      <w:r>
        <w:t>по характеристикам и силам схожи с запечатанными артефактами. Взять,</w:t>
      </w:r>
    </w:p>
    <w:p>
      <w:r>
        <w:t>например, ту же «Волшебную Лампу», обещавшую исполнить три любых</w:t>
      </w:r>
    </w:p>
    <w:p>
      <w:r>
        <w:t>желания, или даже «Пруд Желаний». А иногда, все может принять совсем</w:t>
      </w:r>
    </w:p>
    <w:p>
      <w:r>
        <w:t>скверный оборот. Сейчас я говорю про зелье высокой последовательности,</w:t>
      </w:r>
    </w:p>
    <w:p>
      <w:r>
        <w:t>Паразит. «Паразиты», чаще всего, будут лгать, что они утратили свое</w:t>
      </w:r>
    </w:p>
    <w:p>
      <w:r>
        <w:t>настоящее тело, поэтому чтобы выжить им необходимо привязаться к вашему</w:t>
      </w:r>
    </w:p>
    <w:p>
      <w:r>
        <w:t>Духовному Телу. Они будут слезно молить вас о помощи и обещать, что</w:t>
      </w:r>
    </w:p>
    <w:p>
      <w:r>
        <w:t>не причинят вам никакого вреда. В награду, они откроют вам знания,</w:t>
      </w:r>
    </w:p>
    <w:p>
      <w:r>
        <w:t>расскажут формулы и одарят всевозможными благами, нашептывая, что вы,</w:t>
      </w:r>
    </w:p>
    <w:p>
      <w:r>
        <w:t>несомненно, тот самый герой. Спаситель, что непременно станет сильнее</w:t>
      </w:r>
    </w:p>
    <w:p>
      <w:r>
        <w:t>и однажды поможет им восстановить справедливость и отомстит негодяю,</w:t>
      </w:r>
    </w:p>
    <w:p>
      <w:r>
        <w:t>отнявшего их тело. На самом же деле, вы, для подобного Потустороннего</w:t>
      </w:r>
    </w:p>
    <w:p>
      <w:r>
        <w:t>Паразита, станете суповым набором. Питательными веществами, что продлят</w:t>
      </w:r>
    </w:p>
    <w:p>
      <w:r>
        <w:t>ему жизнь.</w:t>
      </w:r>
    </w:p>
    <w:p>
      <w:r>
        <w:t>Леонард все слушал, когда улыбка медленно сползала с его лица.</w:t>
      </w:r>
    </w:p>
    <w:p>
      <w:r>
        <w:br w:type="page"/>
      </w:r>
    </w:p>
    <w:p>
      <w:r>
        <w:rPr>
          <w:b/>
          <w:sz w:val="28"/>
        </w:rPr>
        <w:t>Том 2 Глава 365 - Вампир и его своеобразное хобби</w:t>
      </w:r>
    </w:p>
    <w:p>
      <w:r>
        <w:t>Собор Безмятежности по ночам был особенно красив. Красоту эту дополняла Алая Луна, освещавшая промерзлую землю.</w:t>
      </w:r>
    </w:p>
    <w:p>
      <w:r>
        <w:t>Леонард вошел в свою комнату, снял перчатки и бросил их на деревянный стол.</w:t>
      </w:r>
    </w:p>
    <w:p>
      <w:r>
        <w:t>С мрачным видом он сел спиной к узорчатому витражу, погрузившись в алый лунный свет.</w:t>
      </w:r>
    </w:p>
    <w:p>
      <w:r>
        <w:t>Спустя десять секунд молчания, он тихо, почти скрипя зубами, вымолвил:</w:t>
      </w:r>
    </w:p>
    <w:p>
      <w:r>
        <w:t>— Так значит ты паразит!</w:t>
      </w:r>
    </w:p>
    <w:p>
      <w:r>
        <w:t>Голос, наполненный гневом, слабо раздался эхом по комнате.</w:t>
      </w:r>
    </w:p>
    <w:p>
      <w:r>
        <w:t>В мгновение ока в его голове зазвучал ненавязчивый, старческий голосок:</w:t>
      </w:r>
    </w:p>
    <w:p>
      <w:r>
        <w:t>— Можно и так сказать.</w:t>
      </w:r>
    </w:p>
    <w:p>
      <w:r>
        <w:t>— Чего</w:t>
      </w:r>
    </w:p>
    <w:p>
      <w:r>
        <w:t>ты хочешь от меня? Ведь ты существо, высасывающее из меня жизнь! Ждешь,</w:t>
      </w:r>
    </w:p>
    <w:p>
      <w:r>
        <w:t>когда я стану сильнее, чтобы поглотить мою Потустороннюю Черту?</w:t>
      </w:r>
    </w:p>
    <w:p>
      <w:r>
        <w:t>— Приглушенно, но не без злобы вопросил Леонард.</w:t>
      </w:r>
    </w:p>
    <w:p>
      <w:r>
        <w:t>В его голове тут же разнесся легкий смех.</w:t>
      </w:r>
    </w:p>
    <w:p>
      <w:r>
        <w:t>— Я —</w:t>
      </w:r>
    </w:p>
    <w:p>
      <w:r>
        <w:t>случайность. Разве не так мы с тобой решили? Но зато теперь</w:t>
      </w:r>
    </w:p>
    <w:p>
      <w:r>
        <w:t>ты уникальный герой этой эпохи… На самом деле, ты уже не ведешь себя так</w:t>
      </w:r>
    </w:p>
    <w:p>
      <w:r>
        <w:t>высокомерно и самонадеянно, как прежде. Ты побаиваешься меня. Хе-хе.</w:t>
      </w:r>
    </w:p>
    <w:p>
      <w:r>
        <w:t>После того, как я научил тебя методу действия, ты даже не удосужился</w:t>
      </w:r>
    </w:p>
    <w:p>
      <w:r>
        <w:t>постараться на этом поприще. Ты только совершал какие-то нелепые</w:t>
      </w:r>
    </w:p>
    <w:p>
      <w:r>
        <w:t>и легковесы попытки. Мы потратили так много времени, прежде чем</w:t>
      </w:r>
    </w:p>
    <w:p>
      <w:r>
        <w:t>ты переварил свое зелье. Ты не желал достигать Ночного Кошмара. И только</w:t>
      </w:r>
    </w:p>
    <w:p>
      <w:r>
        <w:t>после встречи с отродьем Истинного Творца, когда ты потерпел неудачу,</w:t>
      </w:r>
    </w:p>
    <w:p>
      <w:r>
        <w:t>ты возжелал продвинуться до седьмой последовательности. К твоему</w:t>
      </w:r>
    </w:p>
    <w:p>
      <w:r>
        <w:t>несчастью, тебя ждал провал. Леонард, подумай хорошенько. Неужели</w:t>
      </w:r>
    </w:p>
    <w:p>
      <w:r>
        <w:t>ты думаешь, что я не знаю, что такое Церковь Богини Вечной Ночи? Я знаю</w:t>
      </w:r>
    </w:p>
    <w:p>
      <w:r>
        <w:t>их ещё с тех пор, когда Чанис не зародился. Разве я мог позабыть, что</w:t>
      </w:r>
    </w:p>
    <w:p>
      <w:r>
        <w:t>последователи Богини Вечной Ночи знают о Паразитах? Разве мог</w:t>
      </w:r>
    </w:p>
    <w:p>
      <w:r>
        <w:t>не осознавать, что Красным Перчаткам все это известно? Разве я мешал</w:t>
      </w:r>
    </w:p>
    <w:p>
      <w:r>
        <w:t>тебе вступить в их ряды?</w:t>
      </w:r>
    </w:p>
    <w:p>
      <w:r>
        <w:t>Гнев Леонарда поутих, и он замолк, безропотно слушая голос старика в своей голове.</w:t>
      </w:r>
    </w:p>
    <w:p>
      <w:r>
        <w:t>По его сознанию вновь прокатился приторный смех.</w:t>
      </w:r>
    </w:p>
    <w:p>
      <w:r>
        <w:t>— Ты ведь</w:t>
      </w:r>
    </w:p>
    <w:p>
      <w:r>
        <w:t>заметил, что ты стареешь? Нет, правда. Я могу прожить еще хоть сто лет,</w:t>
      </w:r>
    </w:p>
    <w:p>
      <w:r>
        <w:t>я не спешу брать на себя ответственность за твою жизнь. К тому же,</w:t>
      </w:r>
    </w:p>
    <w:p>
      <w:r>
        <w:t>мы с тобой находимся</w:t>
      </w:r>
    </w:p>
    <w:p>
      <w:r>
        <w:t>на одном и том же Пути, благодаря чему</w:t>
      </w:r>
    </w:p>
    <w:p>
      <w:r>
        <w:t>мы и уживаемся вместе. Но если я захочу поглотить тебя, то это будет</w:t>
      </w:r>
    </w:p>
    <w:p>
      <w:r>
        <w:t>равносильно употреблению яда. Я сойду с ума и потеряю над собой</w:t>
      </w:r>
    </w:p>
    <w:p>
      <w:r>
        <w:t>контроль. Так неужели ты думаешь, что я жажду такой участи? «Вечная</w:t>
      </w:r>
    </w:p>
    <w:p>
      <w:r>
        <w:t>Ночь» сплетена с Гигантом[1] и Смертью, а моя цель Ученик и Провидец.</w:t>
      </w:r>
    </w:p>
    <w:p>
      <w:r>
        <w:t>Леонард осмотрел свое тело в свете алой луны. Немного подумав, он задал вопрос:</w:t>
      </w:r>
    </w:p>
    <w:p>
      <w:r>
        <w:t>— Чего ты хочешь?</w:t>
      </w:r>
    </w:p>
    <w:p>
      <w:r>
        <w:t>В голове Леонарда прозвучал раздраженный вздох.</w:t>
      </w:r>
    </w:p>
    <w:p>
      <w:r>
        <w:t>— Разве</w:t>
      </w:r>
    </w:p>
    <w:p>
      <w:r>
        <w:t>я не говорил тебе этого? Я понес большую потерю, и мне нужен носитель,</w:t>
      </w:r>
    </w:p>
    <w:p>
      <w:r>
        <w:t>чтобы я наконец пришел в себя. Мне необходимо спрятаться</w:t>
      </w:r>
    </w:p>
    <w:p>
      <w:r>
        <w:t>от могущественного врага… Ночные Ястребы, Церковь Богини Вечной Ночи —</w:t>
      </w:r>
    </w:p>
    <w:p>
      <w:r>
        <w:t>неплохой выбор.</w:t>
      </w:r>
    </w:p>
    <w:p>
      <w:r>
        <w:t>Леонард поднял голову, несколько секунд посмотрел в потолок и спросил:</w:t>
      </w:r>
    </w:p>
    <w:p>
      <w:r>
        <w:t>— Тебя сможет обнаружить во мне дьякон или архиепископ? Может, какой-нибудь артефакт?</w:t>
      </w:r>
    </w:p>
    <w:p>
      <w:r>
        <w:t>— Если бы</w:t>
      </w:r>
    </w:p>
    <w:p>
      <w:r>
        <w:t>Паразитов было так легко обнаружить, — неторопливо отозвался голос, —</w:t>
      </w:r>
    </w:p>
    <w:p>
      <w:r>
        <w:t>ты бы не выслушивал речи этого напыщенного индюка Цеземира. Конечно,</w:t>
      </w:r>
    </w:p>
    <w:p>
      <w:r>
        <w:t>Паразиты оставляют следы. У Церкви Богини Вечной Ночи есть средства,</w:t>
      </w:r>
    </w:p>
    <w:p>
      <w:r>
        <w:t>которыми можно найти их, но это относительно сложно и хлопотно. Так или</w:t>
      </w:r>
    </w:p>
    <w:p>
      <w:r>
        <w:t>иначе, это рискованно. Поэтому, пока тебя не продвинут по службе,</w:t>
      </w:r>
    </w:p>
    <w:p>
      <w:r>
        <w:t>и ты не станешь высокопоставленным дьяконом, которого будут допускать</w:t>
      </w:r>
    </w:p>
    <w:p>
      <w:r>
        <w:t>до участия в собраниях высших эшелонов власти и не допустят до работы</w:t>
      </w:r>
    </w:p>
    <w:p>
      <w:r>
        <w:t>с запечатанными артефактами класса 0 — нам не о чем беспокоиться. К тому</w:t>
      </w:r>
    </w:p>
    <w:p>
      <w:r>
        <w:t>времени я уже должен прийти в себя и отправится в свое собственное</w:t>
      </w:r>
    </w:p>
    <w:p>
      <w:r>
        <w:t>путешествие.</w:t>
      </w:r>
    </w:p>
    <w:p>
      <w:r>
        <w:t>Леонард сидел и с серьезным выражением лица слушал голос внутри своей головы. Через какое-то время он задал еще один вопрос:</w:t>
      </w:r>
    </w:p>
    <w:p>
      <w:r>
        <w:t>— У тебя есть могущественный враг? Кто он?</w:t>
      </w:r>
    </w:p>
    <w:p>
      <w:r>
        <w:t>— Я не знаю его имени, но знаю фамилию, — с усмешкой поведал голос.</w:t>
      </w:r>
    </w:p>
    <w:p>
      <w:r>
        <w:t>— Скажи мне, — не отступал Леонард.</w:t>
      </w:r>
    </w:p>
    <w:p>
      <w:r>
        <w:t>Старческий, немного дрожащий голос вдруг стал низким и грубым.</w:t>
      </w:r>
    </w:p>
    <w:p>
      <w:r>
        <w:t>— Амон.</w:t>
      </w:r>
    </w:p>
    <w:p>
      <w:r>
        <w:t>К югу от моста, на Ривербэй-Авеню 46.</w:t>
      </w:r>
    </w:p>
    <w:p>
      <w:r>
        <w:t>Хозяева дома, наслаждавшиеся ужином, вдруг услышали дверной звонок.</w:t>
      </w:r>
    </w:p>
    <w:p>
      <w:r>
        <w:t>Горничная подошла к двери и через глазок увидел полицейского в черно-белой клетчатой форме.</w:t>
      </w:r>
    </w:p>
    <w:p>
      <w:r>
        <w:t>Открыв дверь, она несколько испуганно спросила нежданного гостя:</w:t>
      </w:r>
    </w:p>
    <w:p>
      <w:r>
        <w:t>— Сэр, могу ли я вам чем-нибудь помочь?</w:t>
      </w:r>
    </w:p>
    <w:p>
      <w:r>
        <w:t>Полицейским,</w:t>
      </w:r>
    </w:p>
    <w:p>
      <w:r>
        <w:t>несомненно, был переодетый Клейн. Он как раз решил взять инициативу</w:t>
      </w:r>
    </w:p>
    <w:p>
      <w:r>
        <w:t>в свои руки и задумал проверить, жили ли по этому адресу подельники</w:t>
      </w:r>
    </w:p>
    <w:p>
      <w:r>
        <w:t>вампира, Эмлина Уайта. Клейн хотел выяснить, вели ли эти монстры хоть</w:t>
      </w:r>
    </w:p>
    <w:p>
      <w:r>
        <w:t>сколько-нибудь законопослушную жизнь.</w:t>
      </w:r>
    </w:p>
    <w:p>
      <w:r>
        <w:t>Да, «законопослушные монстры»! То, что нужно… — в мыслях подчеркнул Клейн.</w:t>
      </w:r>
    </w:p>
    <w:p>
      <w:r>
        <w:t>Полицейская</w:t>
      </w:r>
    </w:p>
    <w:p>
      <w:r>
        <w:t>форма, которая была на нем надета, не был подделкой или экземпляром,</w:t>
      </w:r>
    </w:p>
    <w:p>
      <w:r>
        <w:t>украденным из полицейского участка — а результатом его потусторонних сил</w:t>
      </w:r>
    </w:p>
    <w:p>
      <w:r>
        <w:t>и просто иллюзией.</w:t>
      </w:r>
    </w:p>
    <w:p>
      <w:r>
        <w:t>Фокусник, в конце концов, должен быть фокусником во всем!</w:t>
      </w:r>
    </w:p>
    <w:p>
      <w:r>
        <w:t>Клейн не следил за домом номер 48, ибо считал, что союзники Эмлина давно покинули это место.</w:t>
      </w:r>
    </w:p>
    <w:p>
      <w:r>
        <w:t>В конце концов, для монстров и нелюдей, решение покинуть свое убежище, после исчезновения своего товарища — обычное дело!</w:t>
      </w:r>
    </w:p>
    <w:p>
      <w:r>
        <w:t>По крайней</w:t>
      </w:r>
    </w:p>
    <w:p>
      <w:r>
        <w:t>мере, они точно должны были подозревать, что Эмлина схватили Ночные</w:t>
      </w:r>
    </w:p>
    <w:p>
      <w:r>
        <w:t>Ястребы или Уполномоченные Каратели или любые другие официальные</w:t>
      </w:r>
    </w:p>
    <w:p>
      <w:r>
        <w:t>организации потустороннего мира. С их стороны было бы глупо отрицать той</w:t>
      </w:r>
    </w:p>
    <w:p>
      <w:r>
        <w:t>возможности, что их друг-вампир мог быть попросту мертвым.</w:t>
      </w:r>
    </w:p>
    <w:p>
      <w:r>
        <w:t>Именно поэтому Клейн и прибыл к ним, дабы провести собственное расследование, начав его с обычного уже для него опроса.</w:t>
      </w:r>
    </w:p>
    <w:p>
      <w:r>
        <w:t>Сохранив</w:t>
      </w:r>
    </w:p>
    <w:p>
      <w:r>
        <w:t>надменность присущую всем полицейским низшего ранга, по отношению</w:t>
      </w:r>
    </w:p>
    <w:p>
      <w:r>
        <w:t>к рядовым гражданам, он, не снимая шляпы, слегка приподнял подбородок</w:t>
      </w:r>
    </w:p>
    <w:p>
      <w:r>
        <w:t>и произнес:</w:t>
      </w:r>
    </w:p>
    <w:p>
      <w:r>
        <w:t>— Я хочу поговорить с вашим хозяином.</w:t>
      </w:r>
    </w:p>
    <w:p>
      <w:r>
        <w:t>Несколько взволнованная горничная вышла и быстро привела к офицеру мужчину лет тридцати в грубой рубашке.</w:t>
      </w:r>
    </w:p>
    <w:p>
      <w:r>
        <w:t>— Офицер, вы хотели меня о чем-то спросить? — Нервно спросил пришедший мужчина.</w:t>
      </w:r>
    </w:p>
    <w:p>
      <w:r>
        <w:t>Клейн сделал шаг вперед и заглянул внутрь.</w:t>
      </w:r>
    </w:p>
    <w:p>
      <w:r>
        <w:t>— Вы знаете всех, проживающих по этому адресу?</w:t>
      </w:r>
    </w:p>
    <w:p>
      <w:r>
        <w:t>— Да, — просто ответил мужчина, а затем спросил. — Что-то случилось?</w:t>
      </w:r>
    </w:p>
    <w:p>
      <w:r>
        <w:t>— Некоторые</w:t>
      </w:r>
    </w:p>
    <w:p>
      <w:r>
        <w:t>из них замешаны в одном нехорошем деле. Вы должны рассказать мне все,</w:t>
      </w:r>
    </w:p>
    <w:p>
      <w:r>
        <w:t>что знаете, — отозвался с невозмутимым лицом Клейн.</w:t>
      </w:r>
    </w:p>
    <w:p>
      <w:r>
        <w:t>Клейн также изменил свое лицо, дабы не было ни единой возможности узнать в нем великого сыщика Шерлока Мориарти.</w:t>
      </w:r>
    </w:p>
    <w:p>
      <w:r>
        <w:t>— Так</w:t>
      </w:r>
    </w:p>
    <w:p>
      <w:r>
        <w:t>вот почему они так быстро съехали, — придя к пониманию произошедшего</w:t>
      </w:r>
    </w:p>
    <w:p>
      <w:r>
        <w:t>и догадавшись, о ком шла речь, сказал мужчина. — Тут много кто был</w:t>
      </w:r>
    </w:p>
    <w:p>
      <w:r>
        <w:t>знаком с Уайтами их сыном. Да, он был достаточно симпатичного вида,</w:t>
      </w:r>
    </w:p>
    <w:p>
      <w:r>
        <w:t>но слишком уж эксцентричным. Мистер Уайт, несомненно, превосходный врач,</w:t>
      </w:r>
    </w:p>
    <w:p>
      <w:r>
        <w:t>практикующий терапию кровопусканием.</w:t>
      </w:r>
    </w:p>
    <w:p>
      <w:r>
        <w:t>— Терапия кровопусканием? — Переспросил Клейн.</w:t>
      </w:r>
    </w:p>
    <w:p>
      <w:r>
        <w:t>— Именно так.</w:t>
      </w:r>
    </w:p>
    <w:p>
      <w:r>
        <w:t>Хоть во многих медицинских журналах кровопускание расценивают как</w:t>
      </w:r>
    </w:p>
    <w:p>
      <w:r>
        <w:t>устаревшую бесполезную практику, но все пациенты мистера Уайта были</w:t>
      </w:r>
    </w:p>
    <w:p>
      <w:r>
        <w:t>довольны. Однако, однажды Мистер Уайт сам неоднократно утверждал, что</w:t>
      </w:r>
    </w:p>
    <w:p>
      <w:r>
        <w:t>все врачи, кроме него, что практиковали кровопускание — шарлатаны.</w:t>
      </w:r>
    </w:p>
    <w:p>
      <w:r>
        <w:t>Терапия</w:t>
      </w:r>
    </w:p>
    <w:p>
      <w:r>
        <w:t>кровопускания как хорошее подспорье для питания, не так ли? Эта семейка</w:t>
      </w:r>
    </w:p>
    <w:p>
      <w:r>
        <w:t>вампиров лечила людей в обмен на «еду». Интересно, если бы пациентов</w:t>
      </w:r>
    </w:p>
    <w:p>
      <w:r>
        <w:t>было немного, а у тех, что были, была нездоровая кровь — они бы пришли</w:t>
      </w:r>
    </w:p>
    <w:p>
      <w:r>
        <w:t>к выводу, что им следует красть донорскую кровь из больниц? Впрочем,</w:t>
      </w:r>
    </w:p>
    <w:p>
      <w:r>
        <w:t>поведение у них действительно достаточно законопослушное… — понимающе</w:t>
      </w:r>
    </w:p>
    <w:p>
      <w:r>
        <w:t>кивнул Клейн.</w:t>
      </w:r>
    </w:p>
    <w:p>
      <w:r>
        <w:t>Он также осмотрел владельца дома и убедился, что тот ему не лгал.</w:t>
      </w:r>
    </w:p>
    <w:p>
      <w:r>
        <w:t>— Уайт</w:t>
      </w:r>
    </w:p>
    <w:p>
      <w:r>
        <w:t>и его жена — очень милые люди, — продолжил мужчина, — хоть они</w:t>
      </w:r>
    </w:p>
    <w:p>
      <w:r>
        <w:t>и не могли вылечить всех желающих, кто жил поблизости, но они точно</w:t>
      </w:r>
    </w:p>
    <w:p>
      <w:r>
        <w:t>старались… Их сын, Эмлин, вы ведь из-за него пришли? Он всегда был</w:t>
      </w:r>
    </w:p>
    <w:p>
      <w:r>
        <w:t>молчалив и отстранен. Не выходил из дома… Я понятия не имею, чем</w:t>
      </w:r>
    </w:p>
    <w:p>
      <w:r>
        <w:t>он занимался. Офицер, кажется, вы вспотели… Но ведь на улице так</w:t>
      </w:r>
    </w:p>
    <w:p>
      <w:r>
        <w:t>холодно.</w:t>
      </w:r>
    </w:p>
    <w:p>
      <w:r>
        <w:t>Скорее всего он спал днем и выходил только ночью…</w:t>
      </w:r>
    </w:p>
    <w:p>
      <w:r>
        <w:t>Клейн вытер пот со лба и выдал:</w:t>
      </w:r>
    </w:p>
    <w:p>
      <w:r>
        <w:t>— Так я весь день на ногах из-за этого парня!</w:t>
      </w:r>
    </w:p>
    <w:p>
      <w:r>
        <w:t>Затем, согласно разработанному плану, он провел опрос и узнал все о семье Уайт.</w:t>
      </w:r>
    </w:p>
    <w:p>
      <w:r>
        <w:t>Он стучал</w:t>
      </w:r>
    </w:p>
    <w:p>
      <w:r>
        <w:t>в разные двери и задавал жильцам одни и те же вопросы. В конце концов,</w:t>
      </w:r>
    </w:p>
    <w:p>
      <w:r>
        <w:t>он пришел к выводу, что Уайты действительно были дружелюбными</w:t>
      </w:r>
    </w:p>
    <w:p>
      <w:r>
        <w:t>и законопослушными соседями.</w:t>
      </w:r>
    </w:p>
    <w:p>
      <w:r>
        <w:t>Как-то это совсем не похоже на поведение вампиров…</w:t>
      </w:r>
    </w:p>
    <w:p>
      <w:r>
        <w:t>Клейн взглянул на алую луну, чьи лучи ласково пробивались сквозь густые баклундские облака.</w:t>
      </w:r>
    </w:p>
    <w:p>
      <w:r>
        <w:t>Уйдя оттуда, он избавился от маскировки и начал гадать.</w:t>
      </w:r>
    </w:p>
    <w:p>
      <w:r>
        <w:t>Убедившись, что очевидцев не было, он обошел 48 дом со стороны и взобрался по нему наверх.</w:t>
      </w:r>
    </w:p>
    <w:p>
      <w:r>
        <w:t>Возможно,</w:t>
      </w:r>
    </w:p>
    <w:p>
      <w:r>
        <w:t>кто-то и боялся засады, от тех, кто настиг Эмлина Уайта, но Клейн знал,</w:t>
      </w:r>
    </w:p>
    <w:p>
      <w:r>
        <w:t>что произошло, поэтому не беспокоился о ловушке и проник внутрь.</w:t>
      </w:r>
    </w:p>
    <w:p>
      <w:r>
        <w:t>Забравшись</w:t>
      </w:r>
    </w:p>
    <w:p>
      <w:r>
        <w:t>в жилье на втором этаже, он увидел, что в комнатах царил беспорядок.</w:t>
      </w:r>
    </w:p>
    <w:p>
      <w:r>
        <w:t>Много каких вещей, очевидно, недоставало. Он с легкостью мог себе</w:t>
      </w:r>
    </w:p>
    <w:p>
      <w:r>
        <w:t>представить, в какой спешке жильцы этой квартиры покинули дом.</w:t>
      </w:r>
    </w:p>
    <w:p>
      <w:r>
        <w:t>Он даже смог найти в кабинете несколько дорогих книг про травы, в том числе несколько популярных народных рецептов.</w:t>
      </w:r>
    </w:p>
    <w:p>
      <w:r>
        <w:t>Пока Клейн блуждал по бывшему жилью Уайтов, он набрел на одну из спален, в которой случайно разглядел какое-то движение.</w:t>
      </w:r>
    </w:p>
    <w:p>
      <w:r>
        <w:t>Почти</w:t>
      </w:r>
    </w:p>
    <w:p>
      <w:r>
        <w:t>подпрыгнув со страху, он вообразил, что попал в засаду. Клейн уже</w:t>
      </w:r>
    </w:p>
    <w:p>
      <w:r>
        <w:t>засобирался щелкнуть пальцами, чтобы воспламенить спичку,</w:t>
      </w:r>
    </w:p>
    <w:p>
      <w:r>
        <w:t>заблаговременно сброшенную снаружи.</w:t>
      </w:r>
    </w:p>
    <w:p>
      <w:r>
        <w:t>К счастью, нападение не случилось.</w:t>
      </w:r>
    </w:p>
    <w:p>
      <w:r>
        <w:t>Алый</w:t>
      </w:r>
    </w:p>
    <w:p>
      <w:r>
        <w:t>лунный свет лился сквозь окна, освещая всю спальню. Клейн наконец смог</w:t>
      </w:r>
    </w:p>
    <w:p>
      <w:r>
        <w:t>ясно разглядеть, что его испугали предательски игравшие тени.</w:t>
      </w:r>
    </w:p>
    <w:p>
      <w:r>
        <w:t>Он осмотрел комнату на наличие духовного блеска и обнаружил множество самых разных статуэток!</w:t>
      </w:r>
    </w:p>
    <w:p>
      <w:r>
        <w:t>Самая</w:t>
      </w:r>
    </w:p>
    <w:p>
      <w:r>
        <w:t>большая из них, была немногим ниже самого Клейна. Это была девушка</w:t>
      </w:r>
    </w:p>
    <w:p>
      <w:r>
        <w:t>в великолепном платье. Изысканного вида рукава, вместе с воротничком,</w:t>
      </w:r>
    </w:p>
    <w:p>
      <w:r>
        <w:t>были расшиты искусным кружевом.</w:t>
      </w:r>
    </w:p>
    <w:p>
      <w:r>
        <w:t>Статуэтка девушки больше походила</w:t>
      </w:r>
    </w:p>
    <w:p>
      <w:r>
        <w:t>на восковую фигуру. Ее лицо выглядело неотразимо реалистично,</w:t>
      </w:r>
    </w:p>
    <w:p>
      <w:r>
        <w:t>а золотистые локоны чудных волос спадали на очаровательные глазки.</w:t>
      </w:r>
    </w:p>
    <w:p>
      <w:r>
        <w:t>Самая</w:t>
      </w:r>
    </w:p>
    <w:p>
      <w:r>
        <w:t>маленькая фигурка была размером с ладонь обыкновенного человека. Это</w:t>
      </w:r>
    </w:p>
    <w:p>
      <w:r>
        <w:t>была женщина, в серебристом доспехе. Она смотрелась доблестно</w:t>
      </w:r>
    </w:p>
    <w:p>
      <w:r>
        <w:t>и по-геройски, но также казалась великодушной и красивой.</w:t>
      </w:r>
    </w:p>
    <w:p>
      <w:r>
        <w:t>Оглядев статуэтки, Клейн вдруг кое-что вспомнил.</w:t>
      </w:r>
    </w:p>
    <w:p>
      <w:r>
        <w:t>Под</w:t>
      </w:r>
    </w:p>
    <w:p>
      <w:r>
        <w:t>влиянием Розелла, искусство лепить фигурки приобрело две тенденции:</w:t>
      </w:r>
    </w:p>
    <w:p>
      <w:r>
        <w:t>одни шили изысканного вида платья и делали украшения для фигурок, когда</w:t>
      </w:r>
    </w:p>
    <w:p>
      <w:r>
        <w:t>другие лепили реалистичные лица и формы.</w:t>
      </w:r>
    </w:p>
    <w:p>
      <w:r>
        <w:t>— А статуэтки то не из дешевых! Только не говорите мне, что этот вампир одержим фигурками девиц!</w:t>
      </w:r>
    </w:p>
    <w:p>
      <w:r>
        <w:t>______________________________</w:t>
      </w:r>
    </w:p>
    <w:p>
      <w:r>
        <w:t>[1] Путь Великана изменил на Путь Гиганта.</w:t>
      </w:r>
    </w:p>
    <w:p>
      <w:r>
        <w:br w:type="page"/>
      </w:r>
    </w:p>
    <w:p>
      <w:r>
        <w:rPr>
          <w:b/>
          <w:sz w:val="28"/>
        </w:rPr>
        <w:t>Том 2 Глава 366 - Амбиции Висельника</w:t>
      </w:r>
    </w:p>
    <w:p>
      <w:r>
        <w:t>После тщательного осмотра апартаментов, Клейн почти убедился, что семья Уайтов была вполне нормальной.</w:t>
      </w:r>
    </w:p>
    <w:p>
      <w:r>
        <w:t>Он вернулся</w:t>
      </w:r>
    </w:p>
    <w:p>
      <w:r>
        <w:t>в спальню, заселенную куклами, сделал четыре шага против часовой</w:t>
      </w:r>
    </w:p>
    <w:p>
      <w:r>
        <w:t>стрелки и поднялся над серым туманом, намереваясь совершить гадание,</w:t>
      </w:r>
    </w:p>
    <w:p>
      <w:r>
        <w:t>в качестве контрольной проверки.</w:t>
      </w:r>
    </w:p>
    <w:p>
      <w:r>
        <w:t>Перед тем, как приступить</w:t>
      </w:r>
    </w:p>
    <w:p>
      <w:r>
        <w:t>к делу, он сосредоточился на самой высокой кукле, взял ручку и написал</w:t>
      </w:r>
    </w:p>
    <w:p>
      <w:r>
        <w:t>на коричневой козьей шкуре строку:</w:t>
      </w:r>
    </w:p>
    <w:p>
      <w:r>
        <w:t>«Ее происхождение».</w:t>
      </w:r>
    </w:p>
    <w:p>
      <w:r>
        <w:t>Отложив ручку со шкурой, Клейн откинулся на спинку стула и под невнятное бормотание погрузился в глубокий сон.</w:t>
      </w:r>
    </w:p>
    <w:p>
      <w:r>
        <w:t>Клейн</w:t>
      </w:r>
    </w:p>
    <w:p>
      <w:r>
        <w:t>очутился в туманном видении, где невероятно сосредоточенный на работе</w:t>
      </w:r>
    </w:p>
    <w:p>
      <w:r>
        <w:t>мастер, заканчивал свое великолепное творение. Сцена сменилась на ту,</w:t>
      </w:r>
    </w:p>
    <w:p>
      <w:r>
        <w:t>где Эмлин Уайт, не сводя глаз с искусственной красавицы, выуживал свой</w:t>
      </w:r>
    </w:p>
    <w:p>
      <w:r>
        <w:t>бумажник.</w:t>
      </w:r>
    </w:p>
    <w:p>
      <w:r>
        <w:t>Наконец Клейну предстала уже знакомая ему спальня,</w:t>
      </w:r>
    </w:p>
    <w:p>
      <w:r>
        <w:t>в которой гордый вампир, с зачесанными назад волосами, выбирал место для</w:t>
      </w:r>
    </w:p>
    <w:p>
      <w:r>
        <w:t>своей новообретенной девушки. Он сел на край кровати и с нежностью</w:t>
      </w:r>
    </w:p>
    <w:p>
      <w:r>
        <w:t>взглянул на куклу, невзначай сравнивая ее габариты с остальными его</w:t>
      </w:r>
    </w:p>
    <w:p>
      <w:r>
        <w:t>фигурками.</w:t>
      </w:r>
    </w:p>
    <w:p>
      <w:r>
        <w:t>Да уж, он действительно фанат таких штучек… — раскрыв глаза, успокоился Клейн.</w:t>
      </w:r>
    </w:p>
    <w:p>
      <w:r>
        <w:t>Затем он смахнул образ куклы, стоявший у бронзового стола, и вернулся в реальный мир.</w:t>
      </w:r>
    </w:p>
    <w:p>
      <w:r>
        <w:t>Закончив, он снова взял ручку и написал еще кое-что:</w:t>
      </w:r>
    </w:p>
    <w:p>
      <w:r>
        <w:t>«Случаи смерти за последние десять лет на Ривербэй-Авеню, 48».</w:t>
      </w:r>
    </w:p>
    <w:p>
      <w:r>
        <w:t>Согласно</w:t>
      </w:r>
    </w:p>
    <w:p>
      <w:r>
        <w:t>заявлениям жильцов, семья Уайтов жила здесь не больше десяти лет. При</w:t>
      </w:r>
    </w:p>
    <w:p>
      <w:r>
        <w:t>помощи своих потусторонних сил, Клейн легко мог зафиксировать</w:t>
      </w:r>
    </w:p>
    <w:p>
      <w:r>
        <w:t>какие-нибудь совпадения или неочевидные связи. Если бы оказалось, что</w:t>
      </w:r>
    </w:p>
    <w:p>
      <w:r>
        <w:t>Уайты были хорошенькими лишь с виду, а на деле — лишь очередными</w:t>
      </w:r>
    </w:p>
    <w:p>
      <w:r>
        <w:t>монстрами, что «заставляли» людей пропадать, чтобы питаться их кровью,</w:t>
      </w:r>
    </w:p>
    <w:p>
      <w:r>
        <w:t>то Клейн бы это выяснил.</w:t>
      </w:r>
    </w:p>
    <w:p>
      <w:r>
        <w:t>В конце концов, люди пропадали всегда, но было бы странным, если пропажи закончились в аккурат с уездом этой семейки.</w:t>
      </w:r>
    </w:p>
    <w:p>
      <w:r>
        <w:t>Тщательно перепроверив написанное прорицание, Клейн проговорил его семь раз и вновь погрузился в сон.</w:t>
      </w:r>
    </w:p>
    <w:p>
      <w:r>
        <w:t>Наступила</w:t>
      </w:r>
    </w:p>
    <w:p>
      <w:r>
        <w:t>глухая пустота, где оттенки черного сменяли друг друга, иногда окропляя</w:t>
      </w:r>
    </w:p>
    <w:p>
      <w:r>
        <w:t>все вокруг подобием снежинок и расколотых, как стекло, паутинок.</w:t>
      </w:r>
    </w:p>
    <w:p>
      <w:r>
        <w:t>За пустотой ничего не последовало.</w:t>
      </w:r>
    </w:p>
    <w:p>
      <w:r>
        <w:t>Таков и был результат гадания: глухая пустота!</w:t>
      </w:r>
    </w:p>
    <w:p>
      <w:r>
        <w:t>В этом доме, за последние десять лет, никто не умирал!</w:t>
      </w:r>
    </w:p>
    <w:p>
      <w:r>
        <w:t>Принимая</w:t>
      </w:r>
    </w:p>
    <w:p>
      <w:r>
        <w:t>все во внимание, можно сделать предварительный итог, что семья Уайтов</w:t>
      </w:r>
    </w:p>
    <w:p>
      <w:r>
        <w:t>была законопослушной, если не считать несколько случаев мелкого</w:t>
      </w:r>
    </w:p>
    <w:p>
      <w:r>
        <w:t>воровства…</w:t>
      </w:r>
    </w:p>
    <w:p>
      <w:r>
        <w:t>Клейн задумчиво поглядел на длинный бронзовый стол, несколько раз постучал по нему пальцами и рухнул в серый туман.</w:t>
      </w:r>
    </w:p>
    <w:p>
      <w:r>
        <w:t>Вернувшись в реальный мир, он со всем прилежанием замел за собой следы и покинул тот адрес.</w:t>
      </w:r>
    </w:p>
    <w:p>
      <w:r>
        <w:t>Затем</w:t>
      </w:r>
    </w:p>
    <w:p>
      <w:r>
        <w:t>он сделал крюк и направился к местному полицейскому участку, где легко</w:t>
      </w:r>
    </w:p>
    <w:p>
      <w:r>
        <w:t>смешался с толпой, состоявшей из воров и пьяниц, дабы проникнуть</w:t>
      </w:r>
    </w:p>
    <w:p>
      <w:r>
        <w:t>в полицейский архив. Успешно пробравшись внутрь, он смело зажег газовую</w:t>
      </w:r>
    </w:p>
    <w:p>
      <w:r>
        <w:t>лампу.</w:t>
      </w:r>
    </w:p>
    <w:p>
      <w:r>
        <w:t>Затем Клейн вытащил все записи и дела о без вести пропавших, за последние десять лет.</w:t>
      </w:r>
    </w:p>
    <w:p>
      <w:r>
        <w:t>Время</w:t>
      </w:r>
    </w:p>
    <w:p>
      <w:r>
        <w:t>от времени дежурные проходили мимо, но их неподготовленные к фокусам</w:t>
      </w:r>
    </w:p>
    <w:p>
      <w:r>
        <w:t>Клейна глаза, не замечали света, просачивавшегося из-под двери</w:t>
      </w:r>
    </w:p>
    <w:p>
      <w:r>
        <w:t>архивохранилища.</w:t>
      </w:r>
    </w:p>
    <w:p>
      <w:r>
        <w:t>Ничего необычного…</w:t>
      </w:r>
    </w:p>
    <w:p>
      <w:r>
        <w:t>Через какое-то время, Клейн, что заблаговременно надел черные перчатки, отложил папки документов на место.</w:t>
      </w:r>
    </w:p>
    <w:p>
      <w:r>
        <w:t>Затем</w:t>
      </w:r>
    </w:p>
    <w:p>
      <w:r>
        <w:t>он выключил за собой свет, снял шляпу, прижал руку к груди и, стоя</w:t>
      </w:r>
    </w:p>
    <w:p>
      <w:r>
        <w:t>в кромешной темноте, поклонился в сторону оживленного вестибюля.</w:t>
      </w:r>
    </w:p>
    <w:p>
      <w:r>
        <w:t>Вернувшись</w:t>
      </w:r>
    </w:p>
    <w:p>
      <w:r>
        <w:t>к себе на Минек-Стрит, Клейн принял душ, переоделся, сел за письменный</w:t>
      </w:r>
    </w:p>
    <w:p>
      <w:r>
        <w:t>стол и развернул на нем карту Баклунда, которую приобрел еще по прибытию</w:t>
      </w:r>
    </w:p>
    <w:p>
      <w:r>
        <w:t>в столицу.</w:t>
      </w:r>
    </w:p>
    <w:p>
      <w:r>
        <w:t>Первое, что он сделал, так это нашел Роуз-Стрит,</w:t>
      </w:r>
    </w:p>
    <w:p>
      <w:r>
        <w:t>улицу, которая находилась на юге от моста. Затем Клейн определил</w:t>
      </w:r>
    </w:p>
    <w:p>
      <w:r>
        <w:t>местоположение церкви, как раз той, где заведовал Отец Утравски,</w:t>
      </w:r>
    </w:p>
    <w:p>
      <w:r>
        <w:t>державший Эмлина Уайта в заточении.</w:t>
      </w:r>
    </w:p>
    <w:p>
      <w:r>
        <w:t>Взгляд Клейна скользил по карте, когда тот знакомился с названиями и планировкой окрестных улиц.</w:t>
      </w:r>
    </w:p>
    <w:p>
      <w:r>
        <w:t>Во время спектакля нельзя спешить, особенно в погоне за успешным его завершением. Зрителя нужно плавно погружать в действие…</w:t>
      </w:r>
    </w:p>
    <w:p>
      <w:r>
        <w:t>Затем он развернул лист бумаги и опустил в него ручку.</w:t>
      </w:r>
    </w:p>
    <w:p>
      <w:r>
        <w:t>«Дорогой Детектив Стюарт,</w:t>
      </w:r>
    </w:p>
    <w:p>
      <w:r>
        <w:t>Мне</w:t>
      </w:r>
    </w:p>
    <w:p>
      <w:r>
        <w:t>интересно, нашли ли вы Эмлина Уайта. Один из моих информаторов</w:t>
      </w:r>
    </w:p>
    <w:p>
      <w:r>
        <w:t>рассказал мне сегодня, что видел человека на Тутева-Стрит, к югу</w:t>
      </w:r>
    </w:p>
    <w:p>
      <w:r>
        <w:t>от моста. Конечно, он просто сказал, что человек, которого он видел, был</w:t>
      </w:r>
    </w:p>
    <w:p>
      <w:r>
        <w:t>похож на разыскиваемого с портрета».</w:t>
      </w:r>
    </w:p>
    <w:p>
      <w:r>
        <w:t>Отложив ручку в сторону, Клейн аккуратно сложил письмо, сунул его в конверт и наклеил черную марку, стоимостью в один пенни.</w:t>
      </w:r>
    </w:p>
    <w:p>
      <w:r>
        <w:t>Где-то в бескрайнем море Соня, на бушующих волнах.</w:t>
      </w:r>
    </w:p>
    <w:p>
      <w:r>
        <w:t>Голубой Мститель шел по бурлящему морю уверенно.</w:t>
      </w:r>
    </w:p>
    <w:p>
      <w:r>
        <w:t>Элджер Уилсон сидел в капитанской каюте и с закрытыми глазами держал в руке медный секстант.</w:t>
      </w:r>
    </w:p>
    <w:p>
      <w:r>
        <w:t>Его губы, вдруг, поднялись в довольной улыбке.</w:t>
      </w:r>
    </w:p>
    <w:p>
      <w:r>
        <w:t>Наконец я переварю его…</w:t>
      </w:r>
    </w:p>
    <w:p>
      <w:r>
        <w:t>Элджер раскрыл глаза и вознес руки, залив лазурным светом каюту.</w:t>
      </w:r>
    </w:p>
    <w:p>
      <w:r>
        <w:t>Бирюзовые огоньки переплелись друг с другом и превратились в массивную волну, что понеслась прямо вперед.</w:t>
      </w:r>
    </w:p>
    <w:p>
      <w:r>
        <w:t>Элджер сжал руку, и волна рассыпалась на бесчисленные капли дождя, забрызгавшие все вокруг.</w:t>
      </w:r>
    </w:p>
    <w:p>
      <w:r>
        <w:t>Спустя почти четыре месяца, его зелье наконец было усвоено!</w:t>
      </w:r>
    </w:p>
    <w:p>
      <w:r>
        <w:t>Все</w:t>
      </w:r>
    </w:p>
    <w:p>
      <w:r>
        <w:t>это время он не только подолгу скитался по морям, выполняя все</w:t>
      </w:r>
    </w:p>
    <w:p>
      <w:r>
        <w:t>порученные ему церковью миссии, но и сознательно искал новые морские</w:t>
      </w:r>
    </w:p>
    <w:p>
      <w:r>
        <w:t>пути, попутно находя неоткрытые земли. И после многих неудач</w:t>
      </w:r>
    </w:p>
    <w:p>
      <w:r>
        <w:t>и потраченных сил, он наконец добился успеха.</w:t>
      </w:r>
    </w:p>
    <w:p>
      <w:r>
        <w:t>Последнее, в свою очередь, и привело к перевариванию зелья.</w:t>
      </w:r>
    </w:p>
    <w:p>
      <w:r>
        <w:t>В основном, конечно же, на успех повлияла близость к морю и обретение новых знаний в морском деле.</w:t>
      </w:r>
    </w:p>
    <w:p>
      <w:r>
        <w:t>Элджер</w:t>
      </w:r>
    </w:p>
    <w:p>
      <w:r>
        <w:t>на радости не удержался и вскочил с места. Он расхаживал взад-вперед</w:t>
      </w:r>
    </w:p>
    <w:p>
      <w:r>
        <w:t>по капитанской каюте, раздумывая о предстоящем будущем, которого так</w:t>
      </w:r>
    </w:p>
    <w:p>
      <w:r>
        <w:t>жаждал.</w:t>
      </w:r>
    </w:p>
    <w:p>
      <w:r>
        <w:t>Получив формулу зелья для Благословленного Ветром и найдя</w:t>
      </w:r>
    </w:p>
    <w:p>
      <w:r>
        <w:t>необходимые ингредиенты, он скрыл свое продвижение к шестой</w:t>
      </w:r>
    </w:p>
    <w:p>
      <w:r>
        <w:t>последовательности от церкви. Точно таким же образом он собирался</w:t>
      </w:r>
    </w:p>
    <w:p>
      <w:r>
        <w:t>поступить и в следующий раз.</w:t>
      </w:r>
    </w:p>
    <w:p>
      <w:r>
        <w:t>Его целью на дальнейшую перспективу, а, точнее, на последующие три года, продвинуться по Пути и стать Певцом Морей.</w:t>
      </w:r>
    </w:p>
    <w:p>
      <w:r>
        <w:t>Ну,</w:t>
      </w:r>
    </w:p>
    <w:p>
      <w:r>
        <w:t>а пока что, ему следовало и дальше служить церкви, на должности</w:t>
      </w:r>
    </w:p>
    <w:p>
      <w:r>
        <w:t>капитана Голубого Мстителя, а также стараться не попадаться на глаза</w:t>
      </w:r>
    </w:p>
    <w:p>
      <w:r>
        <w:t>Уполномоченным Карателям.</w:t>
      </w:r>
    </w:p>
    <w:p>
      <w:r>
        <w:t>Как только я продвинусь до пятой последовательности и наберусь сил — я вернусь… — замыслил Элджер, взглянув направо.</w:t>
      </w:r>
    </w:p>
    <w:p>
      <w:r>
        <w:t>Справа были доски корабля, но за ними, в бескрайнем древнем море, стоял сокрытый от всех остров.</w:t>
      </w:r>
    </w:p>
    <w:p>
      <w:r>
        <w:t>Элджер</w:t>
      </w:r>
    </w:p>
    <w:p>
      <w:r>
        <w:t>не беспокоился о своем будущем продвижении на службе у церкви. Капитан</w:t>
      </w:r>
    </w:p>
    <w:p>
      <w:r>
        <w:t>считал, что как только он закончит со своими делами, он сможет целиком</w:t>
      </w:r>
    </w:p>
    <w:p>
      <w:r>
        <w:t>и полностью сосредоточится на карьере.</w:t>
      </w:r>
    </w:p>
    <w:p>
      <w:r>
        <w:t>Он считал, что сумеет</w:t>
      </w:r>
    </w:p>
    <w:p>
      <w:r>
        <w:t>и дальше утаивать от церкви свою настоящую последовательность, выдавая</w:t>
      </w:r>
    </w:p>
    <w:p>
      <w:r>
        <w:t>ее за седьмую. Элджер даже полагал, что осилит еще одно зелье</w:t>
      </w:r>
    </w:p>
    <w:p>
      <w:r>
        <w:t>Благословленного Ветром!</w:t>
      </w:r>
    </w:p>
    <w:p>
      <w:r>
        <w:t>Это усилило бы его потустороннюю Черту и замедлило усвояемость, но не поставило под угрозу его здоровье.</w:t>
      </w:r>
    </w:p>
    <w:p>
      <w:r>
        <w:t>В обычном</w:t>
      </w:r>
    </w:p>
    <w:p>
      <w:r>
        <w:t>случае, если выпить два одинаковых зелья, то это бы лишь подтолкнуло</w:t>
      </w:r>
    </w:p>
    <w:p>
      <w:r>
        <w:t>Потустороннего к потере контроля, но у Элджера был план.</w:t>
      </w:r>
    </w:p>
    <w:p>
      <w:r>
        <w:t>Он собирался найти себе жену, и передать свой избыток потустороннего естества своему потомству.</w:t>
      </w:r>
    </w:p>
    <w:p>
      <w:r>
        <w:t>Если</w:t>
      </w:r>
    </w:p>
    <w:p>
      <w:r>
        <w:t>у меня все получится, то, возможно, я смогу стать кардиналом</w:t>
      </w:r>
    </w:p>
    <w:p>
      <w:r>
        <w:t>и настоящим высокоуровневым Потусторонним! Это мой шанс не кануть</w:t>
      </w:r>
    </w:p>
    <w:p>
      <w:r>
        <w:t>в безызвестность!</w:t>
      </w:r>
    </w:p>
    <w:p>
      <w:r>
        <w:t>Элджер, в своем воображении, уже нарисовал себе</w:t>
      </w:r>
    </w:p>
    <w:p>
      <w:r>
        <w:t>величественное одеяние кардинала. В своей фантазии он занимал высокое</w:t>
      </w:r>
    </w:p>
    <w:p>
      <w:r>
        <w:t>положение в церкви и отпускал приказы Уполномоченным Карателям.</w:t>
      </w:r>
    </w:p>
    <w:p>
      <w:r>
        <w:t>Опьянев от услады мечт, он вдруг отвел взгляд и пришел в себя.</w:t>
      </w:r>
    </w:p>
    <w:p>
      <w:r>
        <w:t>Дальше</w:t>
      </w:r>
    </w:p>
    <w:p>
      <w:r>
        <w:t>будет только сложнее и опаснее. К счастью, у меня есть Клуб Таро… Ну,</w:t>
      </w:r>
    </w:p>
    <w:p>
      <w:r>
        <w:t>а кто говорил, что будет легко? Путь самосовершенствования рискован</w:t>
      </w:r>
    </w:p>
    <w:p>
      <w:r>
        <w:t>и тернист…</w:t>
      </w:r>
    </w:p>
    <w:p>
      <w:r>
        <w:t>Мне нужно как можно скорее найти недостающие страницы</w:t>
      </w:r>
    </w:p>
    <w:p>
      <w:r>
        <w:t>из дневника Розелла. Только так я смогу узнать у Шута, что это за карта</w:t>
      </w:r>
    </w:p>
    <w:p>
      <w:r>
        <w:t>постоянно лежит на его столе. Что она в себе таит…</w:t>
      </w:r>
    </w:p>
    <w:p>
      <w:r>
        <w:t>Раньше ее не было…</w:t>
      </w:r>
    </w:p>
    <w:p>
      <w:r>
        <w:t>Карта… Дневник Розелла… Это то, о чем я думаю?</w:t>
      </w:r>
    </w:p>
    <w:p>
      <w:r>
        <w:t>Зрачки Элджера тут же сузились.</w:t>
      </w:r>
    </w:p>
    <w:p>
      <w:r>
        <w:t>На Минек-Стрит 15.</w:t>
      </w:r>
    </w:p>
    <w:p>
      <w:r>
        <w:t>Клейн зевнул, выключил газовую лампу и лег в постель.</w:t>
      </w:r>
    </w:p>
    <w:p>
      <w:r>
        <w:t>Изначально,</w:t>
      </w:r>
    </w:p>
    <w:p>
      <w:r>
        <w:t>у него был другой план. Он хотел погадать, чтобы узнать происхождение</w:t>
      </w:r>
    </w:p>
    <w:p>
      <w:r>
        <w:t>Ядовитого Флакона и получить несколько формул зелий из потусторонней</w:t>
      </w:r>
    </w:p>
    <w:p>
      <w:r>
        <w:t>Черты Оборотня.</w:t>
      </w:r>
    </w:p>
    <w:p>
      <w:r>
        <w:t>Но после напряженного расследования дела Эмлина</w:t>
      </w:r>
    </w:p>
    <w:p>
      <w:r>
        <w:t>Уайта, он изрядно устал и решил посетить пространство над серым туманом</w:t>
      </w:r>
    </w:p>
    <w:p>
      <w:r>
        <w:t>в следующий раз.</w:t>
      </w:r>
    </w:p>
    <w:p>
      <w:r>
        <w:t>Как только он умостился на кровати и закрыл глаза, Клейн вдруг ощутил, что что-то не так.</w:t>
      </w:r>
    </w:p>
    <w:p>
      <w:r>
        <w:t>Все благодаря интуиции Провидца!</w:t>
      </w:r>
    </w:p>
    <w:p>
      <w:r>
        <w:t>Прошло</w:t>
      </w:r>
    </w:p>
    <w:p>
      <w:r>
        <w:t>уже несколько дней с тех пор, как я заполучил клык Оборотня и Ядовитый</w:t>
      </w:r>
    </w:p>
    <w:p>
      <w:r>
        <w:t>Флакон. Мое психическое состояние, вроде бы, ничуть не изменилось… И тем</w:t>
      </w:r>
    </w:p>
    <w:p>
      <w:r>
        <w:t>не менее, я уже неоднократно откладываю гадание… Это ненормально!</w:t>
      </w:r>
    </w:p>
    <w:p>
      <w:r>
        <w:t>Клейн сел, серьезно призадумался и вспомнил похожий случай.</w:t>
      </w:r>
    </w:p>
    <w:p>
      <w:r>
        <w:t>Впервые,</w:t>
      </w:r>
    </w:p>
    <w:p>
      <w:r>
        <w:t>когда он повстречался с Мегоуз, он хотел использовать на ней свое</w:t>
      </w:r>
    </w:p>
    <w:p>
      <w:r>
        <w:t>Духовное Зрение, чтобы узнать о ее психическом состоянии, но так</w:t>
      </w:r>
    </w:p>
    <w:p>
      <w:r>
        <w:t>и не сумел этого сделать. Только в самом конце он узнал, что это потому,</w:t>
      </w:r>
    </w:p>
    <w:p>
      <w:r>
        <w:t>что у нее в животе теплилось отродье злого бога. Его остановила</w:t>
      </w:r>
    </w:p>
    <w:p>
      <w:r>
        <w:t>Духовная Интуиция Провидца, тем самым спасся.</w:t>
      </w:r>
    </w:p>
    <w:p>
      <w:r>
        <w:t>Эти два случая</w:t>
      </w:r>
    </w:p>
    <w:p>
      <w:r>
        <w:t>очень похожи, причем сейчас все куда очевиднее… Помнится, Мисс Шерон</w:t>
      </w:r>
    </w:p>
    <w:p>
      <w:r>
        <w:t>упоминала, что контроль Школы Розы, над своими последователями,</w:t>
      </w:r>
    </w:p>
    <w:p>
      <w:r>
        <w:t>превосходит все мои даже самые смелые предположения. Тело и душа</w:t>
      </w:r>
    </w:p>
    <w:p>
      <w:r>
        <w:t>последователя Школы Розы с чем-то связаны… С чем-то настолько сильным,</w:t>
      </w:r>
    </w:p>
    <w:p>
      <w:r>
        <w:t>что во внешнем мире так редко встретишь знания, касающихся</w:t>
      </w:r>
    </w:p>
    <w:p>
      <w:r>
        <w:t>их последовательностей… Они верят в Закованного в Цепи Бога… Наверняка</w:t>
      </w:r>
    </w:p>
    <w:p>
      <w:r>
        <w:t>использование по назначению такой потусторонней Черты, которая напрямую</w:t>
      </w:r>
    </w:p>
    <w:p>
      <w:r>
        <w:t>связана со злым богом, не приведет ни к чему хорошему… — ощутив нечто</w:t>
      </w:r>
    </w:p>
    <w:p>
      <w:r>
        <w:t>подозрительное, рассудил Клейн.</w:t>
      </w:r>
    </w:p>
    <w:p>
      <w:r>
        <w:t>Когда я гадал над Священной</w:t>
      </w:r>
    </w:p>
    <w:p>
      <w:r>
        <w:t>Эмблемой Мутировавшего Солнца и Ухом Слушателя, моя интуиция меня никак</w:t>
      </w:r>
    </w:p>
    <w:p>
      <w:r>
        <w:t>не предостерегала… Может ли быть так, что Закованный в Цепи Бог сильнее</w:t>
      </w:r>
    </w:p>
    <w:p>
      <w:r>
        <w:t>Вечного Пылающего Солнца или Истинного Творца?</w:t>
      </w:r>
    </w:p>
    <w:p>
      <w:r>
        <w:t>А что, если «он» может сдерживать силу пространства над серым туманом или вовсе в него вторгаться?</w:t>
      </w:r>
    </w:p>
    <w:p>
      <w:r>
        <w:t>Конечно, возможно, во всем просто виноват Ядовитый Флакон…</w:t>
      </w:r>
    </w:p>
    <w:p>
      <w:r>
        <w:t>Подумав об этом, как всегда осторожный Клейн, решил завтра разобраться во всем и проверить, остановит ли его Духовная Интуиция.</w:t>
      </w:r>
    </w:p>
    <w:p>
      <w:r>
        <w:br w:type="page"/>
      </w:r>
    </w:p>
    <w:p>
      <w:r>
        <w:rPr>
          <w:b/>
          <w:sz w:val="28"/>
        </w:rPr>
        <w:t>Том 2 Глава 367 - Письмо с угрозами</w:t>
      </w:r>
    </w:p>
    <w:p>
      <w:r>
        <w:t>Вторничным утром на улице было также холодно, как и обычно в то время года.</w:t>
      </w:r>
    </w:p>
    <w:p>
      <w:r>
        <w:t>Клейн поправил воротник своего твидового пальто, надел шляпу и распахнул дверь.</w:t>
      </w:r>
    </w:p>
    <w:p>
      <w:r>
        <w:t>Он направился</w:t>
      </w:r>
    </w:p>
    <w:p>
      <w:r>
        <w:t>в конец улицы к почтовому ящику, чтобы отправить письмо детективу</w:t>
      </w:r>
    </w:p>
    <w:p>
      <w:r>
        <w:t>Стюарту. Поскольку идти было недалеко, не было никакой необходимости</w:t>
      </w:r>
    </w:p>
    <w:p>
      <w:r>
        <w:t>одеваться тепло или, чего уж там, как-то изысканно. Но так как Клейн</w:t>
      </w:r>
    </w:p>
    <w:p>
      <w:r>
        <w:t>недавно оправился от простуды, ему пришлось как следует укутаться,</w:t>
      </w:r>
    </w:p>
    <w:p>
      <w:r>
        <w:t>на всякий случай.</w:t>
      </w:r>
    </w:p>
    <w:p>
      <w:r>
        <w:t>Возможно, это все сильный ветер, что бушевал</w:t>
      </w:r>
    </w:p>
    <w:p>
      <w:r>
        <w:t>вчерашней ночью, но воздух в Баклунде был на удивление свежим. Клейн</w:t>
      </w:r>
    </w:p>
    <w:p>
      <w:r>
        <w:t>неосознанно замедлил шаг, чтобы насладиться этим редким утром.</w:t>
      </w:r>
    </w:p>
    <w:p>
      <w:r>
        <w:t>Проходя мимо дома Юргена, он краем уха услышал, как скрипнуло эркерное окно, и рефлекторно обернулся.</w:t>
      </w:r>
    </w:p>
    <w:p>
      <w:r>
        <w:t>У окна</w:t>
      </w:r>
    </w:p>
    <w:p>
      <w:r>
        <w:t>стояла Миссис Дорис, в своей черной плюшевой шляпке и плотном</w:t>
      </w:r>
    </w:p>
    <w:p>
      <w:r>
        <w:t>серо-голубом шарфе. Выглядела она неважно, даже хуже, чем раньше.</w:t>
      </w:r>
    </w:p>
    <w:p>
      <w:r>
        <w:t>Казалось, она немного горбилась.</w:t>
      </w:r>
    </w:p>
    <w:p>
      <w:r>
        <w:t>— Доброго утречка, детектив</w:t>
      </w:r>
    </w:p>
    <w:p>
      <w:r>
        <w:t>Мориарти. Спасибо вам, что позаботились о Броуди. Он рассказал мне, что</w:t>
      </w:r>
    </w:p>
    <w:p>
      <w:r>
        <w:t>вы хороший человек, да, Броуди?</w:t>
      </w:r>
    </w:p>
    <w:p>
      <w:r>
        <w:t>Вполне энергичная старушка наклонилась и подняла черного зеленоглазого кота.</w:t>
      </w:r>
    </w:p>
    <w:p>
      <w:r>
        <w:t>Броуди</w:t>
      </w:r>
    </w:p>
    <w:p>
      <w:r>
        <w:t>пустил в ход все свои конечности, чтобы вырваться из ее объятий.</w:t>
      </w:r>
    </w:p>
    <w:p>
      <w:r>
        <w:t>Наконец, спрыгнув вниз, он легко приземлился на подоконник.</w:t>
      </w:r>
    </w:p>
    <w:p>
      <w:r>
        <w:t>Ага, так теперь мы друзья? — не удержавшись, подшутил над котом Клейн и искренне улыбнулся.</w:t>
      </w:r>
    </w:p>
    <w:p>
      <w:r>
        <w:t>— Это чудесно, конечно, но чудеснее то, что вы наконец поправились.</w:t>
      </w:r>
    </w:p>
    <w:p>
      <w:r>
        <w:t>Обменявшись любезностями, Клейн распрощался с Миссис Дорис и с улыбкой на лице зашагал дальше.</w:t>
      </w:r>
    </w:p>
    <w:p>
      <w:r>
        <w:t>Не успев сделать и пары шагов, как он услышал, что его окликают.</w:t>
      </w:r>
    </w:p>
    <w:p>
      <w:r>
        <w:t>— Когда Юрген вернется, я заставлю его заплатить вам!</w:t>
      </w:r>
    </w:p>
    <w:p>
      <w:r>
        <w:t>Разве я похож на человека, который помог бы вам только за деньги? — Подумал с застывшей улыбкой на лице Клейн.</w:t>
      </w:r>
    </w:p>
    <w:p>
      <w:r>
        <w:t>Ему оставалось лишь обернуться вполоборота и помахать рукой.</w:t>
      </w:r>
    </w:p>
    <w:p>
      <w:r>
        <w:t>Чем дальше он отходил от дома Юргена, тем быстрее сходила на нет его улыбка.</w:t>
      </w:r>
    </w:p>
    <w:p>
      <w:r>
        <w:t>Во время</w:t>
      </w:r>
    </w:p>
    <w:p>
      <w:r>
        <w:t>беседы с Миссис Дорис, он активировал свое Духовное Зрение и обнаружил,</w:t>
      </w:r>
    </w:p>
    <w:p>
      <w:r>
        <w:t>что с ее здоровьем не все в порядке. Дело было не только</w:t>
      </w:r>
    </w:p>
    <w:p>
      <w:r>
        <w:t>в ее преклонном возрасте, но и в ужасной погоде наряду с дурным</w:t>
      </w:r>
    </w:p>
    <w:p>
      <w:r>
        <w:t>баклундским смогом. Все это очень плохо сказалось на ее легких.</w:t>
      </w:r>
    </w:p>
    <w:p>
      <w:r>
        <w:t>Миссис</w:t>
      </w:r>
    </w:p>
    <w:p>
      <w:r>
        <w:t>Дорис, должно быть, как-нибудь да переживет эту осень, возможно даже</w:t>
      </w:r>
    </w:p>
    <w:p>
      <w:r>
        <w:t>зиму… Ей бы приехать куда-нибудь на юг, поближе к заливу Дези… Жаль, что</w:t>
      </w:r>
    </w:p>
    <w:p>
      <w:r>
        <w:t>Юрген, скорее всего, сейчас не может себе этого позволить… Даже мне еще</w:t>
      </w:r>
    </w:p>
    <w:p>
      <w:r>
        <w:t>не доводилось там бывать… — бормотал себе что-то под нос Клейн, уже</w:t>
      </w:r>
    </w:p>
    <w:p>
      <w:r>
        <w:t>подходя к почтовому ящику, куду сунул свое письмо.</w:t>
      </w:r>
    </w:p>
    <w:p>
      <w:r>
        <w:t>Все это была небольшая прелюдия к его выступлению.</w:t>
      </w:r>
    </w:p>
    <w:p>
      <w:r>
        <w:t>А сегодня вечером он отправится в Церковь Урожая, в качестве детектива, и закончит приготовления.</w:t>
      </w:r>
    </w:p>
    <w:p>
      <w:r>
        <w:t>Купив себе на завтрак пирог «Дези», Клейн преспокойненько двинулся домой тем же путем.</w:t>
      </w:r>
    </w:p>
    <w:p>
      <w:r>
        <w:t>Приблизившись</w:t>
      </w:r>
    </w:p>
    <w:p>
      <w:r>
        <w:t>к своему дому, он увидел перед ним изящно украшенный экипаж. Две дамы</w:t>
      </w:r>
    </w:p>
    <w:p>
      <w:r>
        <w:t>в черных шляпках тревожно дергали за дверной звонок. Горничные</w:t>
      </w:r>
    </w:p>
    <w:p>
      <w:r>
        <w:t>и телохранители, стоявшие неподалеку, стояли вокруг, словно были</w:t>
      </w:r>
    </w:p>
    <w:p>
      <w:r>
        <w:t>на боевой готовности.</w:t>
      </w:r>
    </w:p>
    <w:p>
      <w:r>
        <w:t>Миссис Старлинг… Мисс Мари… Кажется, у них ко мне дело… Они явно чем-то встревожены…</w:t>
      </w:r>
    </w:p>
    <w:p>
      <w:r>
        <w:t>Держа в руке бумажный пакет со сладким пирогом, Клейн подошел к дамам и усмехнулся:</w:t>
      </w:r>
    </w:p>
    <w:p>
      <w:r>
        <w:t>— Дамы, полагаю, вы на завтрак?</w:t>
      </w:r>
    </w:p>
    <w:p>
      <w:r>
        <w:t>— Мистер детектив, вы должны мне помочь! — Чуть ли не криком сообщила Мисс Мэри.</w:t>
      </w:r>
    </w:p>
    <w:p>
      <w:r>
        <w:t>Благодаря Духовному Зрению Клейн не увидел никакого лукавства в ее тревоге, поэтому кивнул и указав на дверь произнес:</w:t>
      </w:r>
    </w:p>
    <w:p>
      <w:r>
        <w:t>— Давайте пройдем внутрь.</w:t>
      </w:r>
    </w:p>
    <w:p>
      <w:r>
        <w:t>Сказав</w:t>
      </w:r>
    </w:p>
    <w:p>
      <w:r>
        <w:t>это, он взглянул на своего арендодателя и заметил, что ее состояние</w:t>
      </w:r>
    </w:p>
    <w:p>
      <w:r>
        <w:t>действительно было необычным. Миссис Старлинг стала очень подавленной</w:t>
      </w:r>
    </w:p>
    <w:p>
      <w:r>
        <w:t>и обеспокоенной.</w:t>
      </w:r>
    </w:p>
    <w:p>
      <w:r>
        <w:t>Что у них стряслось? На Старлинг это непохоже… — доставая из кармана дверной ключ, подумал Клейн.</w:t>
      </w:r>
    </w:p>
    <w:p>
      <w:r>
        <w:t>Не успев сесть в кресло, Мисс Мэри сходу заявила:</w:t>
      </w:r>
    </w:p>
    <w:p>
      <w:r>
        <w:t>— Детектив Мориарти, я получила письмо с угрозами!</w:t>
      </w:r>
    </w:p>
    <w:p>
      <w:r>
        <w:t>Письмо с угрозами?</w:t>
      </w:r>
    </w:p>
    <w:p>
      <w:r>
        <w:t>Клейн отложил в сторону пакет с пирогом, сложил руки и спросил:</w:t>
      </w:r>
    </w:p>
    <w:p>
      <w:r>
        <w:t>— Что говорится в письме?</w:t>
      </w:r>
    </w:p>
    <w:p>
      <w:r>
        <w:t>Мисс Мэри бросила на Миссис Старлинг прищуренный взгляд, заметив ее апатичность и немного пораздумав поведала:</w:t>
      </w:r>
    </w:p>
    <w:p>
      <w:r>
        <w:t>— В письме</w:t>
      </w:r>
    </w:p>
    <w:p>
      <w:r>
        <w:t>меня «вежливо» попросили не обращать особого внимания на выхлопы,</w:t>
      </w:r>
    </w:p>
    <w:p>
      <w:r>
        <w:t>исходящие от фабрик, когда я буду проводить расследование. Иначе</w:t>
      </w:r>
    </w:p>
    <w:p>
      <w:r>
        <w:t>я закончу как кукла, пришедшая вместе с письмом… У куклы была оторвана</w:t>
      </w:r>
    </w:p>
    <w:p>
      <w:r>
        <w:t>голова и выкручены ноги с руками.</w:t>
      </w:r>
    </w:p>
    <w:p>
      <w:r>
        <w:t>Мисс Мэри, словно вспомнив то чувство, когда она впервые открыла письмо, произнесла дрожащим голоском:</w:t>
      </w:r>
    </w:p>
    <w:p>
      <w:r>
        <w:t>— Я не знаю,</w:t>
      </w:r>
    </w:p>
    <w:p>
      <w:r>
        <w:t>что мне делать. Я не думала, что столкнусь с чем-то подобным, когда</w:t>
      </w:r>
    </w:p>
    <w:p>
      <w:r>
        <w:t>стану членом Национального Совета Природного Здравоохранения. Они правда</w:t>
      </w:r>
    </w:p>
    <w:p>
      <w:r>
        <w:t>способны на такое?</w:t>
      </w:r>
    </w:p>
    <w:p>
      <w:r>
        <w:t>Ну, Мисс, Император Розелл однажды сказал, что существует</w:t>
      </w:r>
    </w:p>
    <w:p>
      <w:r>
        <w:t>только две формы ненависти друг к другу. Первая: убить родителей врага,</w:t>
      </w:r>
    </w:p>
    <w:p>
      <w:r>
        <w:t>а вторая — лишить его заработка…</w:t>
      </w:r>
    </w:p>
    <w:p>
      <w:r>
        <w:t>Клейн торжественно, словно найдя решение проблемы, кивнул и сказал:</w:t>
      </w:r>
    </w:p>
    <w:p>
      <w:r>
        <w:t>— Я предлагаю сообщить в полицию.</w:t>
      </w:r>
    </w:p>
    <w:p>
      <w:r>
        <w:t>По разумению</w:t>
      </w:r>
    </w:p>
    <w:p>
      <w:r>
        <w:t>Клейна, Мисс Мэри была не абы кем, а членом НСПЗ, посему ее статус,</w:t>
      </w:r>
    </w:p>
    <w:p>
      <w:r>
        <w:t>в подобного рода вопросах, был наивысшего приоритета. Полиция просто</w:t>
      </w:r>
    </w:p>
    <w:p>
      <w:r>
        <w:t>не могла отнестись легкомысленно, к такого порядка угрозам.</w:t>
      </w:r>
    </w:p>
    <w:p>
      <w:r>
        <w:t>Более</w:t>
      </w:r>
    </w:p>
    <w:p>
      <w:r>
        <w:t>того, ее работа связана с важнейшей инициативой правительства. Поэтому,</w:t>
      </w:r>
    </w:p>
    <w:p>
      <w:r>
        <w:t>вполне оправданно, существовала высокая вероятность того, что</w:t>
      </w:r>
    </w:p>
    <w:p>
      <w:r>
        <w:t>полицейский департамент сразу же передал бы это дело прямиком в церковь</w:t>
      </w:r>
    </w:p>
    <w:p>
      <w:r>
        <w:t>и за ее пределы, чтобы решить это дело как можно скорее.</w:t>
      </w:r>
    </w:p>
    <w:p>
      <w:r>
        <w:t>Ну,</w:t>
      </w:r>
    </w:p>
    <w:p>
      <w:r>
        <w:t>а судя по тому, что Мисс Мэри была последовательницей Богини Вечной</w:t>
      </w:r>
    </w:p>
    <w:p>
      <w:r>
        <w:t>Ночи, появление Ночных Ястребов во всей этой истории было неизбежным.</w:t>
      </w:r>
    </w:p>
    <w:p>
      <w:r>
        <w:t>Именно поэтому, несмотря на сулящие ему деньги, он никак не хотел впутываться в это дело.</w:t>
      </w:r>
    </w:p>
    <w:p>
      <w:r>
        <w:t>— Уже</w:t>
      </w:r>
    </w:p>
    <w:p>
      <w:r>
        <w:t>пробовали, но меня это как-то не утешает, — Мисс Мэри поджала губы</w:t>
      </w:r>
    </w:p>
    <w:p>
      <w:r>
        <w:t>и продолжила. — Знаете, что они мне сказали? Они сказали, что письмо</w:t>
      </w:r>
    </w:p>
    <w:p>
      <w:r>
        <w:t>сложено из газетных вырезок, а куклу такую можно купить, где угодно. Им,</w:t>
      </w:r>
    </w:p>
    <w:p>
      <w:r>
        <w:t>видите ли, будет очень трудно найти отправителя за столь короткий срок!</w:t>
      </w:r>
    </w:p>
    <w:p>
      <w:r>
        <w:t>Ах да, они приставили ко мне защиту, в виде одного полицейского!</w:t>
      </w:r>
    </w:p>
    <w:p>
      <w:r>
        <w:t>Богиня, неужели так наши блюстители правопорядка относятся к крику</w:t>
      </w:r>
    </w:p>
    <w:p>
      <w:r>
        <w:t>о помощи?! Детектив Мориарти, я верю, что только вы сможете мне помочь.</w:t>
      </w:r>
    </w:p>
    <w:p>
      <w:r>
        <w:t>Майк, Аарон и Талим просто восхваляют вас. И да, я помню, что именно</w:t>
      </w:r>
    </w:p>
    <w:p>
      <w:r>
        <w:t>вы внесли непомерный вклад в поимку того серийного убийцы. Пожалуйста,</w:t>
      </w:r>
    </w:p>
    <w:p>
      <w:r>
        <w:t>не беспокойтесь, я щедро вам заплачу.</w:t>
      </w:r>
    </w:p>
    <w:p>
      <w:r>
        <w:t>Это все, конечно, замечательно, но что-то тут не так… — едва заметно поведя бровью призадумался великий сыщик.</w:t>
      </w:r>
    </w:p>
    <w:p>
      <w:r>
        <w:t>Если</w:t>
      </w:r>
    </w:p>
    <w:p>
      <w:r>
        <w:t>полицию не подкупили, то они уже наверняка передали это дело Ночным</w:t>
      </w:r>
    </w:p>
    <w:p>
      <w:r>
        <w:t>Ястребам, а при помощи потусторонних сил, да тем же гаданием, легко</w:t>
      </w:r>
    </w:p>
    <w:p>
      <w:r>
        <w:t>можно выяснить, кто составлял письмо, пусть и собранное из газетных</w:t>
      </w:r>
    </w:p>
    <w:p>
      <w:r>
        <w:t>вырезок… Отправителя бы уже наверняка поймали, если, конечно,</w:t>
      </w:r>
    </w:p>
    <w:p>
      <w:r>
        <w:t>у шантажиста нет какой-нибудь защиты от обнаружения… Последнее точно бы</w:t>
      </w:r>
    </w:p>
    <w:p>
      <w:r>
        <w:t>привело к полномасштабному вмешательству Ночных Ястребов…</w:t>
      </w:r>
    </w:p>
    <w:p>
      <w:r>
        <w:t>Независимо</w:t>
      </w:r>
    </w:p>
    <w:p>
      <w:r>
        <w:t>от того, какой эта ситуация показалась изначально, сейчас за нее должны</w:t>
      </w:r>
    </w:p>
    <w:p>
      <w:r>
        <w:t>были как следует взяться… — скрупулезно проанализировал ненормальность</w:t>
      </w:r>
    </w:p>
    <w:p>
      <w:r>
        <w:t>этого вопроса Клейн.</w:t>
      </w:r>
    </w:p>
    <w:p>
      <w:r>
        <w:t>Великий сыщик не спешил с ответом.</w:t>
      </w:r>
    </w:p>
    <w:p>
      <w:r>
        <w:t>В гостиной нависла гнетущая тишина. Миссис Старлинг и Мисс Мэри явно занервничали.</w:t>
      </w:r>
    </w:p>
    <w:p>
      <w:r>
        <w:t>В какой-то момент Клейн выудил монетку и подбросил ее, что с виду казалось обыкновенной привычкой обдумывающего дело детектива.</w:t>
      </w:r>
    </w:p>
    <w:p>
      <w:r>
        <w:t>Монета взмыла в воздух, а затем неуклонно упала ему на ладонь орлом вверх.</w:t>
      </w:r>
    </w:p>
    <w:p>
      <w:r>
        <w:t>Это удивило Клейна, ведь он загадал, предстояла ли какая-нибудь опасность, касающаяся этого дела.</w:t>
      </w:r>
    </w:p>
    <w:p>
      <w:r>
        <w:t>Как оказалось, дело было совершенно безопасным.</w:t>
      </w:r>
    </w:p>
    <w:p>
      <w:r>
        <w:t>Даже</w:t>
      </w:r>
    </w:p>
    <w:p>
      <w:r>
        <w:t>если шантажист, сам по себе, не сильно опасен, то все это дело точно</w:t>
      </w:r>
    </w:p>
    <w:p>
      <w:r>
        <w:t>должно быть рискованным… Неужели это пустая угроза? Или же…</w:t>
      </w:r>
    </w:p>
    <w:p>
      <w:r>
        <w:t>Клейн вдруг подумал кое о чем, улыбнулся и заявил:</w:t>
      </w:r>
    </w:p>
    <w:p>
      <w:r>
        <w:t>— Мисс</w:t>
      </w:r>
    </w:p>
    <w:p>
      <w:r>
        <w:t>Мэри, не волнуйтесь. Возвращайтесь домой. Если к вам кто-то заявится,</w:t>
      </w:r>
    </w:p>
    <w:p>
      <w:r>
        <w:t>в ближайшие пару дней, чтобы обсудить вашу проблему и даже придать</w:t>
      </w:r>
    </w:p>
    <w:p>
      <w:r>
        <w:t>ее огласке, то все будет в порядке.</w:t>
      </w:r>
    </w:p>
    <w:p>
      <w:r>
        <w:t>Клейн подумал о том, что вся эта история с угрозой — не более чем уловка, устроенная</w:t>
      </w:r>
    </w:p>
    <w:p>
      <w:r>
        <w:t>Советом.</w:t>
      </w:r>
    </w:p>
    <w:p>
      <w:r>
        <w:t>По его мнению, статья в газете должна была привести в бешенство</w:t>
      </w:r>
    </w:p>
    <w:p>
      <w:r>
        <w:t>общественность, что, в свою очередь, подстегнула бы ход разработки</w:t>
      </w:r>
    </w:p>
    <w:p>
      <w:r>
        <w:t>закона о защите от задымления.</w:t>
      </w:r>
    </w:p>
    <w:p>
      <w:r>
        <w:t>По задумке великого сыщика, это объясняло, почему полиция бездействовала.</w:t>
      </w:r>
    </w:p>
    <w:p>
      <w:r>
        <w:t>— Но… Почему? — Спросила Мисс Мэри нахмурившись.</w:t>
      </w:r>
    </w:p>
    <w:p>
      <w:r>
        <w:t>— Таков мой вывод, — просто и с улыбкой отозвался Клейн.</w:t>
      </w:r>
    </w:p>
    <w:p>
      <w:r>
        <w:t>— А что, если ко мне никто не придет через два дня? — Настаивала Мисс Мэри.</w:t>
      </w:r>
    </w:p>
    <w:p>
      <w:r>
        <w:t>— Тогда я обеспечу вам свою защиту, — искренне ответил Клейн.</w:t>
      </w:r>
    </w:p>
    <w:p>
      <w:r>
        <w:t>В любом случае, опасности нет… — добавил он про себя.</w:t>
      </w:r>
    </w:p>
    <w:p>
      <w:r>
        <w:t>Утешив</w:t>
      </w:r>
    </w:p>
    <w:p>
      <w:r>
        <w:t>Мисс Мэри, он отослал гостей домой и поднялся в пространство над серым</w:t>
      </w:r>
    </w:p>
    <w:p>
      <w:r>
        <w:t>туманом, чтобы окончательно убедиться в своем умозаключении.</w:t>
      </w:r>
    </w:p>
    <w:p>
      <w:r>
        <w:t>К тому времени, его пирог уже совсем остыл…</w:t>
      </w:r>
    </w:p>
    <w:p>
      <w:r>
        <w:t>Мисс Мэри вернулась домой.</w:t>
      </w:r>
    </w:p>
    <w:p>
      <w:r>
        <w:t>Она все еще тревожилась и была в раздумьях, не пригласить ли ей Старлинг погостить к ней на пару дней.</w:t>
      </w:r>
    </w:p>
    <w:p>
      <w:r>
        <w:t>В тот</w:t>
      </w:r>
    </w:p>
    <w:p>
      <w:r>
        <w:t>момент служанка сообщила ей, что к ним прибыл старший сын Графа Холла,</w:t>
      </w:r>
    </w:p>
    <w:p>
      <w:r>
        <w:t>главный секретарь Национального Совета Природного Здравоохранения,</w:t>
      </w:r>
    </w:p>
    <w:p>
      <w:r>
        <w:t>Мистер Хиббер Холл.</w:t>
      </w:r>
    </w:p>
    <w:p>
      <w:r>
        <w:t>Войдя в гостиную, она не успела поприветствовать гостя, как светловолосый джентльмен заговорил:</w:t>
      </w:r>
    </w:p>
    <w:p>
      <w:r>
        <w:t>— Мисс</w:t>
      </w:r>
    </w:p>
    <w:p>
      <w:r>
        <w:t>Мэри, я слышал о беде, что вас настигла. Это позор для Баклунда, нет,</w:t>
      </w:r>
    </w:p>
    <w:p>
      <w:r>
        <w:t>для всего Королевства! Я глубоко сожалею вам. Не беспокойтесь, все члены</w:t>
      </w:r>
    </w:p>
    <w:p>
      <w:r>
        <w:t>Совета поддержат вас!</w:t>
      </w:r>
    </w:p>
    <w:p>
      <w:r>
        <w:t>— Спасибо за вашу заботу, — благодарно произнесла Мэри.</w:t>
      </w:r>
    </w:p>
    <w:p>
      <w:r>
        <w:t>— Мисс,</w:t>
      </w:r>
    </w:p>
    <w:p>
      <w:r>
        <w:t>я бы желал, чтобы наш репортер взял у вас интервью, по поводу этого</w:t>
      </w:r>
    </w:p>
    <w:p>
      <w:r>
        <w:t>инцидента. Нам нужно рассказать всем о том, что с вами случилось,</w:t>
      </w:r>
    </w:p>
    <w:p>
      <w:r>
        <w:t>и насколько отвратителен поступок этих промышленных воротил. Я хочу,</w:t>
      </w:r>
    </w:p>
    <w:p>
      <w:r>
        <w:t>чтобы все осознали, насколько возмутительно наглы те люди, что</w:t>
      </w:r>
    </w:p>
    <w:p>
      <w:r>
        <w:t>загрязняют наш воздух! Мы их не пожалеем! Пожалуйста, соглашайтесь.</w:t>
      </w:r>
    </w:p>
    <w:p>
      <w:r>
        <w:t>Это же… Все так, как и говорил детектив Мориарти… — на мгновение растерялась Мэри.</w:t>
      </w:r>
    </w:p>
    <w:p>
      <w:r>
        <w:t>Закончив</w:t>
      </w:r>
    </w:p>
    <w:p>
      <w:r>
        <w:t>с завтраком, Клейн решил немного отдохнуть. Поскольку дел у него</w:t>
      </w:r>
    </w:p>
    <w:p>
      <w:r>
        <w:t>никаких намечено не было, он поднялся над серым туманом, готовясь</w:t>
      </w:r>
    </w:p>
    <w:p>
      <w:r>
        <w:t>наконец узнать тайну Ядовитого Флакона.</w:t>
      </w:r>
    </w:p>
    <w:p>
      <w:r>
        <w:t>На сей раз он не стал медлить.</w:t>
      </w:r>
    </w:p>
    <w:p>
      <w:r>
        <w:br w:type="page"/>
      </w:r>
    </w:p>
    <w:p>
      <w:r>
        <w:rPr>
          <w:b/>
          <w:sz w:val="28"/>
        </w:rPr>
        <w:t>Том 2 Глава 368 - Неожиданность</w:t>
      </w:r>
    </w:p>
    <w:p>
      <w:r>
        <w:t>Внутри древнего и величественного дворца, окутанного серым туманом.</w:t>
      </w:r>
    </w:p>
    <w:p>
      <w:r>
        <w:t>Клейн сидел в конце длинного бронзового стола, держа в руках полупрозрачный коричневый флакон.</w:t>
      </w:r>
    </w:p>
    <w:p>
      <w:r>
        <w:t>Он вертел его и принюхивался, как бы проверяя его, но так и не ощутил исходящей от артефакта опасности.</w:t>
      </w:r>
    </w:p>
    <w:p>
      <w:r>
        <w:t>Ну что ж, пора приступать…</w:t>
      </w:r>
    </w:p>
    <w:p>
      <w:r>
        <w:t>Призвав пергамент и перо, Клейн написал предсказание:</w:t>
      </w:r>
    </w:p>
    <w:p>
      <w:r>
        <w:t>«Его происхождение».</w:t>
      </w:r>
    </w:p>
    <w:p>
      <w:r>
        <w:t>Отложив</w:t>
      </w:r>
    </w:p>
    <w:p>
      <w:r>
        <w:t>перо в сторону и приготовившись к погружению, Клейн сначала бросил</w:t>
      </w:r>
    </w:p>
    <w:p>
      <w:r>
        <w:t>взгляд на пергамент, затем на Ядовитый Флакон. Откинувшись на спинку</w:t>
      </w:r>
    </w:p>
    <w:p>
      <w:r>
        <w:t>стула, он погрузился в думы, тихо повторяя предсказание.</w:t>
      </w:r>
    </w:p>
    <w:p>
      <w:r>
        <w:t>Совсем скоро он очутился в туманном и блеклом измерении, где едва разглядел, что он находился тёмной, но просторной комнате.</w:t>
      </w:r>
    </w:p>
    <w:p>
      <w:r>
        <w:t>Тут</w:t>
      </w:r>
    </w:p>
    <w:p>
      <w:r>
        <w:t>и там, в полутьме проглядывались террариумы с Королевскими кобрами,</w:t>
      </w:r>
    </w:p>
    <w:p>
      <w:r>
        <w:t>Черными вдовами и прочими ядовитыми тварями. В одном углу было отведено</w:t>
      </w:r>
    </w:p>
    <w:p>
      <w:r>
        <w:t>целое место, для странного вида, наверняка хищных, растений. Все это</w:t>
      </w:r>
    </w:p>
    <w:p>
      <w:r>
        <w:t>видение было пропитано мерзостью и мучениями.</w:t>
      </w:r>
    </w:p>
    <w:p>
      <w:r>
        <w:t>Мужчина средних</w:t>
      </w:r>
    </w:p>
    <w:p>
      <w:r>
        <w:t>лет, облаченный в белый халат, стоял перед внушительным столом посреди</w:t>
      </w:r>
    </w:p>
    <w:p>
      <w:r>
        <w:t>плохо освещенной комнаты. Он небрежно бросил змеиную желчь и паучий</w:t>
      </w:r>
    </w:p>
    <w:p>
      <w:r>
        <w:t>яд в увесистый черный котёл, свисавший на цепях с потолка.</w:t>
      </w:r>
    </w:p>
    <w:p>
      <w:r>
        <w:t>Почти</w:t>
      </w:r>
    </w:p>
    <w:p>
      <w:r>
        <w:t>в самом конце он подкинул в свой котёл несколько необычных предметов,</w:t>
      </w:r>
    </w:p>
    <w:p>
      <w:r>
        <w:t>обладавших сильным духовным блеском. «Ингредиенты», оказавшись на дне</w:t>
      </w:r>
    </w:p>
    <w:p>
      <w:r>
        <w:t>котла, исторгли темно-зеленый дым, по форме напоминающий человеческие</w:t>
      </w:r>
    </w:p>
    <w:p>
      <w:r>
        <w:t>легкие. Иной раз, из висевшего на цепях горшка, по всей комнате</w:t>
      </w:r>
    </w:p>
    <w:p>
      <w:r>
        <w:t>разносился густой лазурный смог, а то и всплески колдовского варева,</w:t>
      </w:r>
    </w:p>
    <w:p>
      <w:r>
        <w:t>в виде зловещих огненно-красных глаз.</w:t>
      </w:r>
    </w:p>
    <w:p>
      <w:r>
        <w:t>Воздух вокруг черного железного котла постепенно густел.</w:t>
      </w:r>
    </w:p>
    <w:p>
      <w:r>
        <w:t>Заметив это, мужчина тревожно сморщился.</w:t>
      </w:r>
    </w:p>
    <w:p>
      <w:r>
        <w:t>Он быстро пролистал черный блокнот, лежавший неподалеку, стиснул зубы и ритуальными серебряным кинжалом надрезал свое запястье.</w:t>
      </w:r>
    </w:p>
    <w:p>
      <w:r>
        <w:t>Свежая</w:t>
      </w:r>
    </w:p>
    <w:p>
      <w:r>
        <w:t>кровь засочилась в котёл, насыщая его содержимое жизнью. Бурлящая</w:t>
      </w:r>
    </w:p>
    <w:p>
      <w:r>
        <w:t>внутри котла консистенция пошла пузырями и прожорливый клокот разогнал</w:t>
      </w:r>
    </w:p>
    <w:p>
      <w:r>
        <w:t>скопившийся вокруг смрад.</w:t>
      </w:r>
    </w:p>
    <w:p>
      <w:r>
        <w:t>Но на этом не закончилось. Игнорируя</w:t>
      </w:r>
    </w:p>
    <w:p>
      <w:r>
        <w:t>страх, обуявший алхимика или сильное желание отступить подальше — его</w:t>
      </w:r>
    </w:p>
    <w:p>
      <w:r>
        <w:t>тело, стихийно и безотчетно стремилось к бурлящему котлу.</w:t>
      </w:r>
    </w:p>
    <w:p>
      <w:r>
        <w:t>Алхимик</w:t>
      </w:r>
    </w:p>
    <w:p>
      <w:r>
        <w:t>противоестественно вытянулся, голова его сжалась и он, мало-помалу, был</w:t>
      </w:r>
    </w:p>
    <w:p>
      <w:r>
        <w:t>поглощен этим котлом. Все, что находилось в комнате, стало притягивать</w:t>
      </w:r>
    </w:p>
    <w:p>
      <w:r>
        <w:t>прямо к котлу.</w:t>
      </w:r>
    </w:p>
    <w:p>
      <w:r>
        <w:t>Плотный коричневый туман заполнил помещение, а затем постепенно начал спадать, расползаясь по углам.</w:t>
      </w:r>
    </w:p>
    <w:p>
      <w:r>
        <w:t>Когда</w:t>
      </w:r>
    </w:p>
    <w:p>
      <w:r>
        <w:t>все наконец прояснилось, в комнате было пусто и лишь посреди разбитых</w:t>
      </w:r>
    </w:p>
    <w:p>
      <w:r>
        <w:t>террариумов, осколков пробирок и склянок — преспокойно лежал</w:t>
      </w:r>
    </w:p>
    <w:p>
      <w:r>
        <w:t>полупрозрачный, коричневого оттенка Ядовитый Флакон.</w:t>
      </w:r>
    </w:p>
    <w:p>
      <w:r>
        <w:t>Видение закончилось, разбиваясь осколками сна. Клейн распахнул глаза и пробормотал себе под нос:</w:t>
      </w:r>
    </w:p>
    <w:p>
      <w:r>
        <w:t>— Значит, Ядовитый Флакон результат неудачного эксперимента, или же наоборот удачного, для того, кто искал мучительной смерти.</w:t>
      </w:r>
    </w:p>
    <w:p>
      <w:r>
        <w:t>А я думал, что это кем-то оставленная потусторонняя Черта… Если бы это было так, то я бы смог разузнать формулу…</w:t>
      </w:r>
    </w:p>
    <w:p>
      <w:r>
        <w:t>Клейн</w:t>
      </w:r>
    </w:p>
    <w:p>
      <w:r>
        <w:t>был убежден, что Черты сошедших с ума Потусторонних, ровно, как и те,</w:t>
      </w:r>
    </w:p>
    <w:p>
      <w:r>
        <w:t>что были запятнаны злым богом — всё ещё можно было использовать для</w:t>
      </w:r>
    </w:p>
    <w:p>
      <w:r>
        <w:t>предсказания формул. Точно также, как он поступил с черным глазом</w:t>
      </w:r>
    </w:p>
    <w:p>
      <w:r>
        <w:t>Росаго. И всё благодаря изолирующему эффекту таинственного пространства</w:t>
      </w:r>
    </w:p>
    <w:p>
      <w:r>
        <w:t>над серым туманом, что неоднократно спасал Клейну жизнь. Кончено,</w:t>
      </w:r>
    </w:p>
    <w:p>
      <w:r>
        <w:t>Потусторонняя Черта всё ещё могла таить в себе множество опасностей,</w:t>
      </w:r>
    </w:p>
    <w:p>
      <w:r>
        <w:t>заранее непредвиденных, что, строго теоретически, повышало шансы</w:t>
      </w:r>
    </w:p>
    <w:p>
      <w:r>
        <w:t>на провал. Впрочем, Клейн этому окончательно убедился лишь после того,</w:t>
      </w:r>
    </w:p>
    <w:p>
      <w:r>
        <w:t>как стал Фокусником.</w:t>
      </w:r>
    </w:p>
    <w:p>
      <w:r>
        <w:t>Точно таким же образом, можно было</w:t>
      </w:r>
    </w:p>
    <w:p>
      <w:r>
        <w:t>предсказать формулу зелья на запечатанном артефакте. Однако, если сам</w:t>
      </w:r>
    </w:p>
    <w:p>
      <w:r>
        <w:t>артефакт изначально был ингредиентом, из которого ремесленник или иной</w:t>
      </w:r>
    </w:p>
    <w:p>
      <w:r>
        <w:t>Потусторонний, производством или экспериментом, сотворил мистический</w:t>
      </w:r>
    </w:p>
    <w:p>
      <w:r>
        <w:t>субъект, то гадание над ним было бесполезно. Не помогало даже усиление,</w:t>
      </w:r>
    </w:p>
    <w:p>
      <w:r>
        <w:t>создаваемое таинственным пространством над серым туманом.</w:t>
      </w:r>
    </w:p>
    <w:p>
      <w:r>
        <w:t>Неплохо… По крайней мере, мне больше не нужно беспокоиться о том, что Ядовитый Флакон как-то плохо на меня влияет…</w:t>
      </w:r>
    </w:p>
    <w:p>
      <w:r>
        <w:t>Клейн взглянул на клык Оборотня и благоразумно отказал своему любопытству.</w:t>
      </w:r>
    </w:p>
    <w:p>
      <w:r>
        <w:t>В Районе Императрицы, в роскошном имении Графа Холла.</w:t>
      </w:r>
    </w:p>
    <w:p>
      <w:r>
        <w:t>Одри продолжала прилежно изучать психологию.</w:t>
      </w:r>
    </w:p>
    <w:p>
      <w:r>
        <w:t>У ее ног,</w:t>
      </w:r>
    </w:p>
    <w:p>
      <w:r>
        <w:t>сияя глазками, сидел огромный золотистый ретривер Сьюзи. Время</w:t>
      </w:r>
    </w:p>
    <w:p>
      <w:r>
        <w:t>от времени собака виляла хвостом, словно наслаждаясь происходящим.</w:t>
      </w:r>
    </w:p>
    <w:p>
      <w:r>
        <w:t>Психиатр Оселека Эскаланте закончив с вводным материалом, намеренно сделала небрежное замечание:</w:t>
      </w:r>
    </w:p>
    <w:p>
      <w:r>
        <w:t>— На самом</w:t>
      </w:r>
    </w:p>
    <w:p>
      <w:r>
        <w:t>деле, существует теория, что люди смогли унаследовать какую-то часть</w:t>
      </w:r>
    </w:p>
    <w:p>
      <w:r>
        <w:t>сознания своих предков, что передаются из поколения в поколение. Таким</w:t>
      </w:r>
    </w:p>
    <w:p>
      <w:r>
        <w:t>образом, следуя теории, и сформировалась логика, лежащая в основе</w:t>
      </w:r>
    </w:p>
    <w:p>
      <w:r>
        <w:t>моделей поведения. Например, человек, встретивший ядовитую змею,</w:t>
      </w:r>
    </w:p>
    <w:p>
      <w:r>
        <w:t>испугается и захочет убежать подальше, даже если раньше он никаких</w:t>
      </w:r>
    </w:p>
    <w:p>
      <w:r>
        <w:t>ползучих существ не видел. Но почему так происходит? Теоретически, это</w:t>
      </w:r>
    </w:p>
    <w:p>
      <w:r>
        <w:t>лишь инстинкт, унаследованный от наших предков. Некая система, сокрытая</w:t>
      </w:r>
    </w:p>
    <w:p>
      <w:r>
        <w:t>в глубочайших недрах нашего подсознания. Ведь в древние времена люди</w:t>
      </w:r>
    </w:p>
    <w:p>
      <w:r>
        <w:t>то и дело сражались со всевозможными свирепыми тварями, в том числе</w:t>
      </w:r>
    </w:p>
    <w:p>
      <w:r>
        <w:t>и со змеями. Наши предки, поколение за поколением, передавали эти знания</w:t>
      </w:r>
    </w:p>
    <w:p>
      <w:r>
        <w:t>потомкам.</w:t>
      </w:r>
    </w:p>
    <w:p>
      <w:r>
        <w:t>— А как происходит передача знаний? — С искренним любопытством спросила Одри.</w:t>
      </w:r>
    </w:p>
    <w:p>
      <w:r>
        <w:t>Эскаланте, поправив свои непомерно длинные волосы, рассмеялась.</w:t>
      </w:r>
    </w:p>
    <w:p>
      <w:r>
        <w:t>— А это</w:t>
      </w:r>
    </w:p>
    <w:p>
      <w:r>
        <w:t>очень хороший вопрос. Некоторые люди дают объяснение, включающее в себя</w:t>
      </w:r>
    </w:p>
    <w:p>
      <w:r>
        <w:t>теорию, что сознание каждого человека связано с подсознанием, на самом</w:t>
      </w:r>
    </w:p>
    <w:p>
      <w:r>
        <w:t>нижнем уровне. Это истинная сущность каждого из нас, которая извне</w:t>
      </w:r>
    </w:p>
    <w:p>
      <w:r>
        <w:t>проявляется наружу. Вот представь, что самый низкий уровень сознания —</w:t>
      </w:r>
    </w:p>
    <w:p>
      <w:r>
        <w:t>это бесконечный океан. А наши уникальные привычки и мышление — острова.</w:t>
      </w:r>
    </w:p>
    <w:p>
      <w:r>
        <w:t>Все это поделено на две части. Одна часть над водой и олицетворяет она</w:t>
      </w:r>
    </w:p>
    <w:p>
      <w:r>
        <w:t>поверхностное сознание, когда другая, еще большая часть, под водой,</w:t>
      </w:r>
    </w:p>
    <w:p>
      <w:r>
        <w:t>а она уже подсознание.</w:t>
      </w:r>
    </w:p>
    <w:p>
      <w:r>
        <w:t>Одри взглянула на Сьюзи, пригладила ее золотистый мех и произнесла:</w:t>
      </w:r>
    </w:p>
    <w:p>
      <w:r>
        <w:t>— Значит, условно говоря, мы можем исследовать острова, а потом нырять под них, чтобы влиять на разум человека и лечить его?</w:t>
      </w:r>
    </w:p>
    <w:p>
      <w:r>
        <w:t>Это</w:t>
      </w:r>
    </w:p>
    <w:p>
      <w:r>
        <w:t>основа мистицизма и потусторонняя сила Психиатра? Но, кажется, чего-то</w:t>
      </w:r>
    </w:p>
    <w:p>
      <w:r>
        <w:t>не хватает… Точно! Небо, окутывающее весь океан… С ним что?</w:t>
      </w:r>
    </w:p>
    <w:p>
      <w:r>
        <w:t>— С дотошностью придумала Одри.</w:t>
      </w:r>
    </w:p>
    <w:p>
      <w:r>
        <w:t>— У тебя действительно есть</w:t>
      </w:r>
    </w:p>
    <w:p>
      <w:r>
        <w:t>задатки к профессии! Однако, мы в силах воздействовать лишь</w:t>
      </w:r>
    </w:p>
    <w:p>
      <w:r>
        <w:t>на определенную часть океана, и лишь через нее можем влиять</w:t>
      </w:r>
    </w:p>
    <w:p>
      <w:r>
        <w:t>на окружающих нас людей. Рискнув окунуться в океан поглубже — рискуешь</w:t>
      </w:r>
    </w:p>
    <w:p>
      <w:r>
        <w:t>в нем затеряться…</w:t>
      </w:r>
    </w:p>
    <w:p>
      <w:r>
        <w:t>Оселека Эскаланте взглянула на витиеватого вида сложные настенные часы и произнесла:</w:t>
      </w:r>
    </w:p>
    <w:p>
      <w:r>
        <w:t>— Мисс Одри, если вам это интересно, мы продолжим разговор на следующем занятии.</w:t>
      </w:r>
    </w:p>
    <w:p>
      <w:r>
        <w:t>— Хорошо, — Одри встала и поклонилась.</w:t>
      </w:r>
    </w:p>
    <w:p>
      <w:r>
        <w:t>Глядя на удаляющуюся Оселеку, она задумчиво кивнула.</w:t>
      </w:r>
    </w:p>
    <w:p>
      <w:r>
        <w:t>Она не похожа на настоящего Психиатра. В лучшем случае она, как и я, Телепат…</w:t>
      </w:r>
    </w:p>
    <w:p>
      <w:r>
        <w:t>Были ли ее слова как-то связаны с знаниями Алхимиков Психологии?</w:t>
      </w:r>
    </w:p>
    <w:p>
      <w:r>
        <w:t>Они очень терпеливы… Почему они до сих пор не попытались меня завербовать…</w:t>
      </w:r>
    </w:p>
    <w:p>
      <w:r>
        <w:t>Пока Одри размышляла, Сьюзи праздно прокомментировала:</w:t>
      </w:r>
    </w:p>
    <w:p>
      <w:r>
        <w:t>— Одри, я чувствую, что она одна из нас… Нашей породы… Гав-гав!</w:t>
      </w:r>
    </w:p>
    <w:p>
      <w:r>
        <w:t>Сьюзи,</w:t>
      </w:r>
    </w:p>
    <w:p>
      <w:r>
        <w:t>чья человеческая речь была еще в зачаточном состоянии, впала в некое</w:t>
      </w:r>
    </w:p>
    <w:p>
      <w:r>
        <w:t>замешательство, не в состоянии подобрать верных слов.</w:t>
      </w:r>
    </w:p>
    <w:p>
      <w:r>
        <w:t>К югу от моста, на Роуз-Стрит, у Церкви Урожая.</w:t>
      </w:r>
    </w:p>
    <w:p>
      <w:r>
        <w:t>Клейн,</w:t>
      </w:r>
    </w:p>
    <w:p>
      <w:r>
        <w:t>в уже давно привычной для него маскировке, взглянул на священную</w:t>
      </w:r>
    </w:p>
    <w:p>
      <w:r>
        <w:t>эмблему жизни, красовавшуюся на фасаде здания, взял трость и поднявшись</w:t>
      </w:r>
    </w:p>
    <w:p>
      <w:r>
        <w:t>по ступенькам вошел в парадные двери.</w:t>
      </w:r>
    </w:p>
    <w:p>
      <w:r>
        <w:t>Первое, что ему надлежало сделать — все перепроверить.</w:t>
      </w:r>
    </w:p>
    <w:p>
      <w:r>
        <w:t>Только</w:t>
      </w:r>
    </w:p>
    <w:p>
      <w:r>
        <w:t>исповедуя осторожность, он мог освободить вампира, Эмлина Уайта,</w:t>
      </w:r>
    </w:p>
    <w:p>
      <w:r>
        <w:t>не вызвав к себе подозрений. Не стоило забывать о награде —</w:t>
      </w:r>
    </w:p>
    <w:p>
      <w:r>
        <w:t>аплодисментов аудитории, в лице благодарной, за спасение сына, семьи</w:t>
      </w:r>
    </w:p>
    <w:p>
      <w:r>
        <w:t>Уайтов.</w:t>
      </w:r>
    </w:p>
    <w:p>
      <w:r>
        <w:t>Готовилось воистину увлекательное представление.</w:t>
      </w:r>
    </w:p>
    <w:p>
      <w:r>
        <w:t>Церковь Урожая, сама по себе, была небольшой, так как состояла, почти что, лишь из молитвенного зала.</w:t>
      </w:r>
    </w:p>
    <w:p>
      <w:r>
        <w:t>Клейн нашел свободное место у прохода и, сняв шляпу, бросил взор вперёд.</w:t>
      </w:r>
    </w:p>
    <w:p>
      <w:r>
        <w:t>ОтецУтравски вел проповедь.</w:t>
      </w:r>
    </w:p>
    <w:p>
      <w:r>
        <w:t>Несмотря на общий зловещий внешний вид, его лицо вызывало строго положительные впечатления, как о человеке, благодарного жизни.</w:t>
      </w:r>
    </w:p>
    <w:p>
      <w:r>
        <w:t>Едва ли кто-то захочет шуметь и вести себя неприлично, во время его службы…</w:t>
      </w:r>
    </w:p>
    <w:p>
      <w:r>
        <w:t>В зале</w:t>
      </w:r>
    </w:p>
    <w:p>
      <w:r>
        <w:t>было немного прихожан. Все вместе они покорно слушали Отца, время</w:t>
      </w:r>
    </w:p>
    <w:p>
      <w:r>
        <w:t>от времени, исполняя молебный жест, характерный для верующих</w:t>
      </w:r>
    </w:p>
    <w:p>
      <w:r>
        <w:t>в Мать-Землю.</w:t>
      </w:r>
    </w:p>
    <w:p>
      <w:r>
        <w:t>Клейн, не поддаваясь тщеславию, внимательно наблюдал и терпеливо выжидал момента.</w:t>
      </w:r>
    </w:p>
    <w:p>
      <w:r>
        <w:t>Когда проповедь подошла к концу, он тут же схватился за трость и приготовился действовать.</w:t>
      </w:r>
    </w:p>
    <w:p>
      <w:r>
        <w:t>В тот момент из двери, которая вела в комнату в задней части собора, вышел мужчина, одетый в рясу священника.</w:t>
      </w:r>
    </w:p>
    <w:p>
      <w:r>
        <w:t>Мужчине</w:t>
      </w:r>
    </w:p>
    <w:p>
      <w:r>
        <w:t>на вид было чуть меньше тридцати лет, у него были черные волосы, алого</w:t>
      </w:r>
    </w:p>
    <w:p>
      <w:r>
        <w:t>цвета глаза, высокий нос и тонкие губы. Он был весьма красив, хоть</w:t>
      </w:r>
    </w:p>
    <w:p>
      <w:r>
        <w:t>и далее от образа мужчины. Это был не кто иной, как Эмлин Уайт.</w:t>
      </w:r>
    </w:p>
    <w:p>
      <w:r>
        <w:t>У Клейна в этот миг, чуть было не отвисла челюсть.</w:t>
      </w:r>
    </w:p>
    <w:p>
      <w:r>
        <w:t>Разве этот парень не должен сидеть в подвале и ждать спасения?</w:t>
      </w:r>
    </w:p>
    <w:p>
      <w:r>
        <w:t>Не он ли, чуть было, не верещал о своем нежелании подчиняться воле Отца Утравски?</w:t>
      </w:r>
    </w:p>
    <w:p>
      <w:r>
        <w:t>Эмлин Уайт смиренно причащал прихожан, пока очередь не дошла до Клейна.</w:t>
      </w:r>
    </w:p>
    <w:p>
      <w:r>
        <w:t>— Вы Эмлин</w:t>
      </w:r>
    </w:p>
    <w:p>
      <w:r>
        <w:t>Уайт? Ваши родители поручили моему другу отыскать вас, — перебарывая</w:t>
      </w:r>
    </w:p>
    <w:p>
      <w:r>
        <w:t>внезапный шум в голове, прошептал Клейн. — Что вы здесь делаете? Вам</w:t>
      </w:r>
    </w:p>
    <w:p>
      <w:r>
        <w:t>нужна помощь?</w:t>
      </w:r>
    </w:p>
    <w:p>
      <w:r>
        <w:t>Эмлин, казалось, подрастеряв былую прыть, кисло, чуть ли не навзрыд, улыбнулся:</w:t>
      </w:r>
    </w:p>
    <w:p>
      <w:r>
        <w:t>— В этом нет необходимости. Я скоро вернусь домой.</w:t>
      </w:r>
    </w:p>
    <w:p>
      <w:r>
        <w:t>Он поджал свои и без того тонюсенькие губы, и добавил:</w:t>
      </w:r>
    </w:p>
    <w:p>
      <w:r>
        <w:t>— Теперь я верующий… Нет, священник Матери-Земли.</w:t>
      </w:r>
    </w:p>
    <w:p>
      <w:r>
        <w:t>Если Клейн чего-то и ожидал, так точно не такого поворота событий. Какое-то время он кричал внутри себя:</w:t>
      </w:r>
    </w:p>
    <w:p>
      <w:r>
        <w:t>Эй,</w:t>
      </w:r>
    </w:p>
    <w:p>
      <w:r>
        <w:t>а ты был непоколебим в своей вере в Богиню, в прошлую нашу беседу…</w:t>
      </w:r>
    </w:p>
    <w:p>
      <w:r>
        <w:t>Ты бил пяткой в грудь, что ни за что не уверуешь в Мать-Землю… сколько</w:t>
      </w:r>
    </w:p>
    <w:p>
      <w:r>
        <w:t>дней прошло, перед тем как ты сдался?!</w:t>
      </w:r>
    </w:p>
    <w:p>
      <w:r>
        <w:t>Как-то не слишком долго ты боролся, да?</w:t>
      </w:r>
    </w:p>
    <w:p>
      <w:r>
        <w:t>Где же твои принципы? Как же твой моральный долг?</w:t>
      </w:r>
    </w:p>
    <w:p>
      <w:r>
        <w:t>Я столько времени готовил свое «представление» и все пошло псу под хвост, даже не начавшись!</w:t>
      </w:r>
    </w:p>
    <w:p>
      <w:r>
        <w:t>Я даже не знаю, что и думать!</w:t>
      </w:r>
    </w:p>
    <w:p>
      <w:r>
        <w:t>Клейн открыл было рот, как вдруг осознал, что что-то было не так.</w:t>
      </w:r>
    </w:p>
    <w:p>
      <w:r>
        <w:t>Почему Эмлин сообщил мне о своем обращении?</w:t>
      </w:r>
    </w:p>
    <w:p>
      <w:r>
        <w:t>Я просто детектив, случайно наткнувшийся на него…</w:t>
      </w:r>
    </w:p>
    <w:p>
      <w:r>
        <w:t>Может он подает мне сигнал, чтобы я рассказал обо всем его родителям?</w:t>
      </w:r>
    </w:p>
    <w:p>
      <w:r>
        <w:t>Или, возможно, дело в чем-то другом?</w:t>
      </w:r>
    </w:p>
    <w:p>
      <w:r>
        <w:t>Пока Клейн гадал, в чем было дело, Эмлин Уайт стёр со своего лицо тревогу и самодовольно улыбнулся.</w:t>
      </w:r>
    </w:p>
    <w:p>
      <w:r>
        <w:t>— Тебе</w:t>
      </w:r>
    </w:p>
    <w:p>
      <w:r>
        <w:t>не нужно ничего предпринимать, Детектив. Или мне следует называть тебя</w:t>
      </w:r>
    </w:p>
    <w:p>
      <w:r>
        <w:t>«Новый владелец мастер-ключа»? Хе-хе, для благородного сангвина, вроде</w:t>
      </w:r>
    </w:p>
    <w:p>
      <w:r>
        <w:t>меня, не составляет труда различать запахи и особенности вблизи бурлящей</w:t>
      </w:r>
    </w:p>
    <w:p>
      <w:r>
        <w:t>крови. И я запомнил запах твоей.</w:t>
      </w:r>
    </w:p>
    <w:p>
      <w:r>
        <w:br w:type="page"/>
      </w:r>
    </w:p>
    <w:p>
      <w:r>
        <w:rPr>
          <w:b/>
          <w:sz w:val="28"/>
        </w:rPr>
        <w:t>Том 2 Глава 369 - Внедрение</w:t>
      </w:r>
    </w:p>
    <w:p>
      <w:r>
        <w:t>Он меня узнал?!</w:t>
      </w:r>
    </w:p>
    <w:p>
      <w:r>
        <w:t>Клейн шокировался настолько, что невольно принял боевую стойку.</w:t>
      </w:r>
    </w:p>
    <w:p>
      <w:r>
        <w:t>Даже не прибегая к использованию Духовного Зрения, судя по тону и уверенности Эмлина Уайта, было ясно, что тот не лгал.</w:t>
      </w:r>
    </w:p>
    <w:p>
      <w:r>
        <w:t>Сильно напрягшись, Клейн тут же подумал кое о чем.</w:t>
      </w:r>
    </w:p>
    <w:p>
      <w:r>
        <w:t>А в целом, что со мной будет, если меня раскроют? Я уже не тот, что два месяца назад!</w:t>
      </w:r>
    </w:p>
    <w:p>
      <w:r>
        <w:t>История</w:t>
      </w:r>
    </w:p>
    <w:p>
      <w:r>
        <w:t>с послом Бейкерлендом проходила прямо на виду у полиции… Тогда я был</w:t>
      </w:r>
    </w:p>
    <w:p>
      <w:r>
        <w:t>прижат к стене и хватался за любую попавшуюся соломинку… В процессе</w:t>
      </w:r>
    </w:p>
    <w:p>
      <w:r>
        <w:t>я познакомился с представителями потусторонних кругов, что легко</w:t>
      </w:r>
    </w:p>
    <w:p>
      <w:r>
        <w:t>объясняет то, как я стал Потусторонним… Даже если меня раскроют,</w:t>
      </w:r>
    </w:p>
    <w:p>
      <w:r>
        <w:t>то точно не станут копаться в моем прошлом слишком глубоко…</w:t>
      </w:r>
    </w:p>
    <w:p>
      <w:r>
        <w:t>Кстати,</w:t>
      </w:r>
    </w:p>
    <w:p>
      <w:r>
        <w:t>о Потусторонних… Изенгард Стэнтон — такой же, как и я. Он хорошо дружит</w:t>
      </w:r>
    </w:p>
    <w:p>
      <w:r>
        <w:t>с полицией и прочими официальными мистическими организациями. Она даже</w:t>
      </w:r>
    </w:p>
    <w:p>
      <w:r>
        <w:t>хотел переманить меня к себе в команду… Конечно, я не стал вдруг</w:t>
      </w:r>
    </w:p>
    <w:p>
      <w:r>
        <w:t>официальным Потусторонним, но теперь я и не совсем нелегальный мистик…</w:t>
      </w:r>
    </w:p>
    <w:p>
      <w:r>
        <w:t>Что</w:t>
      </w:r>
    </w:p>
    <w:p>
      <w:r>
        <w:t>еще более важно, я уже в достаточной степени внедрился в местный уклад</w:t>
      </w:r>
    </w:p>
    <w:p>
      <w:r>
        <w:t>жизни, стал полноправным членом общества, едва-ли мне стоит опасаться</w:t>
      </w:r>
    </w:p>
    <w:p>
      <w:r>
        <w:t>объявления в розыск. А если что и случится, я всегда могу бросить</w:t>
      </w:r>
    </w:p>
    <w:p>
      <w:r>
        <w:t>личность Шерлока Мориарти…</w:t>
      </w:r>
    </w:p>
    <w:p>
      <w:r>
        <w:t>Так чего же мне бояться?</w:t>
      </w:r>
    </w:p>
    <w:p>
      <w:r>
        <w:t>Стоит припомнить, что перед тем, как явиться сюда, я гаданием вызнал, что вся эта затея не скрывает в себе опасность…</w:t>
      </w:r>
    </w:p>
    <w:p>
      <w:r>
        <w:t>Угомонив</w:t>
      </w:r>
    </w:p>
    <w:p>
      <w:r>
        <w:t>вихрь мыслей, Клейн, хоть и остался немного удивленным, но уже утратил</w:t>
      </w:r>
    </w:p>
    <w:p>
      <w:r>
        <w:t>желание пускаться в бой или наутек. Он был морально готов обсуждать</w:t>
      </w:r>
    </w:p>
    <w:p>
      <w:r>
        <w:t>с Эмлином, хоть ту же дрянную баклундскую погоду.</w:t>
      </w:r>
    </w:p>
    <w:p>
      <w:r>
        <w:t>Увидев, как на лице собеседника появилось спокойствие, Эмлин повел бровью, переступил через ноги Клейна и сел рядом с ним.</w:t>
      </w:r>
    </w:p>
    <w:p>
      <w:r>
        <w:t>Вампир глянул на Отца Утравски, который проводил обряд святого причастия и с усмешкой выпалил:</w:t>
      </w:r>
    </w:p>
    <w:p>
      <w:r>
        <w:t>— Детектив,</w:t>
      </w:r>
    </w:p>
    <w:p>
      <w:r>
        <w:t>а, детектив, ты разве не боишься, что я побегу в ближайший полицейский</w:t>
      </w:r>
    </w:p>
    <w:p>
      <w:r>
        <w:t>участок, где буду кричать, что ты Потусторонний?</w:t>
      </w:r>
    </w:p>
    <w:p>
      <w:r>
        <w:t>— В таком случае я побегу с тобой, и буду кричать, что ты вампир, — не сводя взгляда с</w:t>
      </w:r>
    </w:p>
    <w:p>
      <w:r>
        <w:t>Утравски, ответил Клейн.</w:t>
      </w:r>
    </w:p>
    <w:p>
      <w:r>
        <w:t>Ну что же ты, давай вничью! Думаешь, я тебя боюсь?</w:t>
      </w:r>
    </w:p>
    <w:p>
      <w:r>
        <w:t>— Не «вампир»,</w:t>
      </w:r>
    </w:p>
    <w:p>
      <w:r>
        <w:t>а «сангвин». Сколько раз еще повторять?! — Вздернув указательный палец,</w:t>
      </w:r>
    </w:p>
    <w:p>
      <w:r>
        <w:t>с каменным выражением лица, сердито произнес Эмлин. — Впрочем, какая</w:t>
      </w:r>
    </w:p>
    <w:p>
      <w:r>
        <w:t>уже разница, скоро я смотаюсь отсюда. Я лишь дал старику увидеть то, что</w:t>
      </w:r>
    </w:p>
    <w:p>
      <w:r>
        <w:t>он хотел увидеть. Да, я обманул его, что уверовал в его религию и,</w:t>
      </w:r>
    </w:p>
    <w:p>
      <w:r>
        <w:t>конечно же, глубоко раскаиваюсь о содеянном. Хоть я и понятия не имею,</w:t>
      </w:r>
    </w:p>
    <w:p>
      <w:r>
        <w:t>как изобразить раскаяние, но это ничуть не помешало мне обвести его</w:t>
      </w:r>
    </w:p>
    <w:p>
      <w:r>
        <w:t>вокруг пальца. Этот олух был так счастлив. Он сразу же отпустил меня</w:t>
      </w:r>
    </w:p>
    <w:p>
      <w:r>
        <w:t>и даже позволил стать здешним священником. Он пообещал мне, что если</w:t>
      </w:r>
    </w:p>
    <w:p>
      <w:r>
        <w:t>я буду помнить учение Матери-Земли, то он отпустит меня домой. Вот</w:t>
      </w:r>
    </w:p>
    <w:p>
      <w:r>
        <w:t>умора! Гора мышц, отупевшая от своей веры!</w:t>
      </w:r>
    </w:p>
    <w:p>
      <w:r>
        <w:t>Олух?— Повторил про себя Клейн, повернувшись к вампиру лицом.</w:t>
      </w:r>
    </w:p>
    <w:p>
      <w:r>
        <w:t>— Я бы</w:t>
      </w:r>
    </w:p>
    <w:p>
      <w:r>
        <w:t>на твоем месте так не думал… Отец Утравски в былые годы был тем ещё</w:t>
      </w:r>
    </w:p>
    <w:p>
      <w:r>
        <w:t>пиратом, и убил людей больше, чем когда-либо спас их твой отец. Пираты</w:t>
      </w:r>
    </w:p>
    <w:p>
      <w:r>
        <w:t>каждый день живут, устраивая склоки, и не доверяют своим «товарищам»</w:t>
      </w:r>
    </w:p>
    <w:p>
      <w:r>
        <w:t>по команде. Козни, интриги, предательства — обычное дело, для человека</w:t>
      </w:r>
    </w:p>
    <w:p>
      <w:r>
        <w:t>его сорта. А он, между прочим, сумел дойти до конца, и, как видишь,</w:t>
      </w:r>
    </w:p>
    <w:p>
      <w:r>
        <w:t>жив-целехонек.</w:t>
      </w:r>
    </w:p>
    <w:p>
      <w:r>
        <w:t>На лице Эмлина проступило недоверие, но Клейн не дал ему время на возражения и продолжил:</w:t>
      </w:r>
    </w:p>
    <w:p>
      <w:r>
        <w:t>— К тому же,</w:t>
      </w:r>
    </w:p>
    <w:p>
      <w:r>
        <w:t>у него в наличии мощный запечатанный артефакт, похожий на обычную</w:t>
      </w:r>
    </w:p>
    <w:p>
      <w:r>
        <w:t>свечу, способный проникать в самые потаенные уголки твоего сознания.</w:t>
      </w:r>
    </w:p>
    <w:p>
      <w:r>
        <w:t>Там-то места для лжи не найдешь… Бог знает, на что ещё способен этот</w:t>
      </w:r>
    </w:p>
    <w:p>
      <w:r>
        <w:t>артефакт…</w:t>
      </w:r>
    </w:p>
    <w:p>
      <w:r>
        <w:t>Эмлин замер, его глаза, казалось, потеряли фокус.</w:t>
      </w:r>
    </w:p>
    <w:p>
      <w:r>
        <w:t>Через десять с лишним секунд, придя в себя, он прошептал:</w:t>
      </w:r>
    </w:p>
    <w:p>
      <w:r>
        <w:t>— Когда я сказал ему, что готов принять его веру, он вошел ко мне с фонарем. А в этом фонаре горела какая-то свеча…</w:t>
      </w:r>
    </w:p>
    <w:p>
      <w:r>
        <w:t>Клейн склонил к уже изрядно побледневшему Эмлину голову и сочувствующе хмыкнул.</w:t>
      </w:r>
    </w:p>
    <w:p>
      <w:r>
        <w:t>— Может</w:t>
      </w:r>
    </w:p>
    <w:p>
      <w:r>
        <w:t>быть, что Отец Утравски использовал ее тогда, чтобы заложить в тебя</w:t>
      </w:r>
    </w:p>
    <w:p>
      <w:r>
        <w:t>семя веры, что медленно, но верно покорит твое сердце и ты действительно</w:t>
      </w:r>
    </w:p>
    <w:p>
      <w:r>
        <w:t>уверуешь в Мать-Землю.</w:t>
      </w:r>
    </w:p>
    <w:p>
      <w:r>
        <w:t>Уголок рта вампира нервно задергался, сделав его похожим на тупо ухмыляющегося зомби.</w:t>
      </w:r>
    </w:p>
    <w:p>
      <w:r>
        <w:t>— Я бы</w:t>
      </w:r>
    </w:p>
    <w:p>
      <w:r>
        <w:t>это почувствовал. Должно быть, ты ошибаешься. Да и вообще, мои родители</w:t>
      </w:r>
    </w:p>
    <w:p>
      <w:r>
        <w:t>скоро прибудут сюда. Он обвинят этого старика, что он насильно держал</w:t>
      </w:r>
    </w:p>
    <w:p>
      <w:r>
        <w:t>меня здесь, и он точно не захочет пятнать свою честь, вкупе с репутацией</w:t>
      </w:r>
    </w:p>
    <w:p>
      <w:r>
        <w:t>церкви. Ему ничего не останется, кроме как отпустить меня. Ну как,</w:t>
      </w:r>
    </w:p>
    <w:p>
      <w:r>
        <w:t>разве это не шикарная идея?</w:t>
      </w:r>
    </w:p>
    <w:p>
      <w:r>
        <w:t>Клейн, сохраняя жалостливый вид, сложил ладони, поднес их к носу и глубоко вздохнул.</w:t>
      </w:r>
    </w:p>
    <w:p>
      <w:r>
        <w:t>— Будь</w:t>
      </w:r>
    </w:p>
    <w:p>
      <w:r>
        <w:t>я на месте преподобного, я бы просто вызвал полицию. Скажи мне</w:t>
      </w:r>
    </w:p>
    <w:p>
      <w:r>
        <w:t>на милость, кто в конце концов пострадает: проповедник или вампир?</w:t>
      </w:r>
    </w:p>
    <w:p>
      <w:r>
        <w:t>— …</w:t>
      </w:r>
    </w:p>
    <w:p>
      <w:r>
        <w:t>Сангвин! БЛАГОРОДНЫЙ САНГВИН! — дернувшись, прикрикнул Эмлин и в порыве</w:t>
      </w:r>
    </w:p>
    <w:p>
      <w:r>
        <w:t>гнева пнул скамью перед собой. — Я могу подождать. Я выучу наизусть его</w:t>
      </w:r>
    </w:p>
    <w:p>
      <w:r>
        <w:t>дурацкую библию и затем попрошу меня отпустить. Он же глубоко набожный</w:t>
      </w:r>
    </w:p>
    <w:p>
      <w:r>
        <w:t>человек, он не нарушит своего обещания!</w:t>
      </w:r>
    </w:p>
    <w:p>
      <w:r>
        <w:t>— Я был на Ривербэй-Авеню, — улыбнувшись, не поворачивая головы, произнес Клейн.</w:t>
      </w:r>
    </w:p>
    <w:p>
      <w:r>
        <w:t>— Твои родители уже уехали.</w:t>
      </w:r>
    </w:p>
    <w:p>
      <w:r>
        <w:t>— Естественно. Они не только уехали, но также нашли местечко, о котором я ничего не знаю, — без колебаний отозвался Эмлин.</w:t>
      </w:r>
    </w:p>
    <w:p>
      <w:r>
        <w:t>— Они уходили в спешке. Оставили много своих вещей, к тому же, не убрались в твоей комнате, — спокойно добавил Клейн.</w:t>
      </w:r>
    </w:p>
    <w:p>
      <w:r>
        <w:t>Эмлин</w:t>
      </w:r>
    </w:p>
    <w:p>
      <w:r>
        <w:t>Уайт, благородный сангвин, разинул рот, подскочил с места</w:t>
      </w:r>
    </w:p>
    <w:p>
      <w:r>
        <w:t>и протиснувшись мимо Клейна, бросился к Отцу Утравски, стоявшего перед</w:t>
      </w:r>
    </w:p>
    <w:p>
      <w:r>
        <w:t>священным символом жизни.</w:t>
      </w:r>
    </w:p>
    <w:p>
      <w:r>
        <w:t>— Отец, преподобный, я хочу вернуться домой! Я хочу домой! Домой хочу! — Чуть ли не навзрыд завопил Эмлин Уайт.</w:t>
      </w:r>
    </w:p>
    <w:p>
      <w:r>
        <w:t>Так</w:t>
      </w:r>
    </w:p>
    <w:p>
      <w:r>
        <w:t>как в церкви еще остались прихожане, Отец Утравски никак на него</w:t>
      </w:r>
    </w:p>
    <w:p>
      <w:r>
        <w:t>не отреагировал. Он спокойно буравил взглядом жалкого на вид вампира.</w:t>
      </w:r>
    </w:p>
    <w:p>
      <w:r>
        <w:t>Эмлин тут же, выкатив глаза, закрыл рукой свой рот.</w:t>
      </w:r>
    </w:p>
    <w:p>
      <w:r>
        <w:t>Затем он принялся нервно расхаживать взад-вперед, не отходя далеко от двухметрового священника, что выглядело крайне забавно.</w:t>
      </w:r>
    </w:p>
    <w:p>
      <w:r>
        <w:t>С улыбкой на лице, Клейн встал, прихватил свою трость со шляпой, и направился вперед, к самой передней скамье молитвенного зала.</w:t>
      </w:r>
    </w:p>
    <w:p>
      <w:r>
        <w:t>Когда святое причастие закончилось, он подошел к Отцу Утравски и серьезно произнес:</w:t>
      </w:r>
    </w:p>
    <w:p>
      <w:r>
        <w:t>— Преподобный,</w:t>
      </w:r>
    </w:p>
    <w:p>
      <w:r>
        <w:t>я не знаю, зачем вы держите здесь Эмлина, и, если честно, не хочу</w:t>
      </w:r>
    </w:p>
    <w:p>
      <w:r>
        <w:t>знать. Но я знаю, что его родители поручили мне забрать его домой.</w:t>
      </w:r>
    </w:p>
    <w:p>
      <w:r>
        <w:t>Если</w:t>
      </w:r>
    </w:p>
    <w:p>
      <w:r>
        <w:t>этот великан так легко согласится на мою просьбу, то я, вероятнее</w:t>
      </w:r>
    </w:p>
    <w:p>
      <w:r>
        <w:t>всего, поставлю за Эмлина свечку… Нет, наверное, со свечками у него уже</w:t>
      </w:r>
    </w:p>
    <w:p>
      <w:r>
        <w:t>будут дурные ассоциации… Лучше всего будет его оплакать… — втайне</w:t>
      </w:r>
    </w:p>
    <w:p>
      <w:r>
        <w:t>задумался Клейн.</w:t>
      </w:r>
    </w:p>
    <w:p>
      <w:r>
        <w:t>— Эмлин может вернуться домой в любое время, — мягко, сверху вниз, произнес преподобный.</w:t>
      </w:r>
    </w:p>
    <w:p>
      <w:r>
        <w:t>Клейн взглянул на Эмлина Уайта, поднял правую руку и прижал ее к груди.</w:t>
      </w:r>
    </w:p>
    <w:p>
      <w:r>
        <w:t>Он хотел было исполнить молебный жест Богини, но с усилием воли, заменил его на жест Бога Пара и Машин.</w:t>
      </w:r>
    </w:p>
    <w:p>
      <w:r>
        <w:t>Эмлин бросил встревоженный взгляд на Клейна. Не говоря ни слова, он бросился к дверям церкви и сбежал.</w:t>
      </w:r>
    </w:p>
    <w:p>
      <w:r>
        <w:t>Клейн, умеренным шагом, последовал за ним.</w:t>
      </w:r>
    </w:p>
    <w:p>
      <w:r>
        <w:t>В пути, Эмлин вдруг замедлил шаг и ошеломленно произнес:</w:t>
      </w:r>
    </w:p>
    <w:p>
      <w:r>
        <w:t>— Я уже</w:t>
      </w:r>
    </w:p>
    <w:p>
      <w:r>
        <w:t>соскучился по Церкви Урожая… Как же хочется еще немного поучить библию…</w:t>
      </w:r>
    </w:p>
    <w:p>
      <w:r>
        <w:t>Я хочу вернуться, надо привести все в порядок. Это максимум на час,</w:t>
      </w:r>
    </w:p>
    <w:p>
      <w:r>
        <w:t>на часок…</w:t>
      </w:r>
    </w:p>
    <w:p>
      <w:r>
        <w:t>Все куда хуже, чем я мог предположить… Куда бы теперь</w:t>
      </w:r>
    </w:p>
    <w:p>
      <w:r>
        <w:t>не пошел этот вампир, он из раза в раз будет возвращаться в эту церковь…</w:t>
      </w:r>
    </w:p>
    <w:p>
      <w:r>
        <w:t>Впрочем, это не так уж и плохо… В любом случае, он, вроде как,</w:t>
      </w:r>
    </w:p>
    <w:p>
      <w:r>
        <w:t>не утратил свою истинную веру… В каком-то смысле, он проявляет так свою</w:t>
      </w:r>
    </w:p>
    <w:p>
      <w:r>
        <w:t>уважение… «Уважение»? Почему я использовал именно это слово? Говорят,</w:t>
      </w:r>
    </w:p>
    <w:p>
      <w:r>
        <w:t>что Свеча ментального ужаса принадлежала дракону… Путь Зрителя</w:t>
      </w:r>
    </w:p>
    <w:p>
      <w:r>
        <w:t>действительно довольно страшен…</w:t>
      </w:r>
    </w:p>
    <w:p>
      <w:r>
        <w:t>Клейн постучал своей тростью и сказал:</w:t>
      </w:r>
    </w:p>
    <w:p>
      <w:r>
        <w:t>— Хочешь, я тебе кое-что напомню?</w:t>
      </w:r>
    </w:p>
    <w:p>
      <w:r>
        <w:t>— Без</w:t>
      </w:r>
    </w:p>
    <w:p>
      <w:r>
        <w:t>нужды! — Ответил сердито Эмлин. — Я поборю это чувство! Перееду</w:t>
      </w:r>
    </w:p>
    <w:p>
      <w:r>
        <w:t>в Мидсишир или Фейсак. Не думаю, что я захочу вернуться сюда, как покину</w:t>
      </w:r>
    </w:p>
    <w:p>
      <w:r>
        <w:t>Баклунд!</w:t>
      </w:r>
    </w:p>
    <w:p>
      <w:r>
        <w:t>Он стиснул зубы и горько вздохнул.</w:t>
      </w:r>
    </w:p>
    <w:p>
      <w:r>
        <w:t>— Давай возьмем карету и двинем на Ривербэй-Авеню.</w:t>
      </w:r>
    </w:p>
    <w:p>
      <w:r>
        <w:t>— Хорошо, — беспечно ответил Клейн.</w:t>
      </w:r>
    </w:p>
    <w:p>
      <w:r>
        <w:t>Несколько шагов спустя, Эмлин остановил мимо ехавший экипаж.</w:t>
      </w:r>
    </w:p>
    <w:p>
      <w:r>
        <w:t>Когда он уже было собирался сесть в карету, мышцы на его спине вдруг напряглись. Затем он тихо, едва различимо шепнул Клейну:</w:t>
      </w:r>
    </w:p>
    <w:p>
      <w:r>
        <w:t>— У меня нет с собой денег.</w:t>
      </w:r>
    </w:p>
    <w:p>
      <w:r>
        <w:t>— Я заплачу, — улыбнулся Клейн.</w:t>
      </w:r>
    </w:p>
    <w:p>
      <w:r>
        <w:t>Эмлин молча сел в экипаж. Клейн сел напротив него, и когда карета наконец тронулась с места, он задал бледному спутнику вопрос:</w:t>
      </w:r>
    </w:p>
    <w:p>
      <w:r>
        <w:t>— Так значит, вы лекари и травники?</w:t>
      </w:r>
    </w:p>
    <w:p>
      <w:r>
        <w:t>— Это</w:t>
      </w:r>
    </w:p>
    <w:p>
      <w:r>
        <w:t>наш, сангвинов, дар, — несмотря на усталость, вздернув подбородок,</w:t>
      </w:r>
    </w:p>
    <w:p>
      <w:r>
        <w:t>похвалился Эмлин. — Все выдающиеся мастера алхимии — сангвины!</w:t>
      </w:r>
    </w:p>
    <w:p>
      <w:r>
        <w:t>— Неужто… — прошептал Клейн и о чем-то задумался.</w:t>
      </w:r>
    </w:p>
    <w:p>
      <w:r>
        <w:t>— Уведомь своего друга, что я вернулся на Ривербэй-Авеню. Мои родители найдут меня там.</w:t>
      </w:r>
    </w:p>
    <w:p>
      <w:r>
        <w:t>— Хорошо, — просто ответил Клейн.</w:t>
      </w:r>
    </w:p>
    <w:p>
      <w:r>
        <w:t>Минут через двадцать карета добралась до места назначения.</w:t>
      </w:r>
    </w:p>
    <w:p>
      <w:r>
        <w:t>Расплатившись,</w:t>
      </w:r>
    </w:p>
    <w:p>
      <w:r>
        <w:t>Клейн вышел из экипажа и увидел, что Эмлин Уайт смотрел на окно,</w:t>
      </w:r>
    </w:p>
    <w:p>
      <w:r>
        <w:t>выходившие из спальни. На его лице читалось какое-то ненормальное</w:t>
      </w:r>
    </w:p>
    <w:p>
      <w:r>
        <w:t>возбуждение.</w:t>
      </w:r>
    </w:p>
    <w:p>
      <w:r>
        <w:t>Сдерживая себя, вампир прижал руку к груди и низко поклонился Клейну.</w:t>
      </w:r>
    </w:p>
    <w:p>
      <w:r>
        <w:t>— Как-бы то ни было, я должен поблагодарить тебя.</w:t>
      </w:r>
    </w:p>
    <w:p>
      <w:r>
        <w:t>Клейн тут же расплылся в улыбке.</w:t>
      </w:r>
    </w:p>
    <w:p>
      <w:r>
        <w:t>— Не стоит.</w:t>
      </w:r>
    </w:p>
    <w:p>
      <w:r>
        <w:t>Щедрого вознаграждения, за твое нахождение, будет почти достаточно.</w:t>
      </w:r>
    </w:p>
    <w:p>
      <w:r>
        <w:t>На что я действительно рассчитываю, так это на помощь твоей семьи,</w:t>
      </w:r>
    </w:p>
    <w:p>
      <w:r>
        <w:t>в создании одного потустороннего лекарства, для одного «клиента». Такова</w:t>
      </w:r>
    </w:p>
    <w:p>
      <w:r>
        <w:t>моя цена.</w:t>
      </w:r>
    </w:p>
    <w:p>
      <w:r>
        <w:br w:type="page"/>
      </w:r>
    </w:p>
    <w:p>
      <w:r>
        <w:rPr>
          <w:b/>
          <w:sz w:val="28"/>
        </w:rPr>
        <w:t>Том 2 Глава 370 - Зрительские овации</w:t>
      </w:r>
    </w:p>
    <w:p>
      <w:r>
        <w:t>Щедрое вознаграждение… Особое лекарство… — остолбенев, прокрутил в голове Эмлин.</w:t>
      </w:r>
    </w:p>
    <w:p>
      <w:r>
        <w:t>Он явно ожидал не такого ответа.</w:t>
      </w:r>
    </w:p>
    <w:p>
      <w:r>
        <w:t>Где же твои джентельменские манеры? — Шокировано подумал вампир.</w:t>
      </w:r>
    </w:p>
    <w:p>
      <w:r>
        <w:t>Мне,</w:t>
      </w:r>
    </w:p>
    <w:p>
      <w:r>
        <w:t>как детективу, надлежит придерживаться строгих принципов, в том числе,</w:t>
      </w:r>
    </w:p>
    <w:p>
      <w:r>
        <w:t>и регулярного бухгалтерского учета. Из-за тебя я отменил свой визит</w:t>
      </w:r>
    </w:p>
    <w:p>
      <w:r>
        <w:t>в Клуб «Квилег». Я без понятия, что там сегодня подавали на обед, и тем</w:t>
      </w:r>
    </w:p>
    <w:p>
      <w:r>
        <w:t>не менее… — глядя на вампира, рассудил Клейн.</w:t>
      </w:r>
    </w:p>
    <w:p>
      <w:r>
        <w:t>— Мне сначала нужно увидеть «клиента», перед тем как приготовить «лекарство», — спустя пару секунд, с улыбкой заговорил Эмлин.</w:t>
      </w:r>
    </w:p>
    <w:p>
      <w:r>
        <w:t>А ты, я погляжу, уверен в себе… — задумчиво кивнул Клейн.</w:t>
      </w:r>
    </w:p>
    <w:p>
      <w:r>
        <w:t>Уайты,</w:t>
      </w:r>
    </w:p>
    <w:p>
      <w:r>
        <w:t>судя по всему, выдающиеся знатоки алхимии… Если со мной что-нибудь</w:t>
      </w:r>
    </w:p>
    <w:p>
      <w:r>
        <w:t>произойдет, например, если меня ранят или отравят, то я смогу прийти</w:t>
      </w:r>
    </w:p>
    <w:p>
      <w:r>
        <w:t>к ним за лечением… Не пропадут ли мои старания напрасно, касаемо Отца</w:t>
      </w:r>
    </w:p>
    <w:p>
      <w:r>
        <w:t>Утравски с его зельем Аптекаря? В любом случае, мне больше не нужно</w:t>
      </w:r>
    </w:p>
    <w:p>
      <w:r>
        <w:t>беспокоиться о наличии целителя под рукой… Да уж, порой запланированное</w:t>
      </w:r>
    </w:p>
    <w:p>
      <w:r>
        <w:t>не поспевает за случившимся…</w:t>
      </w:r>
    </w:p>
    <w:p>
      <w:r>
        <w:t>Нет, старания точно не были напрасны… Я уже отбил затраты Мисс Мага… А формула, пока она есть — всегда будет в цене…</w:t>
      </w:r>
    </w:p>
    <w:p>
      <w:r>
        <w:t>Впрочем,</w:t>
      </w:r>
    </w:p>
    <w:p>
      <w:r>
        <w:t>Уайты определенно больше не сунутся на Ривербэй-Авеню… Заживут</w:t>
      </w:r>
    </w:p>
    <w:p>
      <w:r>
        <w:t>где-нибудь под новыми именами… Возможно, я уже не смогу их найти, когда</w:t>
      </w:r>
    </w:p>
    <w:p>
      <w:r>
        <w:t>они мне понадобятся…</w:t>
      </w:r>
    </w:p>
    <w:p>
      <w:r>
        <w:t>Как бы то ни было, я всегда смогу заглянуть в Церковь Урожая, вдруг Эмлин там окажется…</w:t>
      </w:r>
    </w:p>
    <w:p>
      <w:r>
        <w:t>Клейн снял шляпу, поклонился и произнес:</w:t>
      </w:r>
    </w:p>
    <w:p>
      <w:r>
        <w:t>— Без проблем, я отвезу тебя к нему, когда придет время. Ну, а пока, я тебя оставлю. Всего хорошего.</w:t>
      </w:r>
    </w:p>
    <w:p>
      <w:r>
        <w:t>Эмлин Уайт, не изменившись в лице, нерешительно добавил вдогонку:</w:t>
      </w:r>
    </w:p>
    <w:p>
      <w:r>
        <w:t>— Если</w:t>
      </w:r>
    </w:p>
    <w:p>
      <w:r>
        <w:t>поможешь мне избавиться от чар Свечи ментального ужаса, то ты получишь</w:t>
      </w:r>
    </w:p>
    <w:p>
      <w:r>
        <w:t>щедрую награду, — он замолчал и вздернул подбородок, — и мое</w:t>
      </w:r>
    </w:p>
    <w:p>
      <w:r>
        <w:t>расположение.</w:t>
      </w:r>
    </w:p>
    <w:p>
      <w:r>
        <w:t>Я лишь Фокусник, вооруженный Брошью «Солнца»</w:t>
      </w:r>
    </w:p>
    <w:p>
      <w:r>
        <w:t>и Ядовитым флаконом… Я силен в медиумизме, но никак не в психотерапии…</w:t>
      </w:r>
    </w:p>
    <w:p>
      <w:r>
        <w:t>Что я могу поделать? Из всех, кого я знаю, только Мисс Справедливость</w:t>
      </w:r>
    </w:p>
    <w:p>
      <w:r>
        <w:t>связана с чем-то подобным… Но и она лишь Телепат восьмой</w:t>
      </w:r>
    </w:p>
    <w:p>
      <w:r>
        <w:t>последовательности… Если, конечно, ты не захочешь уверовать в «Шута</w:t>
      </w:r>
    </w:p>
    <w:p>
      <w:r>
        <w:t>не из этой</w:t>
      </w:r>
    </w:p>
    <w:p>
      <w:r>
        <w:t>эпохи», чтобы мы смогли использовать познания</w:t>
      </w:r>
    </w:p>
    <w:p>
      <w:r>
        <w:t>и техники из Книги тайн Клармана… Кстати, вампиры же, вроде как,</w:t>
      </w:r>
    </w:p>
    <w:p>
      <w:r>
        <w:t>поклоняются первобытной Луне… Насколько я помню, в книге как раз</w:t>
      </w:r>
    </w:p>
    <w:p>
      <w:r>
        <w:t>делается большой акцент именно на луне… Интересно, могла ли Лилит быть</w:t>
      </w:r>
    </w:p>
    <w:p>
      <w:r>
        <w:t>первобытной Луной?</w:t>
      </w:r>
    </w:p>
    <w:p>
      <w:r>
        <w:t>Клейн задумчиво улыбнулся и сказал:</w:t>
      </w:r>
    </w:p>
    <w:p>
      <w:r>
        <w:t>— Я подумаю, чем тебе помочь.</w:t>
      </w:r>
    </w:p>
    <w:p>
      <w:r>
        <w:t>Эмлин молча кивнул и нетерпеливо бросился к дверям своей спальни.</w:t>
      </w:r>
    </w:p>
    <w:p>
      <w:r>
        <w:t>Наверное,</w:t>
      </w:r>
    </w:p>
    <w:p>
      <w:r>
        <w:t>если бы извозчик не стоял поблизости, то Эмлин бы расправил свои черные</w:t>
      </w:r>
    </w:p>
    <w:p>
      <w:r>
        <w:t>крылья летучий мыши и влетел прямо на второй этаж здания.</w:t>
      </w:r>
    </w:p>
    <w:p>
      <w:r>
        <w:t>Клейн хихикнул, слегка покачав головой.</w:t>
      </w:r>
    </w:p>
    <w:p>
      <w:r>
        <w:t>Он двинулся</w:t>
      </w:r>
    </w:p>
    <w:p>
      <w:r>
        <w:t>тем же экипажем к ближайшей станции парового метро. Затем, сделав</w:t>
      </w:r>
    </w:p>
    <w:p>
      <w:r>
        <w:t>пересадку, он вернулся в Район Шервуд, на Минек-Стрит 15.</w:t>
      </w:r>
    </w:p>
    <w:p>
      <w:r>
        <w:t>Перед тем как войти к себе, он, уже по обыкновению, проверил почтовый ящик.</w:t>
      </w:r>
    </w:p>
    <w:p>
      <w:r>
        <w:t>К его удивлению, внутри ящика ждало письмо.</w:t>
      </w:r>
    </w:p>
    <w:p>
      <w:r>
        <w:t>На конверте не было марки, но письмо было точно адресовано детективу Шерлоку Мориарти.</w:t>
      </w:r>
    </w:p>
    <w:p>
      <w:r>
        <w:t>Подпись: «Юрген Купер».</w:t>
      </w:r>
    </w:p>
    <w:p>
      <w:r>
        <w:t>Юрген? — Озадаченно прочитал имя отправителя Клейн и разорвал конверт.</w:t>
      </w:r>
    </w:p>
    <w:p>
      <w:r>
        <w:t>Уличный</w:t>
      </w:r>
    </w:p>
    <w:p>
      <w:r>
        <w:t>фонарь наполнил раскрытый конверт слабым светом. Внутри был лист бумаги</w:t>
      </w:r>
    </w:p>
    <w:p>
      <w:r>
        <w:t>и две свеженькие банкноты, номиналом в сумму 6 соли.</w:t>
      </w:r>
    </w:p>
    <w:p>
      <w:r>
        <w:t>А ведь точно, я заходил к Броуди трижды… По 2 соли за каждую кормежку…</w:t>
      </w:r>
    </w:p>
    <w:p>
      <w:r>
        <w:t>Клейн отворил входную дверь и зажег газовую лампу.</w:t>
      </w:r>
    </w:p>
    <w:p>
      <w:r>
        <w:t>Развернув</w:t>
      </w:r>
    </w:p>
    <w:p>
      <w:r>
        <w:t>лист бумаги, он увидел послание от Юргена, которое, хоть и было</w:t>
      </w:r>
    </w:p>
    <w:p>
      <w:r>
        <w:t>написано от руки, но выглядело крайне аккуратно. Выведенный почерк</w:t>
      </w:r>
    </w:p>
    <w:p>
      <w:r>
        <w:t>адвоката как нельзя хорошо подчеркивал его щепетильную и педантичную</w:t>
      </w:r>
    </w:p>
    <w:p>
      <w:r>
        <w:t>натуру.</w:t>
      </w:r>
    </w:p>
    <w:p>
      <w:r>
        <w:t>«Дорогой Детектив Мориарти,</w:t>
      </w:r>
    </w:p>
    <w:p>
      <w:r>
        <w:t>Спасибо вам за заботу о Броуди. Прилагаю к письму ваше заслуженное вознаграждение.</w:t>
      </w:r>
    </w:p>
    <w:p>
      <w:r>
        <w:t>Я дважды ходил к вам домой, но так и не смог застать вас на месте, посему мне пришлось оставить вам это письмо.</w:t>
      </w:r>
    </w:p>
    <w:p>
      <w:r>
        <w:t>Поскольку</w:t>
      </w:r>
    </w:p>
    <w:p>
      <w:r>
        <w:t>я не вернусь до завтрашнего вечера, я не смог передать вам</w:t>
      </w:r>
    </w:p>
    <w:p>
      <w:r>
        <w:t>благодарность устно, тем самым нарушая данное моей бабушкой обещание.</w:t>
      </w:r>
    </w:p>
    <w:p>
      <w:r>
        <w:t>Будучи юристом, я трепетно отношусь к устным соглашениям и договоренностям.</w:t>
      </w:r>
    </w:p>
    <w:p>
      <w:r>
        <w:t>Наконец, еще раз выражаю вам благодарность.</w:t>
      </w:r>
    </w:p>
    <w:p>
      <w:r>
        <w:t>Юрген Купер».</w:t>
      </w:r>
    </w:p>
    <w:p>
      <w:r>
        <w:t>Да уж,</w:t>
      </w:r>
    </w:p>
    <w:p>
      <w:r>
        <w:t>Юрген, как всегда, в своем стиле… Твоя благодарность суха и скучна, как</w:t>
      </w:r>
    </w:p>
    <w:p>
      <w:r>
        <w:t>корм для кошек… Да даже Броуди, наверное, и то задорнее бы письмо</w:t>
      </w:r>
    </w:p>
    <w:p>
      <w:r>
        <w:t>написал… Помнится, до переселения сюда, еще на Земле, я мог месяцами</w:t>
      </w:r>
    </w:p>
    <w:p>
      <w:r>
        <w:t>не проверять свой почтовый ящик…</w:t>
      </w:r>
    </w:p>
    <w:p>
      <w:r>
        <w:t>Клейн улыбнулся и сложил купюры в карман. Затем он достал лист бумаги, собравшись отписаться Детективу Стюарту.</w:t>
      </w:r>
    </w:p>
    <w:p>
      <w:r>
        <w:t>Закончив с типичными для начала письма любезностями, пораздумав немного, он продолжил писать:</w:t>
      </w:r>
    </w:p>
    <w:p>
      <w:r>
        <w:t>«… Я нашел Эмлина Уайта в Церкви Урожая, неподалеку</w:t>
      </w:r>
    </w:p>
    <w:p>
      <w:r>
        <w:t>от Тутева-Стрит. Это небольшой храм, принадлежащий Церкви Матери-Земли.</w:t>
      </w:r>
    </w:p>
    <w:p>
      <w:r>
        <w:t>Подобное, к слову, не так уж распространено в Лоене. Эмлин Уайт</w:t>
      </w:r>
    </w:p>
    <w:p>
      <w:r>
        <w:t>Утверждал, что из-за определенных обстоятельств был вынужден покинуть</w:t>
      </w:r>
    </w:p>
    <w:p>
      <w:r>
        <w:t>свой дом. Вскоре он был принят проповедником Церкви Урожая, чтобы</w:t>
      </w:r>
    </w:p>
    <w:p>
      <w:r>
        <w:t>добровольно остаться служить на благо храма…»</w:t>
      </w:r>
    </w:p>
    <w:p>
      <w:r>
        <w:t>Клейн хмыкнул, написав слово «добровольно».</w:t>
      </w:r>
    </w:p>
    <w:p>
      <w:r>
        <w:t>Затем он просто добавил:</w:t>
      </w:r>
    </w:p>
    <w:p>
      <w:r>
        <w:t>«…Благодаря</w:t>
      </w:r>
    </w:p>
    <w:p>
      <w:r>
        <w:t>моим уговорам, он вернулся на Ривербэй-Авеню 48. Однако, я допускаю</w:t>
      </w:r>
    </w:p>
    <w:p>
      <w:r>
        <w:t>возможность, что он еще не раз вернется в ту церковь, в качестве</w:t>
      </w:r>
    </w:p>
    <w:p>
      <w:r>
        <w:t>волонтера».</w:t>
      </w:r>
    </w:p>
    <w:p>
      <w:r>
        <w:t>Закончив писать, Клейн перечитал письмо и отложил его вместе с ручкой.</w:t>
      </w:r>
    </w:p>
    <w:p>
      <w:r>
        <w:t>Он порылся</w:t>
      </w:r>
    </w:p>
    <w:p>
      <w:r>
        <w:t>на столе, дабы отыскать конверт, но вдруг понял, что у него не было</w:t>
      </w:r>
    </w:p>
    <w:p>
      <w:r>
        <w:t>даже марки. Клейн решил нанять кого-нибудь завтрашним днем, чтобы тот</w:t>
      </w:r>
    </w:p>
    <w:p>
      <w:r>
        <w:t>доставил его письмо прямо Стюарту домой.</w:t>
      </w:r>
    </w:p>
    <w:p>
      <w:r>
        <w:t>Если бы он положился</w:t>
      </w:r>
    </w:p>
    <w:p>
      <w:r>
        <w:t>на почтовую систему королевства, даже если бы он положил письмо сразу,</w:t>
      </w:r>
    </w:p>
    <w:p>
      <w:r>
        <w:t>как написал, то почтальон забрал бы его лишь следующим днем. Так как</w:t>
      </w:r>
    </w:p>
    <w:p>
      <w:r>
        <w:t>королевская столица велика, то письму пришлось бы ждать все два дня,</w:t>
      </w:r>
    </w:p>
    <w:p>
      <w:r>
        <w:t>чтобы добраться до Стюарта. Сколько времени потребовалось бы, чтобы</w:t>
      </w:r>
    </w:p>
    <w:p>
      <w:r>
        <w:t>сообщить благую весть семье Уайтов — неизвестно. Известно было лишь то,</w:t>
      </w:r>
    </w:p>
    <w:p>
      <w:r>
        <w:t>что в течении всего этого продолжительного промежутка времени, Эмлину</w:t>
      </w:r>
    </w:p>
    <w:p>
      <w:r>
        <w:t>Уайту пришлось бы нищенствовать в своей комнатушке, заселенной</w:t>
      </w:r>
    </w:p>
    <w:p>
      <w:r>
        <w:t>кукольными девочками.</w:t>
      </w:r>
    </w:p>
    <w:p>
      <w:r>
        <w:t>Чем раньше это случится, тем скорее я получу свою плату…</w:t>
      </w:r>
    </w:p>
    <w:p>
      <w:r>
        <w:t>Клейн усмехнулся, прибрал кофейный столик и поднялся на второй этаж, чтобы почистить зубы и принять ванну.</w:t>
      </w:r>
    </w:p>
    <w:p>
      <w:r>
        <w:t>Утром</w:t>
      </w:r>
    </w:p>
    <w:p>
      <w:r>
        <w:t>среды, отдав 2 соли кучеру и доверив ему доставку письма, Клейн купил</w:t>
      </w:r>
    </w:p>
    <w:p>
      <w:r>
        <w:t>морепродуктов, чтобы сготовить жареный рис, как это делали в заливе</w:t>
      </w:r>
    </w:p>
    <w:p>
      <w:r>
        <w:t>Дези.</w:t>
      </w:r>
    </w:p>
    <w:p>
      <w:r>
        <w:t>Он невольно сглотнул слюну, как только представил жемчужно-белый рис.</w:t>
      </w:r>
    </w:p>
    <w:p>
      <w:r>
        <w:t>Спустя</w:t>
      </w:r>
    </w:p>
    <w:p>
      <w:r>
        <w:t>какое-то время, преодолев все кухонно-кулинарные тягости, Клейн наконец</w:t>
      </w:r>
    </w:p>
    <w:p>
      <w:r>
        <w:t>приготовил себе горшочек ароматного риса с беконом и чашечку душистого</w:t>
      </w:r>
    </w:p>
    <w:p>
      <w:r>
        <w:t>черного чая. Предстоявшая ему трапеза была настолько восхитительна, что</w:t>
      </w:r>
    </w:p>
    <w:p>
      <w:r>
        <w:t>чуть ли не заставляла его в предвкушении плакать от счастья.</w:t>
      </w:r>
    </w:p>
    <w:p>
      <w:r>
        <w:t>Ох, как приятно иногда поностальгировать…</w:t>
      </w:r>
    </w:p>
    <w:p>
      <w:r>
        <w:t>Умостив в свой желудок аж две порции жареного риса, Клейн откинулся на спинку стула и довольно потер живот.</w:t>
      </w:r>
    </w:p>
    <w:p>
      <w:r>
        <w:t>Поскольку</w:t>
      </w:r>
    </w:p>
    <w:p>
      <w:r>
        <w:t>вся эта ситуация с Эмлином Уайтом была слишком многогранна и, насколько</w:t>
      </w:r>
    </w:p>
    <w:p>
      <w:r>
        <w:t>это возможно, непредвиденна, выступление Клейна завершилось еще</w:t>
      </w:r>
    </w:p>
    <w:p>
      <w:r>
        <w:t>до самого начала. Иными словами, ему оставалось только искать новую</w:t>
      </w:r>
    </w:p>
    <w:p>
      <w:r>
        <w:t>возможность проявить себя, взяв инициативу в свои руки.</w:t>
      </w:r>
    </w:p>
    <w:p>
      <w:r>
        <w:t>Однако,</w:t>
      </w:r>
    </w:p>
    <w:p>
      <w:r>
        <w:t>не стоило забывать, что Клейн, все-таки, извлек из этого выгоду.</w:t>
      </w:r>
    </w:p>
    <w:p>
      <w:r>
        <w:t>Неудача — тоже опыт, причем именно эта, дала ему понять одну вещь:</w:t>
      </w:r>
    </w:p>
    <w:p>
      <w:r>
        <w:t>В отличии</w:t>
      </w:r>
    </w:p>
    <w:p>
      <w:r>
        <w:t>от прочих фокусников, в моем выступлении были не только помощники,</w:t>
      </w:r>
    </w:p>
    <w:p>
      <w:r>
        <w:t>но и соперники, как и посторонние участники. Все они, так или иначе,</w:t>
      </w:r>
    </w:p>
    <w:p>
      <w:r>
        <w:t>могут повлиять на исход всего выступления… Мне следует все</w:t>
      </w:r>
    </w:p>
    <w:p>
      <w:r>
        <w:t>подготавливать заранее…</w:t>
      </w:r>
    </w:p>
    <w:p>
      <w:r>
        <w:t>Это тоже, своего рода, поучение судьбы… Лучше я извлеку урок из этого пустяка и буду мудрее, чем в будущем оплошаю по-крупному…</w:t>
      </w:r>
    </w:p>
    <w:p>
      <w:r>
        <w:t>Клейн глядел в пустую тарелку и размышлял о насущном. Он думал, какие бы еще «представления» он мог устроить.</w:t>
      </w:r>
    </w:p>
    <w:p>
      <w:r>
        <w:t>После минутных бдений с самим собой, он осознал, что выбирать, попросту было не из чего.</w:t>
      </w:r>
    </w:p>
    <w:p>
      <w:r>
        <w:t>Конечно, все обстояло не совсем так, но на тот момент Клейну ничего не подходило.</w:t>
      </w:r>
    </w:p>
    <w:p>
      <w:r>
        <w:t>К примеру,</w:t>
      </w:r>
    </w:p>
    <w:p>
      <w:r>
        <w:t>Клейн уже давно хотел наведаться к тому злому духу, что поселился</w:t>
      </w:r>
    </w:p>
    <w:p>
      <w:r>
        <w:t>в руинах подземного комплекса, принадлежащего Тюдорам. У Шерон уже была</w:t>
      </w:r>
    </w:p>
    <w:p>
      <w:r>
        <w:t>Корона алой луны, а Марик, должно быть, получил потустороннюю Черту</w:t>
      </w:r>
    </w:p>
    <w:p>
      <w:r>
        <w:t>Призрака. Но Клейн считал, что несмотря ни на что, даже таким составом —</w:t>
      </w:r>
    </w:p>
    <w:p>
      <w:r>
        <w:t>они никак не могли бороться с тем могущественным существом, безустанно</w:t>
      </w:r>
    </w:p>
    <w:p>
      <w:r>
        <w:t>охранявшем один из залов подземелья. Вероятность погибнуть в мгновение</w:t>
      </w:r>
    </w:p>
    <w:p>
      <w:r>
        <w:t>ока, во время такого «выступления», была крайне высока.</w:t>
      </w:r>
    </w:p>
    <w:p>
      <w:r>
        <w:t>Выступления — это, конечно, хорошо, но не тогда, когда они так близко граничат с неминуемой кончиной… — предостерег себя Клейн.</w:t>
      </w:r>
    </w:p>
    <w:p>
      <w:r>
        <w:t>Было еще одно дело, которым он давно хотел заняться, но на тот момент он думал, что у него имелось мало шансов.</w:t>
      </w:r>
    </w:p>
    <w:p>
      <w:r>
        <w:t>Он должен был отыскать того странного мальчишку, Уилла Осептина, который принес несчастье хирургу Аарону.</w:t>
      </w:r>
    </w:p>
    <w:p>
      <w:r>
        <w:t>Клейн сразу же заинтересовался его картой таро, и очень хотел узнать, являлась ли она мистической.</w:t>
      </w:r>
    </w:p>
    <w:p>
      <w:r>
        <w:t>К сожалению, этим делом, наверняка, уже занялись Ночные Ястребы, а Клейн никак не хотел связываться с бывшими коллегами.</w:t>
      </w:r>
    </w:p>
    <w:p>
      <w:r>
        <w:t>Я дождусь</w:t>
      </w:r>
    </w:p>
    <w:p>
      <w:r>
        <w:t>времени, когда Аарон будет свободен, и явлюсь в Клуб «Квилег»,</w:t>
      </w:r>
    </w:p>
    <w:p>
      <w:r>
        <w:t>да спрошу у него, как идут его дела… — очертя себе подобие плана</w:t>
      </w:r>
    </w:p>
    <w:p>
      <w:r>
        <w:t>на ближайшее будущее, сообразил Клейн.</w:t>
      </w:r>
    </w:p>
    <w:p>
      <w:r>
        <w:t>Если верить памяти Клейна,</w:t>
      </w:r>
    </w:p>
    <w:p>
      <w:r>
        <w:t>то его знакомый хирург уходил на выходные по пятницам и воскресеньям,</w:t>
      </w:r>
    </w:p>
    <w:p>
      <w:r>
        <w:t>и регулярно посещал клуб, чтобы поиграть в теннис.</w:t>
      </w:r>
    </w:p>
    <w:p>
      <w:r>
        <w:t>Клейн также</w:t>
      </w:r>
    </w:p>
    <w:p>
      <w:r>
        <w:t>успел подтвердить, прочитав одну из утренних газет, что завтрашним днем</w:t>
      </w:r>
    </w:p>
    <w:p>
      <w:r>
        <w:t>состоится очередное собрание Потусторонних, что организовывал Око</w:t>
      </w:r>
    </w:p>
    <w:p>
      <w:r>
        <w:t>Мудрости.</w:t>
      </w:r>
    </w:p>
    <w:p>
      <w:r>
        <w:t>Я пока не могу продать ни Черту Оборотня, ни Ядовитый</w:t>
      </w:r>
    </w:p>
    <w:p>
      <w:r>
        <w:t>флакон… Я даже не знаю никого, кто мог бы превратить клык в какой-нибудь</w:t>
      </w:r>
    </w:p>
    <w:p>
      <w:r>
        <w:t>артефакт… Адепты Школы Розы, наверное, до сих пор в ярости… Держу пари,</w:t>
      </w:r>
    </w:p>
    <w:p>
      <w:r>
        <w:t>они не могут дождаться, когда найдут Шерон и Марика… И их помощника,</w:t>
      </w:r>
    </w:p>
    <w:p>
      <w:r>
        <w:t>чтобы разорвать всех на части… Да уж, мне лучше не высовываться, когда</w:t>
      </w:r>
    </w:p>
    <w:p>
      <w:r>
        <w:t>я буду в тех районах…</w:t>
      </w:r>
    </w:p>
    <w:p>
      <w:r>
        <w:t>Клейн вытер салфеткой рот и убрал лишнее со стола.</w:t>
      </w:r>
    </w:p>
    <w:p>
      <w:r>
        <w:t>Он хотел</w:t>
      </w:r>
    </w:p>
    <w:p>
      <w:r>
        <w:t>отдохнуть немного, а потом отправиться в Клуб «Квилег», чтобы спокойно</w:t>
      </w:r>
    </w:p>
    <w:p>
      <w:r>
        <w:t>провести остаток дня, но потом вспомнил об Амоне, сущности, что коварно</w:t>
      </w:r>
    </w:p>
    <w:p>
      <w:r>
        <w:t>пыталась проникнуть в его сокровенное пространство над серым туманом.</w:t>
      </w:r>
    </w:p>
    <w:p>
      <w:r>
        <w:t>Он также припомнил не менее важную книгу, сыгравшую в том коротком,</w:t>
      </w:r>
    </w:p>
    <w:p>
      <w:r>
        <w:t>но нелегком противостоянии, роль. Поэтому Клейн вздохнул и зажег</w:t>
      </w:r>
    </w:p>
    <w:p>
      <w:r>
        <w:t>в гостиной камин, вернув Книгу Тайн в реальный мир. Затем,</w:t>
      </w:r>
    </w:p>
    <w:p>
      <w:r>
        <w:t>сосредоточившись на чтении, он изучал все, что могло статься полезным</w:t>
      </w:r>
    </w:p>
    <w:p>
      <w:r>
        <w:t>и конспектировал это.</w:t>
      </w:r>
    </w:p>
    <w:p>
      <w:r>
        <w:t>Конечно, позже он все предаст огню над серым туманом.</w:t>
      </w:r>
    </w:p>
    <w:p>
      <w:r>
        <w:t>Когда настал полдень, он вдруг услышал звонок в дверь.</w:t>
      </w:r>
    </w:p>
    <w:p>
      <w:r>
        <w:t>Припрятав Книгу Тайн, Клейн прошел гостиную и направился прямо к входной двери.</w:t>
      </w:r>
    </w:p>
    <w:p>
      <w:r>
        <w:t>Посетителем был худосочный и бородатый Детектив Стюарт.</w:t>
      </w:r>
    </w:p>
    <w:p>
      <w:r>
        <w:t>Он с почтением и некоторым волнением взглянул на Клейна.</w:t>
      </w:r>
    </w:p>
    <w:p>
      <w:r>
        <w:t>— Вы воистину великий сыщик! Вы смогли раскрыть это дело, без каких-либо улик! — С нетерпением возвестил Клейна бывший напарник.</w:t>
      </w:r>
    </w:p>
    <w:p>
      <w:r>
        <w:t>…</w:t>
      </w:r>
    </w:p>
    <w:p>
      <w:r>
        <w:t>Что это? Какое-то волнение Духовной Силы? Похоже, переваривание зелья</w:t>
      </w:r>
    </w:p>
    <w:p>
      <w:r>
        <w:t>сдвинулось с места. Как ни крути, меня сейчас похвалили</w:t>
      </w:r>
    </w:p>
    <w:p>
      <w:r>
        <w:t>за «выступление». Однако, зрительская симпатия, если ее так можно</w:t>
      </w:r>
    </w:p>
    <w:p>
      <w:r>
        <w:t>назвать, исходит только от одного одураченного блестящим финалом</w:t>
      </w:r>
    </w:p>
    <w:p>
      <w:r>
        <w:t>Стюарта… Овации и аплодисменты — работают…</w:t>
      </w:r>
    </w:p>
    <w:p>
      <w:r>
        <w:t>Клейн одарил гостя теплой улыбкой.</w:t>
      </w:r>
    </w:p>
    <w:p>
      <w:r>
        <w:br w:type="page"/>
      </w:r>
    </w:p>
    <w:p>
      <w:r>
        <w:rPr>
          <w:b/>
          <w:sz w:val="28"/>
        </w:rPr>
        <w:t>Том 2 Глава 371 - Первый поклонник Детектива Мориарти</w:t>
      </w:r>
    </w:p>
    <w:p>
      <w:r>
        <w:t>— Ну что вы, мне просто повезло. Кажется, Бог присматривает за мной, —</w:t>
      </w:r>
    </w:p>
    <w:p>
      <w:r>
        <w:t>скромно потупив голову, обмолвился Клейн и пригласил Стюарта в дом.</w:t>
      </w:r>
    </w:p>
    <w:p>
      <w:r>
        <w:t>«Великий</w:t>
      </w:r>
    </w:p>
    <w:p>
      <w:r>
        <w:t>сыщик», как бы то ни было, сказал правду — ему действительно очень</w:t>
      </w:r>
    </w:p>
    <w:p>
      <w:r>
        <w:t>повезло. Еще задолго до того, как Стюарт взялся за это дело, Клейн уже</w:t>
      </w:r>
    </w:p>
    <w:p>
      <w:r>
        <w:t>знал о местонахождении Эмлина Уайта.</w:t>
      </w:r>
    </w:p>
    <w:p>
      <w:r>
        <w:t>Стюарт немного поежился, снял пальто и шляпу, да повесил их в холле.</w:t>
      </w:r>
    </w:p>
    <w:p>
      <w:r>
        <w:t>— Проклятая</w:t>
      </w:r>
    </w:p>
    <w:p>
      <w:r>
        <w:t>погода, все дряннее и дряннее с каждым днем. Может, мне уже пора</w:t>
      </w:r>
    </w:p>
    <w:p>
      <w:r>
        <w:t>прикупить себе какое-нибудь пальтишко с хлопковой подкладкой, — сказал</w:t>
      </w:r>
    </w:p>
    <w:p>
      <w:r>
        <w:t>Стюарт.</w:t>
      </w:r>
    </w:p>
    <w:p>
      <w:r>
        <w:t>— Только не говорите, что это для вас холод. Если вы съездите</w:t>
      </w:r>
    </w:p>
    <w:p>
      <w:r>
        <w:t>на север Мидсишира и поживете хотя-бы денек в «Зимнем Графстве»,</w:t>
      </w:r>
    </w:p>
    <w:p>
      <w:r>
        <w:t>то вы поймете, что такое настоящая зима,</w:t>
      </w:r>
    </w:p>
    <w:p>
      <w:r>
        <w:t>— усмехнулся Клейн.</w:t>
      </w:r>
    </w:p>
    <w:p>
      <w:r>
        <w:t>Затем он с хозяйским радушием спросил:</w:t>
      </w:r>
    </w:p>
    <w:p>
      <w:r>
        <w:t>— Чашечку горячего кофе?</w:t>
      </w:r>
    </w:p>
    <w:p>
      <w:r>
        <w:t>— С удовольствием.</w:t>
      </w:r>
    </w:p>
    <w:p>
      <w:r>
        <w:t>Стюарт последовал за ним в комнату отдыха, что находилась на втором этаже.</w:t>
      </w:r>
    </w:p>
    <w:p>
      <w:r>
        <w:t>— Я бывал</w:t>
      </w:r>
    </w:p>
    <w:p>
      <w:r>
        <w:t>на севере от Мидсишира, и знаю о тамошних холодах, — начал Стюарт.</w:t>
      </w:r>
    </w:p>
    <w:p>
      <w:r>
        <w:t>— Хороший выдался тогда отпуск… Знаете, баклундская холодрыга ничуть</w:t>
      </w:r>
    </w:p>
    <w:p>
      <w:r>
        <w:t>не уступает северному морозцу. Эта мерзлота, пока я добирался до вас,</w:t>
      </w:r>
    </w:p>
    <w:p>
      <w:r>
        <w:t>проползла сквозь всю мою одежду и, кажется, прогрызлась до костей… Ого,</w:t>
      </w:r>
    </w:p>
    <w:p>
      <w:r>
        <w:t>какой у вас чудесный камин!</w:t>
      </w:r>
    </w:p>
    <w:p>
      <w:r>
        <w:t>Стюарт постоял перед горящим камином,</w:t>
      </w:r>
    </w:p>
    <w:p>
      <w:r>
        <w:t>наверное, секунд двадцать, прежде чем сел на диван. Он взглянул</w:t>
      </w:r>
    </w:p>
    <w:p>
      <w:r>
        <w:t>на Клейна, который был занят приготовлением горячего напитка и произнес:</w:t>
      </w:r>
    </w:p>
    <w:p>
      <w:r>
        <w:t>— В этот</w:t>
      </w:r>
    </w:p>
    <w:p>
      <w:r>
        <w:t>отпуск я отправлюсь на юг, хочу порыбачить в заливе Дези. Так и отмечу</w:t>
      </w:r>
    </w:p>
    <w:p>
      <w:r>
        <w:t>новый год. А что насчет вас? Есть какие-нибудь планы? Целый год</w:t>
      </w:r>
    </w:p>
    <w:p>
      <w:r>
        <w:t>мы дышали этой дрянью, заместо воздуха, и упорно трудились, скопили</w:t>
      </w:r>
    </w:p>
    <w:p>
      <w:r>
        <w:t>деньжат… Осталось как следует отпраздновать!</w:t>
      </w:r>
    </w:p>
    <w:p>
      <w:r>
        <w:t>— Возможно, мне тоже стоит отправиться в залив Дези, — неуверенно обмолвился Клейн.</w:t>
      </w:r>
    </w:p>
    <w:p>
      <w:r>
        <w:t>Он повернулся к Стюарту и почувствовал, что будто пребывал в каком-то трансе.</w:t>
      </w:r>
    </w:p>
    <w:p>
      <w:r>
        <w:t>Словно он снова оказался в компании старшего брата Бенсона и сестренки Мелиссы.</w:t>
      </w:r>
    </w:p>
    <w:p>
      <w:r>
        <w:t>— Ха-ха,</w:t>
      </w:r>
    </w:p>
    <w:p>
      <w:r>
        <w:t>вот и славно, покажу вам парочку своих рыбацких приемчиков, когда</w:t>
      </w:r>
    </w:p>
    <w:p>
      <w:r>
        <w:t>придет время. Эх, было бы у нас побольше деньжат, смотались бы в Фейсак,</w:t>
      </w:r>
    </w:p>
    <w:p>
      <w:r>
        <w:t>Интис или вообще на южный континент, — все не умолкал Стюарт.</w:t>
      </w:r>
    </w:p>
    <w:p>
      <w:r>
        <w:t>Закончив варить кофе, Клейн протянул Стюарту белую фарфоровую чашку с напитком.</w:t>
      </w:r>
    </w:p>
    <w:p>
      <w:r>
        <w:t>Стюарт, бережно держа чашку в руках, тут же сделал два глубоких вдоха ароматного и теплого пара.</w:t>
      </w:r>
    </w:p>
    <w:p>
      <w:r>
        <w:t>Через пару секунд, он поставил чашку на стол и с непривычным официозом заявил:</w:t>
      </w:r>
    </w:p>
    <w:p>
      <w:r>
        <w:t>— Согласно</w:t>
      </w:r>
    </w:p>
    <w:p>
      <w:r>
        <w:t>нашей договоренности, я разделю с вами награду. Уайты заплатили мне 50</w:t>
      </w:r>
    </w:p>
    <w:p>
      <w:r>
        <w:t>фунтов, а вы, очевидно, сделали большую часть работы. Шерлок, как</w:t>
      </w:r>
    </w:p>
    <w:p>
      <w:r>
        <w:t>на счет тридцати фунтов? Мне все еще приходится содержать информаторов…</w:t>
      </w:r>
    </w:p>
    <w:p>
      <w:r>
        <w:t>Всего 50 фунтов? Вампир стоимостью в жалкие 50 фунтов? — Чуть ли не прыснул вслух Клейн.</w:t>
      </w:r>
    </w:p>
    <w:p>
      <w:r>
        <w:t>Естественно,</w:t>
      </w:r>
    </w:p>
    <w:p>
      <w:r>
        <w:t>он осознавал, что награда в 50 фунтов была не из-за жадности Уайтов.</w:t>
      </w:r>
    </w:p>
    <w:p>
      <w:r>
        <w:t>Наверняка, они боялись дать слишком много денег, тем самым взбудоражив</w:t>
      </w:r>
    </w:p>
    <w:p>
      <w:r>
        <w:t>всех частных детективов, которые могли привлечь ненужное внимание, в том</w:t>
      </w:r>
    </w:p>
    <w:p>
      <w:r>
        <w:t>числе полиции или какой иной официальной мистической организации.</w:t>
      </w:r>
    </w:p>
    <w:p>
      <w:r>
        <w:t>Для</w:t>
      </w:r>
    </w:p>
    <w:p>
      <w:r>
        <w:t>рядового сыщика миссия с наградой в 50 фунтов, была уже достаточно</w:t>
      </w:r>
    </w:p>
    <w:p>
      <w:r>
        <w:t>заманчивой. Когда-то Клейн всего за 7 фунтов снарядил крупномасштабные</w:t>
      </w:r>
    </w:p>
    <w:p>
      <w:r>
        <w:t>поиски всех домов с красными трубами, по всему Тингену и его</w:t>
      </w:r>
    </w:p>
    <w:p>
      <w:r>
        <w:t>окрестностям.</w:t>
      </w:r>
    </w:p>
    <w:p>
      <w:r>
        <w:t>— Вдобавок ко всему, Уайты дали еще 1 фунт сверху,</w:t>
      </w:r>
    </w:p>
    <w:p>
      <w:r>
        <w:t>чтобы покрыть ваши транспортные расходы, за последние несколько дней, —</w:t>
      </w:r>
    </w:p>
    <w:p>
      <w:r>
        <w:t>озадаченно добавил Стюарт, доставая однофунтовую банкноту, к остальным</w:t>
      </w:r>
    </w:p>
    <w:p>
      <w:r>
        <w:t>шести пятифунтовым.</w:t>
      </w:r>
    </w:p>
    <w:p>
      <w:r>
        <w:t>Клейн протянул руку и взял награду, небрежно</w:t>
      </w:r>
    </w:p>
    <w:p>
      <w:r>
        <w:t>проверив подлинность купюр. Он не стал объяснять историю происхождения</w:t>
      </w:r>
    </w:p>
    <w:p>
      <w:r>
        <w:t>надбавки в один фунт.</w:t>
      </w:r>
    </w:p>
    <w:p>
      <w:r>
        <w:t>— Если не считать Мистера Стэнтона,</w:t>
      </w:r>
    </w:p>
    <w:p>
      <w:r>
        <w:t>вы лучший детектив из всех, кого я знаю. Вы давно в профессии или</w:t>
      </w:r>
    </w:p>
    <w:p>
      <w:r>
        <w:t>учились у какого-то великого сыщика?</w:t>
      </w:r>
    </w:p>
    <w:p>
      <w:r>
        <w:t>Учился у какого-то великого сыщика? Ну конечно! У Шерлока Холмса, Эркюля Пуаро, вечного школьника Конана[1]и Комиссара Рекса[2]…</w:t>
      </w:r>
    </w:p>
    <w:p>
      <w:r>
        <w:t>— В Мидсишире мне приходилось много кем подрабатывать, так и поднабрался опыта и стал детективом.</w:t>
      </w:r>
    </w:p>
    <w:p>
      <w:r>
        <w:t>— Так вот откуда все эти знания и проницательность! — Просветленно промолвил Стюарт.</w:t>
      </w:r>
    </w:p>
    <w:p>
      <w:r>
        <w:t>Эй, ну перестань уже меня смущать… — молча улыбнулся Клейн.</w:t>
      </w:r>
    </w:p>
    <w:p>
      <w:r>
        <w:t>— Шерлок,</w:t>
      </w:r>
    </w:p>
    <w:p>
      <w:r>
        <w:t>я очень надеюсь, что вы мне поможете как-нибудь, если я столкнусь</w:t>
      </w:r>
    </w:p>
    <w:p>
      <w:r>
        <w:t>с непреодолимо трудным делом, которое мне будет не по зубам.</w:t>
      </w:r>
    </w:p>
    <w:p>
      <w:r>
        <w:t>Мои связи в детективных кругах неумолимо растут… — удовлетворенно кивнул Клейн.</w:t>
      </w:r>
    </w:p>
    <w:p>
      <w:r>
        <w:t>— Если подвернется свободное время, — осторожно ответил Шерлок Мориарти.</w:t>
      </w:r>
    </w:p>
    <w:p>
      <w:r>
        <w:t>После недолгой беседы, Стюарт тактично собрался уходить, а Клейн, как учтивый хозяин, проводил его до двери.</w:t>
      </w:r>
    </w:p>
    <w:p>
      <w:r>
        <w:t>Надев пальто со шляпой, Стюарт открыл дверь, а потом внезапно обернулся и искренне признался:</w:t>
      </w:r>
    </w:p>
    <w:p>
      <w:r>
        <w:t>— Слишком уж по-простому вы живете. Ваш талант заслуживает кофе получше.</w:t>
      </w:r>
    </w:p>
    <w:p>
      <w:r>
        <w:t>Ась? — Остолбенел на мгновение Клейн, почувствовав себя неловко.</w:t>
      </w:r>
    </w:p>
    <w:p>
      <w:r>
        <w:t>— Не берусь судить о качестве кофе. Для меня он весь на один вкус, — сухо рассмеявшись ответил Клейн.</w:t>
      </w:r>
    </w:p>
    <w:p>
      <w:r>
        <w:t>Отослав</w:t>
      </w:r>
    </w:p>
    <w:p>
      <w:r>
        <w:t>Стюарта, Клейн отправился в мясную лавку, чтобы прикупить пару говяжьих</w:t>
      </w:r>
    </w:p>
    <w:p>
      <w:r>
        <w:t>косточек и мякоти. Он также заглянул в овощной магазин, за белой</w:t>
      </w:r>
    </w:p>
    <w:p>
      <w:r>
        <w:t>редькой и кое-какими необходимыми приправами.</w:t>
      </w:r>
    </w:p>
    <w:p>
      <w:r>
        <w:t>Он хотел</w:t>
      </w:r>
    </w:p>
    <w:p>
      <w:r>
        <w:t>приготовить себе на ужин суп с редькой на говяжьей кости и вместе с ним</w:t>
      </w:r>
    </w:p>
    <w:p>
      <w:r>
        <w:t>доесть остатки жареного риса. На обед у Клейна была небольшая порция</w:t>
      </w:r>
    </w:p>
    <w:p>
      <w:r>
        <w:t>бараньих отбивных — он вновь поддался искушению и выбрал случайный</w:t>
      </w:r>
    </w:p>
    <w:p>
      <w:r>
        <w:t>ресторанчик поблизости.</w:t>
      </w:r>
    </w:p>
    <w:p>
      <w:r>
        <w:t>После размеренного обеда, Клейн продолжал</w:t>
      </w:r>
    </w:p>
    <w:p>
      <w:r>
        <w:t>изучать Книгу тайн, и чем больше он ее читал, тем лучше понимал, как</w:t>
      </w:r>
    </w:p>
    <w:p>
      <w:r>
        <w:t>мало он знал о мистицизме.</w:t>
      </w:r>
    </w:p>
    <w:p>
      <w:r>
        <w:t>К счастью, Старина Нил хорошо его обучил основам. Он налету схватывал многие описанные в книге вещи.</w:t>
      </w:r>
    </w:p>
    <w:p>
      <w:r>
        <w:t>Уже вечером, дразнящий аромат супа, уже дважды заставил его проглотить слюну, подступившую к горлу.</w:t>
      </w:r>
    </w:p>
    <w:p>
      <w:r>
        <w:t>Как вдруг он вновь услышал звонок в дверь, что словно какой-то горн, возвещал о начале приема пищи.</w:t>
      </w:r>
    </w:p>
    <w:p>
      <w:r>
        <w:t>Образ</w:t>
      </w:r>
    </w:p>
    <w:p>
      <w:r>
        <w:t>посетителя, по своему обыкновению, вновь возник в сознании Клейна. Это</w:t>
      </w:r>
    </w:p>
    <w:p>
      <w:r>
        <w:t>был красивый, женственного вида, красноглазый вампир, Эмлин Уайт.</w:t>
      </w:r>
    </w:p>
    <w:p>
      <w:r>
        <w:t>Надо же, торопить его не пришлось… Прямо-таки человек слова…</w:t>
      </w:r>
    </w:p>
    <w:p>
      <w:r>
        <w:t>Клейн с улыбкой открыл дверь.</w:t>
      </w:r>
    </w:p>
    <w:p>
      <w:r>
        <w:t>— Доброго вечера, Мистер Уайт.</w:t>
      </w:r>
    </w:p>
    <w:p>
      <w:r>
        <w:t>Эмлин приподнял подбородок, тем самым обнажив свое нетерпение.</w:t>
      </w:r>
    </w:p>
    <w:p>
      <w:r>
        <w:t>Он уже было собирался что-то сказать, Как Клейн взглянул на его коричневую священническую мантию и с понимающей улыбкой спросил:</w:t>
      </w:r>
    </w:p>
    <w:p>
      <w:r>
        <w:t>— Ты что, прибыл ко мне прямо из Церкви Урожая?</w:t>
      </w:r>
    </w:p>
    <w:p>
      <w:r>
        <w:t>Ой, а кто это вчера бравировал, тем, что сможет противиться желанию вернуться?</w:t>
      </w:r>
    </w:p>
    <w:p>
      <w:r>
        <w:t>Не в силах более соблюдать джентльменское поведение, Эмлин стиснул зубы и процедил:</w:t>
      </w:r>
    </w:p>
    <w:p>
      <w:r>
        <w:t>— Этот старикашка… Этот чертов старикашка… Черт побери, как мне избавиться от его чар?!</w:t>
      </w:r>
    </w:p>
    <w:p>
      <w:r>
        <w:t>Не успел Клейн что-либо ответить, как Эмлин похлопал себя по груди и, кажется, собравшись с мыслями, произнес:</w:t>
      </w:r>
    </w:p>
    <w:p>
      <w:r>
        <w:t>— Веди меня к «клиенту».</w:t>
      </w:r>
    </w:p>
    <w:p>
      <w:r>
        <w:t>— Меня ждет отменный ужин, — незаметно принюхавшись сказал Клейн.</w:t>
      </w:r>
    </w:p>
    <w:p>
      <w:r>
        <w:t>Затем горько вздохнув, он взял пальто и свою шляпу.</w:t>
      </w:r>
    </w:p>
    <w:p>
      <w:r>
        <w:t>— Хорошо, пошли.</w:t>
      </w:r>
    </w:p>
    <w:p>
      <w:r>
        <w:t>Закрыв за собой дверь и сделав несколько шагов, он осторожно спросил:</w:t>
      </w:r>
    </w:p>
    <w:p>
      <w:r>
        <w:t>— У тебя есть какой-нибудь диплом, разрешающий тебе вести медицинскую практику?</w:t>
      </w:r>
    </w:p>
    <w:p>
      <w:r>
        <w:t>Как мне еще убедить Юргена, чтобы он согласился подпустить его к Миссис Дорис?</w:t>
      </w:r>
    </w:p>
    <w:p>
      <w:r>
        <w:t>Эмлин слегка покосился на пасмурное небо и ответил:</w:t>
      </w:r>
    </w:p>
    <w:p>
      <w:r>
        <w:t>— Мне не нужны никакие бумажки, чтобы доказать свои умения.</w:t>
      </w:r>
    </w:p>
    <w:p>
      <w:r>
        <w:t>Клейн нахмурился, а Эмлин небрежно добавил:</w:t>
      </w:r>
    </w:p>
    <w:p>
      <w:r>
        <w:t>— Я без труда получил свой диплом.</w:t>
      </w:r>
    </w:p>
    <w:p>
      <w:r>
        <w:t>Судя по твоему тону, ты этим гордишься… — молча улыбнулся Клейн.</w:t>
      </w:r>
    </w:p>
    <w:p>
      <w:r>
        <w:t>Перебирая ноги по влажной земле, Эмлин разглядывая лужи беспечно произнес:</w:t>
      </w:r>
    </w:p>
    <w:p>
      <w:r>
        <w:t>— Знаешь, что мне больше всего нравится в Баклунде?</w:t>
      </w:r>
    </w:p>
    <w:p>
      <w:r>
        <w:t>— Что же? — Не менее беспечно спросил Клейн.</w:t>
      </w:r>
    </w:p>
    <w:p>
      <w:r>
        <w:t>— Извечное</w:t>
      </w:r>
    </w:p>
    <w:p>
      <w:r>
        <w:t>мрачное небо, туман, застилающий солнце. Благодаря этому я могу</w:t>
      </w:r>
    </w:p>
    <w:p>
      <w:r>
        <w:t>выходить на улицу даже днем, не испытывая особого дискомфорта, —</w:t>
      </w:r>
    </w:p>
    <w:p>
      <w:r>
        <w:t>усмехнувшись возвестил бледный вампир. — Вот только воздух дрянной.</w:t>
      </w:r>
    </w:p>
    <w:p>
      <w:r>
        <w:t>Так</w:t>
      </w:r>
    </w:p>
    <w:p>
      <w:r>
        <w:t>значит солнце наносит урон вампирам? К счастью я подумал об этом вчера</w:t>
      </w:r>
    </w:p>
    <w:p>
      <w:r>
        <w:t>и не захватил с собой Брошь «Солнца»… — осознал Клейн.</w:t>
      </w:r>
    </w:p>
    <w:p>
      <w:r>
        <w:t>За разговором они прибыли к дому Юргена. Клейн поднялся по ступенькам и позвонил в дверь.</w:t>
      </w:r>
    </w:p>
    <w:p>
      <w:r>
        <w:t>Через некоторое время дверь отворилась, и Миссис Дорис, одетая явно ко сну, с достаточно приятным удивлением произнесла:</w:t>
      </w:r>
    </w:p>
    <w:p>
      <w:r>
        <w:t>— Детектив, а мы вас совсем не ждали…</w:t>
      </w:r>
    </w:p>
    <w:p>
      <w:r>
        <w:t>Черный кот Броуди присел сбоку и настороженно впился взглядом в Эмлина, словно почувствовав что-то неладное.</w:t>
      </w:r>
    </w:p>
    <w:p>
      <w:r>
        <w:t>Клейн указал на вампира.</w:t>
      </w:r>
    </w:p>
    <w:p>
      <w:r>
        <w:t>— Я познакомился</w:t>
      </w:r>
    </w:p>
    <w:p>
      <w:r>
        <w:t>с хорошим врачом, он занимается легочными заболеваниями, и я попросил</w:t>
      </w:r>
    </w:p>
    <w:p>
      <w:r>
        <w:t>его приехать, чтобы он осмотрел вас. Позвольте мне представить вас. Это</w:t>
      </w:r>
    </w:p>
    <w:p>
      <w:r>
        <w:t>Доктор Эмлин Уайт.</w:t>
      </w:r>
    </w:p>
    <w:p>
      <w:r>
        <w:t>— Неужели это так? Вы вспомнили обо мне… Какой хороший мальчик!</w:t>
      </w:r>
    </w:p>
    <w:p>
      <w:r>
        <w:t>Миссис Дорис с радостью впустила их внутрь.</w:t>
      </w:r>
    </w:p>
    <w:p>
      <w:r>
        <w:t>«Мальчик»… — со слегка дергающимся ртом мысленно повторил Клейн, никак не прокомментировав.</w:t>
      </w:r>
    </w:p>
    <w:p>
      <w:r>
        <w:t>По пути в гостиную Эмлин прошептал Клейну:</w:t>
      </w:r>
    </w:p>
    <w:p>
      <w:r>
        <w:t>— Пациентка</w:t>
      </w:r>
    </w:p>
    <w:p>
      <w:r>
        <w:t>неизлечима. Возраст и прочие слабости, сам понимаешь. Даже если я дам</w:t>
      </w:r>
    </w:p>
    <w:p>
      <w:r>
        <w:t>ей лекарство, она проживет года три, ну, максимум, лет пять. Если,</w:t>
      </w:r>
    </w:p>
    <w:p>
      <w:r>
        <w:t>конечно, она не выпила какое-нибудь «зелье бессмертия» или типа того,</w:t>
      </w:r>
    </w:p>
    <w:p>
      <w:r>
        <w:t>как там в легендах… Или я должен обратить ее в сангвина? Она</w:t>
      </w:r>
    </w:p>
    <w:p>
      <w:r>
        <w:t>не переживет трансформацию. Она попросту не сможет принять Потустороннюю</w:t>
      </w:r>
    </w:p>
    <w:p>
      <w:r>
        <w:t>Черту. Да и лишних Черт у моих родителей нет.</w:t>
      </w:r>
    </w:p>
    <w:p>
      <w:r>
        <w:t>Неизлечима… — вздрогнул Клейн.</w:t>
      </w:r>
    </w:p>
    <w:p>
      <w:r>
        <w:t>— Сначала дай ей лекарство, — сказал Эмлину Клейн, — подождем зимы.</w:t>
      </w:r>
    </w:p>
    <w:p>
      <w:r>
        <w:t>— Хорошо, у меня есть кое-что подходящее.</w:t>
      </w:r>
    </w:p>
    <w:p>
      <w:r>
        <w:t>Эмлин Уайт без лишних церемоний сел на диван.</w:t>
      </w:r>
    </w:p>
    <w:p>
      <w:r>
        <w:t>В тот момент, адвокат Юрген, вышедший из кухни, снял фартук и спросил Клейна о цели его визита.</w:t>
      </w:r>
    </w:p>
    <w:p>
      <w:r>
        <w:t>Спустя нескольких минут знакомства Юргена и Эмлина, адвокат, с присущей ему серьезностью, спросил практикующего врача:</w:t>
      </w:r>
    </w:p>
    <w:p>
      <w:r>
        <w:t>— Доктор Эмлин, что вы думаете о болезни легких моей бабушки?</w:t>
      </w:r>
    </w:p>
    <w:p>
      <w:r>
        <w:t>Эмлин,</w:t>
      </w:r>
    </w:p>
    <w:p>
      <w:r>
        <w:t>очевидно, уже опытный в подобного рода ситуациях, сначала объяснил все</w:t>
      </w:r>
    </w:p>
    <w:p>
      <w:r>
        <w:t>тонкости заболеваний подобного типа, а затем, когда большая часть</w:t>
      </w:r>
    </w:p>
    <w:p>
      <w:r>
        <w:t>сведений пролетела мимо головы Юргена, заключил:</w:t>
      </w:r>
    </w:p>
    <w:p>
      <w:r>
        <w:t>— Больше всего</w:t>
      </w:r>
    </w:p>
    <w:p>
      <w:r>
        <w:t>ей сейчас необходим теплый и свежий воздух, — в достаточной степени</w:t>
      </w:r>
    </w:p>
    <w:p>
      <w:r>
        <w:t>искренне произнес Эмлин, а затем достал бутылек со снадобьем.</w:t>
      </w:r>
    </w:p>
    <w:p>
      <w:r>
        <w:t>— Лекарство лишь смягчит симптомы, но никак не вылечит болезнь. Лишь</w:t>
      </w:r>
    </w:p>
    <w:p>
      <w:r>
        <w:t>только благодаря уговорам Детектива Мориарти, я отдаю вам его.</w:t>
      </w:r>
    </w:p>
    <w:p>
      <w:r>
        <w:t>— Может быть оно поможет… — закашлявшись перебила Миссис Дорис.</w:t>
      </w:r>
    </w:p>
    <w:p>
      <w:r>
        <w:t>Юрген бросил взгляд на Клейна, который, уже проведя гадание на этот счет, утвердительно кивнул.</w:t>
      </w:r>
    </w:p>
    <w:p>
      <w:r>
        <w:t>— Ладно, — наконец приняв решение сказал Юрген.</w:t>
      </w:r>
    </w:p>
    <w:p>
      <w:r>
        <w:t>Он настороженно наблюдал, как Миссис Дорис пьет лекарство из маленькой бутылочки и внимательно отслеживал ее реакцию.</w:t>
      </w:r>
    </w:p>
    <w:p>
      <w:r>
        <w:t>Поначалу Миссис Дорис чувствовал себя как обычно, но постепенно ей стало легче дышаться.</w:t>
      </w:r>
    </w:p>
    <w:p>
      <w:r>
        <w:t>Она вскочила с места и наклонилась, чтобы схватить черношерстного кота.</w:t>
      </w:r>
    </w:p>
    <w:p>
      <w:r>
        <w:t>— Я чувствую себя намного лучше! — Радостно воскликнула старушка.</w:t>
      </w:r>
    </w:p>
    <w:p>
      <w:r>
        <w:t>При виде этой сцены, обычно каменное лицо Юргена, слегка изогнулось в улыбке.</w:t>
      </w:r>
    </w:p>
    <w:p>
      <w:r>
        <w:t>Однако Клейн думал только о трех-пяти годах жизни.</w:t>
      </w:r>
    </w:p>
    <w:p>
      <w:r>
        <w:t>Он криво улыбнулся и тихонько вздохнул.</w:t>
      </w:r>
    </w:p>
    <w:p>
      <w:r>
        <w:t>Наверное,</w:t>
      </w:r>
    </w:p>
    <w:p>
      <w:r>
        <w:t>это тоже можно считать своего рода магическим шоу… Использование</w:t>
      </w:r>
    </w:p>
    <w:p>
      <w:r>
        <w:t>мистических сил для создания ложного чуда, чтобы ненадолго осчастливить</w:t>
      </w:r>
    </w:p>
    <w:p>
      <w:r>
        <w:t>зрителя…</w:t>
      </w:r>
    </w:p>
    <w:p>
      <w:r>
        <w:t>__________________________</w:t>
      </w:r>
    </w:p>
    <w:p>
      <w:r>
        <w:t>[1] «Детектив Конан» — японская детективная манга, написанная и проиллюстрированная ГосёАоямой.</w:t>
      </w:r>
    </w:p>
    <w:p>
      <w:r>
        <w:t>[2]</w:t>
      </w:r>
    </w:p>
    <w:p>
      <w:r>
        <w:t>На самом деле здесь была отсылка к манге «Дело ведёт юный детектив</w:t>
      </w:r>
    </w:p>
    <w:p>
      <w:r>
        <w:t>Киндаити», но я очень люблю Комиссара Рекса и сосиски в тесте.</w:t>
      </w:r>
    </w:p>
    <w:p>
      <w:r>
        <w:br w:type="page"/>
      </w:r>
    </w:p>
    <w:p>
      <w:r>
        <w:rPr>
          <w:b/>
          <w:sz w:val="28"/>
        </w:rPr>
        <w:t>Том 2 Глава 372 - Дело о пропаже ребенка</w:t>
      </w:r>
    </w:p>
    <w:p>
      <w:r>
        <w:t>Прождав более получаса и убедившись, что все в порядке, Клейн и Эмлин</w:t>
      </w:r>
    </w:p>
    <w:p>
      <w:r>
        <w:t>покинули дом адвоката Юргена. Они шли молча, погруженные в свои мысли,</w:t>
      </w:r>
    </w:p>
    <w:p>
      <w:r>
        <w:t>пока не прибыли к дому номер 15.</w:t>
      </w:r>
    </w:p>
    <w:p>
      <w:r>
        <w:t>— Надеюсь, это последняя наша встреча, — слегка покашляв в кулак, произнес вампир.</w:t>
      </w:r>
    </w:p>
    <w:p>
      <w:r>
        <w:t>Звучит прекрасно, но, мне кажется, ты кое-что позабыл… — вежливо улыбнулся Клейн.</w:t>
      </w:r>
    </w:p>
    <w:p>
      <w:r>
        <w:t>— Я,</w:t>
      </w:r>
    </w:p>
    <w:p>
      <w:r>
        <w:t>время от времени, буду захаживать в Церковь Урожая и посещать Отца</w:t>
      </w:r>
    </w:p>
    <w:p>
      <w:r>
        <w:t>Утравски. Надеюсь, тебя там не увидеть. Это бы освободило меня от нужды</w:t>
      </w:r>
    </w:p>
    <w:p>
      <w:r>
        <w:t>заниматься поисками способа, освобождающего тебя от чар Утравски,</w:t>
      </w:r>
    </w:p>
    <w:p>
      <w:r>
        <w:t>глубоко засевших в твоем сердце.</w:t>
      </w:r>
    </w:p>
    <w:p>
      <w:r>
        <w:t>Эмлин вдруг стался очень странным. Он помолчал с пару секунд, затем приподняв подбородок бросил:</w:t>
      </w:r>
    </w:p>
    <w:p>
      <w:r>
        <w:t>— Среди</w:t>
      </w:r>
    </w:p>
    <w:p>
      <w:r>
        <w:t>сангвинов много могущественных мистиков. Я найду кого-нибудь, чтобы мне</w:t>
      </w:r>
    </w:p>
    <w:p>
      <w:r>
        <w:t>помогли, — поклонившись на прощание, договорил Эмлин.</w:t>
      </w:r>
    </w:p>
    <w:p>
      <w:r>
        <w:t>После нескольких неспешных шагов он нерешительно обернулся и, как бы невзначай, спросил:</w:t>
      </w:r>
    </w:p>
    <w:p>
      <w:r>
        <w:t>— Что ты готовил?</w:t>
      </w:r>
    </w:p>
    <w:p>
      <w:r>
        <w:t>— Суп</w:t>
      </w:r>
    </w:p>
    <w:p>
      <w:r>
        <w:t>на говяжьей косточке с редиской, рисом и перцем чили, собранного</w:t>
      </w:r>
    </w:p>
    <w:p>
      <w:r>
        <w:t>в нагорьях Фейнапоттера, — с предвкушением произнес Клейн, как-бы,</w:t>
      </w:r>
    </w:p>
    <w:p>
      <w:r>
        <w:t>вдыхая аромат, доносившийся из дома.</w:t>
      </w:r>
    </w:p>
    <w:p>
      <w:r>
        <w:t>Эмлин нахмурено покачал головой.</w:t>
      </w:r>
    </w:p>
    <w:p>
      <w:r>
        <w:t>— Сангвины терпеть не могут перец чили.</w:t>
      </w:r>
    </w:p>
    <w:p>
      <w:r>
        <w:t>Честно</w:t>
      </w:r>
    </w:p>
    <w:p>
      <w:r>
        <w:t>признаться, мне тяжело представить себе вампира, уплетающего перец</w:t>
      </w:r>
    </w:p>
    <w:p>
      <w:r>
        <w:t>чили… Конечно, иногда я рисую в своем воображении типичного клыкастого</w:t>
      </w:r>
    </w:p>
    <w:p>
      <w:r>
        <w:t>кровососа, что с хищным взглядом держит, в своих бледных ручках</w:t>
      </w:r>
    </w:p>
    <w:p>
      <w:r>
        <w:t>свеженькую булочку с чесноком и луком…</w:t>
      </w:r>
    </w:p>
    <w:p>
      <w:r>
        <w:t>— подумал Клейн и метнул взгляд на дверь, давая понять, что он собирался уже наконец насладиться своим ужином.</w:t>
      </w:r>
    </w:p>
    <w:p>
      <w:r>
        <w:t>Эмлин Уайт на секунду задумался, затем понизив голос, немного угрюмо произнес:</w:t>
      </w:r>
    </w:p>
    <w:p>
      <w:r>
        <w:t>— Вчера</w:t>
      </w:r>
    </w:p>
    <w:p>
      <w:r>
        <w:t>вечером я долго думал о произошедшем в церкви. На самом деле, ты ничего</w:t>
      </w:r>
    </w:p>
    <w:p>
      <w:r>
        <w:t>не сделал… Так о какой компенсации может идти речь? Старик бы в любой</w:t>
      </w:r>
    </w:p>
    <w:p>
      <w:r>
        <w:t>момент отпустил меня.</w:t>
      </w:r>
    </w:p>
    <w:p>
      <w:r>
        <w:t>Клейн усмехнулся.</w:t>
      </w:r>
    </w:p>
    <w:p>
      <w:r>
        <w:t>— Не совсем так.</w:t>
      </w:r>
    </w:p>
    <w:p>
      <w:r>
        <w:t>Твои родители дали задание найти тебя, а не спасти. В конце концов,</w:t>
      </w:r>
    </w:p>
    <w:p>
      <w:r>
        <w:t>именно я и нашел тебя. Согласно договору, награда должна</w:t>
      </w:r>
    </w:p>
    <w:p>
      <w:r>
        <w:t>принадлежать мне. Кроме того, наверняка, если бы я не напомнил тебе</w:t>
      </w:r>
    </w:p>
    <w:p>
      <w:r>
        <w:t>о доме, ты бы так и остался в Церкви Урожая, неделями или даже месяцами</w:t>
      </w:r>
    </w:p>
    <w:p>
      <w:r>
        <w:t>причащая прихожан, без единой задней мысли. К тому же, ты бы не узнал,</w:t>
      </w:r>
    </w:p>
    <w:p>
      <w:r>
        <w:t>что в твоем разуме поселилась навязчивая идея.</w:t>
      </w:r>
    </w:p>
    <w:p>
      <w:r>
        <w:t>— Ты намекаешь, что я идиот какой-нибудь? — Поморщившись, вопросил сангвин.</w:t>
      </w:r>
    </w:p>
    <w:p>
      <w:r>
        <w:t>Скорее, прямо об этом заявляю… — молча улыбнулся Клейн.</w:t>
      </w:r>
    </w:p>
    <w:p>
      <w:r>
        <w:t>Затем</w:t>
      </w:r>
    </w:p>
    <w:p>
      <w:r>
        <w:t>он спокойно распахнул входную дверь своего дома и двинулся прямо</w:t>
      </w:r>
    </w:p>
    <w:p>
      <w:r>
        <w:t>на кухню. Его мыслями, целиком и полностью, овладел суп с жемчужным</w:t>
      </w:r>
    </w:p>
    <w:p>
      <w:r>
        <w:t>рисом, нежнейшей говядиной и освежающей редиской.</w:t>
      </w:r>
    </w:p>
    <w:p>
      <w:r>
        <w:t>Утром четверга, как и было обещано, Клейн прибыл в дешевую забегаловку.</w:t>
      </w:r>
    </w:p>
    <w:p>
      <w:r>
        <w:t>Старина</w:t>
      </w:r>
    </w:p>
    <w:p>
      <w:r>
        <w:t>Колер, в своей неизменной толстой засаленной куртке, также как</w:t>
      </w:r>
    </w:p>
    <w:p>
      <w:r>
        <w:t>и раньше, сидел в углу, похлебывая свой чай, или напиток, отдаленно его</w:t>
      </w:r>
    </w:p>
    <w:p>
      <w:r>
        <w:t>напоминавший.</w:t>
      </w:r>
    </w:p>
    <w:p>
      <w:r>
        <w:t>Клейн подошел к его столу, вынул нечто, что приготовил заранее, и подтолкнул к нему.</w:t>
      </w:r>
    </w:p>
    <w:p>
      <w:r>
        <w:t>Это был платеж в 14 соли, щедро подкрепленный горсткой медяков в ещё один соли.</w:t>
      </w:r>
    </w:p>
    <w:p>
      <w:r>
        <w:t>Колер довольно долго пялился на кучу денег, прежде чем, наконец, протянул правую, слегка дрожащую, руку и прибрал их себе.</w:t>
      </w:r>
    </w:p>
    <w:p>
      <w:r>
        <w:t>— В доках</w:t>
      </w:r>
    </w:p>
    <w:p>
      <w:r>
        <w:t>из нас тросы вьют, пока мы таскаем туда-сюда ящики. Так еще и убираться</w:t>
      </w:r>
    </w:p>
    <w:p>
      <w:r>
        <w:t>за собой заставляют, и в мороз, и в дождь, и всего за 1 соли в день…</w:t>
      </w:r>
    </w:p>
    <w:p>
      <w:r>
        <w:t>А теперь он сразу получил 15 соли!</w:t>
      </w:r>
    </w:p>
    <w:p>
      <w:r>
        <w:t>Клейн молча выслушал Старину Колера, а затем спросил:</w:t>
      </w:r>
    </w:p>
    <w:p>
      <w:r>
        <w:t>— Что там слышно, в последнее время? Что-нибудь необычное?</w:t>
      </w:r>
    </w:p>
    <w:p>
      <w:r>
        <w:t>Старина</w:t>
      </w:r>
    </w:p>
    <w:p>
      <w:r>
        <w:t>Колер, рассовав деньги по карманам, сделал еще один глоток уже изрядно</w:t>
      </w:r>
    </w:p>
    <w:p>
      <w:r>
        <w:t>поостывшего чая, потер уголки глаз огрубевшими руками и ответил:</w:t>
      </w:r>
    </w:p>
    <w:p>
      <w:r>
        <w:t>— Я встретил</w:t>
      </w:r>
    </w:p>
    <w:p>
      <w:r>
        <w:t>много знакомых, проведал былых друзей, знавших меня еще с тех времен,</w:t>
      </w:r>
    </w:p>
    <w:p>
      <w:r>
        <w:t>когда я был бродягой. Кто-то нашел работу на фабрике, а кто-то мотался</w:t>
      </w:r>
    </w:p>
    <w:p>
      <w:r>
        <w:t>из работного дома на скамейку в парке и обратно. Хе-хе, прям как я,</w:t>
      </w:r>
    </w:p>
    <w:p>
      <w:r>
        <w:t>когда-то. Но недавно прошел слух, незнамо откуда взявшиеся, что нет</w:t>
      </w:r>
    </w:p>
    <w:p>
      <w:r>
        <w:t>смысла верить в семь наших богов, а можно сразу обращаться к создателю</w:t>
      </w:r>
    </w:p>
    <w:p>
      <w:r>
        <w:t>всего сущего. Говаривали, что молитва «ему» приведет к истинному</w:t>
      </w:r>
    </w:p>
    <w:p>
      <w:r>
        <w:t>искуплению. Уверовавший в «него» после смерти войдет в царствие, полное</w:t>
      </w:r>
    </w:p>
    <w:p>
      <w:r>
        <w:t>благодати, невиданной при жизни. Вечность без работы, но со вкуснейшими</w:t>
      </w:r>
    </w:p>
    <w:p>
      <w:r>
        <w:t>яствами…</w:t>
      </w:r>
    </w:p>
    <w:p>
      <w:r>
        <w:t>Да это же… Какая-то сказочка, сплетенная Орденом Авроры</w:t>
      </w:r>
    </w:p>
    <w:p>
      <w:r>
        <w:t>о Падшем Творце? После случая с Ланевусом, они обратили свое внимание</w:t>
      </w:r>
    </w:p>
    <w:p>
      <w:r>
        <w:t>на низшие слои населения из Восточного района, с целью использовать их?</w:t>
      </w:r>
    </w:p>
    <w:p>
      <w:r>
        <w:t>Интересно, высшие церкви об этом в курсе? Вероятно, да…</w:t>
      </w:r>
    </w:p>
    <w:p>
      <w:r>
        <w:t>Клейн положил кусочек масла меж двух ломтиков тоста и сделал осторожный укус.</w:t>
      </w:r>
    </w:p>
    <w:p>
      <w:r>
        <w:t>Старина Колер помолчал немного, перед тем как продолжить:</w:t>
      </w:r>
    </w:p>
    <w:p>
      <w:r>
        <w:t>— Мистер</w:t>
      </w:r>
    </w:p>
    <w:p>
      <w:r>
        <w:t>Детектив, согласно вашим наставлениям, я также посмотрел за теми</w:t>
      </w:r>
    </w:p>
    <w:p>
      <w:r>
        <w:t>дамочками-текстильщицами. Они больше не бастовали, полиция их разогнала.</w:t>
      </w:r>
    </w:p>
    <w:p>
      <w:r>
        <w:t>Как и ожидалось, треть женщин потеряли свою работу. Кто-то из них уже</w:t>
      </w:r>
    </w:p>
    <w:p>
      <w:r>
        <w:t>активно ищет работенку на стороне, когда кто-то уже успел приспособиться</w:t>
      </w:r>
    </w:p>
    <w:p>
      <w:r>
        <w:t>и выйти «работать на улицу», а кто-то и вовсе уехал восвояси. Во всем</w:t>
      </w:r>
    </w:p>
    <w:p>
      <w:r>
        <w:t>Восточном районе царит хаос.</w:t>
      </w:r>
    </w:p>
    <w:p>
      <w:r>
        <w:t>Да даже если бы сам Контр-Адмирал</w:t>
      </w:r>
    </w:p>
    <w:p>
      <w:r>
        <w:t>Килангос прибыл в Восточный район и каждый день убивал здесь одного-двух</w:t>
      </w:r>
    </w:p>
    <w:p>
      <w:r>
        <w:t>человек — никто бы даже и не заметил… — глубоко вздохнув, представил</w:t>
      </w:r>
    </w:p>
    <w:p>
      <w:r>
        <w:t>Клейн.</w:t>
      </w:r>
    </w:p>
    <w:p>
      <w:r>
        <w:t>Старина Колер так и продолжил рассказывать все, что накопилось из увиденного им, а затем обмолвился:</w:t>
      </w:r>
    </w:p>
    <w:p>
      <w:r>
        <w:t>— Кстати, у Лив младшенькая пропала.</w:t>
      </w:r>
    </w:p>
    <w:p>
      <w:r>
        <w:t>— Лив? — Переспросил Клейн, уверенный в том, что никогда раньше не слышал этого имени.</w:t>
      </w:r>
    </w:p>
    <w:p>
      <w:r>
        <w:t>— Ну,</w:t>
      </w:r>
    </w:p>
    <w:p>
      <w:r>
        <w:t>та самая горничная, которую вы с мистером репортером видели в прошлый</w:t>
      </w:r>
    </w:p>
    <w:p>
      <w:r>
        <w:t>раз, помните? Она еще спорила с кем-то на улице… Так вот, она, как</w:t>
      </w:r>
    </w:p>
    <w:p>
      <w:r>
        <w:t>всегда, была дома, стирала вещи со своими дочурками. Но вчера, когда</w:t>
      </w:r>
    </w:p>
    <w:p>
      <w:r>
        <w:t>ее помощницы возвращались домой, после доставки стиранного белья, одна</w:t>
      </w:r>
    </w:p>
    <w:p>
      <w:r>
        <w:t>из девочек не вернулась. Младшенькая пропала… Как жалко. Лив, вдова</w:t>
      </w:r>
    </w:p>
    <w:p>
      <w:r>
        <w:t>уж как много лет, ей больше не на кого рассчитывать, кроме как на своих</w:t>
      </w:r>
    </w:p>
    <w:p>
      <w:r>
        <w:t>деток. А теперь… Эх, местная полиция, я уверен, не слишком-то усердно</w:t>
      </w:r>
    </w:p>
    <w:p>
      <w:r>
        <w:t>будет ее искать.</w:t>
      </w:r>
    </w:p>
    <w:p>
      <w:r>
        <w:t>Несчастным людям, как правило, на голову сыплется еще больше несчастий… — промелькнуло в уме Клейна.</w:t>
      </w:r>
    </w:p>
    <w:p>
      <w:r>
        <w:t>— Отведи меня к ним. Я, все-таки, детектив, вдруг я смогу</w:t>
      </w:r>
    </w:p>
    <w:p>
      <w:r>
        <w:t>им помочь, — через несколько секунд гнетущего молчания, промолвил Клейн.</w:t>
      </w:r>
    </w:p>
    <w:p>
      <w:r>
        <w:t>— … У них нет денег, — напомнил ему Старина Колер.</w:t>
      </w:r>
    </w:p>
    <w:p>
      <w:r>
        <w:t>Клейн взял шляпу, прихватил трость и промолвил:</w:t>
      </w:r>
    </w:p>
    <w:p>
      <w:r>
        <w:t>— А волонтер денег не просит.</w:t>
      </w:r>
    </w:p>
    <w:p>
      <w:r>
        <w:t>В Районе Шервуд, на съемной квартире.</w:t>
      </w:r>
    </w:p>
    <w:p>
      <w:r>
        <w:t>Сио</w:t>
      </w:r>
    </w:p>
    <w:p>
      <w:r>
        <w:t>вновь посвятила все свое свободное время охоте за головами, а Форс</w:t>
      </w:r>
    </w:p>
    <w:p>
      <w:r>
        <w:t>ускорила темп работы над своей новой книгой. Писательница романов,</w:t>
      </w:r>
    </w:p>
    <w:p>
      <w:r>
        <w:t>по совместительствую Потусторонняя, экономила все свои деньги,</w:t>
      </w:r>
    </w:p>
    <w:p>
      <w:r>
        <w:t>в надежде, без заминок приобрести ингредиенты, необходимые для зелья</w:t>
      </w:r>
    </w:p>
    <w:p>
      <w:r>
        <w:t>Мастера Уловок.</w:t>
      </w:r>
    </w:p>
    <w:p>
      <w:r>
        <w:t>Но писать книгу — дело непростое. После борьбы</w:t>
      </w:r>
    </w:p>
    <w:p>
      <w:r>
        <w:t>над очередным абзацем, Форс раздраженно почесала голову и решила</w:t>
      </w:r>
    </w:p>
    <w:p>
      <w:r>
        <w:t>прогуляться, в поисках вдохновения.</w:t>
      </w:r>
    </w:p>
    <w:p>
      <w:r>
        <w:t>Во время прогулки она неожиданно для себя обнаружила, что неосознанно вернулась в место из прошлого.</w:t>
      </w:r>
    </w:p>
    <w:p>
      <w:r>
        <w:t>Она стояла перед довольно большим частным заведением, где впервые обрела работу, клиникой Иосифова.</w:t>
      </w:r>
    </w:p>
    <w:p>
      <w:r>
        <w:t>Посмотрев</w:t>
      </w:r>
    </w:p>
    <w:p>
      <w:r>
        <w:t>на нее, какое-то время, Форс невольно вспомнила о пожилой даме, что</w:t>
      </w:r>
    </w:p>
    <w:p>
      <w:r>
        <w:t>привела ее в потусторонний мир. Она свернула в небольшой переулок</w:t>
      </w:r>
    </w:p>
    <w:p>
      <w:r>
        <w:t>по правой стороне и срезала путь до ближайшей улицы.</w:t>
      </w:r>
    </w:p>
    <w:p>
      <w:r>
        <w:t>По обеим сторонам от тротуара, с посаженных деревьев, трепетали осенние листья. Там было, относительно, тихо.</w:t>
      </w:r>
    </w:p>
    <w:p>
      <w:r>
        <w:t>Форс</w:t>
      </w:r>
    </w:p>
    <w:p>
      <w:r>
        <w:t>припомнила, что та дама жила в доме номер 39. В то время, она иногда</w:t>
      </w:r>
    </w:p>
    <w:p>
      <w:r>
        <w:t>лично приезжала к ней, чтобы доставить лекарства, сделать укол или даже</w:t>
      </w:r>
    </w:p>
    <w:p>
      <w:r>
        <w:t>помочь с бытовыми делами.</w:t>
      </w:r>
    </w:p>
    <w:p>
      <w:r>
        <w:t>Прошло почти три года… Я до сих пор</w:t>
      </w:r>
    </w:p>
    <w:p>
      <w:r>
        <w:t>помню, как пришла сюда, чтобы увезти ее вещи, которые она оставила, уйдя</w:t>
      </w:r>
    </w:p>
    <w:p>
      <w:r>
        <w:t>в мир иной… Я нашла много записей и книг о мистицизме…</w:t>
      </w:r>
    </w:p>
    <w:p>
      <w:r>
        <w:t>Форс прошла под уже почти оголевшими зонтичными деревцами и медленно приблизилась к дому, о котором были заняты все ее мысли.</w:t>
      </w:r>
    </w:p>
    <w:p>
      <w:r>
        <w:t>Вспомнив былые годы, в ней пробудилось вдохновение.</w:t>
      </w:r>
    </w:p>
    <w:p>
      <w:r>
        <w:t>Как</w:t>
      </w:r>
    </w:p>
    <w:p>
      <w:r>
        <w:t>тут же она увидела какого-то старика, в тяжелом шерстяном пальто</w:t>
      </w:r>
    </w:p>
    <w:p>
      <w:r>
        <w:t>и черном потасканном цилиндре, что стоял прямо перед домом и звонил</w:t>
      </w:r>
    </w:p>
    <w:p>
      <w:r>
        <w:t>в дверь.</w:t>
      </w:r>
    </w:p>
    <w:p>
      <w:r>
        <w:t>Через несколько минут, увидев, что ему никто не открывал, голубоглазый старик покачал головой и обернулся.</w:t>
      </w:r>
    </w:p>
    <w:p>
      <w:r>
        <w:t>— По-прежнему никого…</w:t>
      </w:r>
    </w:p>
    <w:p>
      <w:r>
        <w:t>Вдруг он заметил Форс, стоявшей неподалеку. Он поспешил к ней и мягко, но настойчиво улыбнулся.</w:t>
      </w:r>
    </w:p>
    <w:p>
      <w:r>
        <w:t>— Прекрасная леди, вы ведь живете поблизости? Вы знакомы с Лаберо или Аулисой?</w:t>
      </w:r>
    </w:p>
    <w:p>
      <w:r>
        <w:t>Аулиса? Разве не так звали ту бабушку? Неужели тут до сих пор никто ни живет?</w:t>
      </w:r>
    </w:p>
    <w:p>
      <w:r>
        <w:t>После недолгих раздумий, Форс сказала:</w:t>
      </w:r>
    </w:p>
    <w:p>
      <w:r>
        <w:t>— Я не знаю, ту ли Миссис Аулису вы ищете, но я знала пожилую даму, что жила здесь, пока не скончалась, три года назад.</w:t>
      </w:r>
    </w:p>
    <w:p>
      <w:r>
        <w:t>— Скончалась три года назад? А как же Лаберо? — Торопливо вопрошал старик, двигая морщинками вокруг глаз.</w:t>
      </w:r>
    </w:p>
    <w:p>
      <w:r>
        <w:t>— Если это ее муж, то он умер еще раньше, чем она, — честно призналась Форс.</w:t>
      </w:r>
    </w:p>
    <w:p>
      <w:r>
        <w:t>Старик не сразу осознал услышанное. Спустя несколько секунд его лицо помрачнело.</w:t>
      </w:r>
    </w:p>
    <w:p>
      <w:r>
        <w:t>— Благодарю</w:t>
      </w:r>
    </w:p>
    <w:p>
      <w:r>
        <w:t>вас, добрая леди, — после минутного молчания, произнес пожилой мужчина.</w:t>
      </w:r>
    </w:p>
    <w:p>
      <w:r>
        <w:t>— Я старший брат Лаберо, приехал из Мидсишира. Я давно не получал</w:t>
      </w:r>
    </w:p>
    <w:p>
      <w:r>
        <w:t>от него весточек… Вот, приехал их навестить. Не могли бы вы рассказать</w:t>
      </w:r>
    </w:p>
    <w:p>
      <w:r>
        <w:t>мне, что с ними случилось? Как они жили?</w:t>
      </w:r>
    </w:p>
    <w:p>
      <w:r>
        <w:t>Старший брат мужа госпожи Аулисы… Может ли он быть потомком семьи, о которой она говорила?</w:t>
      </w:r>
    </w:p>
    <w:p>
      <w:r>
        <w:t>Форс тут же пришла в себя и с улыбкой ответила:</w:t>
      </w:r>
    </w:p>
    <w:p>
      <w:r>
        <w:t>— Разумеется…</w:t>
      </w:r>
    </w:p>
    <w:p>
      <w:r>
        <w:t>Она быстро обдумала, что могла ему рассказать, а о чем стоило умалчивать.</w:t>
      </w:r>
    </w:p>
    <w:p>
      <w:r>
        <w:t>Старик указал за спину и бросил:</w:t>
      </w:r>
    </w:p>
    <w:p>
      <w:r>
        <w:t>— Вон там я видел хорошенькое кафе.</w:t>
      </w:r>
    </w:p>
    <w:p>
      <w:r>
        <w:t>Клейн снова очутился в том пропитанной влагой и удушливым воздухом жилище.</w:t>
      </w:r>
    </w:p>
    <w:p>
      <w:r>
        <w:t>Он увидел</w:t>
      </w:r>
    </w:p>
    <w:p>
      <w:r>
        <w:t>женщину, ту самую, что бранилась с кем-то на улице. Она стояла посреди</w:t>
      </w:r>
    </w:p>
    <w:p>
      <w:r>
        <w:t>кучи одежды. Ее морщинистое лицо выражало упадок духа. С виду казалось,</w:t>
      </w:r>
    </w:p>
    <w:p>
      <w:r>
        <w:t>что ей не было дела ни до стирки, ни до жизни в целом.</w:t>
      </w:r>
    </w:p>
    <w:p>
      <w:r>
        <w:t>Что</w:t>
      </w:r>
    </w:p>
    <w:p>
      <w:r>
        <w:t>касалось ее старшей дочери, которой на вид было семнадцать или</w:t>
      </w:r>
    </w:p>
    <w:p>
      <w:r>
        <w:t>восемнадцать лет, то она сидела у кровати и смиренно выстирывала чье-то</w:t>
      </w:r>
    </w:p>
    <w:p>
      <w:r>
        <w:t>белье, время от времени всхлипывая над тазом.</w:t>
      </w:r>
    </w:p>
    <w:p>
      <w:r>
        <w:t>— Это я во все</w:t>
      </w:r>
    </w:p>
    <w:p>
      <w:r>
        <w:t>виновата. Я не углядела, я не уберегла… Зачем я отправила ее одну туда…</w:t>
      </w:r>
    </w:p>
    <w:p>
      <w:r>
        <w:t>Она была так рада, что ходила в школу учить новые слова… Это все моя</w:t>
      </w:r>
    </w:p>
    <w:p>
      <w:r>
        <w:t>вина…</w:t>
      </w:r>
    </w:p>
    <w:p>
      <w:r>
        <w:t>Лив, внезапно придя в себя, повернулась к старшей дочери. Она вытерла слезы и поругала девочку:</w:t>
      </w:r>
    </w:p>
    <w:p>
      <w:r>
        <w:t>— А-ну не плачь! Стирай шустрее! Ты хочешь умереть с голоду? Наверное, еще и в школу хочешь перестать ходить?!</w:t>
      </w:r>
    </w:p>
    <w:p>
      <w:r>
        <w:t>Как тут она увидела в дверях Клейна и Старину Колера.</w:t>
      </w:r>
    </w:p>
    <w:p>
      <w:r>
        <w:t>— Колер… Это же… — охваченная надеждой и сомнениями, выдавила из себя женщина.</w:t>
      </w:r>
    </w:p>
    <w:p>
      <w:r>
        <w:br w:type="page"/>
      </w:r>
    </w:p>
    <w:p>
      <w:r>
        <w:rPr>
          <w:b/>
          <w:sz w:val="28"/>
        </w:rPr>
        <w:t>Том 2 Глава 373 - Поиски</w:t>
      </w:r>
    </w:p>
    <w:p>
      <w:r>
        <w:t>Старина Колер, казалось, слегка испугался ее свирепости и неосознанно попятился назад.</w:t>
      </w:r>
    </w:p>
    <w:p>
      <w:r>
        <w:t>— Лив, это детектив, и он хочет помочь тебе найти Дейзи.</w:t>
      </w:r>
    </w:p>
    <w:p>
      <w:r>
        <w:t>Лив, поморщилась и холодно бросила:</w:t>
      </w:r>
    </w:p>
    <w:p>
      <w:r>
        <w:t>— Мы уже написали заявление в полиции.</w:t>
      </w:r>
    </w:p>
    <w:p>
      <w:r>
        <w:t>Наверное, Лив было немного за тридцать, но на вид ей легко можно было дать все пятьдесят лет.</w:t>
      </w:r>
    </w:p>
    <w:p>
      <w:r>
        <w:t>Клейн</w:t>
      </w:r>
    </w:p>
    <w:p>
      <w:r>
        <w:t>оглядел комнату, завешенную мокрой одеждой. Он смутно вспомнил, как был</w:t>
      </w:r>
    </w:p>
    <w:p>
      <w:r>
        <w:t>здесь в последний раз. Он припоминал маленькую девочку, осторожно</w:t>
      </w:r>
    </w:p>
    <w:p>
      <w:r>
        <w:t>державшую тяжеленный утюг, чьи руки были покрыты ожогами.</w:t>
      </w:r>
    </w:p>
    <w:p>
      <w:r>
        <w:t>Это она Дейзи…</w:t>
      </w:r>
    </w:p>
    <w:p>
      <w:r>
        <w:t>Клейн окинул взглядом старую прачку и, почти что, безразлично спросил:</w:t>
      </w:r>
    </w:p>
    <w:p>
      <w:r>
        <w:t>— Вы и правда</w:t>
      </w:r>
    </w:p>
    <w:p>
      <w:r>
        <w:t>верите в полицию Восточного района? Вы уверены, что люди, из-за которых</w:t>
      </w:r>
    </w:p>
    <w:p>
      <w:r>
        <w:t>Дейзи «пропала», не обратили внимание на вашу семью? Неужели вы хотите</w:t>
      </w:r>
    </w:p>
    <w:p>
      <w:r>
        <w:t>потерять еще одну дочь?</w:t>
      </w:r>
    </w:p>
    <w:p>
      <w:r>
        <w:t>Когда эти жестокие и душераздирающие</w:t>
      </w:r>
    </w:p>
    <w:p>
      <w:r>
        <w:t>слова достигли ушей Лив, она тут же переменилась в лице. Разинув свой</w:t>
      </w:r>
    </w:p>
    <w:p>
      <w:r>
        <w:t>рот, она так и не смогла ничего вымолвить. Уголки ее глаз чуть-чуть</w:t>
      </w:r>
    </w:p>
    <w:p>
      <w:r>
        <w:t>покраснели.</w:t>
      </w:r>
    </w:p>
    <w:p>
      <w:r>
        <w:t>Она резко опустила голову и с болью вперемешку с отчаянием проронила:</w:t>
      </w:r>
    </w:p>
    <w:p>
      <w:r>
        <w:t>— У меня нет на вас денег…</w:t>
      </w:r>
    </w:p>
    <w:p>
      <w:r>
        <w:t>Клейн слегка кивнул и признался:</w:t>
      </w:r>
    </w:p>
    <w:p>
      <w:r>
        <w:t>— Работа</w:t>
      </w:r>
    </w:p>
    <w:p>
      <w:r>
        <w:t>будет выполнена бесплатно. Впрочем, это не значит, что я ничего</w:t>
      </w:r>
    </w:p>
    <w:p>
      <w:r>
        <w:t>не получу для себя. Добрые дела успокаивают душу. Раз вам больше ничего</w:t>
      </w:r>
    </w:p>
    <w:p>
      <w:r>
        <w:t>не остается, то почему бы не попробовать?</w:t>
      </w:r>
    </w:p>
    <w:p>
      <w:r>
        <w:t>Лив, помолчав немного, подняла руку, сморщенную от долгого пребывания в воде, вытерла слезы и тихонько произнесла:</w:t>
      </w:r>
    </w:p>
    <w:p>
      <w:r>
        <w:t>— Мистер</w:t>
      </w:r>
    </w:p>
    <w:p>
      <w:r>
        <w:t>Детектив, вы… Вы очень добрый человек… — навзрыд и захлебываясь,</w:t>
      </w:r>
    </w:p>
    <w:p>
      <w:r>
        <w:t>произнесла измученная женщина. — Вот что случилось: позавчера, около</w:t>
      </w:r>
    </w:p>
    <w:p>
      <w:r>
        <w:t>полудня, Дейзи под надзором Фреи, доставляла белье. Место было недалеко,</w:t>
      </w:r>
    </w:p>
    <w:p>
      <w:r>
        <w:t>в нескольких улицах отсюда. Фрея поспешила на обед и выбрала какой-то</w:t>
      </w:r>
    </w:p>
    <w:p>
      <w:r>
        <w:t>переулок, чтобы сократить путь, и отвлекшись на мгновение поняла, что</w:t>
      </w:r>
    </w:p>
    <w:p>
      <w:r>
        <w:t>Дейзи пропала. Она пошла назад той же дорогой, но так и не нашла ее. Где</w:t>
      </w:r>
    </w:p>
    <w:p>
      <w:r>
        <w:t>это случилось, Фрея?</w:t>
      </w:r>
    </w:p>
    <w:p>
      <w:r>
        <w:t>Уже достаточно взрослая девушка, по имени Фрея, привстала и всхлипнув сказала:</w:t>
      </w:r>
    </w:p>
    <w:p>
      <w:r>
        <w:t>— Да вот, прямо туточки, на Брокен-Акс-Лэйн. Господин Детектив, с Дейзи все будет хорошо?</w:t>
      </w:r>
    </w:p>
    <w:p>
      <w:r>
        <w:t>— Возможно, — без особого выражения отозвался Клейн.</w:t>
      </w:r>
    </w:p>
    <w:p>
      <w:r>
        <w:t>Он огляделся и спросил:</w:t>
      </w:r>
    </w:p>
    <w:p>
      <w:r>
        <w:t>— У вас</w:t>
      </w:r>
    </w:p>
    <w:p>
      <w:r>
        <w:t>есть что-нибудь, что Дейзи часто носила с собой? Я смогу одолжить</w:t>
      </w:r>
    </w:p>
    <w:p>
      <w:r>
        <w:t>ищейку, настоящую полицейскую собаку. С ее обонянием я смогу найти</w:t>
      </w:r>
    </w:p>
    <w:p>
      <w:r>
        <w:t>ее следы, по одному лишь запаху.</w:t>
      </w:r>
    </w:p>
    <w:p>
      <w:r>
        <w:t>— … Наверное, нет, — на мгновение задумавшись, грустно ответила Лив.</w:t>
      </w:r>
    </w:p>
    <w:p>
      <w:r>
        <w:t>Фрея снова залилась слезами. Казалось, выхода не было и оставалось лишь только отчаиваться.</w:t>
      </w:r>
    </w:p>
    <w:p>
      <w:r>
        <w:t>Внезапно, просияв заплаканным личиком, она воскликнула:</w:t>
      </w:r>
    </w:p>
    <w:p>
      <w:r>
        <w:t>— Ее словарик!</w:t>
      </w:r>
    </w:p>
    <w:p>
      <w:r>
        <w:t>— «Словарик»? — Переспросил Старина Колер.</w:t>
      </w:r>
    </w:p>
    <w:p>
      <w:r>
        <w:t>— Я заставила моих девочек ходить в школу по вечерам, пока я сама занята стиркой.</w:t>
      </w:r>
    </w:p>
    <w:p>
      <w:r>
        <w:t>И все-таки она хорошая мать… — не в силах помочь здесь и сейчас, вздохнул Клейн.</w:t>
      </w:r>
    </w:p>
    <w:p>
      <w:r>
        <w:t>Бесплатные</w:t>
      </w:r>
    </w:p>
    <w:p>
      <w:r>
        <w:t>вечерние занятия или, если угодно, «вечерние школы», организовывалась</w:t>
      </w:r>
    </w:p>
    <w:p>
      <w:r>
        <w:t>тремя величайшими церквями, в купе с благотворительными организациями.</w:t>
      </w:r>
    </w:p>
    <w:p>
      <w:r>
        <w:t>С восьми до десяти часов вечера, некоторые из школ раскрывали беднякам</w:t>
      </w:r>
    </w:p>
    <w:p>
      <w:r>
        <w:t>свои двери. Кое-где даже предоставляли канцелярские принадлежности</w:t>
      </w:r>
    </w:p>
    <w:p>
      <w:r>
        <w:t>и бумагу. Это был тот тип образования, который проходился по верхам</w:t>
      </w:r>
    </w:p>
    <w:p>
      <w:r>
        <w:t>некоторых основных наук, и, в лучшем случае, углублялся в религиозные</w:t>
      </w:r>
    </w:p>
    <w:p>
      <w:r>
        <w:t>знания. Клейн помнил, как Старина Нил упоминал о таких заведениях, и что</w:t>
      </w:r>
    </w:p>
    <w:p>
      <w:r>
        <w:t>он сам когда-то был учителем при Церкви Богини Вечной Ночи, в течении</w:t>
      </w:r>
    </w:p>
    <w:p>
      <w:r>
        <w:t>нескольких лет.</w:t>
      </w:r>
    </w:p>
    <w:p>
      <w:r>
        <w:t>Поскольку желающих преподавать в «вечерней школе»</w:t>
      </w:r>
    </w:p>
    <w:p>
      <w:r>
        <w:t>было не так уж и много, специально для этого был создан уникальный</w:t>
      </w:r>
    </w:p>
    <w:p>
      <w:r>
        <w:t>метод обучения. Учителя приходили пораньше, собирали тех немногих</w:t>
      </w:r>
    </w:p>
    <w:p>
      <w:r>
        <w:t>учеников, что подавали большие надежды и имели успехи в учебе, чтобы</w:t>
      </w:r>
    </w:p>
    <w:p>
      <w:r>
        <w:t>объяснить им курсы программ и поручить вести уроки самостоятельно.</w:t>
      </w:r>
    </w:p>
    <w:p>
      <w:r>
        <w:t>Учитель же только контролировал процесс и изредка давал наставления,</w:t>
      </w:r>
    </w:p>
    <w:p>
      <w:r>
        <w:t>поправляя юных преподавателей. Такой метод образования назывался</w:t>
      </w:r>
    </w:p>
    <w:p>
      <w:r>
        <w:t>«Системой индивидуального обучения».</w:t>
      </w:r>
    </w:p>
    <w:p>
      <w:r>
        <w:t>Также в бесплатных классах</w:t>
      </w:r>
    </w:p>
    <w:p>
      <w:r>
        <w:t>нередко встречались мастерские, обучавшие всех желающих базовым навыкам</w:t>
      </w:r>
    </w:p>
    <w:p>
      <w:r>
        <w:t>работы с инструментами. Эти знания были практические, а также открывали</w:t>
      </w:r>
    </w:p>
    <w:p>
      <w:r>
        <w:t>один из немногих путей для выхода из нищеты.</w:t>
      </w:r>
    </w:p>
    <w:p>
      <w:r>
        <w:t>К сожалению, таких организаций, что могли предоставить свое оборудование, было крайне мало.</w:t>
      </w:r>
    </w:p>
    <w:p>
      <w:r>
        <w:t>В тот момент рыдавшая Фрея добавила:</w:t>
      </w:r>
    </w:p>
    <w:p>
      <w:r>
        <w:t>— Дейзи</w:t>
      </w:r>
    </w:p>
    <w:p>
      <w:r>
        <w:t>очень любила учиться. Учительница даже сделала ее своей помощницей. Она</w:t>
      </w:r>
    </w:p>
    <w:p>
      <w:r>
        <w:t>каждый день учила новые слова… Не выпускала свой словарик из рук, даже</w:t>
      </w:r>
    </w:p>
    <w:p>
      <w:r>
        <w:t>когда спала. Дейзи просыпалась рано утром, чтобы выйти на улицу</w:t>
      </w:r>
    </w:p>
    <w:p>
      <w:r>
        <w:t>и прочесть еще немного новых слов. Ей было грустно, что у нас здесь нет</w:t>
      </w:r>
    </w:p>
    <w:p>
      <w:r>
        <w:t>ни одного уличного фонаря…</w:t>
      </w:r>
    </w:p>
    <w:p>
      <w:r>
        <w:t>Договорив, Фрея бросилась к койке и вытащила из-под изодранной подушки стопку смятой бумаги.</w:t>
      </w:r>
    </w:p>
    <w:p>
      <w:r>
        <w:t>Из-за</w:t>
      </w:r>
    </w:p>
    <w:p>
      <w:r>
        <w:t>того, что в жилище было неизмеримо влажно, слова, переписанные</w:t>
      </w:r>
    </w:p>
    <w:p>
      <w:r>
        <w:t>из настоящего словаря, уже изрядно размазались, а края листков были</w:t>
      </w:r>
    </w:p>
    <w:p>
      <w:r>
        <w:t>изломаны от ежедневных перелистываний.</w:t>
      </w:r>
    </w:p>
    <w:p>
      <w:r>
        <w:t>— Господин Детектив, это… Это подойдет? — Протянув Клейну так называемый «словарик», с тревогой спросила девочка.</w:t>
      </w:r>
    </w:p>
    <w:p>
      <w:r>
        <w:t>— Да, — очень просто ответил Клейн.</w:t>
      </w:r>
    </w:p>
    <w:p>
      <w:r>
        <w:t>Это</w:t>
      </w:r>
    </w:p>
    <w:p>
      <w:r>
        <w:t>не была пустая попытка утешить Фрею. Вещь, которую ему передали,</w:t>
      </w:r>
    </w:p>
    <w:p>
      <w:r>
        <w:t>действительно сильно сопрягалась с личностью искомой Дейзи. Эти помятые</w:t>
      </w:r>
    </w:p>
    <w:p>
      <w:r>
        <w:t>листки бумаги, как проявление ее сильной воли, идеально подходили, чтобы</w:t>
      </w:r>
    </w:p>
    <w:p>
      <w:r>
        <w:t>использовать Лозоходство.</w:t>
      </w:r>
    </w:p>
    <w:p>
      <w:r>
        <w:t>Он непринужденно полистал страницы и произнес:</w:t>
      </w:r>
    </w:p>
    <w:p>
      <w:r>
        <w:t>— Тогда я начну прямо сейчас. Чем раньше я найду Дейзи, тем лучше.</w:t>
      </w:r>
    </w:p>
    <w:p>
      <w:r>
        <w:t>Лив</w:t>
      </w:r>
    </w:p>
    <w:p>
      <w:r>
        <w:t>и Фрея, безуспешно пытались подобрать слова. Все что они могли делать,</w:t>
      </w:r>
    </w:p>
    <w:p>
      <w:r>
        <w:t>так это ошеломленно смотреть в след Клейну и Колеру, тихонько шепча:</w:t>
      </w:r>
    </w:p>
    <w:p>
      <w:r>
        <w:t>— Спасибо…</w:t>
      </w:r>
    </w:p>
    <w:p>
      <w:r>
        <w:t>— Спасибо вам, Господи Детектив…</w:t>
      </w:r>
    </w:p>
    <w:p>
      <w:r>
        <w:t>— Спасибо, добрый джентльмен…</w:t>
      </w:r>
    </w:p>
    <w:p>
      <w:r>
        <w:t>Выйдя из квартиры, Клейн повернулся к Старине Колеру и наказал:</w:t>
      </w:r>
    </w:p>
    <w:p>
      <w:r>
        <w:t>— Проследите</w:t>
      </w:r>
    </w:p>
    <w:p>
      <w:r>
        <w:t>за теми женщинами-текстильщицами, что потеряли свою работу. Особенно</w:t>
      </w:r>
    </w:p>
    <w:p>
      <w:r>
        <w:t>за теми, кто еще не нашел новую должность и не стал работать на улице.</w:t>
      </w:r>
    </w:p>
    <w:p>
      <w:r>
        <w:t>Пристальное внимание уделите тем, кто вовсе исчез… И да, не забывайте</w:t>
      </w:r>
    </w:p>
    <w:p>
      <w:r>
        <w:t>о собственной</w:t>
      </w:r>
    </w:p>
    <w:p>
      <w:r>
        <w:t>безопасности. Поменьше спрашивайте, побольше слушайте. Сделаете это — с меня причитается.</w:t>
      </w:r>
    </w:p>
    <w:p>
      <w:r>
        <w:t>— Идет! — Кивнул Старина Колер.</w:t>
      </w:r>
    </w:p>
    <w:p>
      <w:r>
        <w:t>Он не сразу ушел по поручению Клейна. Немного колеблясь, он выжидающим тоном спросил сыщика:</w:t>
      </w:r>
    </w:p>
    <w:p>
      <w:r>
        <w:t>— Вы ведь отыщите малютку Дейзи, не так ли, Мистер Детектив?</w:t>
      </w:r>
    </w:p>
    <w:p>
      <w:r>
        <w:t>— Могу сказать только то, что сделаю все, что в моих силах, — не дал гарантий великий сыщик.</w:t>
      </w:r>
    </w:p>
    <w:p>
      <w:r>
        <w:t>Старина Колер вздохнул и горько улыбнулся:</w:t>
      </w:r>
    </w:p>
    <w:p>
      <w:r>
        <w:t>— Я сам потерял ребенка, я понимаю, каково ей…</w:t>
      </w:r>
    </w:p>
    <w:p>
      <w:r>
        <w:t>Он махнул рукой, развернулся и ушел.</w:t>
      </w:r>
    </w:p>
    <w:p>
      <w:r>
        <w:t>Клейн</w:t>
      </w:r>
    </w:p>
    <w:p>
      <w:r>
        <w:t>не торопился покидать то место. Обернув «словарик» вокруг набалдашника</w:t>
      </w:r>
    </w:p>
    <w:p>
      <w:r>
        <w:t>своей трости, он, не привлекая внимания, приступил к Лозоходству.</w:t>
      </w:r>
    </w:p>
    <w:p>
      <w:r>
        <w:t>Ага, вижу. На северо-запад… Пока не могу понять, правильно ли я иду…</w:t>
      </w:r>
    </w:p>
    <w:p>
      <w:r>
        <w:t>Он посматривал вниз и следил, куда указывала трость.</w:t>
      </w:r>
    </w:p>
    <w:p>
      <w:r>
        <w:t>Согласно</w:t>
      </w:r>
    </w:p>
    <w:p>
      <w:r>
        <w:t>маршруту, по которому его вело гадание, Клейн проделал длительный путь</w:t>
      </w:r>
    </w:p>
    <w:p>
      <w:r>
        <w:t>из Восточного района. Через какое-то время он решил нанять экипаж.</w:t>
      </w:r>
    </w:p>
    <w:p>
      <w:r>
        <w:t>Через</w:t>
      </w:r>
    </w:p>
    <w:p>
      <w:r>
        <w:t>полчаса, карета, время от времени, с виду, совершенно случайно менявшая</w:t>
      </w:r>
    </w:p>
    <w:p>
      <w:r>
        <w:t>свое направление, остановилась на Айрис-Стрит, неподалеку</w:t>
      </w:r>
    </w:p>
    <w:p>
      <w:r>
        <w:t>от пересечения Района Шервуда и Западного района. Она встала перед домой</w:t>
      </w:r>
    </w:p>
    <w:p>
      <w:r>
        <w:t>с внушительного вида лужайкой, просторным садом и небольшим</w:t>
      </w:r>
    </w:p>
    <w:p>
      <w:r>
        <w:t>фонтанчиком, украшенным мраморной статуей.</w:t>
      </w:r>
    </w:p>
    <w:p>
      <w:r>
        <w:t>В этот миг трость Клейна рухнула на пол кареты, ровно в направлении того дома!</w:t>
      </w:r>
    </w:p>
    <w:p>
      <w:r>
        <w:t>Через окно Клейн разглядел нескольких охранников, патрулировавших у ворот и охранных псов с высунутыми языками.</w:t>
      </w:r>
    </w:p>
    <w:p>
      <w:r>
        <w:t>Охрана у дома и за воротами, с виду, была серьезная.</w:t>
      </w:r>
    </w:p>
    <w:p>
      <w:r>
        <w:t>Что еще более важно, даже не прибегая к гаданию, Духовная Интуиция подсказала Клейну, что внутри скрывалась большая опасность!</w:t>
      </w:r>
    </w:p>
    <w:p>
      <w:r>
        <w:t>Что это за место? Хозяин этого дома как-то связан с пропажей Дейзи?</w:t>
      </w:r>
    </w:p>
    <w:p>
      <w:r>
        <w:t>Клейн, подумав с пару секунд, велел кучеру ехать дальше.</w:t>
      </w:r>
    </w:p>
    <w:p>
      <w:r>
        <w:t>Возница, с некоторым удивлением, спросил своего пассажира:</w:t>
      </w:r>
    </w:p>
    <w:p>
      <w:r>
        <w:t>— Сэр, а вы здесь разве не для того, чтобы навестить Мистера Капима?</w:t>
      </w:r>
    </w:p>
    <w:p>
      <w:r>
        <w:t>Капим?— Мысленно повторил Клейн.</w:t>
      </w:r>
    </w:p>
    <w:p>
      <w:r>
        <w:t>Он улыбнулся и спросил кучера:</w:t>
      </w:r>
    </w:p>
    <w:p>
      <w:r>
        <w:t>— А почему вы так подумали?</w:t>
      </w:r>
    </w:p>
    <w:p>
      <w:r>
        <w:t>— Я частенько</w:t>
      </w:r>
    </w:p>
    <w:p>
      <w:r>
        <w:t>вожу из Восточного района людей к этому дому. Хе-хе, здесь живет</w:t>
      </w:r>
    </w:p>
    <w:p>
      <w:r>
        <w:t>богатый и могущественный Мистер Капим, — небрежно пояснил извозчик.</w:t>
      </w:r>
    </w:p>
    <w:p>
      <w:r>
        <w:t>Восточный район… Капим… Магнат… — Клейн вдруг вспомнил, откуда он знал это имя.</w:t>
      </w:r>
    </w:p>
    <w:p>
      <w:r>
        <w:t>Уже</w:t>
      </w:r>
    </w:p>
    <w:p>
      <w:r>
        <w:t>тогда ходило множество слухов, что он был закоренелым преступником</w:t>
      </w:r>
    </w:p>
    <w:p>
      <w:r>
        <w:t>и лидером какой-то банды. К тому же, говорили о его непосредственной</w:t>
      </w:r>
    </w:p>
    <w:p>
      <w:r>
        <w:t>причастности к исчезновению девушек!</w:t>
      </w:r>
    </w:p>
    <w:p>
      <w:r>
        <w:t>Но, с другой стороны, он был многоуважаемым магнатом, дружившим с влиятельными людьми.</w:t>
      </w:r>
    </w:p>
    <w:p>
      <w:r>
        <w:t>Не говоря больше ни слова, Клейн прислонился спинкой к стене и полузакрыл глаза.</w:t>
      </w:r>
    </w:p>
    <w:p>
      <w:r>
        <w:t>Карета медленно двинулась вперед. Роскошный дом остался позади, исчезнув из вида.</w:t>
      </w:r>
    </w:p>
    <w:p>
      <w:r>
        <w:t>В небольшом кафе.</w:t>
      </w:r>
    </w:p>
    <w:p>
      <w:r>
        <w:t>Форс</w:t>
      </w:r>
    </w:p>
    <w:p>
      <w:r>
        <w:t>уже знала, что старика, сидевшего напротив нее, звали Лоуренс Норд.</w:t>
      </w:r>
    </w:p>
    <w:p>
      <w:r>
        <w:t>Родом он был из Мидсишира и работал мужчина учителем в государственной</w:t>
      </w:r>
    </w:p>
    <w:p>
      <w:r>
        <w:t>школе.</w:t>
      </w:r>
    </w:p>
    <w:p>
      <w:r>
        <w:t>Лоуренс не знал, что его брат был мертв, ровно, как</w:t>
      </w:r>
    </w:p>
    <w:p>
      <w:r>
        <w:t>и Аулиса, что унаследовала от мужа его дом и также стала Потусторонней…</w:t>
      </w:r>
    </w:p>
    <w:p>
      <w:r>
        <w:t>Не говоря уже о том, что Аулиса оставила мне свою самую главную</w:t>
      </w:r>
    </w:p>
    <w:p>
      <w:r>
        <w:t>ценность… Интересно, человек, сидящий передо мной, тоже Потусторонний?</w:t>
      </w:r>
    </w:p>
    <w:p>
      <w:r>
        <w:t>Сделав глоток кофе «Фермо», она, собравшись с мыслями, начала:</w:t>
      </w:r>
    </w:p>
    <w:p>
      <w:r>
        <w:t>— Я была</w:t>
      </w:r>
    </w:p>
    <w:p>
      <w:r>
        <w:t>врачом в местной клинике, а Миссис Аулииса частенько захаживала ко мне.</w:t>
      </w:r>
    </w:p>
    <w:p>
      <w:r>
        <w:t>Это было уже после того, как ее муж, Мистер Лаберо, умер… Иногда</w:t>
      </w:r>
    </w:p>
    <w:p>
      <w:r>
        <w:t>я провожала ее, болтала с ней о всяком и помогала с некоторыми делами…</w:t>
      </w:r>
    </w:p>
    <w:p>
      <w:r>
        <w:t>В конце концов, она написала завещание, отдав мне свои личные вещи</w:t>
      </w:r>
    </w:p>
    <w:p>
      <w:r>
        <w:t>и сбережения. Я получила от нее драгоценности, книги, мебель и много</w:t>
      </w:r>
    </w:p>
    <w:p>
      <w:r>
        <w:t>чего еще. Все под строгим надзором юридической фирмы, занимавшейся этим</w:t>
      </w:r>
    </w:p>
    <w:p>
      <w:r>
        <w:t>делом.</w:t>
      </w:r>
    </w:p>
    <w:p>
      <w:r>
        <w:t>Форс говорила правду, хоть и не всю.</w:t>
      </w:r>
    </w:p>
    <w:p>
      <w:r>
        <w:t>Лоуренс потер свой висок и произнес:</w:t>
      </w:r>
    </w:p>
    <w:p>
      <w:r>
        <w:t>— Я не понимаю, почему Аулиса не писала мне все эти годы.</w:t>
      </w:r>
    </w:p>
    <w:p>
      <w:r>
        <w:t>— Она не упоминала вашего имени. Кажется, она была недовольна семьей Мистера</w:t>
      </w:r>
    </w:p>
    <w:p>
      <w:r>
        <w:t>Лаберо, — откровенно рассказала Форс.</w:t>
      </w:r>
    </w:p>
    <w:p>
      <w:r>
        <w:t>Лоуренс, выждав немного, произнес:</w:t>
      </w:r>
    </w:p>
    <w:p>
      <w:r>
        <w:t>— Спасибо, что рассказали мне все. Кажется, я начинаю понимать. Кстати, где они похоронены?</w:t>
      </w:r>
    </w:p>
    <w:p>
      <w:r>
        <w:t>— На кладбище Гримм.</w:t>
      </w:r>
    </w:p>
    <w:p>
      <w:r>
        <w:t>Форс достала карманные часы, взглянула на них и сказала:</w:t>
      </w:r>
    </w:p>
    <w:p>
      <w:r>
        <w:t>— Простите, но мне еще предстоит кое-что сделать. Мне пора идти.</w:t>
      </w:r>
    </w:p>
    <w:p>
      <w:r>
        <w:t>Лоуренс не стал ее останавливать и даже проводил.</w:t>
      </w:r>
    </w:p>
    <w:p>
      <w:r>
        <w:t>Снова сев на свое место, он почесал голову и буркнул себе под нос:</w:t>
      </w:r>
    </w:p>
    <w:p>
      <w:r>
        <w:t>— Лаберо</w:t>
      </w:r>
    </w:p>
    <w:p>
      <w:r>
        <w:t>мертв, он не оставил после себя детей, и я понятия не имею, что Аулиса</w:t>
      </w:r>
    </w:p>
    <w:p>
      <w:r>
        <w:t>сделала с его потусторонней Чертой… Ричард погиб от рук Ордена Авроры…</w:t>
      </w:r>
    </w:p>
    <w:p>
      <w:r>
        <w:t>Сэм вообще сбежал, не желая брать на себя ответственность за имя семьи…</w:t>
      </w:r>
    </w:p>
    <w:p>
      <w:r>
        <w:t>Неужели семье Авраамов суждено пасть в безызвестности?</w:t>
      </w:r>
    </w:p>
    <w:p>
      <w:r>
        <w:br w:type="page"/>
      </w:r>
    </w:p>
    <w:p>
      <w:r>
        <w:rPr>
          <w:b/>
          <w:sz w:val="28"/>
        </w:rPr>
        <w:t>Том 2 Глава 374 - Искусственный сомнамбулизм</w:t>
      </w:r>
    </w:p>
    <w:p>
      <w:r>
        <w:t>Лоуренс так и продолжил сидеть в кафе, не в силах думать о чем-то другом, кроме как о тяготах, выпавших на долю семьи Авраамов.</w:t>
      </w:r>
    </w:p>
    <w:p>
      <w:r>
        <w:t>С тех</w:t>
      </w:r>
    </w:p>
    <w:p>
      <w:r>
        <w:t>пор как члены их семьи разъехалась, чтобы основать свои семьи поменьше,</w:t>
      </w:r>
    </w:p>
    <w:p>
      <w:r>
        <w:t>контроль совета старейшин, ранее властный над ними, сошел на нет. Много</w:t>
      </w:r>
    </w:p>
    <w:p>
      <w:r>
        <w:t>кто из Авраамов отказался продвигаться по Пути, во избежание</w:t>
      </w:r>
    </w:p>
    <w:p>
      <w:r>
        <w:t>последствий проклятия. Поэтому среди них было очень много Потусторонних</w:t>
      </w:r>
    </w:p>
    <w:p>
      <w:r>
        <w:t>восьмой и даже девятой последовательности; кое-кто даже не искал</w:t>
      </w:r>
    </w:p>
    <w:p>
      <w:r>
        <w:t>возможности стать Потусторонним, желая прожить спокойную и размеренную</w:t>
      </w:r>
    </w:p>
    <w:p>
      <w:r>
        <w:t>жизнь.</w:t>
      </w:r>
    </w:p>
    <w:p>
      <w:r>
        <w:t>Совет старейшин полагал, что это был, своего рода, акт</w:t>
      </w:r>
    </w:p>
    <w:p>
      <w:r>
        <w:t>самозабвения, но ничего не мог с этим поделать. Решительные меры,</w:t>
      </w:r>
    </w:p>
    <w:p>
      <w:r>
        <w:t>по отношению к таким диссидентам, были равносильны саморазрушению.</w:t>
      </w:r>
    </w:p>
    <w:p>
      <w:r>
        <w:t>Исходя</w:t>
      </w:r>
    </w:p>
    <w:p>
      <w:r>
        <w:t>из всего этого, высшие эшелоны семьи Авраамов разработали и внесли ряд</w:t>
      </w:r>
    </w:p>
    <w:p>
      <w:r>
        <w:t>изменений. Они подражали системе наследования «учитель-ученик»,</w:t>
      </w:r>
    </w:p>
    <w:p>
      <w:r>
        <w:t>на подобие того, как это было заведено в Школе изучения жизни. Таким</w:t>
      </w:r>
    </w:p>
    <w:p>
      <w:r>
        <w:t>образом они обучали людей со стороны, в надежде что они, как только</w:t>
      </w:r>
    </w:p>
    <w:p>
      <w:r>
        <w:t>продвинуться по Пути до высших последовательностей, помогут Авраамам</w:t>
      </w:r>
    </w:p>
    <w:p>
      <w:r>
        <w:t>справиться с проклятием, что терроризировало их уже около полутора</w:t>
      </w:r>
    </w:p>
    <w:p>
      <w:r>
        <w:t>тысячи лет. Веря, что вместе они смогут отыскать предка, Вефиля Авраама,</w:t>
      </w:r>
    </w:p>
    <w:p>
      <w:r>
        <w:t>исчезнувшего на Войне четырех Императоров.</w:t>
      </w:r>
    </w:p>
    <w:p>
      <w:r>
        <w:t>Поначалу все шло хорошо, ученики, которым не нужно было</w:t>
      </w:r>
    </w:p>
    <w:p>
      <w:r>
        <w:t>беспокоиться о семейном проклятии, под надзором самих Авраамов, быстро</w:t>
      </w:r>
    </w:p>
    <w:p>
      <w:r>
        <w:t>обретали и приумножали свою мощь. В течении небольшого промежутка</w:t>
      </w:r>
    </w:p>
    <w:p>
      <w:r>
        <w:t>времени, всего за десять лет, они воспитали несколько могущественных</w:t>
      </w:r>
    </w:p>
    <w:p>
      <w:r>
        <w:t>представителей пятой последовательности, в то время, когда лишь один</w:t>
      </w:r>
    </w:p>
    <w:p>
      <w:r>
        <w:t>кровный потомок Вефиля, не достигал и шестой последовательности.</w:t>
      </w:r>
    </w:p>
    <w:p>
      <w:r>
        <w:t>Ствол</w:t>
      </w:r>
    </w:p>
    <w:p>
      <w:r>
        <w:t>дерева был слишком слаб, но ветви его очень сильны. Поэтому семена</w:t>
      </w:r>
    </w:p>
    <w:p>
      <w:r>
        <w:t>трагедии были посеяны, а честолюбивые ученики то и дело принимались</w:t>
      </w:r>
    </w:p>
    <w:p>
      <w:r>
        <w:t>бросать свои взгляды на мощные запечатанные артефакты, которыми была</w:t>
      </w:r>
    </w:p>
    <w:p>
      <w:r>
        <w:t>богата проклятая семья.</w:t>
      </w:r>
    </w:p>
    <w:p>
      <w:r>
        <w:t>Но их заговор не только провалился,</w:t>
      </w:r>
    </w:p>
    <w:p>
      <w:r>
        <w:t>но и привел к серьезным последствиям. Все «инородные» члены семьи,</w:t>
      </w:r>
    </w:p>
    <w:p>
      <w:r>
        <w:t>шестой и пятой последовательности, придерживались мнения, что</w:t>
      </w:r>
    </w:p>
    <w:p>
      <w:r>
        <w:t>их положение во внутрисемейной иерархии слишком незначительно. Были</w:t>
      </w:r>
    </w:p>
    <w:p>
      <w:r>
        <w:t>носители мнения, что Авраамам нельзя доверять, а учитывая их шаткое</w:t>
      </w:r>
    </w:p>
    <w:p>
      <w:r>
        <w:t>положение, было недопустимо оставлять им их могущественные мистические</w:t>
      </w:r>
    </w:p>
    <w:p>
      <w:r>
        <w:t>артефакты.</w:t>
      </w:r>
    </w:p>
    <w:p>
      <w:r>
        <w:t>В процессе междоусобных «семейных» дрязг, спустя</w:t>
      </w:r>
    </w:p>
    <w:p>
      <w:r>
        <w:t>множество сложных переговоров и поисков компромиссов, произошел</w:t>
      </w:r>
    </w:p>
    <w:p>
      <w:r>
        <w:t>несчастный случай. Один из пришельцев, Путешественник Ботис, был</w:t>
      </w:r>
    </w:p>
    <w:p>
      <w:r>
        <w:t>соблазнен Истинным Творцом и переманен в Орден</w:t>
      </w:r>
    </w:p>
    <w:p>
      <w:r>
        <w:t>Авроры, что изменило все.</w:t>
      </w:r>
    </w:p>
    <w:p>
      <w:r>
        <w:t>Произошла</w:t>
      </w:r>
    </w:p>
    <w:p>
      <w:r>
        <w:t>катастрофа, из-за которой высшие эшелоны семьи Авраамов, были почти</w:t>
      </w:r>
    </w:p>
    <w:p>
      <w:r>
        <w:t>полностью уничтожены. Было утрачено множество запечатанных артефактов,</w:t>
      </w:r>
    </w:p>
    <w:p>
      <w:r>
        <w:t>коих осталось всего три. В результате умер Ричард, кровный брат</w:t>
      </w:r>
    </w:p>
    <w:p>
      <w:r>
        <w:t>Лоуренса.</w:t>
      </w:r>
    </w:p>
    <w:p>
      <w:r>
        <w:t>Ботис не только извлек из этого горя колоссальную</w:t>
      </w:r>
    </w:p>
    <w:p>
      <w:r>
        <w:t>выгоду, но и собрал все необходимые ему потусторонние ингредиенты,</w:t>
      </w:r>
    </w:p>
    <w:p>
      <w:r>
        <w:t>и с помощью Истинного Творца успешно стал полубогом, одним из пяти</w:t>
      </w:r>
    </w:p>
    <w:p>
      <w:r>
        <w:t>святых Ордена Авроры, Угодником Тайн.</w:t>
      </w:r>
    </w:p>
    <w:p>
      <w:r>
        <w:t>После катастрофы, собранный</w:t>
      </w:r>
    </w:p>
    <w:p>
      <w:r>
        <w:t>по крупицам состав совета старейшин семьи Авраамов, задумался над</w:t>
      </w:r>
    </w:p>
    <w:p>
      <w:r>
        <w:t>своими действиями за последние несколько лет, но так и не смог найти</w:t>
      </w:r>
    </w:p>
    <w:p>
      <w:r>
        <w:t>подходящего решения сложившийся проблемы. Отчаяние, уныние</w:t>
      </w:r>
    </w:p>
    <w:p>
      <w:r>
        <w:t>и безнадежность, беспросветно окутывала сердца тех немногих оставшихся</w:t>
      </w:r>
    </w:p>
    <w:p>
      <w:r>
        <w:t>членов проклятого семейства.</w:t>
      </w:r>
    </w:p>
    <w:p>
      <w:r>
        <w:t>Лоуренс не хотел разделять с ними горя и покинул совет, дабы отправиться в Баклунд на поиски своих братьев, Лаберо и Сэма.</w:t>
      </w:r>
    </w:p>
    <w:p>
      <w:r>
        <w:t>Теперь он осознал, что остался единственным по линии своего отца.</w:t>
      </w:r>
    </w:p>
    <w:p>
      <w:r>
        <w:t>Ему уже было почти за восемьдесят лет, и всего дети погибли в катастрофе, устроенной Ботисом.</w:t>
      </w:r>
    </w:p>
    <w:p>
      <w:r>
        <w:t>Одно лишь воспоминания о них наполняло печалью его и без того измученное сердце.</w:t>
      </w:r>
    </w:p>
    <w:p>
      <w:r>
        <w:t>Но самым</w:t>
      </w:r>
    </w:p>
    <w:p>
      <w:r>
        <w:t>болезненным для него было то, что он не имел надежды на отмщение,</w:t>
      </w:r>
    </w:p>
    <w:p>
      <w:r>
        <w:t>не верил в то, что однажды увидит восход своего клана.</w:t>
      </w:r>
    </w:p>
    <w:p>
      <w:r>
        <w:t>Я уже</w:t>
      </w:r>
    </w:p>
    <w:p>
      <w:r>
        <w:t>слишком стар… На мне непомерно много шрамов… Если на то не будет весомой</w:t>
      </w:r>
    </w:p>
    <w:p>
      <w:r>
        <w:t>причины, я не решусь использовать свои мистические силы, иначе я сойду</w:t>
      </w:r>
    </w:p>
    <w:p>
      <w:r>
        <w:t>сума или навлеку на себя проклятие… Что ждет Авраамов?</w:t>
      </w:r>
    </w:p>
    <w:p>
      <w:r>
        <w:t>Лоуренс сделал глоток кофе «Фермо» и погрузился в думы.</w:t>
      </w:r>
    </w:p>
    <w:p>
      <w:r>
        <w:t>Вернувшись домой, она сразу же вошла в спальню и заперла за собой деревянную дверь.</w:t>
      </w:r>
    </w:p>
    <w:p>
      <w:r>
        <w:t>Форс села на край кровати, немного успокоилась и прошептала почтенное имя:</w:t>
      </w:r>
    </w:p>
    <w:p>
      <w:r>
        <w:t>— Шут</w:t>
      </w:r>
    </w:p>
    <w:p>
      <w:r>
        <w:t>не из этой эпохи. Таинственный Властитель над серым туманом. Король</w:t>
      </w:r>
    </w:p>
    <w:p>
      <w:r>
        <w:t>в желтом и черном, любимец удачи… Я хочу сообщить вам о том, что со мной</w:t>
      </w:r>
    </w:p>
    <w:p>
      <w:r>
        <w:t>сегодня случилось… Я познакомилась со старшим братом мужа той пожилой</w:t>
      </w:r>
    </w:p>
    <w:p>
      <w:r>
        <w:t>леди, из-за которой я стала Потусторонней… Кажется, он член той семьи,</w:t>
      </w:r>
    </w:p>
    <w:p>
      <w:r>
        <w:t>о которой меня предупреждали… Я не говорила ему ничего про мистику,</w:t>
      </w:r>
    </w:p>
    <w:p>
      <w:r>
        <w:t>но я боюсь, что он может обладать силой к прорицанию и вызнает сам всю</w:t>
      </w:r>
    </w:p>
    <w:p>
      <w:r>
        <w:t>правду…</w:t>
      </w:r>
    </w:p>
    <w:p>
      <w:r>
        <w:t>Клейн находился в пространстве над серым туманом.</w:t>
      </w:r>
    </w:p>
    <w:p>
      <w:r>
        <w:t>Он видел, как алая звезда, символизировавшая Мага, трепетно колыхалась. Через несколько секунд Клейн расслышал ее мольбу.</w:t>
      </w:r>
    </w:p>
    <w:p>
      <w:r>
        <w:t>А она</w:t>
      </w:r>
    </w:p>
    <w:p>
      <w:r>
        <w:t>очень осторожна, раз решила сразу обратиться ко мне… — выяснив все</w:t>
      </w:r>
    </w:p>
    <w:p>
      <w:r>
        <w:t>детали и слегка постучав по краю изъеденного временем стола, подумал</w:t>
      </w:r>
    </w:p>
    <w:p>
      <w:r>
        <w:t>Клейн.</w:t>
      </w:r>
    </w:p>
    <w:p>
      <w:r>
        <w:t>Кроме того, твоя догадка верна… Астролог, седьмая последовательность Пути Ученика…</w:t>
      </w:r>
    </w:p>
    <w:p>
      <w:r>
        <w:t>Так</w:t>
      </w:r>
    </w:p>
    <w:p>
      <w:r>
        <w:t>как последнее время Клейн зачитывался Книгой тайн, он быстро придумал</w:t>
      </w:r>
    </w:p>
    <w:p>
      <w:r>
        <w:t>план действий, при помощи которого сможет вмешаться в постороннее</w:t>
      </w:r>
    </w:p>
    <w:p>
      <w:r>
        <w:t>прорицательское вмешательство.</w:t>
      </w:r>
    </w:p>
    <w:p>
      <w:r>
        <w:t>Я должен отметить, что с Книгой</w:t>
      </w:r>
    </w:p>
    <w:p>
      <w:r>
        <w:t>тайн и моим верным продвижением к седьмой последовательности, я все</w:t>
      </w:r>
    </w:p>
    <w:p>
      <w:r>
        <w:t>больше и больше приближаюсь к некой Божественности… Когда сокрыт серым</w:t>
      </w:r>
    </w:p>
    <w:p>
      <w:r>
        <w:t>туманом, конечно же… На деле же, я все еще пустышка…</w:t>
      </w:r>
    </w:p>
    <w:p>
      <w:r>
        <w:t>К слову, я уже несколько раз «выступал» перед Мисс Справедливостью</w:t>
      </w:r>
    </w:p>
    <w:p>
      <w:r>
        <w:t>и Мистером Висельником, полностью обводя их вокруг пальца. Почему</w:t>
      </w:r>
    </w:p>
    <w:p>
      <w:r>
        <w:t>я не получил никакой обратной связи от своей Духовной Силы? Как мне</w:t>
      </w:r>
    </w:p>
    <w:p>
      <w:r>
        <w:t>кажется, в те моменты я ничуть не ускорял усвоение зелья… Может быть,</w:t>
      </w:r>
    </w:p>
    <w:p>
      <w:r>
        <w:t>«выступления» должны проходить только в реальном мире? Да, вполне</w:t>
      </w:r>
    </w:p>
    <w:p>
      <w:r>
        <w:t>вероятно, что их изумление и «овации», а точнее их благоприятное</w:t>
      </w:r>
    </w:p>
    <w:p>
      <w:r>
        <w:t>воздействие, как-то блокируется таинственным пространством над серым</w:t>
      </w:r>
    </w:p>
    <w:p>
      <w:r>
        <w:t>туманом. Точно также, как Истинный Творец или Вечное Пылающее Солнце</w:t>
      </w:r>
    </w:p>
    <w:p>
      <w:r>
        <w:t>не смогли проникнуть сюда…</w:t>
      </w:r>
    </w:p>
    <w:p>
      <w:r>
        <w:t>Судя по всему, свойства серого тумана и свойства таинственного пространства над ним</w:t>
      </w:r>
    </w:p>
    <w:p>
      <w:r>
        <w:t>— бессознательны друг к другу, в этом плане… Так даже лучше…</w:t>
      </w:r>
    </w:p>
    <w:p>
      <w:r>
        <w:t>Во время</w:t>
      </w:r>
    </w:p>
    <w:p>
      <w:r>
        <w:t>мозгового штурма, Клейн конвертировал свои знания в древний пергамент</w:t>
      </w:r>
    </w:p>
    <w:p>
      <w:r>
        <w:t>и направил его в алую звезду, принадлежавшую Мисс Магу.</w:t>
      </w:r>
    </w:p>
    <w:p>
      <w:r>
        <w:t>Бескрайний серый туман внезапно застелил ей глаза, и иллюзорный пергамент спустился к ней.</w:t>
      </w:r>
    </w:p>
    <w:p>
      <w:r>
        <w:t>Прочитав его, на ее лице проступило умиротворение.</w:t>
      </w:r>
    </w:p>
    <w:p>
      <w:r>
        <w:t>Благодаря существованию Шута, мистер Лоуренс точно ничего не узнает! — Решила Форс.</w:t>
      </w:r>
    </w:p>
    <w:p>
      <w:r>
        <w:t>Искренне поблагодарив Шута, она приготовилась к ритуалу.</w:t>
      </w:r>
    </w:p>
    <w:p>
      <w:r>
        <w:t>Она</w:t>
      </w:r>
    </w:p>
    <w:p>
      <w:r>
        <w:t>была частым свидетелем того, как злые духи причиняли вред живым людям.</w:t>
      </w:r>
    </w:p>
    <w:p>
      <w:r>
        <w:t>Она также не до конца доверяла Шуту, но проклятие полной луны заставляло</w:t>
      </w:r>
    </w:p>
    <w:p>
      <w:r>
        <w:t>ее на него положиться.</w:t>
      </w:r>
    </w:p>
    <w:p>
      <w:r>
        <w:t>Без помощи Шута, я бы уже давно потеряла</w:t>
      </w:r>
    </w:p>
    <w:p>
      <w:r>
        <w:t>над собой контроль и в прошлое полнолуние превратилась бы в монстра…</w:t>
      </w:r>
    </w:p>
    <w:p>
      <w:r>
        <w:t>Каждый прожитый день — дар Мистера Шута, который он может в любой момент</w:t>
      </w:r>
    </w:p>
    <w:p>
      <w:r>
        <w:t>забрать обратно… Ну, надеюсь, он этого не сделает… — вздохнув рассудила</w:t>
      </w:r>
    </w:p>
    <w:p>
      <w:r>
        <w:t>Форс и зажгла свечки.</w:t>
      </w:r>
    </w:p>
    <w:p>
      <w:r>
        <w:t>Ритуал ей уже был привычен. Она бросила в огонь свечей травяного порошка и подогрела эфирного масла, с необходимыми экстрактами.</w:t>
      </w:r>
    </w:p>
    <w:p>
      <w:r>
        <w:t>Когда</w:t>
      </w:r>
    </w:p>
    <w:p>
      <w:r>
        <w:t>эфирные благовония заполнили комнату, слабый и иллюзорный туман накрыл</w:t>
      </w:r>
    </w:p>
    <w:p>
      <w:r>
        <w:t>собой алтарь. Согласно написанному в пергаменте, Форс расслабила свое</w:t>
      </w:r>
    </w:p>
    <w:p>
      <w:r>
        <w:t>тело и очистила разум, перед тем как вновь взмолиться Шуту.</w:t>
      </w:r>
    </w:p>
    <w:p>
      <w:r>
        <w:t>Умиротворенная</w:t>
      </w:r>
    </w:p>
    <w:p>
      <w:r>
        <w:t>монотонность происходящего окунула сознание Форс в подобие</w:t>
      </w:r>
    </w:p>
    <w:p>
      <w:r>
        <w:t>глубокого сна. Вся ее сущность, словно беззащитный и оголенный огонек,</w:t>
      </w:r>
    </w:p>
    <w:p>
      <w:r>
        <w:t>был пропитан необычайным ощущением ясности. Она ощущала, как ее дух</w:t>
      </w:r>
    </w:p>
    <w:p>
      <w:r>
        <w:t>парил, медленно возносясь к небу.</w:t>
      </w:r>
    </w:p>
    <w:p>
      <w:r>
        <w:t>Все происходящее напоминало</w:t>
      </w:r>
    </w:p>
    <w:p>
      <w:r>
        <w:t>ритуальное таинство. Эта медиумическая техника использовалась для</w:t>
      </w:r>
    </w:p>
    <w:p>
      <w:r>
        <w:t>общения с духами высшего порядка. В иных случаях, эта техника могла</w:t>
      </w:r>
    </w:p>
    <w:p>
      <w:r>
        <w:t>позволить Потустороннему путешествовать по духовному миру.</w:t>
      </w:r>
    </w:p>
    <w:p>
      <w:r>
        <w:t>Некоторые</w:t>
      </w:r>
    </w:p>
    <w:p>
      <w:r>
        <w:t>Потусторонние, специализировавшиеся на воздействии на разум, называли</w:t>
      </w:r>
    </w:p>
    <w:p>
      <w:r>
        <w:t>это «искусственным сомнамбулизмом». Они также могли использовать гипноз,</w:t>
      </w:r>
    </w:p>
    <w:p>
      <w:r>
        <w:t>для ввода обычных людей в это состояние.</w:t>
      </w:r>
    </w:p>
    <w:p>
      <w:r>
        <w:t>Таким образом, обычный</w:t>
      </w:r>
    </w:p>
    <w:p>
      <w:r>
        <w:t>человек, казалось бы, находящийся в глубоком сне, мог отвечать</w:t>
      </w:r>
    </w:p>
    <w:p>
      <w:r>
        <w:t>на вопросы. Несмотря на закрытые глаза, они могли ощущать присутствие</w:t>
      </w:r>
    </w:p>
    <w:p>
      <w:r>
        <w:t>различных астральных тел, витавших вокруг них.</w:t>
      </w:r>
    </w:p>
    <w:p>
      <w:r>
        <w:t>Причина,</w:t>
      </w:r>
    </w:p>
    <w:p>
      <w:r>
        <w:t>по которой Клейн не позволил Форс исполнить ритуальное таинство,</w:t>
      </w:r>
    </w:p>
    <w:p>
      <w:r>
        <w:t>заключалась в том, что он не мог гадать над чужими делами, к которым</w:t>
      </w:r>
    </w:p>
    <w:p>
      <w:r>
        <w:t>совершенно не имел никакого отношения. Все, что он мог поделать, так это</w:t>
      </w:r>
    </w:p>
    <w:p>
      <w:r>
        <w:t>одарить очищением или порчей, а также напитать разум Форс бесценными</w:t>
      </w:r>
    </w:p>
    <w:p>
      <w:r>
        <w:t>знаниями и опытом.</w:t>
      </w:r>
    </w:p>
    <w:p>
      <w:r>
        <w:t>Проще говоря, ритуальное таинство</w:t>
      </w:r>
    </w:p>
    <w:p>
      <w:r>
        <w:t>воздействовало на духовное тело цели, на ее астральную проекцию, сердце</w:t>
      </w:r>
    </w:p>
    <w:p>
      <w:r>
        <w:t>и ум. Когда Искусственный сомнамбулизм не включал в себя положительных</w:t>
      </w:r>
    </w:p>
    <w:p>
      <w:r>
        <w:t>и отрицательных эффектов, но позволял косвенно вмешаться и справиться</w:t>
      </w:r>
    </w:p>
    <w:p>
      <w:r>
        <w:t>с любым внешним воздействием.</w:t>
      </w:r>
    </w:p>
    <w:p>
      <w:r>
        <w:t>Оцепенев, Форс почувствовала, как</w:t>
      </w:r>
    </w:p>
    <w:p>
      <w:r>
        <w:t>возноситься к величественному дворцу, возвышавшегося над серым туманом.</w:t>
      </w:r>
    </w:p>
    <w:p>
      <w:r>
        <w:t>Раскрыв глаза, она увидела Мистера Шута, неизменно сидевшего на своем</w:t>
      </w:r>
    </w:p>
    <w:p>
      <w:r>
        <w:t>почетном месте, что взирал на нее свысока.</w:t>
      </w:r>
    </w:p>
    <w:p>
      <w:r>
        <w:t>Клейн взглянул на Форс</w:t>
      </w:r>
    </w:p>
    <w:p>
      <w:r>
        <w:t>через проекцию темно-красных лучиков света, исходящих от звезд. Затем</w:t>
      </w:r>
    </w:p>
    <w:p>
      <w:r>
        <w:t>он неторопливо поднял бумажную фигурку.</w:t>
      </w:r>
    </w:p>
    <w:p>
      <w:r>
        <w:t>Будучи Провидцем,</w:t>
      </w:r>
    </w:p>
    <w:p>
      <w:r>
        <w:t>продвинувшимся по Пути дважды, у него уже накопилось множество способов</w:t>
      </w:r>
    </w:p>
    <w:p>
      <w:r>
        <w:t>вмешаться в предсказания других Потусторонних, поэтому ему не было нужды</w:t>
      </w:r>
    </w:p>
    <w:p>
      <w:r>
        <w:t>полагаться на артефакты или прочие мистические предметы.</w:t>
      </w:r>
    </w:p>
    <w:p>
      <w:r>
        <w:t>В тот</w:t>
      </w:r>
    </w:p>
    <w:p>
      <w:r>
        <w:t>миг, из-за последствий ритуала, таинственное пространство над серым</w:t>
      </w:r>
    </w:p>
    <w:p>
      <w:r>
        <w:t>туманом начало слегка потряхивать, а часть силы, медленно перетекавшей</w:t>
      </w:r>
    </w:p>
    <w:p>
      <w:r>
        <w:t>повсюду, мягко возмущаться.</w:t>
      </w:r>
    </w:p>
    <w:p>
      <w:r>
        <w:t>Клейн левой рукой прижал карту</w:t>
      </w:r>
    </w:p>
    <w:p>
      <w:r>
        <w:t>Темного Императора к поверхности бронзового стола, тем самым усиливая</w:t>
      </w:r>
    </w:p>
    <w:p>
      <w:r>
        <w:t>свое духовное тело. Он уже делал нечто подобное раньше, но тогда</w:t>
      </w:r>
    </w:p>
    <w:p>
      <w:r>
        <w:t>он использовал Медный свисток Азика.</w:t>
      </w:r>
    </w:p>
    <w:p>
      <w:r>
        <w:t>Взмахнув правой рукой, он отправил бумажную фигурку в полет.</w:t>
      </w:r>
    </w:p>
    <w:p>
      <w:r>
        <w:t>Фигурка</w:t>
      </w:r>
    </w:p>
    <w:p>
      <w:r>
        <w:t>сразу же увеличилась в размерах, а не ее спине выросло двенадцать пар</w:t>
      </w:r>
    </w:p>
    <w:p>
      <w:r>
        <w:t>черных ангельских крыльев, что трепетали будто живые.</w:t>
      </w:r>
    </w:p>
    <w:p>
      <w:r>
        <w:t>Бумажный «ангел» пронзил темно-красную пелену, наложившись на проекцию Мисс Мага и испепелился.</w:t>
      </w:r>
    </w:p>
    <w:p>
      <w:r>
        <w:t>Полусонная Форс потерла глаза и разглядела ангела, сошедшего с небес, что обвивал ее своими черными, как смоль, крыльями.</w:t>
      </w:r>
    </w:p>
    <w:p>
      <w:r>
        <w:t>Через какое-то время она внезапно очнулась. Перед ней, посреди комнаты, пропитанной благоуханиями, тихонько мерцали три свечки.</w:t>
      </w:r>
    </w:p>
    <w:p>
      <w:r>
        <w:t>Это был ангел…</w:t>
      </w:r>
    </w:p>
    <w:p>
      <w:r>
        <w:br w:type="page"/>
      </w:r>
    </w:p>
    <w:p>
      <w:r>
        <w:rPr>
          <w:b/>
          <w:sz w:val="28"/>
        </w:rPr>
        <w:t>Том 2 Глава 375 - Влияние "злого бога"</w:t>
      </w:r>
    </w:p>
    <w:p>
      <w:r>
        <w:t>Раз, два, три, четыре, пять… Кажется, у него было все двенадцать пар</w:t>
      </w:r>
    </w:p>
    <w:p>
      <w:r>
        <w:t>крыльев… Он был похож на святейшего ангела, которого описывают</w:t>
      </w:r>
    </w:p>
    <w:p>
      <w:r>
        <w:t>в Церковных Писаниях… — попыталась вспомнить Форс, что конкретно она</w:t>
      </w:r>
    </w:p>
    <w:p>
      <w:r>
        <w:t>видела в своих грезах.</w:t>
      </w:r>
    </w:p>
    <w:p>
      <w:r>
        <w:t>Хоть она и была довольно сильно шокирована, но ей все равно казалось, что произошедшее — было чем-то вполне ожидаемым.</w:t>
      </w:r>
    </w:p>
    <w:p>
      <w:r>
        <w:t>Ничуть</w:t>
      </w:r>
    </w:p>
    <w:p>
      <w:r>
        <w:t>не удивлена, что Мистер Шут пользуется услугами ангелов… Судя по тому,</w:t>
      </w:r>
    </w:p>
    <w:p>
      <w:r>
        <w:t>как порой Мисс Справедливость и Мистер Висельник почтительно к нему</w:t>
      </w:r>
    </w:p>
    <w:p>
      <w:r>
        <w:t>относятся… И если учесть то, что он уже не раз спасает меня</w:t>
      </w:r>
    </w:p>
    <w:p>
      <w:r>
        <w:t>от наваждений алой луны… Все это наталкивает на определенного рода</w:t>
      </w:r>
    </w:p>
    <w:p>
      <w:r>
        <w:t>мысли. Однако, я лишь попросила его помешать мистеру Лоуренсу провести</w:t>
      </w:r>
    </w:p>
    <w:p>
      <w:r>
        <w:t>гадания, а он ниспослал за мной настоящего ангела в защиту…</w:t>
      </w:r>
    </w:p>
    <w:p>
      <w:r>
        <w:t>Не слишком ли это расточительно? Или для «него» — это рутинное дело?</w:t>
      </w:r>
    </w:p>
    <w:p>
      <w:r>
        <w:t>Только</w:t>
      </w:r>
    </w:p>
    <w:p>
      <w:r>
        <w:t>вот проблема… Почему крылья у ангела были черные? Навеют ли его крылья</w:t>
      </w:r>
    </w:p>
    <w:p>
      <w:r>
        <w:t>на меня проклятие или смерть? Кто на самом деле этот Мистер Шут? Может</w:t>
      </w:r>
    </w:p>
    <w:p>
      <w:r>
        <w:t>быть, «он» и есть сама Смерть, которая ищет способа возродиться через</w:t>
      </w:r>
    </w:p>
    <w:p>
      <w:r>
        <w:t>собрания Клуба Таро?</w:t>
      </w:r>
    </w:p>
    <w:p>
      <w:r>
        <w:t>Форс глубоко вздохнула, охваченная совершенно иными мыслями, совсем позабыв о пожилом джентльмене по имени Лоуренс.</w:t>
      </w:r>
    </w:p>
    <w:p>
      <w:r>
        <w:t>Осознав, что пути назад уже не было, она криво улыбнулась и тихо прошептала:</w:t>
      </w:r>
    </w:p>
    <w:p>
      <w:r>
        <w:t>— Все, что в моих силах, так это делать так, как когда-то наставлял Император Розелл: «Лучше идти медленно, но верно».</w:t>
      </w:r>
    </w:p>
    <w:p>
      <w:r>
        <w:t>Собравшись</w:t>
      </w:r>
    </w:p>
    <w:p>
      <w:r>
        <w:t>с мыслями, Форс еще раз покорно поблагодарила Мистера Шута. Как</w:t>
      </w:r>
    </w:p>
    <w:p>
      <w:r>
        <w:t>и следовало, она погасила пламя свечей и принялась разбирать возведенный</w:t>
      </w:r>
    </w:p>
    <w:p>
      <w:r>
        <w:t>ею алтарь.</w:t>
      </w:r>
    </w:p>
    <w:p>
      <w:r>
        <w:t>Клейн, пребывая в пространстве над серым туманом, решил пока повременить с вопросом об Авраамах.</w:t>
      </w:r>
    </w:p>
    <w:p>
      <w:r>
        <w:t>Согласно первоначальному плану, он призвал пергамент с пером и начертал предсказание:</w:t>
      </w:r>
    </w:p>
    <w:p>
      <w:r>
        <w:t>«Что произошло с Дейзи».</w:t>
      </w:r>
    </w:p>
    <w:p>
      <w:r>
        <w:t>Убрав перо, Клейн аккуратно сложил в стопку помятые листочки, принадлежавшие Дейзи, а сверху них уместил свое предсказание.</w:t>
      </w:r>
    </w:p>
    <w:p>
      <w:r>
        <w:t>Прижав бумагу левой рукой, он откинулся на спинку стула, закрыл глаза и принялся повторять:</w:t>
      </w:r>
    </w:p>
    <w:p>
      <w:r>
        <w:t>«Что произошло с Дейзи».</w:t>
      </w:r>
    </w:p>
    <w:p>
      <w:r>
        <w:t>После</w:t>
      </w:r>
    </w:p>
    <w:p>
      <w:r>
        <w:t>семи таких повторений, глаза Клейна наполнились чернотой,</w:t>
      </w:r>
    </w:p>
    <w:p>
      <w:r>
        <w:t>с поблескивающей в ней алыми огоньками, а сам он погрузился в сон.</w:t>
      </w:r>
    </w:p>
    <w:p>
      <w:r>
        <w:t>Сцены, иногда ясно, а иной раз совершенно бессвязно, иллюзорной каруселью мельтешили перед взором провидца.</w:t>
      </w:r>
    </w:p>
    <w:p>
      <w:r>
        <w:t>Клейн,</w:t>
      </w:r>
    </w:p>
    <w:p>
      <w:r>
        <w:t>наконец, как следует разглядел маленькую, но упрямую девочку, которой</w:t>
      </w:r>
    </w:p>
    <w:p>
      <w:r>
        <w:t>на вид было тринадцать или четырнадцать лет. В очередном смутном</w:t>
      </w:r>
    </w:p>
    <w:p>
      <w:r>
        <w:t>видении, какой-то мужчина, одетый в плотную куртку и серую кепку,</w:t>
      </w:r>
    </w:p>
    <w:p>
      <w:r>
        <w:t>прикрыв девочке носовым платком рот, затащил ее в безлюдный переулок.</w:t>
      </w:r>
    </w:p>
    <w:p>
      <w:r>
        <w:t>Другой</w:t>
      </w:r>
    </w:p>
    <w:p>
      <w:r>
        <w:t>мужчина, по всей видимости, напарник похитителя, одетый сравнительно</w:t>
      </w:r>
    </w:p>
    <w:p>
      <w:r>
        <w:t>также, хмыкнул и схватил девочку за ноги. Они вдвоем понесли</w:t>
      </w:r>
    </w:p>
    <w:p>
      <w:r>
        <w:t>ее к припаркованному экипажу, что стоял у входа в переулок.</w:t>
      </w:r>
    </w:p>
    <w:p>
      <w:r>
        <w:t>Все</w:t>
      </w:r>
    </w:p>
    <w:p>
      <w:r>
        <w:t>закончилось столь же стремительно, как и началось, примерно, за минуту.</w:t>
      </w:r>
    </w:p>
    <w:p>
      <w:r>
        <w:t>К тому времени, когда Фрея спохватилась, Дейзи уже увезли.</w:t>
      </w:r>
    </w:p>
    <w:p>
      <w:r>
        <w:t>Под</w:t>
      </w:r>
    </w:p>
    <w:p>
      <w:r>
        <w:t>грохот колес, ледяное лезвие грубого кинжала обожгло личико Дейзи.</w:t>
      </w:r>
    </w:p>
    <w:p>
      <w:r>
        <w:t>Непристойные угрозы, наперебой с бешеным пульсом, застилали ее слух.</w:t>
      </w:r>
    </w:p>
    <w:p>
      <w:r>
        <w:t>Карета прибыла к роскошному дому.</w:t>
      </w:r>
    </w:p>
    <w:p>
      <w:r>
        <w:t>Дейзи</w:t>
      </w:r>
    </w:p>
    <w:p>
      <w:r>
        <w:t>находилась в маленькой, тесной и темной комнатушке. Время от времени</w:t>
      </w:r>
    </w:p>
    <w:p>
      <w:r>
        <w:t>она слышала, как откуда-то снаружи, доносились женские крики, вопли</w:t>
      </w:r>
    </w:p>
    <w:p>
      <w:r>
        <w:t>и проклятия.</w:t>
      </w:r>
    </w:p>
    <w:p>
      <w:r>
        <w:t>Дейзи проснулась, она звала на помощь, а когда дверь</w:t>
      </w:r>
    </w:p>
    <w:p>
      <w:r>
        <w:t>наконец распахнулась, впустив относительно свежий воздух и свет —</w:t>
      </w:r>
    </w:p>
    <w:p>
      <w:r>
        <w:t>последовал сильный пинок под живот, отшвырнувший ее в стену.</w:t>
      </w:r>
    </w:p>
    <w:p>
      <w:r>
        <w:t>Она не могла встать, не могла даже вздохнуть, а переведя дыхание — зарыдала, что было мочи.</w:t>
      </w:r>
    </w:p>
    <w:p>
      <w:r>
        <w:t>«Мама… Фрея…»</w:t>
      </w:r>
    </w:p>
    <w:p>
      <w:r>
        <w:t>Раскрыв глаза, Клейн внезапно для себя осознал, что все это время, он сильнейшей хваткой сжимал уже и без того смятую бумагу.</w:t>
      </w:r>
    </w:p>
    <w:p>
      <w:r>
        <w:t>Одним лишь видением, великий сыщик доподлинно установил, что Капим был не кем иным, как главарем банды, стоявшим за похищениями.</w:t>
      </w:r>
    </w:p>
    <w:p>
      <w:r>
        <w:t>Однако,</w:t>
      </w:r>
    </w:p>
    <w:p>
      <w:r>
        <w:t>была одна проблема. Клейн, приблизившись к тому дому, ощутил сильную</w:t>
      </w:r>
    </w:p>
    <w:p>
      <w:r>
        <w:t>для себя угрозу, как если бы в деле были замешаны могущественные</w:t>
      </w:r>
    </w:p>
    <w:p>
      <w:r>
        <w:t>Потусторонние.</w:t>
      </w:r>
    </w:p>
    <w:p>
      <w:r>
        <w:t>Возможно, сам Капим является Потусторонним,</w:t>
      </w:r>
    </w:p>
    <w:p>
      <w:r>
        <w:t>скажем, шестой или даже пятой последовательности… Но тогда зачем такому</w:t>
      </w:r>
    </w:p>
    <w:p>
      <w:r>
        <w:t>могущественному мистику заниматься столь гнусным бизнесом… С его силами</w:t>
      </w:r>
    </w:p>
    <w:p>
      <w:r>
        <w:t>и влиянием в городе, легко можно было бы обойтись рэкетом… Возможно, это</w:t>
      </w:r>
    </w:p>
    <w:p>
      <w:r>
        <w:t>какой-то заговор?</w:t>
      </w:r>
    </w:p>
    <w:p>
      <w:r>
        <w:t>Во время своих размышлений, Клейн, при помощи силы пространства над серым туманом, вернул «словарик» Дейзи в первоначальный вид.</w:t>
      </w:r>
    </w:p>
    <w:p>
      <w:r>
        <w:t>После нескольких секунд молчания, он призвал еще один пергамент и начертал:</w:t>
      </w:r>
    </w:p>
    <w:p>
      <w:r>
        <w:t>«Спасение Дейзи сулит опасность?».</w:t>
      </w:r>
    </w:p>
    <w:p>
      <w:r>
        <w:t>Внимательно перечитав предсказание, Клейн снял духовный маятник с левого запястья, пустив его над пожелтевшей бумагой.</w:t>
      </w:r>
    </w:p>
    <w:p>
      <w:r>
        <w:t>Закончив, Клейн открыл глаза и взглянул на результат.</w:t>
      </w:r>
    </w:p>
    <w:p>
      <w:r>
        <w:t>Топазовый кулон вращался по часовой стрелке с высокой частотой и большой амплитудой!</w:t>
      </w:r>
    </w:p>
    <w:p>
      <w:r>
        <w:t>Это означало, что спасение девочки было очень опасным предприятием!</w:t>
      </w:r>
    </w:p>
    <w:p>
      <w:r>
        <w:t>Однако, не стоит отчаиваться… Также есть шансы на успех… — рассудил провидец над серым туманом, разглядывая поведение маятника.</w:t>
      </w:r>
    </w:p>
    <w:p>
      <w:r>
        <w:t>Откинувшись на спинку и прикрыв глаза, он с улыбкой прошептал:</w:t>
      </w:r>
    </w:p>
    <w:p>
      <w:r>
        <w:t>— Разве я не искал сцены? Вот она!</w:t>
      </w:r>
    </w:p>
    <w:p>
      <w:r>
        <w:t>Будучи</w:t>
      </w:r>
    </w:p>
    <w:p>
      <w:r>
        <w:t>настоящим Фокусником, я должен стремиться к вершинам своего мастерства…</w:t>
      </w:r>
    </w:p>
    <w:p>
      <w:r>
        <w:t>Иначе быть мне обыкновенным шарлатаном, а не иллюзионистом!</w:t>
      </w:r>
    </w:p>
    <w:p>
      <w:r>
        <w:t>Свершение невозможного, пусть даже обманом — и есть истинный дух</w:t>
      </w:r>
    </w:p>
    <w:p>
      <w:r>
        <w:t>волшебства! Интересно, стоит ли мне держать в уме эту мысль, словно</w:t>
      </w:r>
    </w:p>
    <w:p>
      <w:r>
        <w:t>очередное правило для метода действия…</w:t>
      </w:r>
    </w:p>
    <w:p>
      <w:r>
        <w:t>Клейн легонько постучал по краю стола и быстро принял решение.</w:t>
      </w:r>
    </w:p>
    <w:p>
      <w:r>
        <w:t>Во всем</w:t>
      </w:r>
    </w:p>
    <w:p>
      <w:r>
        <w:t>это деле, Клейн тревожился лишь того, что совершенно ничего не знал</w:t>
      </w:r>
    </w:p>
    <w:p>
      <w:r>
        <w:t>о Капиме. Он также даже не подозревал о количестве Потусторонних,</w:t>
      </w:r>
    </w:p>
    <w:p>
      <w:r>
        <w:t>охранявших его, не говоря уже об их последовательностях.</w:t>
      </w:r>
    </w:p>
    <w:p>
      <w:r>
        <w:t>Из-за этого он никак не мог подготовиться к делу.</w:t>
      </w:r>
    </w:p>
    <w:p>
      <w:r>
        <w:t>А для Фокусника главным правилом, было как раз: «Не выступать без подготовки!».</w:t>
      </w:r>
    </w:p>
    <w:p>
      <w:r>
        <w:t>Многие,</w:t>
      </w:r>
    </w:p>
    <w:p>
      <w:r>
        <w:t>с виду казавшиеся импровизированными, представления, на самом деле были</w:t>
      </w:r>
    </w:p>
    <w:p>
      <w:r>
        <w:t>плодами усиленных тренировок. Не стоило забывать об одном из самых</w:t>
      </w:r>
    </w:p>
    <w:p>
      <w:r>
        <w:t>важным умений Фокусника: отвлечение внимания.</w:t>
      </w:r>
    </w:p>
    <w:p>
      <w:r>
        <w:t>Может быть, мне</w:t>
      </w:r>
    </w:p>
    <w:p>
      <w:r>
        <w:t>опять попросить, от лица своего поклонника, Мисс Справедливость, чтобы</w:t>
      </w:r>
    </w:p>
    <w:p>
      <w:r>
        <w:t>она разведала прошлое Капима? — Серьезно подумал Клейн, подбирая</w:t>
      </w:r>
    </w:p>
    <w:p>
      <w:r>
        <w:t>варианты действия.</w:t>
      </w:r>
    </w:p>
    <w:p>
      <w:r>
        <w:t>Однако, он быстро отказался от этой затеи.</w:t>
      </w:r>
    </w:p>
    <w:p>
      <w:r>
        <w:t>Нет,</w:t>
      </w:r>
    </w:p>
    <w:p>
      <w:r>
        <w:t>так не получится. Хоть Капим и связан с множеством влиятельных</w:t>
      </w:r>
    </w:p>
    <w:p>
      <w:r>
        <w:t>и богатых людей, но едва ли все они знают о том, чем промышляет знакомый</w:t>
      </w:r>
    </w:p>
    <w:p>
      <w:r>
        <w:t>им магнат… Мисс Справедливость, в лучшем случае, узнает с кем</w:t>
      </w:r>
    </w:p>
    <w:p>
      <w:r>
        <w:t>из парламента общается Капим, но точно не подсчитает количество</w:t>
      </w:r>
    </w:p>
    <w:p>
      <w:r>
        <w:t>Потусторонних охранников у его дома… Не говоря уже о планировке его</w:t>
      </w:r>
    </w:p>
    <w:p>
      <w:r>
        <w:t>жилья и уготовленных, для непрошенных гостей, ловушек…</w:t>
      </w:r>
    </w:p>
    <w:p>
      <w:r>
        <w:t>Даже если</w:t>
      </w:r>
    </w:p>
    <w:p>
      <w:r>
        <w:t>я дам ей все напутствующие подсказки, она выяснит то, что мне нужно,</w:t>
      </w:r>
    </w:p>
    <w:p>
      <w:r>
        <w:t>только через несколько недель… Слишком долго. Дейзи нужно спасать как</w:t>
      </w:r>
    </w:p>
    <w:p>
      <w:r>
        <w:t>можно скорее. Каждая секунда промедления может стоить ей жизни…</w:t>
      </w:r>
    </w:p>
    <w:p>
      <w:r>
        <w:t>Взгляд</w:t>
      </w:r>
    </w:p>
    <w:p>
      <w:r>
        <w:t>Клейна скользнул по поверхности потертого бронзового стола</w:t>
      </w:r>
    </w:p>
    <w:p>
      <w:r>
        <w:t>и остановился на кучке хлама. Его разум тут же принялся генерировать</w:t>
      </w:r>
    </w:p>
    <w:p>
      <w:r>
        <w:t>план.</w:t>
      </w:r>
    </w:p>
    <w:p>
      <w:r>
        <w:t>С одной стороны, я могу пустить в дело подругу Мисс Мага…</w:t>
      </w:r>
    </w:p>
    <w:p>
      <w:r>
        <w:t>Пусть Сио займется исследованием прошлого Капима и заодно выяснит, с кем</w:t>
      </w:r>
    </w:p>
    <w:p>
      <w:r>
        <w:t>он тесно пересекается… Эти две дамочки имеют очень хорошие связи</w:t>
      </w:r>
    </w:p>
    <w:p>
      <w:r>
        <w:t>во всем Восточном районе. Общение с членами банд и посторонними</w:t>
      </w:r>
    </w:p>
    <w:p>
      <w:r>
        <w:t>Потусторонними для них привычное дело… С другой стороны, я могу</w:t>
      </w:r>
    </w:p>
    <w:p>
      <w:r>
        <w:t>действовать самостоятельно. Я сам могу выяснить все, что мне нужно знать</w:t>
      </w:r>
    </w:p>
    <w:p>
      <w:r>
        <w:t>о его телохранителях при помощи медиумизма…</w:t>
      </w:r>
    </w:p>
    <w:p>
      <w:r>
        <w:t>Обстоятельно все</w:t>
      </w:r>
    </w:p>
    <w:p>
      <w:r>
        <w:t>обдумав, Клейн не спешил обращаться за помощью к Мисс Магу. Он решил</w:t>
      </w:r>
    </w:p>
    <w:p>
      <w:r>
        <w:t>сначала действовать самостоятельно, чтобы узнать как можно больше</w:t>
      </w:r>
    </w:p>
    <w:p>
      <w:r>
        <w:t>информации.</w:t>
      </w:r>
    </w:p>
    <w:p>
      <w:r>
        <w:t>В мгновение ока его фигура исчезла, оставив за собой витавший клочок густой серой дымки.</w:t>
      </w:r>
    </w:p>
    <w:p>
      <w:r>
        <w:t>Мужчина,</w:t>
      </w:r>
    </w:p>
    <w:p>
      <w:r>
        <w:t>в серой кепке и толстой куртке, осторожно вышел из черного хода дома</w:t>
      </w:r>
    </w:p>
    <w:p>
      <w:r>
        <w:t>господина Капима. Он дошел до перекрестка и сел в арендованный экипаж.</w:t>
      </w:r>
    </w:p>
    <w:p>
      <w:r>
        <w:t>— Восточный район, — бросил мужчина кучеру, почесывая бурое родимое пятно на щеке.</w:t>
      </w:r>
    </w:p>
    <w:p>
      <w:r>
        <w:t>Карета</w:t>
      </w:r>
    </w:p>
    <w:p>
      <w:r>
        <w:t>легонько тронулась, а мужчина со скучающим видом высунулся в окно</w:t>
      </w:r>
    </w:p>
    <w:p>
      <w:r>
        <w:t>и начал неприкрыто разглядывать молоденьких девушек, что шли</w:t>
      </w:r>
    </w:p>
    <w:p>
      <w:r>
        <w:t>по тротуару.</w:t>
      </w:r>
    </w:p>
    <w:p>
      <w:r>
        <w:t>— Эх, вот бы сцапать одну! — Дав волю воображению, с проступающим на похотливом лице сожалением, воскликнул небритый джентльмен.</w:t>
      </w:r>
    </w:p>
    <w:p>
      <w:r>
        <w:t>Когда они уже достаточно далеко отъехали от Айрис-Стрит, пассажира вдруг пробрала дрожь.</w:t>
      </w:r>
    </w:p>
    <w:p>
      <w:r>
        <w:t>Он постучал в стенку и гаркнул вознице:</w:t>
      </w:r>
    </w:p>
    <w:p>
      <w:r>
        <w:t>— Я забыл кое-что. Здесь останови!</w:t>
      </w:r>
    </w:p>
    <w:p>
      <w:r>
        <w:t>Извозчик не осмелился что-либо говорить мужчине и покорно остановил карету у обочины.</w:t>
      </w:r>
    </w:p>
    <w:p>
      <w:r>
        <w:t>Заплатив 6 пенни за поездку, мужчина прошел несколько десятков метров в том же направлении и вошел в недорогой отель.</w:t>
      </w:r>
    </w:p>
    <w:p>
      <w:r>
        <w:t>Он без церемоний заплатил за номер, вошел в апартаменты и оставил за собой приоткрытую дверь.</w:t>
      </w:r>
    </w:p>
    <w:p>
      <w:r>
        <w:t>Затем, сев на край кровать, он замер. Как тут же от него отслоился иллюзорный силуэт!</w:t>
      </w:r>
    </w:p>
    <w:p>
      <w:r>
        <w:t>Силуэт этот принадлежал Клейну!</w:t>
      </w:r>
    </w:p>
    <w:p>
      <w:r>
        <w:t>Он призвал сам себя и трансформировался в духовное тело, чтобы привязаться к телу мужчины, добравшись им до удобного места!</w:t>
      </w:r>
    </w:p>
    <w:p>
      <w:r>
        <w:t>После</w:t>
      </w:r>
    </w:p>
    <w:p>
      <w:r>
        <w:t>того, как инородное духовное тело окончательно отслоилось от туловища</w:t>
      </w:r>
    </w:p>
    <w:p>
      <w:r>
        <w:t>бандита, тем самым вырубив его, Клейн испарился. Вскоре за этим, дверь</w:t>
      </w:r>
    </w:p>
    <w:p>
      <w:r>
        <w:t>распахнулась и в апартаменты вошел сам детектив, но уже в своем телесном</w:t>
      </w:r>
    </w:p>
    <w:p>
      <w:r>
        <w:t>обличии.</w:t>
      </w:r>
    </w:p>
    <w:p>
      <w:r>
        <w:t>Воздвигнув Духовный Барьер, чтобы запечатать тот номер,</w:t>
      </w:r>
    </w:p>
    <w:p>
      <w:r>
        <w:t>Клейн быстренько установил алтарь для проведения медиумизма, позволив</w:t>
      </w:r>
    </w:p>
    <w:p>
      <w:r>
        <w:t>соблазнительному аромату экстракта Аманты заполонить пространство</w:t>
      </w:r>
    </w:p>
    <w:p>
      <w:r>
        <w:t>вокруг.</w:t>
      </w:r>
    </w:p>
    <w:p>
      <w:r>
        <w:t>Закончив приготовления и уже собираясь приступить к ритуалу, он вдруг вскрикнул и тут же отпрянул назад.</w:t>
      </w:r>
    </w:p>
    <w:p>
      <w:r>
        <w:t>Он обнаружил,</w:t>
      </w:r>
    </w:p>
    <w:p>
      <w:r>
        <w:t>что духовное тело человека, лежавшего на кровати без сознания, имело</w:t>
      </w:r>
    </w:p>
    <w:p>
      <w:r>
        <w:t>таинственную защиту. Если бы Клейн провел ритуал, то была бы высокая</w:t>
      </w:r>
    </w:p>
    <w:p>
      <w:r>
        <w:t>вероятность того, что какой-нибудь могущественный Потусторонний заметил</w:t>
      </w:r>
    </w:p>
    <w:p>
      <w:r>
        <w:t>вмешательство!</w:t>
      </w:r>
    </w:p>
    <w:p>
      <w:r>
        <w:t>Таким образом он бы раскрыл себя с самого начала!</w:t>
      </w:r>
    </w:p>
    <w:p>
      <w:r>
        <w:t>Какая странная сила… Так, осторожно… Спокойно… Да кто ты такой, Капим…</w:t>
      </w:r>
    </w:p>
    <w:p>
      <w:r>
        <w:t>Клейн, слегка нахмурившись, заходил взад-вперед по номеру отеля.</w:t>
      </w:r>
    </w:p>
    <w:p>
      <w:r>
        <w:t>Вдруг он остановился, обернулся и взглянул на мирно сопящего бандита.</w:t>
      </w:r>
    </w:p>
    <w:p>
      <w:r>
        <w:t>Думаешь, это остановит меня?</w:t>
      </w:r>
    </w:p>
    <w:p>
      <w:r>
        <w:t>Клейн снова призвал свое духовное тело и уже через несколько секунд витал над кроватью.</w:t>
      </w:r>
    </w:p>
    <w:p>
      <w:r>
        <w:t>Без малейших колебаний, Клейн взмыл над кроватью и рухнул вниз, просочившись в тело мужчины.</w:t>
      </w:r>
    </w:p>
    <w:p>
      <w:r>
        <w:t>Похититель тут же раскрыл глаза и с пустым выражением лица встал с кровати.</w:t>
      </w:r>
    </w:p>
    <w:p>
      <w:r>
        <w:t>Затем он медленно, шаг за шагом, подошел к алтарю и тихо произнес:</w:t>
      </w:r>
    </w:p>
    <w:p>
      <w:r>
        <w:t>— Шут не из этой эпохи. Таинственный Властитель над серым туманом. Король в желтом и черном, любимец удачи…</w:t>
      </w:r>
    </w:p>
    <w:p>
      <w:r>
        <w:br w:type="page"/>
      </w:r>
    </w:p>
    <w:p>
      <w:r>
        <w:rPr>
          <w:b/>
          <w:sz w:val="28"/>
        </w:rPr>
        <w:t>Том 2 Глава 376 - Мистер Харри</w:t>
      </w:r>
    </w:p>
    <w:p>
      <w:r>
        <w:t>В комнате, наполненной благоуханиями эфирных масел, приспешник Капима одержимый Клейном, молился Шуту.</w:t>
      </w:r>
    </w:p>
    <w:p>
      <w:r>
        <w:t>Среди</w:t>
      </w:r>
    </w:p>
    <w:p>
      <w:r>
        <w:t>монотонного, но ритмичного бормотания, духовное тело мужчины постепенно</w:t>
      </w:r>
    </w:p>
    <w:p>
      <w:r>
        <w:t>рассеивалось и, при «помощи» Клейна, на ряду с повторениями почтенного</w:t>
      </w:r>
    </w:p>
    <w:p>
      <w:r>
        <w:t>имени Шута, он вошел в состояние искусственного сомнамбулизма. Его</w:t>
      </w:r>
    </w:p>
    <w:p>
      <w:r>
        <w:t>астральная проекция возвысилась к бесконечно далекому таинственному</w:t>
      </w:r>
    </w:p>
    <w:p>
      <w:r>
        <w:t>пространству над серым туманом.</w:t>
      </w:r>
    </w:p>
    <w:p>
      <w:r>
        <w:t>Клейн, воспользовавшись случаем, закончил призыв и вернулся в возвышающийся древний дворец, где сел на свое место.</w:t>
      </w:r>
    </w:p>
    <w:p>
      <w:r>
        <w:t>Он увидел,</w:t>
      </w:r>
    </w:p>
    <w:p>
      <w:r>
        <w:t>как вокруг него закружился яркий огонек, символизировавший человека</w:t>
      </w:r>
    </w:p>
    <w:p>
      <w:r>
        <w:t>Капима. Клейн вновь использовал часть силы таинственного пространства</w:t>
      </w:r>
    </w:p>
    <w:p>
      <w:r>
        <w:t>над серым туманом, поэтому туман, из которого все вокруг было соткано,</w:t>
      </w:r>
    </w:p>
    <w:p>
      <w:r>
        <w:t>слегка содрогался.</w:t>
      </w:r>
    </w:p>
    <w:p>
      <w:r>
        <w:t>Клейн дотронулся до карты Темного Императора, и в его руке тут же мелькнула бумажная фигурка.</w:t>
      </w:r>
    </w:p>
    <w:p>
      <w:r>
        <w:t>Легким</w:t>
      </w:r>
    </w:p>
    <w:p>
      <w:r>
        <w:t>движением руки, фигурка взлетела ввысь, поглотив в себя лучик энергии,</w:t>
      </w:r>
    </w:p>
    <w:p>
      <w:r>
        <w:t>вырванный из витавшей вокруг густой пелены. Затем фигурка превратилась</w:t>
      </w:r>
    </w:p>
    <w:p>
      <w:r>
        <w:t>в человека в серой кепке и толстой куртке. «Марионетка» выглядела</w:t>
      </w:r>
    </w:p>
    <w:p>
      <w:r>
        <w:t>и ощущала себя точно также, как бандит, молившийся Клейну.</w:t>
      </w:r>
    </w:p>
    <w:p>
      <w:r>
        <w:t>Бумажная</w:t>
      </w:r>
    </w:p>
    <w:p>
      <w:r>
        <w:t>фигурка была своего рода защищенным каналом связи, противостоявшая</w:t>
      </w:r>
    </w:p>
    <w:p>
      <w:r>
        <w:t>неизвестной Клейну защите, наложенной на духовное тело похитителя.</w:t>
      </w:r>
    </w:p>
    <w:p>
      <w:r>
        <w:t>Клейн,</w:t>
      </w:r>
    </w:p>
    <w:p>
      <w:r>
        <w:t>держа в руке карту Темного Императора и обмениваясь с ней Духовной</w:t>
      </w:r>
    </w:p>
    <w:p>
      <w:r>
        <w:t>Силой, касался проекции бандита, сотканного из лучей света.</w:t>
      </w:r>
    </w:p>
    <w:p>
      <w:r>
        <w:t>Это</w:t>
      </w:r>
    </w:p>
    <w:p>
      <w:r>
        <w:t>был еще один способ применения ритуального таинства. Где слабое создание</w:t>
      </w:r>
    </w:p>
    <w:p>
      <w:r>
        <w:t>могло войти в контакт с великим существом, обмениваясь знаниями</w:t>
      </w:r>
    </w:p>
    <w:p>
      <w:r>
        <w:t>и духовным опытом. В отличии от прочих случаев, в данный момент Клейн</w:t>
      </w:r>
    </w:p>
    <w:p>
      <w:r>
        <w:t>играл роль великого существа.</w:t>
      </w:r>
    </w:p>
    <w:p>
      <w:r>
        <w:t>В таком тесном контакте, между</w:t>
      </w:r>
    </w:p>
    <w:p>
      <w:r>
        <w:t>двумя сущностями возникала связь, где одна сторона могла получить</w:t>
      </w:r>
    </w:p>
    <w:p>
      <w:r>
        <w:t>бесценные знания и опыт, когда другая необходимые ей сведения.</w:t>
      </w:r>
    </w:p>
    <w:p>
      <w:r>
        <w:t>— Что-за могущественные люди находятся в доме Капима? — Спросил Клейн.</w:t>
      </w:r>
    </w:p>
    <w:p>
      <w:r>
        <w:t>Без</w:t>
      </w:r>
    </w:p>
    <w:p>
      <w:r>
        <w:t>всякого сопротивления, проекция передала воспоминания Клейну. Провидец</w:t>
      </w:r>
    </w:p>
    <w:p>
      <w:r>
        <w:t>над серым туманом вдруг ощутил себя, словно за просмотром кинопленки.</w:t>
      </w:r>
    </w:p>
    <w:p>
      <w:r>
        <w:t>Человек в кепке почтительно и, несколько, боязливо стоял в комнате. Перед ним был</w:t>
      </w:r>
    </w:p>
    <w:p>
      <w:r>
        <w:t>джентльмен средних лет, в черном фраке и белом парике.</w:t>
      </w:r>
    </w:p>
    <w:p>
      <w:r>
        <w:t>У джентльмена во фраке было длинное и строгое лицо, а его губы были сильно сомкнуты.</w:t>
      </w:r>
    </w:p>
    <w:p>
      <w:r>
        <w:t>Он внимательно рассматривал золотую цепочку, тянувшуюся из своего кармана.</w:t>
      </w:r>
    </w:p>
    <w:p>
      <w:r>
        <w:t>Достав часы и сверив время, джентльмен низким голосом произнес:</w:t>
      </w:r>
    </w:p>
    <w:p>
      <w:r>
        <w:t>— Взгляни на меня.</w:t>
      </w:r>
    </w:p>
    <w:p>
      <w:r>
        <w:t>Мужчина в кепке, не смея ослушаться, тут же поднял голову и посмотрел перед собой.</w:t>
      </w:r>
    </w:p>
    <w:p>
      <w:r>
        <w:t>— Да, Мистер Харри.</w:t>
      </w:r>
    </w:p>
    <w:p>
      <w:r>
        <w:t>Не успев договорить, он увидел пару странно мерцавших глаз, а затем услышал команду:</w:t>
      </w:r>
    </w:p>
    <w:p>
      <w:r>
        <w:t>— Ты никому не расскажешь, что видел и слышал здесь.</w:t>
      </w:r>
    </w:p>
    <w:p>
      <w:r>
        <w:t>Мужчина в кепке задрожал, и словно приняв веру, услышав приказ свыше, опустил голову и проронил:</w:t>
      </w:r>
    </w:p>
    <w:p>
      <w:r>
        <w:t>— Да, Мистер Харри.</w:t>
      </w:r>
    </w:p>
    <w:p>
      <w:r>
        <w:t>Мужчина в кепке нес на плече потерявшую сознание девушку, медленно и уверенно спускаясь в подвал.</w:t>
      </w:r>
    </w:p>
    <w:p>
      <w:r>
        <w:t>Внутри</w:t>
      </w:r>
    </w:p>
    <w:p>
      <w:r>
        <w:t>была маленькая комната, находившаяся поодаль от остальных, и в ней</w:t>
      </w:r>
    </w:p>
    <w:p>
      <w:r>
        <w:t>сидел некий бородатый мужчина, неопределенного возраста.</w:t>
      </w:r>
    </w:p>
    <w:p>
      <w:r>
        <w:t>У этого</w:t>
      </w:r>
    </w:p>
    <w:p>
      <w:r>
        <w:t>бородача были неописуемо пугающие и холодные, словно лед, голубые глаза.</w:t>
      </w:r>
    </w:p>
    <w:p>
      <w:r>
        <w:t>Держа тонкий кусок фланели в руке, он усердно чистил полуразобранную</w:t>
      </w:r>
    </w:p>
    <w:p>
      <w:r>
        <w:t>винтовку, лежавшую на столе.</w:t>
      </w:r>
    </w:p>
    <w:p>
      <w:r>
        <w:t>Винтовка была увесистая и длинная, а сбоку виднелся небольшой механический короб, серого, что и оружие, цвета.</w:t>
      </w:r>
    </w:p>
    <w:p>
      <w:r>
        <w:t>Это была настоящая паровая винтовка!</w:t>
      </w:r>
    </w:p>
    <w:p>
      <w:r>
        <w:t>Оружие военного образца!</w:t>
      </w:r>
    </w:p>
    <w:p>
      <w:r>
        <w:t>— Мистер</w:t>
      </w:r>
    </w:p>
    <w:p>
      <w:r>
        <w:t>Белиз… — мужчина в кепке приветственно склонил голову, а затем вошел</w:t>
      </w:r>
    </w:p>
    <w:p>
      <w:r>
        <w:t>в ладно устроенное подземное сооружение, напоминавшее собой тюрьму.</w:t>
      </w:r>
    </w:p>
    <w:p>
      <w:r>
        <w:t>После этого он запер пребывающую без сознания девушку в одной из маленьких комнат.</w:t>
      </w:r>
    </w:p>
    <w:p>
      <w:r>
        <w:t>Вернувшись в коридор, мужчина взял фонарь и увидел какого-то человека, медленно приближающегося с другого конца подвала.</w:t>
      </w:r>
    </w:p>
    <w:p>
      <w:r>
        <w:t>Человек тот, казалось, мог видеть сквозь непроглядную тьму.</w:t>
      </w:r>
    </w:p>
    <w:p>
      <w:r>
        <w:t>При свете фонаря, мужчина в кепке смог разглядеть, что это была женщина лет тридцати.</w:t>
      </w:r>
    </w:p>
    <w:p>
      <w:r>
        <w:t>На женщине этой была коричневая шляпа, тонкая белая блузка, подтяжки и кожаные сапоги до колен.</w:t>
      </w:r>
    </w:p>
    <w:p>
      <w:r>
        <w:t>На ее лице виднелись старые шрамы, обрамлявшие жестокую улыбку.</w:t>
      </w:r>
    </w:p>
    <w:p>
      <w:r>
        <w:t>Бандит испуганно охнул и опустив голову пробормотал:</w:t>
      </w:r>
    </w:p>
    <w:p>
      <w:r>
        <w:t>— Мадам Кэти…</w:t>
      </w:r>
    </w:p>
    <w:p>
      <w:r>
        <w:t>Женщина</w:t>
      </w:r>
    </w:p>
    <w:p>
      <w:r>
        <w:t>не обратила на него никакого внимания. Она, шаг за шагом приближавшись</w:t>
      </w:r>
    </w:p>
    <w:p>
      <w:r>
        <w:t>к нему, прошла дальше, словно мимо какой-то мебели.</w:t>
      </w:r>
    </w:p>
    <w:p>
      <w:r>
        <w:t>Когда дама по имени Кэти вышла, бандит в кепке скривил губы и процедил:</w:t>
      </w:r>
    </w:p>
    <w:p>
      <w:r>
        <w:t>— Ав койке ты поди поэнергичнее, чем любая заправская шлюха! — Поправив промежность и подняв фонарь, выпалил громила.</w:t>
      </w:r>
    </w:p>
    <w:p>
      <w:r>
        <w:t>Бандит в кепке встретил двух мужчин в большом роскошном зале.</w:t>
      </w:r>
    </w:p>
    <w:p>
      <w:r>
        <w:t>Один</w:t>
      </w:r>
    </w:p>
    <w:p>
      <w:r>
        <w:t>из них был ростом около полутора метра и немного полноват. У него</w:t>
      </w:r>
    </w:p>
    <w:p>
      <w:r>
        <w:t>не было никаких особых примет, разве что, пугающий взгляд. Другой был</w:t>
      </w:r>
    </w:p>
    <w:p>
      <w:r>
        <w:t>повыше, около метра и семидесяти сантиметров. Он был стар, что</w:t>
      </w:r>
    </w:p>
    <w:p>
      <w:r>
        <w:t>подчеркивалось обильным количеством морщин. Его карие глаза были полны</w:t>
      </w:r>
    </w:p>
    <w:p>
      <w:r>
        <w:t>духа и с виду он не казался злым человеком.</w:t>
      </w:r>
    </w:p>
    <w:p>
      <w:r>
        <w:t>— Мистер Капим, — поприветствовал бандит полного и низкорослого мужчину, а затем повернулся к другому, — Мистер Паркер.</w:t>
      </w:r>
    </w:p>
    <w:p>
      <w:r>
        <w:t>На рассвете, мужчина в кепке, у входа в подвал, встретил джентльмена, обладавшего исключительно ледяным взглядом.</w:t>
      </w:r>
    </w:p>
    <w:p>
      <w:r>
        <w:t>Мистер Харри, взглянул на него из-под своего белого капюшона и равнодушно протянув правую руку ко входу, торжественно произнес:</w:t>
      </w:r>
    </w:p>
    <w:p>
      <w:r>
        <w:t>— Заключить!</w:t>
      </w:r>
    </w:p>
    <w:p>
      <w:r>
        <w:t>В безмолвной тишине едва ли различалась хоть сколько-нибудь ощутимая разница.</w:t>
      </w:r>
    </w:p>
    <w:p>
      <w:r>
        <w:t>В общей сложности, я насчитал четырех Потусторонних… Самым сильным из них,</w:t>
      </w:r>
    </w:p>
    <w:p>
      <w:r>
        <w:t>должно</w:t>
      </w:r>
    </w:p>
    <w:p>
      <w:r>
        <w:t>быть, является этот мистер Харри… Наверное он Потусторонний шестой, или</w:t>
      </w:r>
    </w:p>
    <w:p>
      <w:r>
        <w:t>может быть, даже пятой последовательности… Интересно, с какого он Пути?</w:t>
      </w:r>
    </w:p>
    <w:p>
      <w:r>
        <w:t>Он отдавал настоящие команды, это очень похоже на Путь Темного</w:t>
      </w:r>
    </w:p>
    <w:p>
      <w:r>
        <w:t>Императора… Судя по всему мною увиденному, рассказывать этому громиле</w:t>
      </w:r>
    </w:p>
    <w:p>
      <w:r>
        <w:t>нельзя о том, что он увидел в подвале, а не во всем доме… В противном</w:t>
      </w:r>
    </w:p>
    <w:p>
      <w:r>
        <w:t>случае, было бы крайне хлопотно всякого входящего и выходящего так</w:t>
      </w:r>
    </w:p>
    <w:p>
      <w:r>
        <w:t>обрабатывать…</w:t>
      </w:r>
    </w:p>
    <w:p>
      <w:r>
        <w:t>Клейн проанализировал полученные сведения и задал новый вопрос:</w:t>
      </w:r>
    </w:p>
    <w:p>
      <w:r>
        <w:t>— Какова планировка дома Капима?</w:t>
      </w:r>
    </w:p>
    <w:p>
      <w:r>
        <w:t>Он быстро</w:t>
      </w:r>
    </w:p>
    <w:p>
      <w:r>
        <w:t>получил ответ, узрев великолепный зал, просторную столовую</w:t>
      </w:r>
    </w:p>
    <w:p>
      <w:r>
        <w:t>и соединявшие эти комнаты коридоры. Клейн также узнал расположение</w:t>
      </w:r>
    </w:p>
    <w:p>
      <w:r>
        <w:t>туалетных комнат и самого подвала.</w:t>
      </w:r>
    </w:p>
    <w:p>
      <w:r>
        <w:t>Таким образом он составил в уме примерную планировку здания.</w:t>
      </w:r>
    </w:p>
    <w:p>
      <w:r>
        <w:t>Ощущая, как истощалась его Духовная Сила, он задал бандиту последний вопрос:</w:t>
      </w:r>
    </w:p>
    <w:p>
      <w:r>
        <w:t>— С кем тесно связан Капим?</w:t>
      </w:r>
    </w:p>
    <w:p>
      <w:r>
        <w:t>Перед</w:t>
      </w:r>
    </w:p>
    <w:p>
      <w:r>
        <w:t>его глазами тут же возник великолепно обставленный зал. Полуобнаженные</w:t>
      </w:r>
    </w:p>
    <w:p>
      <w:r>
        <w:t>девицы покорно разносили напитки, преклоняясь перед гостями и позволяя</w:t>
      </w:r>
    </w:p>
    <w:p>
      <w:r>
        <w:t>им лапать себя и оскорблять. По их глазам, наполненных страхом, было</w:t>
      </w:r>
    </w:p>
    <w:p>
      <w:r>
        <w:t>понятно, что в случае неповиновения с ними бы жестоко обошлись.</w:t>
      </w:r>
    </w:p>
    <w:p>
      <w:r>
        <w:t>Они</w:t>
      </w:r>
    </w:p>
    <w:p>
      <w:r>
        <w:t>были так юны, а на их юных лицах отражалась боль и пустота. Малейшая</w:t>
      </w:r>
    </w:p>
    <w:p>
      <w:r>
        <w:t>провинность или даже недостаточность энтузиазма в служении, каралась</w:t>
      </w:r>
    </w:p>
    <w:p>
      <w:r>
        <w:t>поркой.</w:t>
      </w:r>
    </w:p>
    <w:p>
      <w:r>
        <w:t>Слуги, что иной раз наказывали девочек, не чувствовали</w:t>
      </w:r>
    </w:p>
    <w:p>
      <w:r>
        <w:t>вины, а даже наоборот, проявляли нездоровое рвение в нанесении</w:t>
      </w:r>
    </w:p>
    <w:p>
      <w:r>
        <w:t>наказания, в услужение Капиму.</w:t>
      </w:r>
    </w:p>
    <w:p>
      <w:r>
        <w:t>Клейн, среди гостей находившихся</w:t>
      </w:r>
    </w:p>
    <w:p>
      <w:r>
        <w:t>в том зале, увидел мистера Харри и члена парламента палаты общин, часто</w:t>
      </w:r>
    </w:p>
    <w:p>
      <w:r>
        <w:t>упоминавшегося в газетах. Это был упитанный мужчина по имени Вардера,</w:t>
      </w:r>
    </w:p>
    <w:p>
      <w:r>
        <w:t>заместитель шефа полиции.</w:t>
      </w:r>
    </w:p>
    <w:p>
      <w:r>
        <w:t>Это один из заместителей начальника полицейского управления Баклунда…</w:t>
      </w:r>
    </w:p>
    <w:p>
      <w:r>
        <w:t>Наверняка домашний персонал был подобран тщательно и проверен на надежность…</w:t>
      </w:r>
    </w:p>
    <w:p>
      <w:r>
        <w:t>Клейн</w:t>
      </w:r>
    </w:p>
    <w:p>
      <w:r>
        <w:t>потер лоб, прервав ритуальное таинство. Мужчина, спавший на кровати</w:t>
      </w:r>
    </w:p>
    <w:p>
      <w:r>
        <w:t>внутри апартаментов, не был кем-то особенно важным, посему не мог</w:t>
      </w:r>
    </w:p>
    <w:p>
      <w:r>
        <w:t>многого знать.</w:t>
      </w:r>
    </w:p>
    <w:p>
      <w:r>
        <w:t>Закончив ритуал и убедившись, что он не потревожил те таинственные защитные чары, Клейн вернулся в реальный мир.</w:t>
      </w:r>
    </w:p>
    <w:p>
      <w:r>
        <w:t>Детектив</w:t>
      </w:r>
    </w:p>
    <w:p>
      <w:r>
        <w:t>сел у кровати и взглянул на человека в кепке, лежавшего без сознания.</w:t>
      </w:r>
    </w:p>
    <w:p>
      <w:r>
        <w:t>Собрав информацию, он принялся ее анализировать и продумывать план</w:t>
      </w:r>
    </w:p>
    <w:p>
      <w:r>
        <w:t>действий.</w:t>
      </w:r>
    </w:p>
    <w:p>
      <w:r>
        <w:t>Отметая одну идею за другой, ему наконец в голову пришла мысль.</w:t>
      </w:r>
    </w:p>
    <w:p>
      <w:r>
        <w:t>Возможно, я справлюсь и без помощника…</w:t>
      </w:r>
    </w:p>
    <w:p>
      <w:r>
        <w:t>Одному убегать, в случае чего, гораздо легче…</w:t>
      </w:r>
    </w:p>
    <w:p>
      <w:r>
        <w:t>Нужно правильно выгадать время…</w:t>
      </w:r>
    </w:p>
    <w:p>
      <w:r>
        <w:t>Чуть</w:t>
      </w:r>
    </w:p>
    <w:p>
      <w:r>
        <w:t>меньше, чем через час, мужчина в серой кепке очутился в Восточном</w:t>
      </w:r>
    </w:p>
    <w:p>
      <w:r>
        <w:t>районе, прохаживаясь по улицам, принадлежавшим банде Змангера.</w:t>
      </w:r>
    </w:p>
    <w:p>
      <w:r>
        <w:t>Увидев</w:t>
      </w:r>
    </w:p>
    <w:p>
      <w:r>
        <w:t>нескольких темнокожих парней, он направился прямо к ним. Притворно</w:t>
      </w:r>
    </w:p>
    <w:p>
      <w:r>
        <w:t>оступившись и налетев на одного из них, мужчина в кепке спровоцировал</w:t>
      </w:r>
    </w:p>
    <w:p>
      <w:r>
        <w:t>стычку.</w:t>
      </w:r>
    </w:p>
    <w:p>
      <w:r>
        <w:t>— Черт побери! Смотри куда прешь! — Громко выругался мужчина и махнул кулаком. Горцы, любившие подраться, не отступили.</w:t>
      </w:r>
    </w:p>
    <w:p>
      <w:r>
        <w:t>Человек в кепке блеснул лезвием кинжала, тем самым заставив всех остальных выхватить оружие.</w:t>
      </w:r>
    </w:p>
    <w:p>
      <w:r>
        <w:t>*Вжух!*</w:t>
      </w:r>
    </w:p>
    <w:p>
      <w:r>
        <w:t>В пылу битвы, мужчина в кепке не сумел увернуться и получил ножом в шею.</w:t>
      </w:r>
    </w:p>
    <w:p>
      <w:r>
        <w:t>Он свалился</w:t>
      </w:r>
    </w:p>
    <w:p>
      <w:r>
        <w:t>на землю, больше не подавая признаков жизни. Иллюзорный</w:t>
      </w:r>
    </w:p>
    <w:p>
      <w:r>
        <w:t>и полупрозрачный человеческий силуэт, словно призрак, отделился от его</w:t>
      </w:r>
    </w:p>
    <w:p>
      <w:r>
        <w:t>тела.</w:t>
      </w:r>
    </w:p>
    <w:p>
      <w:r>
        <w:t>Духовное тело поднялось в пространство над серым туманом, и словно с трамплина, ворвалось в тело Клейна.</w:t>
      </w:r>
    </w:p>
    <w:p>
      <w:r>
        <w:t>Он раскрыл глаза и пробудился в апартаментах дешевого отеля.</w:t>
      </w:r>
    </w:p>
    <w:p>
      <w:r>
        <w:t>Прибравшись за собой, Клейн двинулся к стойке регистрации и сдал ключи.</w:t>
      </w:r>
    </w:p>
    <w:p>
      <w:r>
        <w:t>Находясь уже дома, он вновь поднялся в пространство над серым туманом.</w:t>
      </w:r>
    </w:p>
    <w:p>
      <w:r>
        <w:t>В тот момент он хотел узнать только одну вещь.</w:t>
      </w:r>
    </w:p>
    <w:p>
      <w:r>
        <w:t>Призвав пергамент и перо, провидец над серым туманом начертал:</w:t>
      </w:r>
    </w:p>
    <w:p>
      <w:r>
        <w:t>«Когда ужинает Капим».</w:t>
      </w:r>
    </w:p>
    <w:p>
      <w:r>
        <w:br w:type="page"/>
      </w:r>
    </w:p>
    <w:p>
      <w:r>
        <w:rPr>
          <w:b/>
          <w:sz w:val="28"/>
        </w:rPr>
        <w:t>Том 2 Глава 377 - Ужин у Калима</w:t>
      </w:r>
    </w:p>
    <w:p>
      <w:r>
        <w:t>Отложив перо в сторону, Клейн взял пергамент в руку и откинулся на спинку стула.</w:t>
      </w:r>
    </w:p>
    <w:p>
      <w:r>
        <w:t>— «Когда ужинает Капим», — едва заметно шевелил губами Клейн.</w:t>
      </w:r>
    </w:p>
    <w:p>
      <w:r>
        <w:t>Его голос эхом разнесся над пустым серым залом, а глаза залились тьмой.</w:t>
      </w:r>
    </w:p>
    <w:p>
      <w:r>
        <w:t>В отрывистом</w:t>
      </w:r>
    </w:p>
    <w:p>
      <w:r>
        <w:t>видении он узрел просторный и роскошный зал. На столе, помимо различных</w:t>
      </w:r>
    </w:p>
    <w:p>
      <w:r>
        <w:t>видов и форм, золоченых столовых приборов, также красовались: икра,</w:t>
      </w:r>
    </w:p>
    <w:p>
      <w:r>
        <w:t>жареный цыпленок, тушеная баранина, всяческие бифштексы, рыба</w:t>
      </w:r>
    </w:p>
    <w:p>
      <w:r>
        <w:t>и сливочные супы.</w:t>
      </w:r>
    </w:p>
    <w:p>
      <w:r>
        <w:t>Сервировка стола была исполнена в определенном порядке</w:t>
      </w:r>
    </w:p>
    <w:p>
      <w:r>
        <w:t>и в соответствии с личными предпочтениями гостей. Среди них были: слегка</w:t>
      </w:r>
    </w:p>
    <w:p>
      <w:r>
        <w:t>полноватый Капим; джентльмен средних лет Харри; худощавая Кэти;</w:t>
      </w:r>
    </w:p>
    <w:p>
      <w:r>
        <w:t>и Паркер, на чьем лице, из-за обилия морщин, проступал некий дискомфорт.</w:t>
      </w:r>
    </w:p>
    <w:p>
      <w:r>
        <w:t>Взглянув из-за стола, Клейн увидел изящного вида окно, а за ним редкие облака, в которых едва виднелась алая луна.</w:t>
      </w:r>
    </w:p>
    <w:p>
      <w:r>
        <w:t>Раскрыв</w:t>
      </w:r>
    </w:p>
    <w:p>
      <w:r>
        <w:t>глаза, он тут же отметил, где именно на небе находился лунный диск.</w:t>
      </w:r>
    </w:p>
    <w:p>
      <w:r>
        <w:t>Благодаря своим познаниям астрономии, Клейн быстро вычислил</w:t>
      </w:r>
    </w:p>
    <w:p>
      <w:r>
        <w:t>приблизительное время увиденного им в прорицании события.</w:t>
      </w:r>
    </w:p>
    <w:p>
      <w:r>
        <w:t>Похоже,</w:t>
      </w:r>
    </w:p>
    <w:p>
      <w:r>
        <w:t>все произойдет в половину восьмого вечера… Либо к без пятнадцати</w:t>
      </w:r>
    </w:p>
    <w:p>
      <w:r>
        <w:t>восемь… Учитывая то, что я успел увидеть, и то, с какой скоростью они</w:t>
      </w:r>
    </w:p>
    <w:p>
      <w:r>
        <w:t>расправлялись с пищей, я могу добавить еще пятнадцать минут… Да,</w:t>
      </w:r>
    </w:p>
    <w:p>
      <w:r>
        <w:t>половина восьмого — лучший выбор… — Пробормотал себе под нос Клейн,</w:t>
      </w:r>
    </w:p>
    <w:p>
      <w:r>
        <w:t>анализируя увиденное прорицание.</w:t>
      </w:r>
    </w:p>
    <w:p>
      <w:r>
        <w:t>Прием пищи, начинающийся</w:t>
      </w:r>
    </w:p>
    <w:p>
      <w:r>
        <w:t>в половину восьмого вечера, не был редкостью. Даже наоборот, скорее</w:t>
      </w:r>
    </w:p>
    <w:p>
      <w:r>
        <w:t>некоей традицией во всем Королевстве Лоен. Даже на северных континентах,</w:t>
      </w:r>
    </w:p>
    <w:p>
      <w:r>
        <w:t>где многие представители среднего класса, подолгу возвращавшиеся</w:t>
      </w:r>
    </w:p>
    <w:p>
      <w:r>
        <w:t>домой — в силу того, что были вынуждены снимать жилье за городом,</w:t>
      </w:r>
    </w:p>
    <w:p>
      <w:r>
        <w:t>в угоду дешевизны аренды — поспевали к ужину именно в это время.</w:t>
      </w:r>
    </w:p>
    <w:p>
      <w:r>
        <w:t>Даже</w:t>
      </w:r>
    </w:p>
    <w:p>
      <w:r>
        <w:t>Клейн успел прочувствовать это на своей шкуре, когда жил в Тингене.</w:t>
      </w:r>
    </w:p>
    <w:p>
      <w:r>
        <w:t>У него не было ни слуг, ни хозяюшки по дому, ждущей его у очага. А когда</w:t>
      </w:r>
    </w:p>
    <w:p>
      <w:r>
        <w:t>ему удавалось собраться с родными дома, им всем еще предстояло как</w:t>
      </w:r>
    </w:p>
    <w:p>
      <w:r>
        <w:t>следует потрудиться, чтобы наконец насладиться горячей едой.</w:t>
      </w:r>
    </w:p>
    <w:p>
      <w:r>
        <w:t>Вот почему все, от мала до велика, привыкли ужинать именно в это время.</w:t>
      </w:r>
    </w:p>
    <w:p>
      <w:r>
        <w:t>Даже</w:t>
      </w:r>
    </w:p>
    <w:p>
      <w:r>
        <w:t>такое понятие, как «послеобеденный чай» ушло в народ. А все потому, что</w:t>
      </w:r>
    </w:p>
    <w:p>
      <w:r>
        <w:t>проходило слишком много времени, между обедом и ужином.</w:t>
      </w:r>
    </w:p>
    <w:p>
      <w:r>
        <w:t>Закончив толкование, Клейн прокрутил в уме увиденное прорицание и быстро нашел несостыковку:</w:t>
      </w:r>
    </w:p>
    <w:p>
      <w:r>
        <w:t>— Где жена и дети Капима? — Пробормотал себе под нос Клейн.</w:t>
      </w:r>
    </w:p>
    <w:p>
      <w:r>
        <w:t>За столом</w:t>
      </w:r>
    </w:p>
    <w:p>
      <w:r>
        <w:t>их не было… Неужели Капим такой набожный верующий в Повелителя Бурь,</w:t>
      </w:r>
    </w:p>
    <w:p>
      <w:r>
        <w:t>что его жене и детям приходится есть в комнате для занятий? Или же есть</w:t>
      </w:r>
    </w:p>
    <w:p>
      <w:r>
        <w:t>другая причина… Быть может, нет у него никакой жены, ровно, как и детей?</w:t>
      </w:r>
    </w:p>
    <w:p>
      <w:r>
        <w:t>В таком-то возрасте…</w:t>
      </w:r>
    </w:p>
    <w:p>
      <w:r>
        <w:t>Клейн подумал об этом еще немного, а затем, поскольку у него не было никакого материала для анализа, сдался.</w:t>
      </w:r>
    </w:p>
    <w:p>
      <w:r>
        <w:t>Значит, в половину восьмого… — повторил себе еще раз Клейн и вернулся в реальный мир.</w:t>
      </w:r>
    </w:p>
    <w:p>
      <w:r>
        <w:t>Вечером того же дня, в доме Капима.</w:t>
      </w:r>
    </w:p>
    <w:p>
      <w:r>
        <w:t>Капим уверенными движениями завязывал вокруг своей шее галстук-бабочку, а затем, прищурившись, взглянул на своего подчиненного.</w:t>
      </w:r>
    </w:p>
    <w:p>
      <w:r>
        <w:t>— Фабиана убили? — Медленно вопросил Капим, леденящим душу голосом.</w:t>
      </w:r>
    </w:p>
    <w:p>
      <w:r>
        <w:t>— Да, босс, — с трепетом и ничуть не прикрытым страхом, отозвался один из нижестоящих бандитов.</w:t>
      </w:r>
    </w:p>
    <w:p>
      <w:r>
        <w:t>Несмотря на то, что он уже очень давно работал на Капима, он все еще до жути его боялся.</w:t>
      </w:r>
    </w:p>
    <w:p>
      <w:r>
        <w:t>— Одиссей,</w:t>
      </w:r>
    </w:p>
    <w:p>
      <w:r>
        <w:t>ну сколько мне еще повторять? Говори «мистер»! «Мистер Капим»,</w:t>
      </w:r>
    </w:p>
    <w:p>
      <w:r>
        <w:t>понимаешь? Впрочем, скоро меня будут величать не иначе, как «Сэр</w:t>
      </w:r>
    </w:p>
    <w:p>
      <w:r>
        <w:t>Капим», — слегка ослабив нашейный аксессуар и взяв промеж пальцев</w:t>
      </w:r>
    </w:p>
    <w:p>
      <w:r>
        <w:t>толстую сигару, произнес Капим.</w:t>
      </w:r>
    </w:p>
    <w:p>
      <w:r>
        <w:t>— Когда его убили? Где?</w:t>
      </w:r>
    </w:p>
    <w:p>
      <w:r>
        <w:t>— С-сегодня</w:t>
      </w:r>
    </w:p>
    <w:p>
      <w:r>
        <w:t>днем я послал его в Восточный район, кое-что сделать. В-в общем, там</w:t>
      </w:r>
    </w:p>
    <w:p>
      <w:r>
        <w:t>началась заварушка с бандой 3-змангера… Фабиан получил удар н-ножом</w:t>
      </w:r>
    </w:p>
    <w:p>
      <w:r>
        <w:t>в шею… — дрожащим голосом отчитался Одиссей.</w:t>
      </w:r>
    </w:p>
    <w:p>
      <w:r>
        <w:t>Капим, как следует разжигая сигару, невозмутимым тоном бросил:</w:t>
      </w:r>
    </w:p>
    <w:p>
      <w:r>
        <w:t>— Неужели эти «придурки Змангера» настолько тупы, чтобы не знать, что Фабиан был моим человеком?</w:t>
      </w:r>
    </w:p>
    <w:p>
      <w:r>
        <w:t>— Мистер…</w:t>
      </w:r>
    </w:p>
    <w:p>
      <w:r>
        <w:t>Мистер Капим, как вы знаете, горцы народец приезжий, варвары чистой</w:t>
      </w:r>
    </w:p>
    <w:p>
      <w:r>
        <w:t>воды. Им наплевать, кто есть кто, — быстро внес ясность подчиненный.</w:t>
      </w:r>
    </w:p>
    <w:p>
      <w:r>
        <w:t>— Неужели</w:t>
      </w:r>
    </w:p>
    <w:p>
      <w:r>
        <w:t>они позабыли, что в Баклунде так дела не делаются? Или они позабыли,</w:t>
      </w:r>
    </w:p>
    <w:p>
      <w:r>
        <w:t>кто есть я? Одиссей, добудь мне шкуру главаря банды Змангера,</w:t>
      </w:r>
    </w:p>
    <w:p>
      <w:r>
        <w:t>ответственного за тот квартал, где убили Фабиана. Ты же сделаешь это для</w:t>
      </w:r>
    </w:p>
    <w:p>
      <w:r>
        <w:t>меня? Подведешь меня — я утоплю твою жену с ребенком в реке.</w:t>
      </w:r>
    </w:p>
    <w:p>
      <w:r>
        <w:t>— Да,</w:t>
      </w:r>
    </w:p>
    <w:p>
      <w:r>
        <w:t>босс… Мистер Капим, будет сделано! — Тут же воспрянув духом, вскрикнул</w:t>
      </w:r>
    </w:p>
    <w:p>
      <w:r>
        <w:t>Одиссей, а затем вдогонку спросил, — кого мне с собой взять?</w:t>
      </w:r>
    </w:p>
    <w:p>
      <w:r>
        <w:t>Капим уже было собирался отдать приказ, как вдруг дверь отворилась и в кабинет вошел пожилой господин в белом парике.</w:t>
      </w:r>
    </w:p>
    <w:p>
      <w:r>
        <w:t>Он отоварил холодным взглядом Одиссея, а затем перевел взгляд на Капима.</w:t>
      </w:r>
    </w:p>
    <w:p>
      <w:r>
        <w:t>— Я слышал, что один из ваших подчиненных вступил в конфликт с бандой Восточного района и погиб. Это правда?</w:t>
      </w:r>
    </w:p>
    <w:p>
      <w:r>
        <w:t>— Именно так, Мистер Харри, — привстал Капим с сигарой в руке.</w:t>
      </w:r>
    </w:p>
    <w:p>
      <w:r>
        <w:t>Тогда Мистер Харри пристально взглянул Капиму в глаза и спросил:</w:t>
      </w:r>
    </w:p>
    <w:p>
      <w:r>
        <w:t>— И вы задумали план мести, верно?</w:t>
      </w:r>
    </w:p>
    <w:p>
      <w:r>
        <w:t>— Нет, вовсе нет, Мистер Харри, вы неправильно поняли, — смахнув выступившие капельки пота, оправдался Капим.</w:t>
      </w:r>
    </w:p>
    <w:p>
      <w:r>
        <w:t>Мистер Харри, чей взгляд, казалось, стался еще более холодным, слегка кивнул и продолжил:</w:t>
      </w:r>
    </w:p>
    <w:p>
      <w:r>
        <w:t>— Вы должны</w:t>
      </w:r>
    </w:p>
    <w:p>
      <w:r>
        <w:t>помнить, что в подобных случаях, вам следует как можно сильнее</w:t>
      </w:r>
    </w:p>
    <w:p>
      <w:r>
        <w:t>стараться не создавать неприятностей, без острой на то нужды. Мистер</w:t>
      </w:r>
    </w:p>
    <w:p>
      <w:r>
        <w:t>Капим, вы не единственный торговец людьми в Баклунде. Мы можем и дальше</w:t>
      </w:r>
    </w:p>
    <w:p>
      <w:r>
        <w:t>поддерживать вас, но точно также можем обратить свое внимание</w:t>
      </w:r>
    </w:p>
    <w:p>
      <w:r>
        <w:t>и на прочих. Не забывайте этого. Причина, по которой я выбрал вас,</w:t>
      </w:r>
    </w:p>
    <w:p>
      <w:r>
        <w:t>заключается в том, что вы были крайне осторожны, несмотря на ваш</w:t>
      </w:r>
    </w:p>
    <w:p>
      <w:r>
        <w:t>бесстыдный нрав, а не вовсе из-за того, что вы самый крупный</w:t>
      </w:r>
    </w:p>
    <w:p>
      <w:r>
        <w:t>работорговец в столице.</w:t>
      </w:r>
    </w:p>
    <w:p>
      <w:r>
        <w:t>Одиссей стоял в сторонке и слушал, желая</w:t>
      </w:r>
    </w:p>
    <w:p>
      <w:r>
        <w:t>скорее статься клубком сигарного дыма, чем созерцать, как его доселе</w:t>
      </w:r>
    </w:p>
    <w:p>
      <w:r>
        <w:t>строгий босс, выслуживался перед Мистером Харри.</w:t>
      </w:r>
    </w:p>
    <w:p>
      <w:r>
        <w:t>— Мистер Харри,</w:t>
      </w:r>
    </w:p>
    <w:p>
      <w:r>
        <w:t>меня больше беспокоит сам прецедент и его необычность. Такая случайность</w:t>
      </w:r>
    </w:p>
    <w:p>
      <w:r>
        <w:t>может нарушить наши планы, — без тени гнева и с улыбкой поведал Капим.</w:t>
      </w:r>
    </w:p>
    <w:p>
      <w:r>
        <w:t>— В смерти нет ничего необычного. В том числе и в гибели Фабиана, — утвердительно кивнул Харри. — Я ничего не почувствовал.</w:t>
      </w:r>
    </w:p>
    <w:p>
      <w:r>
        <w:t>— Вот оно как… Тогда все хорошо, — просветлев, высказался Капим.</w:t>
      </w:r>
    </w:p>
    <w:p>
      <w:r>
        <w:t>Затем он кинул взгляд на Одиссея и жестом велел ему удалиться.</w:t>
      </w:r>
    </w:p>
    <w:p>
      <w:r>
        <w:t>— Мистер Харри, — понизив голос начал Капим, — эта партия вам определенно понравится.</w:t>
      </w:r>
    </w:p>
    <w:p>
      <w:r>
        <w:t>Заметив, что лицо Мистера Харри смягчилось, но не выказывало никаких положительных эмоций, Капим быстро добавил:</w:t>
      </w:r>
    </w:p>
    <w:p>
      <w:r>
        <w:t>— Мы уже почти с ней закончили.</w:t>
      </w:r>
    </w:p>
    <w:p>
      <w:r>
        <w:t>Мистер Харри медленно кивнул и вымолвил:</w:t>
      </w:r>
    </w:p>
    <w:p>
      <w:r>
        <w:t>— Отправьте ко мне эту девочку. Сегодня вечером.</w:t>
      </w:r>
    </w:p>
    <w:p>
      <w:r>
        <w:t>— Да, Мистер Харри! — Широко улыбнувшись воскликнул Капим.</w:t>
      </w:r>
    </w:p>
    <w:p>
      <w:r>
        <w:t>После ухода Мистера Харри, его лицо сразу же помрачнело. Капим глубоко вздохнул и прошептал:</w:t>
      </w:r>
    </w:p>
    <w:p>
      <w:r>
        <w:t>— Надеюсь, на этот раз ты сдержишь свое обещание… Я не хочу больше ни в чем подобном участвовать.</w:t>
      </w:r>
    </w:p>
    <w:p>
      <w:r>
        <w:t>Он ясно помнил тот год, когда на Праздник Урожая к нему явился некто, желавший девственницу.</w:t>
      </w:r>
    </w:p>
    <w:p>
      <w:r>
        <w:t>С того момента, его жизнь разделилась на «до» и «после». Капим занял пятую часть рынка работорговли в Баклунде.</w:t>
      </w:r>
    </w:p>
    <w:p>
      <w:r>
        <w:t>Он быстро</w:t>
      </w:r>
    </w:p>
    <w:p>
      <w:r>
        <w:t>завоевал расположение многих важных государственных лиц, которых втянул</w:t>
      </w:r>
    </w:p>
    <w:p>
      <w:r>
        <w:t>в пучину разврата, тем самым став преуспевающим магнатом.</w:t>
      </w:r>
    </w:p>
    <w:p>
      <w:r>
        <w:t>Но в какой-то</w:t>
      </w:r>
    </w:p>
    <w:p>
      <w:r>
        <w:t>момент Капим возжелал смыть со своей души грехи прошлого. Он хотел</w:t>
      </w:r>
    </w:p>
    <w:p>
      <w:r>
        <w:t>стать истинным членом высшего общества, однако все никак не мог этого</w:t>
      </w:r>
    </w:p>
    <w:p>
      <w:r>
        <w:t>себе позволить.</w:t>
      </w:r>
    </w:p>
    <w:p>
      <w:r>
        <w:t>Взглянув на тлеющий огонь сигары, он взял фоторамку, где на снимке была запечатлена красивая женщина с двумя детками.</w:t>
      </w:r>
    </w:p>
    <w:p>
      <w:r>
        <w:t>Потирая большим пальцем стекло рамки, Капим прищурился и прошептал:</w:t>
      </w:r>
    </w:p>
    <w:p>
      <w:r>
        <w:t>— Это последнее дело… Мы обязательно встретимся…</w:t>
      </w:r>
    </w:p>
    <w:p>
      <w:r>
        <w:t>Когда время подошло к ужину, он вышел из своего кабинета натянув на свое лицо улыбку.</w:t>
      </w:r>
    </w:p>
    <w:p>
      <w:r>
        <w:t>— Мадам</w:t>
      </w:r>
    </w:p>
    <w:p>
      <w:r>
        <w:t>Кэти, пройдемте в зал, сегодня подадут вашу любимую икру и жареного</w:t>
      </w:r>
    </w:p>
    <w:p>
      <w:r>
        <w:t>цыпленка, — обратился Капим к строгого вида женщине в тонкой блузке.</w:t>
      </w:r>
    </w:p>
    <w:p>
      <w:r>
        <w:t>Кэти едва коснулась старого шрама и молча кивнула.</w:t>
      </w:r>
    </w:p>
    <w:p>
      <w:r>
        <w:t>Капим</w:t>
      </w:r>
    </w:p>
    <w:p>
      <w:r>
        <w:t>знал, что Мадам Кэти не любила болтать, а еще больше не любила, когда</w:t>
      </w:r>
    </w:p>
    <w:p>
      <w:r>
        <w:t>ей досаждали, посему не стал продолжать. Он молча проводил ее взглядом</w:t>
      </w:r>
    </w:p>
    <w:p>
      <w:r>
        <w:t>до стола.</w:t>
      </w:r>
    </w:p>
    <w:p>
      <w:r>
        <w:t>Затем в столовую вошел Мистер Харри, окинув взглядом присутствующих.</w:t>
      </w:r>
    </w:p>
    <w:p>
      <w:r>
        <w:t>Пожилой мужчина, Мистер Паркер, сделал глоток вина и перед тем, как начать есть, жестом и с улыбкой, пригласил Капима за стол.</w:t>
      </w:r>
    </w:p>
    <w:p>
      <w:r>
        <w:t>Белоснежные</w:t>
      </w:r>
    </w:p>
    <w:p>
      <w:r>
        <w:t>салфетки, словно заснеженные горы, были аккуратно разложены, обрамляя</w:t>
      </w:r>
    </w:p>
    <w:p>
      <w:r>
        <w:t>неотразимой красоты яства. Работорговец торжественно поднял бокал</w:t>
      </w:r>
    </w:p>
    <w:p>
      <w:r>
        <w:t>и с улыбкой изрек:</w:t>
      </w:r>
    </w:p>
    <w:p>
      <w:r>
        <w:t>— Спасибо тебе, Святой Повелитель Бурь, за еду на этом столе. Давайте же выпьем за прекрасное будущее.</w:t>
      </w:r>
    </w:p>
    <w:p>
      <w:r>
        <w:t>— За прекрасное будущее, — поднял бокал Мистер Паркер.</w:t>
      </w:r>
    </w:p>
    <w:p>
      <w:r>
        <w:t>Мистер Харрис не произнес ни слова и просто приподнял бокал. Мадам Кэти, казалось, совершенно не было до этого дела.</w:t>
      </w:r>
    </w:p>
    <w:p>
      <w:r>
        <w:t>На старинных часах, висевших в холле, было двадцать три минуты восьмого.</w:t>
      </w:r>
    </w:p>
    <w:p>
      <w:r>
        <w:t>В недорогом отеле близ Баклунд-Бридж.</w:t>
      </w:r>
    </w:p>
    <w:p>
      <w:r>
        <w:t>Уже</w:t>
      </w:r>
    </w:p>
    <w:p>
      <w:r>
        <w:t>переодетый Клейн достал свои золотые карманные часы, сверил время,</w:t>
      </w:r>
    </w:p>
    <w:p>
      <w:r>
        <w:t>а затем достал порошок Святой Ночи и запечатал номер Духовным Барьером.</w:t>
      </w:r>
    </w:p>
    <w:p>
      <w:r>
        <w:t>После этого он быстро возвел алтарь и провел ритуал.</w:t>
      </w:r>
    </w:p>
    <w:p>
      <w:r>
        <w:t>— Я взываю</w:t>
      </w:r>
    </w:p>
    <w:p>
      <w:r>
        <w:t>от своего имени Шута не из этой эпохи. Таинственного Властителя над</w:t>
      </w:r>
    </w:p>
    <w:p>
      <w:r>
        <w:t>серым туманом. Короля в желтом и черном, любимца удачи…</w:t>
      </w:r>
    </w:p>
    <w:p>
      <w:r>
        <w:t>Когда</w:t>
      </w:r>
    </w:p>
    <w:p>
      <w:r>
        <w:t>ритуал подошел к концу, Клейн немедленно сделал четыре шага против</w:t>
      </w:r>
    </w:p>
    <w:p>
      <w:r>
        <w:t>часовой стрелки и поднялся в пространство над серым туманом, в полной</w:t>
      </w:r>
    </w:p>
    <w:p>
      <w:r>
        <w:t>готовности ответить на свою же мольбу.</w:t>
      </w:r>
    </w:p>
    <w:p>
      <w:r>
        <w:t>Внутри возвышавшегося над</w:t>
      </w:r>
    </w:p>
    <w:p>
      <w:r>
        <w:t>серым туманом величественного дворца, он увидел двустворчатые двери</w:t>
      </w:r>
    </w:p>
    <w:p>
      <w:r>
        <w:t>призыва, сгущенные из колеблющегося вокруг света.</w:t>
      </w:r>
    </w:p>
    <w:p>
      <w:r>
        <w:t>Клейн</w:t>
      </w:r>
    </w:p>
    <w:p>
      <w:r>
        <w:t>не торопился входить в них. Вместо этого он достал Брошь «Солнца»</w:t>
      </w:r>
    </w:p>
    <w:p>
      <w:r>
        <w:t>и другие мистические предметы, дабы впитать их Духовную Силу в свое</w:t>
      </w:r>
    </w:p>
    <w:p>
      <w:r>
        <w:t>духовное Тело.</w:t>
      </w:r>
    </w:p>
    <w:p>
      <w:r>
        <w:t>Наконец, взяв карту Темного Императора, он позволил ей соединиться со своим духовным телом.</w:t>
      </w:r>
    </w:p>
    <w:p>
      <w:r>
        <w:t>Внезапно</w:t>
      </w:r>
    </w:p>
    <w:p>
      <w:r>
        <w:t>Клейн ощутил, как его духовное тело принялось материализоваться,</w:t>
      </w:r>
    </w:p>
    <w:p>
      <w:r>
        <w:t>окутываться плотью и кровью. В этом обличии он мог поднять револьвер или</w:t>
      </w:r>
    </w:p>
    <w:p>
      <w:r>
        <w:t>швырнуть в кого-нибудь стул!</w:t>
      </w:r>
    </w:p>
    <w:p>
      <w:r>
        <w:t>Темный эфемерный туман сгущался вокруг Клейна, образовав на нем внушающий трепет доспех.</w:t>
      </w:r>
    </w:p>
    <w:p>
      <w:r>
        <w:t>На его голове возникла черная корона, а с его спины спустился мрачный, как вороново крыло, длинный плащ.</w:t>
      </w:r>
    </w:p>
    <w:p>
      <w:r>
        <w:t>В этот момент Клейн был похож на императора, собирающегося отправиться на завоевания.</w:t>
      </w:r>
    </w:p>
    <w:p>
      <w:r>
        <w:t>Он был похож на самого Темного Императора.</w:t>
      </w:r>
    </w:p>
    <w:p>
      <w:r>
        <w:t>Он взглянул</w:t>
      </w:r>
    </w:p>
    <w:p>
      <w:r>
        <w:t>на очищающие пули и револьвер, а затем сделал шаг вперед, прямиком</w:t>
      </w:r>
    </w:p>
    <w:p>
      <w:r>
        <w:t>к иллюзорным, покрытым таинственными символами дверям.</w:t>
      </w:r>
    </w:p>
    <w:p>
      <w:r>
        <w:t>Выскочив</w:t>
      </w:r>
    </w:p>
    <w:p>
      <w:r>
        <w:t>из мерцающего огня свечи, он немедленно взмыл над вечерним Баклундом,</w:t>
      </w:r>
    </w:p>
    <w:p>
      <w:r>
        <w:t>прямо к дому Капима, на Айрис-Стрит, Района Шервуд.</w:t>
      </w:r>
    </w:p>
    <w:p>
      <w:r>
        <w:t>Проплыв над</w:t>
      </w:r>
    </w:p>
    <w:p>
      <w:r>
        <w:t>декоративным фонтаном, Клейн, облаченный в императорские доспехи,</w:t>
      </w:r>
    </w:p>
    <w:p>
      <w:r>
        <w:t>медленно приблизился ко входу. Патрулировавшая периметр охрана никак</w:t>
      </w:r>
    </w:p>
    <w:p>
      <w:r>
        <w:t>на него не отреагировала.</w:t>
      </w:r>
    </w:p>
    <w:p>
      <w:r>
        <w:t>Ведь на улице уже было порядком темно, а снаружи не остался ни один Потусторонний, кто мог бы заметить незваного гостя.</w:t>
      </w:r>
    </w:p>
    <w:p>
      <w:r>
        <w:t>Более того, Клейн ничуть не боялся, что могущественные Потусторонние внутри как-то заметят его присутствие.</w:t>
      </w:r>
    </w:p>
    <w:p>
      <w:r>
        <w:t>А все потому, что карта Темного Императора не позволяла над ней пророчествовать!</w:t>
      </w:r>
    </w:p>
    <w:p>
      <w:r>
        <w:br w:type="page"/>
      </w:r>
    </w:p>
    <w:p>
      <w:r>
        <w:rPr>
          <w:b/>
          <w:sz w:val="28"/>
        </w:rPr>
        <w:t>Том 2 Глава 378 - Шоу начинается</w:t>
      </w:r>
    </w:p>
    <w:p>
      <w:r>
        <w:t>В черной короне и прочных доспехах, Клейн замер в дверном проеме.</w:t>
      </w:r>
    </w:p>
    <w:p>
      <w:r>
        <w:t>Он несколько секунд настраивался, чтобы сделать первый шаг.</w:t>
      </w:r>
    </w:p>
    <w:p>
      <w:r>
        <w:t>Его внешне физическое тело бесшумно скользнуло сквозь дверь и проникло в имение Капима.</w:t>
      </w:r>
    </w:p>
    <w:p>
      <w:r>
        <w:t>Первое,</w:t>
      </w:r>
    </w:p>
    <w:p>
      <w:r>
        <w:t>что он увидел, попав внутрь, это просторная комната, наполненная</w:t>
      </w:r>
    </w:p>
    <w:p>
      <w:r>
        <w:t>стульями и вешалками для одежды, а за ней великолепный зал, в чьем</w:t>
      </w:r>
    </w:p>
    <w:p>
      <w:r>
        <w:t>декоре явно не поскупились на золото.</w:t>
      </w:r>
    </w:p>
    <w:p>
      <w:r>
        <w:t>Потолка не было, только купол, высотой в три этажа, с которого</w:t>
      </w:r>
    </w:p>
    <w:p>
      <w:r>
        <w:t>свисала гигантская хрустальная люстра, усеянная жемчужно-белыми свечами.</w:t>
      </w:r>
    </w:p>
    <w:p>
      <w:r>
        <w:t>За толстой тяжелой дверью, слева от холла, виднелась столовая. Аромат жареного мяса перебивал все прочие запахи.</w:t>
      </w:r>
    </w:p>
    <w:p>
      <w:r>
        <w:t>Клейн</w:t>
      </w:r>
    </w:p>
    <w:p>
      <w:r>
        <w:t>не спешил входить внутрь. Сначала он обошел это место снаружи, время</w:t>
      </w:r>
    </w:p>
    <w:p>
      <w:r>
        <w:t>от времени прикасаясь к металлическим газовым трубам. Казалось, он еще</w:t>
      </w:r>
    </w:p>
    <w:p>
      <w:r>
        <w:t>не мог привыкнуть к своей оболочке и проверял ее, как и окружавший его</w:t>
      </w:r>
    </w:p>
    <w:p>
      <w:r>
        <w:t>мир, на прочность.</w:t>
      </w:r>
    </w:p>
    <w:p>
      <w:r>
        <w:t>В одно время, когда Клейн был Провидцем,</w:t>
      </w:r>
    </w:p>
    <w:p>
      <w:r>
        <w:t>а затем Клоуном, его духовное тело обладало лишь интуицией, не имевшей</w:t>
      </w:r>
    </w:p>
    <w:p>
      <w:r>
        <w:t>ничего общего с его силой прорицания. Он обладал лишь двумя мистическими</w:t>
      </w:r>
    </w:p>
    <w:p>
      <w:r>
        <w:t>силами и мог атаковать душу противника, либо ввести его в оцепенение.</w:t>
      </w:r>
    </w:p>
    <w:p>
      <w:r>
        <w:t>Но как только он продвинулся до Фокусника, ему, помимо способностей его</w:t>
      </w:r>
    </w:p>
    <w:p>
      <w:r>
        <w:t>духовного тела, также были подвластны бумажные фигурки и воздушные пули.</w:t>
      </w:r>
    </w:p>
    <w:p>
      <w:r>
        <w:t>По мере продвижения, он научился овладевать противником, беря его под контроль.</w:t>
      </w:r>
    </w:p>
    <w:p>
      <w:r>
        <w:t>Усилив</w:t>
      </w:r>
    </w:p>
    <w:p>
      <w:r>
        <w:t>свое духовное тело картой Темного Императора, Клейн не только нарастил</w:t>
      </w:r>
    </w:p>
    <w:p>
      <w:r>
        <w:t>мощь, но и обзавелся возможностью носить с собой гораздо больше вещей,</w:t>
      </w:r>
    </w:p>
    <w:p>
      <w:r>
        <w:t>пребывая в «призрачной» форме. Его мистическая сила, наносившая урон</w:t>
      </w:r>
    </w:p>
    <w:p>
      <w:r>
        <w:t>человеческой душе, превратилась в Вопль Призрака. Благодаря усилению</w:t>
      </w:r>
    </w:p>
    <w:p>
      <w:r>
        <w:t>картой, Клейн мог произвести звуковую волну, неслышимую для человека,</w:t>
      </w:r>
    </w:p>
    <w:p>
      <w:r>
        <w:t>но пагубную для его души и душ всех живых существ поблизости. Точно</w:t>
      </w:r>
    </w:p>
    <w:p>
      <w:r>
        <w:t>также для потенциальных противников усугубились последствия, в случае</w:t>
      </w:r>
    </w:p>
    <w:p>
      <w:r>
        <w:t>оцепенения, насылаемого Клейном.</w:t>
      </w:r>
    </w:p>
    <w:p>
      <w:r>
        <w:t>В последний раз убедившись в действенности своей новой формы, он нашел удобный угол, чтобы проникнуть в столовую.</w:t>
      </w:r>
    </w:p>
    <w:p>
      <w:r>
        <w:t>Затем, подавив все свои эмоции, он обвел взглядом длинный стол.</w:t>
      </w:r>
    </w:p>
    <w:p>
      <w:r>
        <w:t>Ему</w:t>
      </w:r>
    </w:p>
    <w:p>
      <w:r>
        <w:t>предстал Харри, в своем белом парике; Кэтти в тонкой белой блузке;</w:t>
      </w:r>
    </w:p>
    <w:p>
      <w:r>
        <w:t>Паркер, распивавший красное вино; и сам виновник торжества, Капим, что</w:t>
      </w:r>
    </w:p>
    <w:p>
      <w:r>
        <w:t>праздно нарезал себе стейк.</w:t>
      </w:r>
    </w:p>
    <w:p>
      <w:r>
        <w:t>Клейн быстро отвел свой взгляд,</w:t>
      </w:r>
    </w:p>
    <w:p>
      <w:r>
        <w:t>не осмеливаясь смотреть слишком пристально, дабы не дать возможности</w:t>
      </w:r>
    </w:p>
    <w:p>
      <w:r>
        <w:t>Потусторонним обнаружить его.</w:t>
      </w:r>
    </w:p>
    <w:p>
      <w:r>
        <w:t>Опираясь на местоположение аур</w:t>
      </w:r>
    </w:p>
    <w:p>
      <w:r>
        <w:t>людей, Клейн вычислил точную планировку столовой. К примеру, вся</w:t>
      </w:r>
    </w:p>
    <w:p>
      <w:r>
        <w:t>столовая была, примерно, равна общей площади его гостиной, кухни</w:t>
      </w:r>
    </w:p>
    <w:p>
      <w:r>
        <w:t>и комнаты для занятий. Внутри также был горевший камен, обогревавший всю</w:t>
      </w:r>
    </w:p>
    <w:p>
      <w:r>
        <w:t>столовую. На стенах висело шестнадцать элегантных газовых ламп, которые</w:t>
      </w:r>
    </w:p>
    <w:p>
      <w:r>
        <w:t>вместе давали освещение схожее по силе с дневным светом. Напротив</w:t>
      </w:r>
    </w:p>
    <w:p>
      <w:r>
        <w:t>камина, висело множество разных картин известных художников, выполненных</w:t>
      </w:r>
    </w:p>
    <w:p>
      <w:r>
        <w:t>маслом.</w:t>
      </w:r>
    </w:p>
    <w:p>
      <w:r>
        <w:t>Того бородатого мужчины здесь нет… Должно быть,</w:t>
      </w:r>
    </w:p>
    <w:p>
      <w:r>
        <w:t>он сейчас как раз в подвале… Для того, чтобы Потусторонний был готов</w:t>
      </w:r>
    </w:p>
    <w:p>
      <w:r>
        <w:t>выполнять такую черновую работу, как сторожить вход в подвал, Капим явно</w:t>
      </w:r>
    </w:p>
    <w:p>
      <w:r>
        <w:t>промышляет чем-то еще, помимо работорговли…</w:t>
      </w:r>
    </w:p>
    <w:p>
      <w:r>
        <w:t>— задумался на секунду Клейн, а затем прислонился к картине с изображением заката.</w:t>
      </w:r>
    </w:p>
    <w:p>
      <w:r>
        <w:t>Он опустил руку в свое тело и отвинтил полупрозрачную крышку коричневой бутылочки.</w:t>
      </w:r>
    </w:p>
    <w:p>
      <w:r>
        <w:t>Это был Ядовитый Флакон!</w:t>
      </w:r>
    </w:p>
    <w:p>
      <w:r>
        <w:t>Причина,</w:t>
      </w:r>
    </w:p>
    <w:p>
      <w:r>
        <w:t>по которой Клейн решил нанести визит во время ужина, заключилась в том,</w:t>
      </w:r>
    </w:p>
    <w:p>
      <w:r>
        <w:t>что именно в это время все действующие лица, по его разумению, должны</w:t>
      </w:r>
    </w:p>
    <w:p>
      <w:r>
        <w:t>были собраться в одном месте. К тому же, это было идеальным моментом,</w:t>
      </w:r>
    </w:p>
    <w:p>
      <w:r>
        <w:t>чтобы использовать Ядовитый Флакон!</w:t>
      </w:r>
    </w:p>
    <w:p>
      <w:r>
        <w:t>А промерзлая погода, заставляющая плотно закрывать двери и окна, лишь располагала к эффективному распространению яда!</w:t>
      </w:r>
    </w:p>
    <w:p>
      <w:r>
        <w:t>Стоило ли</w:t>
      </w:r>
    </w:p>
    <w:p>
      <w:r>
        <w:t>упоминать, что Клейн не стал «замачивать» Ядовитый Флакон, дабы</w:t>
      </w:r>
    </w:p>
    <w:p>
      <w:r>
        <w:t>избежать для себя пагубного воздействия. А все потому, что он прибыл</w:t>
      </w:r>
    </w:p>
    <w:p>
      <w:r>
        <w:t>в дом к Капиму в духовном теле и ничуть не боялся отравления!</w:t>
      </w:r>
    </w:p>
    <w:p>
      <w:r>
        <w:t>Клейн,</w:t>
      </w:r>
    </w:p>
    <w:p>
      <w:r>
        <w:t>во всеоружии, стоял молча и терпеливо любовался изумительного дизайна</w:t>
      </w:r>
    </w:p>
    <w:p>
      <w:r>
        <w:t>настенными светильниками, соединявшиеся серовато-белыми газовыми</w:t>
      </w:r>
    </w:p>
    <w:p>
      <w:r>
        <w:t>трубами. А незримый и неощущаемый яд, к тому времени, уже стремительно</w:t>
      </w:r>
    </w:p>
    <w:p>
      <w:r>
        <w:t>проникал в помещение.</w:t>
      </w:r>
    </w:p>
    <w:p>
      <w:r>
        <w:t>Харри нарезал жареную во фритюре рыбу, обмакивая уже нарезанные кусочки в перечный соус.</w:t>
      </w:r>
    </w:p>
    <w:p>
      <w:r>
        <w:t>Пережевав и проглотив кусочек рыбы, он взял бокал золотистого, игриво пузырящегося шампанского и сделал глоток.</w:t>
      </w:r>
    </w:p>
    <w:p>
      <w:r>
        <w:t>Он не мог</w:t>
      </w:r>
    </w:p>
    <w:p>
      <w:r>
        <w:t>перестать думать о развлечении, уготовленного ему на тот вечер. Мистер</w:t>
      </w:r>
    </w:p>
    <w:p>
      <w:r>
        <w:t>Харри предвкушал тот миг, когда ранее упрямая девица, наконец ему</w:t>
      </w:r>
    </w:p>
    <w:p>
      <w:r>
        <w:t>покорится.</w:t>
      </w:r>
    </w:p>
    <w:p>
      <w:r>
        <w:t>Это сладостное чаяние подстегнуло его аппетит, напрочь отбив бдительность.</w:t>
      </w:r>
    </w:p>
    <w:p>
      <w:r>
        <w:t>Кэти же,</w:t>
      </w:r>
    </w:p>
    <w:p>
      <w:r>
        <w:t>не став просить помощи слуг, сама нарезала своего цыпленка, да так</w:t>
      </w:r>
    </w:p>
    <w:p>
      <w:r>
        <w:t>умело, что каждый из его кусочков, словно препарированный хирургом,</w:t>
      </w:r>
    </w:p>
    <w:p>
      <w:r>
        <w:t>равномерно к другим расположился на тарелке.</w:t>
      </w:r>
    </w:p>
    <w:p>
      <w:r>
        <w:t>Пока Паркер</w:t>
      </w:r>
    </w:p>
    <w:p>
      <w:r>
        <w:t>услаждался красным вином и прикусывал тушеной бараниной, он, время</w:t>
      </w:r>
    </w:p>
    <w:p>
      <w:r>
        <w:t>от времени, отвлекался на досужую болтовню с Капимом, сидевшим во главе</w:t>
      </w:r>
    </w:p>
    <w:p>
      <w:r>
        <w:t>стола.</w:t>
      </w:r>
    </w:p>
    <w:p>
      <w:r>
        <w:t>Ужин шел полным разгаром, и Капим, наконец, отправил себе в рот последний кусочек нежнейшей говядины.</w:t>
      </w:r>
    </w:p>
    <w:p>
      <w:r>
        <w:t>Он улыбнулся троим сотрапезникам и возвестил:</w:t>
      </w:r>
    </w:p>
    <w:p>
      <w:r>
        <w:t>— Мистер</w:t>
      </w:r>
    </w:p>
    <w:p>
      <w:r>
        <w:t>Харри, Мадам Кэти, Мистер Паркер, сегодня нам предстоит дегустировать</w:t>
      </w:r>
    </w:p>
    <w:p>
      <w:r>
        <w:t>десерты от шеф-повара «Ля Борреги». В нашем распоряжении</w:t>
      </w:r>
    </w:p>
    <w:p>
      <w:r>
        <w:t>фруктово-карамельный пудинг, кремовый и морковный торт.</w:t>
      </w:r>
    </w:p>
    <w:p>
      <w:r>
        <w:t>Мистер Харри, не изменяя своей хладнокровности, едва заметно кивнул.</w:t>
      </w:r>
    </w:p>
    <w:p>
      <w:r>
        <w:t>— Мы, как граждане Лоена, не можем обойтись без десерта, — заявил вдруг Мистер Харри и взглянул на Капима, чесавшего свою щеку.</w:t>
      </w:r>
    </w:p>
    <w:p>
      <w:r>
        <w:t>— Немного чешется, — виновато улыбнулся Капим.</w:t>
      </w:r>
    </w:p>
    <w:p>
      <w:r>
        <w:t>Не успев договорить, как он почесал щеку вновь, оставив на ней четкий кровавый след.</w:t>
      </w:r>
    </w:p>
    <w:p>
      <w:r>
        <w:t>Кровавая ссадина быстро распухла, натянув его кожу, сквозь которую виднелся желтый гной.</w:t>
      </w:r>
    </w:p>
    <w:p>
      <w:r>
        <w:t>— Как зудит то… — вновь улыбнулся Капим и принялся расчесывать щеку.</w:t>
      </w:r>
    </w:p>
    <w:p>
      <w:r>
        <w:t>Снова</w:t>
      </w:r>
    </w:p>
    <w:p>
      <w:r>
        <w:t>и в последний раз занеся ногти над кожей, из расчесанного вздувшегося</w:t>
      </w:r>
    </w:p>
    <w:p>
      <w:r>
        <w:t>волдыря хлынул гной, наполнив столовую тошнотворными гнилостными</w:t>
      </w:r>
    </w:p>
    <w:p>
      <w:r>
        <w:t>миазмами.</w:t>
      </w:r>
    </w:p>
    <w:p>
      <w:r>
        <w:t>Харри тут же прищурился и встревоженно вскочив на ноги, оглянулся.</w:t>
      </w:r>
    </w:p>
    <w:p>
      <w:r>
        <w:t>— Ха-ха-ха…</w:t>
      </w:r>
    </w:p>
    <w:p>
      <w:r>
        <w:t>— ХА-ХА-ХА</w:t>
      </w:r>
    </w:p>
    <w:p>
      <w:r>
        <w:t>Зазвенел неестественный, напрягающий до упора, смех.</w:t>
      </w:r>
    </w:p>
    <w:p>
      <w:r>
        <w:t>Харри</w:t>
      </w:r>
    </w:p>
    <w:p>
      <w:r>
        <w:t>увидел слугу со служанкой, державшихся за животы и громко смеющихся.</w:t>
      </w:r>
    </w:p>
    <w:p>
      <w:r>
        <w:t>Они так хохотали, что едва ли могли выпрямить спины. Заливистый смех,</w:t>
      </w:r>
    </w:p>
    <w:p>
      <w:r>
        <w:t>наперебой всем оставшимся звукам, заполонил столовую.</w:t>
      </w:r>
    </w:p>
    <w:p>
      <w:r>
        <w:t>Вскоре, как по команде, слуги попадали без сознания, когда других затошнило бурозеленой рвотой.</w:t>
      </w:r>
    </w:p>
    <w:p>
      <w:r>
        <w:t>В тот вечер досталось всем слугам.</w:t>
      </w:r>
    </w:p>
    <w:p>
      <w:r>
        <w:t>*Бам!*</w:t>
      </w:r>
    </w:p>
    <w:p>
      <w:r>
        <w:t>Кэти перевернула обеденный стол, запустив в воздух золотые вилки и ложки, разбрызгав остатки еды и вина по округе!</w:t>
      </w:r>
    </w:p>
    <w:p>
      <w:r>
        <w:t>В руках у нее был револьвер и черный хлыст!</w:t>
      </w:r>
    </w:p>
    <w:p>
      <w:r>
        <w:t>Паркер</w:t>
      </w:r>
    </w:p>
    <w:p>
      <w:r>
        <w:t>также встал на ноги. Казалось, его сноровка была не такая, как прежде,</w:t>
      </w:r>
    </w:p>
    <w:p>
      <w:r>
        <w:t>его мысли путались. Он взглянул на Капима, отчаянно звавшего на помощь,</w:t>
      </w:r>
    </w:p>
    <w:p>
      <w:r>
        <w:t>продолжая истерично расцарапывать свою кожу на лоскуты плоти. В какой-то</w:t>
      </w:r>
    </w:p>
    <w:p>
      <w:r>
        <w:t>миг пожилой мужчина поймал себя на мысли, что внутри Капим был гораздо</w:t>
      </w:r>
    </w:p>
    <w:p>
      <w:r>
        <w:t>красивее, чем снаружи.</w:t>
      </w:r>
    </w:p>
    <w:p>
      <w:r>
        <w:t>Харри вдруг осознал, что он задыхался, а значит столовая была заполнена каким-то удушливым ядом.</w:t>
      </w:r>
    </w:p>
    <w:p>
      <w:r>
        <w:t>— Задержите</w:t>
      </w:r>
    </w:p>
    <w:p>
      <w:r>
        <w:t>дыхание! — Прорычал он. — Паркер, открой эти чертовы двери! Кэти, иди</w:t>
      </w:r>
    </w:p>
    <w:p>
      <w:r>
        <w:t>за мной, нужно как подобает уважить нашего гостя.</w:t>
      </w:r>
    </w:p>
    <w:p>
      <w:r>
        <w:t>В тот момент, Харри понял, что не зря пришел отужинать вместе с Капимом, в окружении его слуг.</w:t>
      </w:r>
    </w:p>
    <w:p>
      <w:r>
        <w:t>Способность</w:t>
      </w:r>
    </w:p>
    <w:p>
      <w:r>
        <w:t>обыкновенных людей противостоять ядам была намного хуже, чем</w:t>
      </w:r>
    </w:p>
    <w:p>
      <w:r>
        <w:t>у Потусторонних. Тот факт, что они проявили симптомы раньше остальных,</w:t>
      </w:r>
    </w:p>
    <w:p>
      <w:r>
        <w:t>позволил ему заметить, что что-то было не так, еще до того момента, как</w:t>
      </w:r>
    </w:p>
    <w:p>
      <w:r>
        <w:t>яд бы полностью отравил его тело!</w:t>
      </w:r>
    </w:p>
    <w:p>
      <w:r>
        <w:t>У Паркера самая низшая среди нас последовательность… Должно быть, ему будет тяжелее, чем нам… — вдруг подумал Харри.</w:t>
      </w:r>
    </w:p>
    <w:p>
      <w:r>
        <w:t>*Скрип!*</w:t>
      </w:r>
    </w:p>
    <w:p>
      <w:r>
        <w:t>Когда</w:t>
      </w:r>
    </w:p>
    <w:p>
      <w:r>
        <w:t>Паркер наконец совладал с дверью и убедился, что она больше</w:t>
      </w:r>
    </w:p>
    <w:p>
      <w:r>
        <w:t>не закроется, Харри, полагаясь на свое Духовное Зрение, засек иллюзорный</w:t>
      </w:r>
    </w:p>
    <w:p>
      <w:r>
        <w:t>силуэт, беззвучно проносившийся рядом.</w:t>
      </w:r>
    </w:p>
    <w:p>
      <w:r>
        <w:t>Казалось, это был</w:t>
      </w:r>
    </w:p>
    <w:p>
      <w:r>
        <w:t>мужчина, одетый в черные доспехи, на чьей голове красовалась не менее</w:t>
      </w:r>
    </w:p>
    <w:p>
      <w:r>
        <w:t>черная корона. У незваного гостя была маска, того же цвета, что и все</w:t>
      </w:r>
    </w:p>
    <w:p>
      <w:r>
        <w:t>одеяние, заслонявшая лицо, делая его похожим на некоего короля</w:t>
      </w:r>
    </w:p>
    <w:p>
      <w:r>
        <w:t>призраков, прибывшего прямиком из царства мертвых.</w:t>
      </w:r>
    </w:p>
    <w:p>
      <w:r>
        <w:t>Харри поднял правую руку и указал на мужской силуэт, незримый для обычных людей, а</w:t>
      </w:r>
    </w:p>
    <w:p>
      <w:r>
        <w:t>затем провозгласил на древнем Гермесе:</w:t>
      </w:r>
    </w:p>
    <w:p>
      <w:r>
        <w:t>— «Заключить!»</w:t>
      </w:r>
    </w:p>
    <w:p>
      <w:r>
        <w:t>Внезапно, пространство вокруг «короля призраков» загустело, поймав нарушителя, словно назойливого москита, в янтарный камень.</w:t>
      </w:r>
    </w:p>
    <w:p>
      <w:r>
        <w:t>Черная</w:t>
      </w:r>
    </w:p>
    <w:p>
      <w:r>
        <w:t>фигура застыла на месте, едва способная двигаться. Кэти уже давно</w:t>
      </w:r>
    </w:p>
    <w:p>
      <w:r>
        <w:t>прицелилась и спустила курок. Эти двое отлично работали в команде.</w:t>
      </w:r>
    </w:p>
    <w:p>
      <w:r>
        <w:t>Золотая</w:t>
      </w:r>
    </w:p>
    <w:p>
      <w:r>
        <w:t>пуля, украшенная фигурной резкой, вошла в густое пространство, словно</w:t>
      </w:r>
    </w:p>
    <w:p>
      <w:r>
        <w:t>в масло, и стремительно ударила по незваному гостю.</w:t>
      </w:r>
    </w:p>
    <w:p>
      <w:r>
        <w:t>Пуля прошла</w:t>
      </w:r>
    </w:p>
    <w:p>
      <w:r>
        <w:t>насквозь и ударилась в стену позади цели. Черный силуэт тут же</w:t>
      </w:r>
    </w:p>
    <w:p>
      <w:r>
        <w:t>воспламенился и превратился в грубо сложенную бумажную фигурку.</w:t>
      </w:r>
    </w:p>
    <w:p>
      <w:r>
        <w:t>В бледно-золотистом пламени бумажная фигурка быстро превратилась в безмолвный пепел.</w:t>
      </w:r>
    </w:p>
    <w:p>
      <w:r>
        <w:t>*Пуф!*</w:t>
      </w:r>
    </w:p>
    <w:p>
      <w:r>
        <w:t>Затем</w:t>
      </w:r>
    </w:p>
    <w:p>
      <w:r>
        <w:t>последовал странного рода щелчок и свет от шестнадцати газовых ламп,</w:t>
      </w:r>
    </w:p>
    <w:p>
      <w:r>
        <w:t>в том числе и камина — внезапно вспыхнул и тут же стремительно погас,</w:t>
      </w:r>
    </w:p>
    <w:p>
      <w:r>
        <w:t>оставив Харри, Кэти и Паркера в темноте.</w:t>
      </w:r>
    </w:p>
    <w:p>
      <w:r>
        <w:t>Уличные фонари за окном</w:t>
      </w:r>
    </w:p>
    <w:p>
      <w:r>
        <w:t>и неохотно пробивавшаяся из-за облаков алая луна — были единственными</w:t>
      </w:r>
    </w:p>
    <w:p>
      <w:r>
        <w:t>источниками света, делавшими все это место ненормально мрачным</w:t>
      </w:r>
    </w:p>
    <w:p>
      <w:r>
        <w:t>и зловещим.</w:t>
      </w:r>
    </w:p>
    <w:p>
      <w:r>
        <w:t>Харри вновь активировал свое Духовное Зрение и чутье, дабы отыскать призрачного нарушителя спокойствия.</w:t>
      </w:r>
    </w:p>
    <w:p>
      <w:r>
        <w:t>Он отчетливо понимал, что яд действует не так уж и быстро. Он точно успеет прикончить врага.</w:t>
      </w:r>
    </w:p>
    <w:p>
      <w:r>
        <w:t>Харри обратил внимание на движение у входа в подвал и снова вскрикнул на древнем гермесе:</w:t>
      </w:r>
    </w:p>
    <w:p>
      <w:r>
        <w:t>— «Заключить!»</w:t>
      </w:r>
    </w:p>
    <w:p>
      <w:r>
        <w:t>Уже вся столовая внезапно замерла, словно обретя новую непроходимую, даже для приведений, стену.</w:t>
      </w:r>
    </w:p>
    <w:p>
      <w:r>
        <w:t>Харри не хотел давать незваному гостю и шанса!</w:t>
      </w:r>
    </w:p>
    <w:p>
      <w:r>
        <w:t>Я нашла тебя! — Держа револьвер в одной руке и хлыст в другой, заметила парящую фигуру Кэти.</w:t>
      </w:r>
    </w:p>
    <w:p>
      <w:r>
        <w:t>Как</w:t>
      </w:r>
    </w:p>
    <w:p>
      <w:r>
        <w:t>тут же странный огонек вспыхнул в ее глазах, не дав ей провести атаку.</w:t>
      </w:r>
    </w:p>
    <w:p>
      <w:r>
        <w:t>В ее ушах поднялся гул, а голова затрещала, словно по ней ударили</w:t>
      </w:r>
    </w:p>
    <w:p>
      <w:r>
        <w:t>веслом.</w:t>
      </w:r>
    </w:p>
    <w:p>
      <w:r>
        <w:t>Кэти, вперемешку с гулом и писком, расслышала неописуемый</w:t>
      </w:r>
    </w:p>
    <w:p>
      <w:r>
        <w:t>вопль. Несколько капелек липкой крови, медленно заструилось с кончика</w:t>
      </w:r>
    </w:p>
    <w:p>
      <w:r>
        <w:t>ее носа.</w:t>
      </w:r>
    </w:p>
    <w:p>
      <w:r>
        <w:t>Харри, в тот момент, чувствовал лишь легкое</w:t>
      </w:r>
    </w:p>
    <w:p>
      <w:r>
        <w:t>головокружение и усиленную одышку. Паркер, самый слабый из них,</w:t>
      </w:r>
    </w:p>
    <w:p>
      <w:r>
        <w:t>казалось, самозабвенно витал в облаках, кое-как перебирая ноги.</w:t>
      </w:r>
    </w:p>
    <w:p>
      <w:r>
        <w:t>Внезапно, кто-то похлопал Паркера по плечу.</w:t>
      </w:r>
    </w:p>
    <w:p>
      <w:r>
        <w:t>Ледяной</w:t>
      </w:r>
    </w:p>
    <w:p>
      <w:r>
        <w:t>ужас сковал его тело. Ему показалось, что вся его кожа покрылась</w:t>
      </w:r>
    </w:p>
    <w:p>
      <w:r>
        <w:t>толстенным слоем льда, что проникал прямо в кости. Вдруг прозвучал</w:t>
      </w:r>
    </w:p>
    <w:p>
      <w:r>
        <w:t>знакомый грубый голос.</w:t>
      </w:r>
    </w:p>
    <w:p>
      <w:r>
        <w:t>— «Сковать!»</w:t>
      </w:r>
    </w:p>
    <w:p>
      <w:r>
        <w:t>И без того</w:t>
      </w:r>
    </w:p>
    <w:p>
      <w:r>
        <w:t>настрадавшийся Паркер, мгновенно оказался в невидимой ловушке. Однако</w:t>
      </w:r>
    </w:p>
    <w:p>
      <w:r>
        <w:t>Клейн не собирался проникать в пожилого Потустороннего, а лишь прошел</w:t>
      </w:r>
    </w:p>
    <w:p>
      <w:r>
        <w:t>сквозь него, своевременно избежав заклинания Харри.</w:t>
      </w:r>
    </w:p>
    <w:p>
      <w:r>
        <w:t>— «Освободить!»</w:t>
      </w:r>
    </w:p>
    <w:p>
      <w:r>
        <w:br w:type="page"/>
      </w:r>
    </w:p>
    <w:p>
      <w:r>
        <w:rPr>
          <w:b/>
          <w:sz w:val="28"/>
        </w:rPr>
        <w:t>Том 2 Глава 379 - Ключевой момент</w:t>
      </w:r>
    </w:p>
    <w:p>
      <w:r>
        <w:t>Незримая тюрьма, внезапно воздвигнувшаяся вокруг тела Паркера, тут же без следа рухнула.</w:t>
      </w:r>
    </w:p>
    <w:p>
      <w:r>
        <w:t>Однако,</w:t>
      </w:r>
    </w:p>
    <w:p>
      <w:r>
        <w:t>пожилой Потусторонний не успел совладать с телом. Он свалился на землю,</w:t>
      </w:r>
    </w:p>
    <w:p>
      <w:r>
        <w:t>обуянный дрожью, словно ниспосланной на него ледяной вьюгой.</w:t>
      </w:r>
    </w:p>
    <w:p>
      <w:r>
        <w:t>Виной этому уже был сам Клейн.</w:t>
      </w:r>
    </w:p>
    <w:p>
      <w:r>
        <w:t>Паркер,</w:t>
      </w:r>
    </w:p>
    <w:p>
      <w:r>
        <w:t>будучи Потусторонним лишь восьмой последовательности, не смог быстро</w:t>
      </w:r>
    </w:p>
    <w:p>
      <w:r>
        <w:t>прийти в себя. Он даже толком не мог вдохнуть не мог, пораженный ядом</w:t>
      </w:r>
    </w:p>
    <w:p>
      <w:r>
        <w:t>Флакона.</w:t>
      </w:r>
    </w:p>
    <w:p>
      <w:r>
        <w:t>Его изрядно ослабшее тело никак не могло противиться яду, что</w:t>
      </w:r>
    </w:p>
    <w:p>
      <w:r>
        <w:t>неумолимо заражал его организм. Он бездумно водил пустыми, ничего</w:t>
      </w:r>
    </w:p>
    <w:p>
      <w:r>
        <w:t>не выражающими глазами и слепо полз вперед.</w:t>
      </w:r>
    </w:p>
    <w:p>
      <w:r>
        <w:t>Паркер, совершенно</w:t>
      </w:r>
    </w:p>
    <w:p>
      <w:r>
        <w:t>случайно, набрел на Капима, что катался по полу, выцарапывая себе лицо.</w:t>
      </w:r>
    </w:p>
    <w:p>
      <w:r>
        <w:t>Полоски плоти, свисавшие по бокам головы, оголяли бежевого оттенка кости</w:t>
      </w:r>
    </w:p>
    <w:p>
      <w:r>
        <w:t>лица.</w:t>
      </w:r>
    </w:p>
    <w:p>
      <w:r>
        <w:t>Ахнув, Паркер попытался перелезть через него.</w:t>
      </w:r>
    </w:p>
    <w:p>
      <w:r>
        <w:t>Капим,</w:t>
      </w:r>
    </w:p>
    <w:p>
      <w:r>
        <w:t>разодравший до костей лицо, вдруг увидел, как Паркер полз к нему</w:t>
      </w:r>
    </w:p>
    <w:p>
      <w:r>
        <w:t>с налитыми кровью глазами. Сердце работорговца переполнилось тревогой,</w:t>
      </w:r>
    </w:p>
    <w:p>
      <w:r>
        <w:t>но он не мог убежать или, на худой конец, увернуться от Паркера, ровно</w:t>
      </w:r>
    </w:p>
    <w:p>
      <w:r>
        <w:t>как не мог перестать раздирать свою кожу. У него даже не было</w:t>
      </w:r>
    </w:p>
    <w:p>
      <w:r>
        <w:t>возможности вскрикнуть: «нет!». Капим, что было мочи, выдавил из себя</w:t>
      </w:r>
    </w:p>
    <w:p>
      <w:r>
        <w:t>леденящий кровь вопль.</w:t>
      </w:r>
    </w:p>
    <w:p>
      <w:r>
        <w:t>В это же время, Клейн ловко уклонился от заклинания Заточения и прокричал на древнем гермесе:</w:t>
      </w:r>
    </w:p>
    <w:p>
      <w:r>
        <w:t>— «Сияние!»</w:t>
      </w:r>
    </w:p>
    <w:p>
      <w:r>
        <w:t>Затем потер пальцы и зарядил Воздушную пулю, усиленную брошью в виде жар-птицы.</w:t>
      </w:r>
    </w:p>
    <w:p>
      <w:r>
        <w:t>Как только Воздушная пуля сформировалась, она приобрела священный блеск и залетела прямо в лицо Харри.</w:t>
      </w:r>
    </w:p>
    <w:p>
      <w:r>
        <w:t>Это была Священная клятва, данная Брошью «Солнца», и Клейн усилил Воздушную пулю Святым уроном!</w:t>
      </w:r>
    </w:p>
    <w:p>
      <w:r>
        <w:t>Ловко увернувшись от пули Клейна, он жестом скомандовал Кэти ударом хлыста сковать Клейна.</w:t>
      </w:r>
    </w:p>
    <w:p>
      <w:r>
        <w:t>Когда</w:t>
      </w:r>
    </w:p>
    <w:p>
      <w:r>
        <w:t>атака «короля призраков» была прервана, Харри тут же откуда-то вынул</w:t>
      </w:r>
    </w:p>
    <w:p>
      <w:r>
        <w:t>железную рыцарскую перчатку, глубокого черного цвета, и попытался надеть</w:t>
      </w:r>
    </w:p>
    <w:p>
      <w:r>
        <w:t>ее на левую руку.</w:t>
      </w:r>
    </w:p>
    <w:p>
      <w:r>
        <w:t>Пребывая в своем духовном теле, Клейну</w:t>
      </w:r>
    </w:p>
    <w:p>
      <w:r>
        <w:t>не нужно было пристально следить за противниками, лишь изредка бросать</w:t>
      </w:r>
    </w:p>
    <w:p>
      <w:r>
        <w:t>в их сторону взгляд. Тут же взлетев, он технично увернулся от удара Кэти</w:t>
      </w:r>
    </w:p>
    <w:p>
      <w:r>
        <w:t>и перелетев люстру, бросился на Харри.</w:t>
      </w:r>
    </w:p>
    <w:p>
      <w:r>
        <w:t>Харри, только заметив надвигающуюся угрозу, вознес железную перчатку, и взмахнув ей вскрикнул:</w:t>
      </w:r>
    </w:p>
    <w:p>
      <w:r>
        <w:t>— «Изгнать!»</w:t>
      </w:r>
    </w:p>
    <w:p>
      <w:r>
        <w:t>И Клейна</w:t>
      </w:r>
    </w:p>
    <w:p>
      <w:r>
        <w:t>тут же поразила непреодолимая, неразличимая глазом сила. Его духовное</w:t>
      </w:r>
    </w:p>
    <w:p>
      <w:r>
        <w:t>тело унеслось прочь, словно порывом неистового ветра и врезалось</w:t>
      </w:r>
    </w:p>
    <w:p>
      <w:r>
        <w:t>в «Стену заключения», заранее наколдованную Харри.</w:t>
      </w:r>
    </w:p>
    <w:p>
      <w:r>
        <w:t>Воспользовавшись случаем, Харри наконец надел на левую руку железную перчатку.</w:t>
      </w:r>
    </w:p>
    <w:p>
      <w:r>
        <w:t>В мгновение ока он вырос в размерах. Запах опасности усилился в разы, как от человека, по чьей воле вершились людские судьбы.</w:t>
      </w:r>
    </w:p>
    <w:p>
      <w:r>
        <w:t>Клейн же,</w:t>
      </w:r>
    </w:p>
    <w:p>
      <w:r>
        <w:t>пребывавший в состоянии «изгнания», испытал необъяснимый ужас.</w:t>
      </w:r>
    </w:p>
    <w:p>
      <w:r>
        <w:t>Он не отваживался держать голову высоко, не осмеливался держаться</w:t>
      </w:r>
    </w:p>
    <w:p>
      <w:r>
        <w:t>на ногах и уже возжелал упасть ниц и внимать каждое слово, выпущенное</w:t>
      </w:r>
    </w:p>
    <w:p>
      <w:r>
        <w:t>из уст Харри, повинуясь каждому его приказу!</w:t>
      </w:r>
    </w:p>
    <w:p>
      <w:r>
        <w:t>Клейн обмяк, а в поддергивающихся зрачках отражалась стремительно приближающаяся Кэти.</w:t>
      </w:r>
    </w:p>
    <w:p>
      <w:r>
        <w:t>*Вших!*</w:t>
      </w:r>
    </w:p>
    <w:p>
      <w:r>
        <w:t>Кэти взмахнула длиннющим черным хлыстом и выверенно зарядила по призраку в доспехах.</w:t>
      </w:r>
    </w:p>
    <w:p>
      <w:r>
        <w:t>Длинный</w:t>
      </w:r>
    </w:p>
    <w:p>
      <w:r>
        <w:t>хлыст хоть и прошел сквозь Клейна, но все же нанес урон ему ментальный</w:t>
      </w:r>
    </w:p>
    <w:p>
      <w:r>
        <w:t>урон. Он почувствовал нечто, соизмеримое по боли с прижатым к груди</w:t>
      </w:r>
    </w:p>
    <w:p>
      <w:r>
        <w:t>раскаленным железом.</w:t>
      </w:r>
    </w:p>
    <w:p>
      <w:r>
        <w:t>Вскинув голову к верху, призрак, облаченный в доспехи, завопил от страданий и боли.</w:t>
      </w:r>
    </w:p>
    <w:p>
      <w:r>
        <w:t>А Кэти, в этот момент, дважды нажала на спусковой крючок своего револьвера, который все это время держала в другой руке.</w:t>
      </w:r>
    </w:p>
    <w:p>
      <w:r>
        <w:t>*Бах!* *Бах!*</w:t>
      </w:r>
    </w:p>
    <w:p>
      <w:r>
        <w:t>Пули, с легким золотистым шлейфом за собой, вылетели одна за другой, поразив Клейна.</w:t>
      </w:r>
    </w:p>
    <w:p>
      <w:r>
        <w:t>Тут же</w:t>
      </w:r>
    </w:p>
    <w:p>
      <w:r>
        <w:t>из тела противника расцвели яркие лучи света, а призрачный силуэт</w:t>
      </w:r>
    </w:p>
    <w:p>
      <w:r>
        <w:t>стремительно истончился, оказавшись очередной бумажной фигуркой,</w:t>
      </w:r>
    </w:p>
    <w:p>
      <w:r>
        <w:t>истлевшей в пепел.</w:t>
      </w:r>
    </w:p>
    <w:p>
      <w:r>
        <w:t>Клейн очутился в темном углу, чья Брошь «Солнца», внутри его духовного тела, разжигалась буро-золотым сиянием.</w:t>
      </w:r>
    </w:p>
    <w:p>
      <w:r>
        <w:t>Согревающая тело и ум сила, мгновенно заполнила его духовное тело, согнав прочь ужасающее наваждение, посланное Харри.</w:t>
      </w:r>
    </w:p>
    <w:p>
      <w:r>
        <w:t>Одной из сил, сокрытых в Броши «Солнца», было Бесстрашие!</w:t>
      </w:r>
    </w:p>
    <w:p>
      <w:r>
        <w:t>За короткий промежуток времени, а точнее, меньше чем за минуту, Клейн успел сотворить еще две бумажные фигурки.</w:t>
      </w:r>
    </w:p>
    <w:p>
      <w:r>
        <w:t>Не то чтобы</w:t>
      </w:r>
    </w:p>
    <w:p>
      <w:r>
        <w:t>у него не было больше времени, но по разумению самого Клейна, еще двух</w:t>
      </w:r>
    </w:p>
    <w:p>
      <w:r>
        <w:t>фигурок должно было быть достаточно. Он уже проверил, на что были</w:t>
      </w:r>
    </w:p>
    <w:p>
      <w:r>
        <w:t>способны Харри и Кэти, работая сообща. «Король призраков» также</w:t>
      </w:r>
    </w:p>
    <w:p>
      <w:r>
        <w:t>подтвердил результат когда-то свершенного им гадания и удостоверился,</w:t>
      </w:r>
    </w:p>
    <w:p>
      <w:r>
        <w:t>что «представление» действительно было опасным!</w:t>
      </w:r>
    </w:p>
    <w:p>
      <w:r>
        <w:t>Наверняка, если бы Паркер не был своевременно парализован силами Ядовитого Флакона, то ситуация серьезно бы усложнилась.</w:t>
      </w:r>
    </w:p>
    <w:p>
      <w:r>
        <w:t>Клейн</w:t>
      </w:r>
    </w:p>
    <w:p>
      <w:r>
        <w:t>был готов сдаться, в случае потери всех бумажных фигурок.</w:t>
      </w:r>
    </w:p>
    <w:p>
      <w:r>
        <w:t>Он предполагал вероятность того, что ему не удастся дождаться момента,</w:t>
      </w:r>
    </w:p>
    <w:p>
      <w:r>
        <w:t>для нанесения сокрушительного и победоносного удара. Капитуляция,</w:t>
      </w:r>
    </w:p>
    <w:p>
      <w:r>
        <w:t>в таком случае, не была бы проявлением его лени или следствием жалости</w:t>
      </w:r>
    </w:p>
    <w:p>
      <w:r>
        <w:t>к трате материалов, для создания бумажных дубликатов. Нет. Дело было</w:t>
      </w:r>
    </w:p>
    <w:p>
      <w:r>
        <w:t>в том, что во время сражения, его Духовная Сила позволяла питать лишь</w:t>
      </w:r>
    </w:p>
    <w:p>
      <w:r>
        <w:t>четырех двойников.</w:t>
      </w:r>
    </w:p>
    <w:p>
      <w:r>
        <w:t>Что же касалось «заточения», создаваемого</w:t>
      </w:r>
    </w:p>
    <w:p>
      <w:r>
        <w:t>Харри, то Клейна это нисколько не беспокоило. Теперь, когда он был</w:t>
      </w:r>
    </w:p>
    <w:p>
      <w:r>
        <w:t>призванным духовным телом, он мог в любой момент вернуться</w:t>
      </w:r>
    </w:p>
    <w:p>
      <w:r>
        <w:t>в пространство над серым туманом. Клейну, в таком случае, могли помешать</w:t>
      </w:r>
    </w:p>
    <w:p>
      <w:r>
        <w:t>лишь божественные силы или специальные чары запечатанных артефактов 0</w:t>
      </w:r>
    </w:p>
    <w:p>
      <w:r>
        <w:t>или 1 класса.</w:t>
      </w:r>
    </w:p>
    <w:p>
      <w:r>
        <w:t>Ранее, когда Клейн отправился в Королевский музей,</w:t>
      </w:r>
    </w:p>
    <w:p>
      <w:r>
        <w:t>чтобы украсть карту Темного Императора, могущественная Потусторонняя,</w:t>
      </w:r>
    </w:p>
    <w:p>
      <w:r>
        <w:t>скорее всего, высшей последовательности, не смогла ему помешать убраться</w:t>
      </w:r>
    </w:p>
    <w:p>
      <w:r>
        <w:t>восвояси.</w:t>
      </w:r>
    </w:p>
    <w:p>
      <w:r>
        <w:t>Это и была главная причина, по которой Клейн решился бросить вызов этим подонкам, несмотря на высокую опасность!</w:t>
      </w:r>
    </w:p>
    <w:p>
      <w:r>
        <w:t>Заметив,</w:t>
      </w:r>
    </w:p>
    <w:p>
      <w:r>
        <w:t>что враг больше не пребывал в ужасе, Харри вновь надел черную перчатку</w:t>
      </w:r>
    </w:p>
    <w:p>
      <w:r>
        <w:t>и подал знак Кэти. Затем, указав вперед он торжественно заявил:</w:t>
      </w:r>
    </w:p>
    <w:p>
      <w:r>
        <w:t>— «Призракам и духам здесь не место!»</w:t>
      </w:r>
    </w:p>
    <w:p>
      <w:r>
        <w:t>Тело Клейна, начисто сокрытое черными доспехами, тут же задрожало, словно не в силах больше находиться в доме Капима.</w:t>
      </w:r>
    </w:p>
    <w:p>
      <w:r>
        <w:t>Однако,</w:t>
      </w:r>
    </w:p>
    <w:p>
      <w:r>
        <w:t>силы карты Темного Императора были чрезвычайно высоки, в следствии</w:t>
      </w:r>
    </w:p>
    <w:p>
      <w:r>
        <w:t>чего, могущество духовного тела Клейна, также соразмерно усилилось.</w:t>
      </w:r>
    </w:p>
    <w:p>
      <w:r>
        <w:t>Такого рода влияния, направленное непосредственно на сущность Клейна,</w:t>
      </w:r>
    </w:p>
    <w:p>
      <w:r>
        <w:t>быстро подавлялось защитой.</w:t>
      </w:r>
    </w:p>
    <w:p>
      <w:r>
        <w:t>Харри прищурился, ощутив, что испортивший им ужин призрак, собрался сделать что-то странное.</w:t>
      </w:r>
    </w:p>
    <w:p>
      <w:r>
        <w:t>Он также</w:t>
      </w:r>
    </w:p>
    <w:p>
      <w:r>
        <w:t>заметил, как призрак в доспехах легко избежал сдерживающей атаки Кэти.</w:t>
      </w:r>
    </w:p>
    <w:p>
      <w:r>
        <w:t>Поэтому он вновь вытянул ладонь вперед и провозгласил на древнем</w:t>
      </w:r>
    </w:p>
    <w:p>
      <w:r>
        <w:t>гермесе:</w:t>
      </w:r>
    </w:p>
    <w:p>
      <w:r>
        <w:t>— «Здесь нельзя летать и планировать!»</w:t>
      </w:r>
    </w:p>
    <w:p>
      <w:r>
        <w:t>Внезапно</w:t>
      </w:r>
    </w:p>
    <w:p>
      <w:r>
        <w:t>Клейн ощутил, как его тело изрядно потяжелело, и он с высоты рухнул</w:t>
      </w:r>
    </w:p>
    <w:p>
      <w:r>
        <w:t>на пол. Кэти не растерялась и оперативно подбежав в близь, взмахнула</w:t>
      </w:r>
    </w:p>
    <w:p>
      <w:r>
        <w:t>запястьем и хлестнула кнутом, намереваясь поразить разум и душу</w:t>
      </w:r>
    </w:p>
    <w:p>
      <w:r>
        <w:t>незваного гостя.</w:t>
      </w:r>
    </w:p>
    <w:p>
      <w:r>
        <w:t>Также в ее револьвере было много зачарованных</w:t>
      </w:r>
    </w:p>
    <w:p>
      <w:r>
        <w:t>пуль, но было меньше трех тех, что были нацелены против призраков</w:t>
      </w:r>
    </w:p>
    <w:p>
      <w:r>
        <w:t>и духов. Поэтому она временно отказалась от использования огнестрельного</w:t>
      </w:r>
    </w:p>
    <w:p>
      <w:r>
        <w:t>орудия, полагаясь лишь только на верный хлыст.</w:t>
      </w:r>
    </w:p>
    <w:p>
      <w:r>
        <w:t>Клейн ловко</w:t>
      </w:r>
    </w:p>
    <w:p>
      <w:r>
        <w:t>перекатился лежа на полу, своевременно увернувшись от атаки Кэти. В его</w:t>
      </w:r>
    </w:p>
    <w:p>
      <w:r>
        <w:t>ушах явственно зазвенел удар хлыста о мраморную плиту.</w:t>
      </w:r>
    </w:p>
    <w:p>
      <w:r>
        <w:t>Кэти уже</w:t>
      </w:r>
    </w:p>
    <w:p>
      <w:r>
        <w:t>вновь засобиралась взмахнуть своим вспомогательным оружием, как вдруг</w:t>
      </w:r>
    </w:p>
    <w:p>
      <w:r>
        <w:t>ощутила зуд в горле. Она дважды покашляла, упустив хорошую возможность</w:t>
      </w:r>
    </w:p>
    <w:p>
      <w:r>
        <w:t>нанести по Клейну удар.</w:t>
      </w:r>
    </w:p>
    <w:p>
      <w:r>
        <w:t>Это были симптомы отравления чарами Ядовитого флакона!</w:t>
      </w:r>
    </w:p>
    <w:p>
      <w:r>
        <w:t>Харри</w:t>
      </w:r>
    </w:p>
    <w:p>
      <w:r>
        <w:t>глубоко вздохнул и снова задержал дыхание. Он вновь приготовился</w:t>
      </w:r>
    </w:p>
    <w:p>
      <w:r>
        <w:t>использовать железную перчатку, но только на этот раз указал на себя</w:t>
      </w:r>
    </w:p>
    <w:p>
      <w:r>
        <w:t>и проговорил:</w:t>
      </w:r>
    </w:p>
    <w:p>
      <w:r>
        <w:t>— «Цель для дисциплинарного взыскания: призраки и духи!»</w:t>
      </w:r>
    </w:p>
    <w:p>
      <w:r>
        <w:t>Как</w:t>
      </w:r>
    </w:p>
    <w:p>
      <w:r>
        <w:t>тут же все его тело зашлось ослепительным, словно от рассветного</w:t>
      </w:r>
    </w:p>
    <w:p>
      <w:r>
        <w:t>солнца, светом. Даже его кулак, облаченный в черную железную перчатку,</w:t>
      </w:r>
    </w:p>
    <w:p>
      <w:r>
        <w:t>засиял лучезарным блеском.</w:t>
      </w:r>
    </w:p>
    <w:p>
      <w:r>
        <w:t>*Хры-хры*</w:t>
      </w:r>
    </w:p>
    <w:p>
      <w:r>
        <w:t>Мрамор под ногами Харри едва слышимо затрещал, а сам он яростно ринулся в бой, стремглав бросившись к Клейну.</w:t>
      </w:r>
    </w:p>
    <w:p>
      <w:r>
        <w:t>В тот краткосрочный миг он был похож на настоящего рыцаря!</w:t>
      </w:r>
    </w:p>
    <w:p>
      <w:r>
        <w:t>*Бам!*</w:t>
      </w:r>
    </w:p>
    <w:p>
      <w:r>
        <w:t>Пролетел стремительный удар, казалось, разрывающий</w:t>
      </w:r>
    </w:p>
    <w:p>
      <w:r>
        <w:t>вокруг кулака воздух. Однако Клейн вовремя отступил, увернувшись</w:t>
      </w:r>
    </w:p>
    <w:p>
      <w:r>
        <w:t>от наскока врага.</w:t>
      </w:r>
    </w:p>
    <w:p>
      <w:r>
        <w:t>*Бах!*</w:t>
      </w:r>
    </w:p>
    <w:p>
      <w:r>
        <w:t>Кэти не отставала и в помощь напарнику хлестала кнутом наперед, куда отступал ее враг.</w:t>
      </w:r>
    </w:p>
    <w:p>
      <w:r>
        <w:t>Клейн</w:t>
      </w:r>
    </w:p>
    <w:p>
      <w:r>
        <w:t>ничего не мог поделать, кроме как перекатываться в разные стороны.</w:t>
      </w:r>
    </w:p>
    <w:p>
      <w:r>
        <w:t>Но в какой-то момент, он наткнулся на зачарованную Харри зону и встал</w:t>
      </w:r>
    </w:p>
    <w:p>
      <w:r>
        <w:t>близ нее, в боевой стойке.</w:t>
      </w:r>
    </w:p>
    <w:p>
      <w:r>
        <w:t>Под раскат хлыщущих ударов, Харри продолжал атаку. Спустя несколько мгновений Клейн оказался в западне.</w:t>
      </w:r>
    </w:p>
    <w:p>
      <w:r>
        <w:t>*Хтыщ!*</w:t>
      </w:r>
    </w:p>
    <w:p>
      <w:r>
        <w:t>Черный</w:t>
      </w:r>
    </w:p>
    <w:p>
      <w:r>
        <w:t>хлыст, рассекая воздух, полетел прямо в лицо Клейна, но тот успел</w:t>
      </w:r>
    </w:p>
    <w:p>
      <w:r>
        <w:t>сделать один шаг в сторону, позволив кнуту угодить ему в руку.</w:t>
      </w:r>
    </w:p>
    <w:p>
      <w:r>
        <w:t>Пронзающая боль шокировала Клейна, заставив его замереть на месте. Даже его духовное тело, казалось, стало несколько тоньше.</w:t>
      </w:r>
    </w:p>
    <w:p>
      <w:r>
        <w:t>Воспользовавшись моментом, Харри, что было мочи, сжал левый кулак и торжествуя триумф, провозгласил:</w:t>
      </w:r>
    </w:p>
    <w:p>
      <w:r>
        <w:t>— «Погибель!»</w:t>
      </w:r>
    </w:p>
    <w:p>
      <w:r>
        <w:t>Затем тело Харри, словно напитавшись таинственной силой, зашлось рябью, и оставляя за собой шлейф, врезалось в Клейна.</w:t>
      </w:r>
    </w:p>
    <w:p>
      <w:r>
        <w:t>*Ба-бам!*</w:t>
      </w:r>
    </w:p>
    <w:p>
      <w:r>
        <w:t>Призрак</w:t>
      </w:r>
    </w:p>
    <w:p>
      <w:r>
        <w:t>в черных доспехах тут же развалился на куски, обратившись очередной</w:t>
      </w:r>
    </w:p>
    <w:p>
      <w:r>
        <w:t>бумажной фигуркой, чьи листочки, словно лепестки или бабочки, витали</w:t>
      </w:r>
    </w:p>
    <w:p>
      <w:r>
        <w:t>вокруг разъяренного Харри.</w:t>
      </w:r>
    </w:p>
    <w:p>
      <w:r>
        <w:t>Это была уже третья бумажная фигурка!</w:t>
      </w:r>
    </w:p>
    <w:p>
      <w:r>
        <w:t>Хищный взгляд Харри скользнул по комнате и быстро зацепился за противника, что появился в другом углу. Он усмехнулся и бросил:</w:t>
      </w:r>
    </w:p>
    <w:p>
      <w:r>
        <w:t>— Давай-ка узнаем, сколько у тебя еще осталось этих бумажных болванчиков!</w:t>
      </w:r>
    </w:p>
    <w:p>
      <w:r>
        <w:t>А затем он краем глаза заметил, как Паркер извивался на Капиме. Это была кровавое, отвратительное и даже пугающее зрелище.</w:t>
      </w:r>
    </w:p>
    <w:p>
      <w:r>
        <w:t>Однако,</w:t>
      </w:r>
    </w:p>
    <w:p>
      <w:r>
        <w:t>Харри не мог позволить себе такую роскошь, как спасение товарища.</w:t>
      </w:r>
    </w:p>
    <w:p>
      <w:r>
        <w:t>Он прекрасно понимал, что действие яда со временем прикончит Паркера,</w:t>
      </w:r>
    </w:p>
    <w:p>
      <w:r>
        <w:t>поэтому нужно было как можно скорее избавиться от врага.</w:t>
      </w:r>
    </w:p>
    <w:p>
      <w:r>
        <w:t>Но если</w:t>
      </w:r>
    </w:p>
    <w:p>
      <w:r>
        <w:t>он решил, все же, спасти Паркера, то противник наверняка сбежит, а сам</w:t>
      </w:r>
    </w:p>
    <w:p>
      <w:r>
        <w:t>Харри не получит никакого объяснения произошедшему.</w:t>
      </w:r>
    </w:p>
    <w:p>
      <w:r>
        <w:t>Он снова</w:t>
      </w:r>
    </w:p>
    <w:p>
      <w:r>
        <w:t>скомандовал Кэти идти в атаку на облаченного в доспехи призрака, что</w:t>
      </w:r>
    </w:p>
    <w:p>
      <w:r>
        <w:t>больше не мог летать. Затем Харри сделал глубокий вдох и попытался хоть</w:t>
      </w:r>
    </w:p>
    <w:p>
      <w:r>
        <w:t>сколько-нибудь перевести дух.</w:t>
      </w:r>
    </w:p>
    <w:p>
      <w:r>
        <w:t>В воздухе стоит странный запах… Вероятно, это результат возрастающей вокруг токсичности… — мелькнуло в уме Харри.</w:t>
      </w:r>
    </w:p>
    <w:p>
      <w:r>
        <w:t>Он поднял левую руку и громогласно объявил:</w:t>
      </w:r>
    </w:p>
    <w:p>
      <w:r>
        <w:t>— «Незаконное вторжение в чужой дом — преступление! Незаконное вторжение…»</w:t>
      </w:r>
    </w:p>
    <w:p>
      <w:r>
        <w:t>Почти</w:t>
      </w:r>
    </w:p>
    <w:p>
      <w:r>
        <w:t>повторив еще раз, Харри ощутил, что ему, на самом деле, уже было трудно</w:t>
      </w:r>
    </w:p>
    <w:p>
      <w:r>
        <w:t>дышать. У него перехватило дыхание, что предательски не позволило</w:t>
      </w:r>
    </w:p>
    <w:p>
      <w:r>
        <w:t>повторить заклинание.</w:t>
      </w:r>
    </w:p>
    <w:p>
      <w:r>
        <w:t>Он сделал еще один глубокий вдох, привел себя в порядок, насколько это было возможно в том случае, и вновь заговорил:</w:t>
      </w:r>
    </w:p>
    <w:p>
      <w:r>
        <w:t>— «Незаконное вторжение в чужой дом — преступление!»</w:t>
      </w:r>
    </w:p>
    <w:p>
      <w:r>
        <w:t>Услышав эту фразу в третий раз, Клейн вдруг ощутил, что он был не в силах освободиться из пут Кэти и почувствовал озноб.</w:t>
      </w:r>
    </w:p>
    <w:p>
      <w:r>
        <w:t>— Кхе-кхе-кхе! — Вновь закашлялась Кэти, ослабив свою руку с хлыстом.</w:t>
      </w:r>
    </w:p>
    <w:p>
      <w:r>
        <w:t>Клейн не упустил этот момент и, встав в позу, казалось, беззвучно завопил!</w:t>
      </w:r>
    </w:p>
    <w:p>
      <w:r>
        <w:t>Кэти тут же вскинула голову, а ее тело обессиленно покачнулось, как если бы земля ухошла из-под ее ног.</w:t>
      </w:r>
    </w:p>
    <w:p>
      <w:r>
        <w:t>Харри же</w:t>
      </w:r>
    </w:p>
    <w:p>
      <w:r>
        <w:t>снова почувствовал только легкое головокружение и быстро пришел</w:t>
      </w:r>
    </w:p>
    <w:p>
      <w:r>
        <w:t>в норму. Он бросил на Клейна холодный, полный ненависти взгляд</w:t>
      </w:r>
    </w:p>
    <w:p>
      <w:r>
        <w:t>и величественно приказал:</w:t>
      </w:r>
    </w:p>
    <w:p>
      <w:r>
        <w:t>— «Виновник понесет наказание!»</w:t>
      </w:r>
    </w:p>
    <w:p>
      <w:r>
        <w:t>Клейн, что уже бросился в атаку, внезапно ощутил, что его ноги сковало, как будто бы невидимыми кандалами.</w:t>
      </w:r>
    </w:p>
    <w:p>
      <w:r>
        <w:t>Как только Кэти пришла в себя, она распахнула револьверный барабан и выпустила на пол неизрасходованные патроны с гильзами.</w:t>
      </w:r>
    </w:p>
    <w:p>
      <w:r>
        <w:t>Затем, достав устройство для быстрой перезарядки, она сунула в цилиндр шесть патронов, включая оставшиеся Очищающие пули.</w:t>
      </w:r>
    </w:p>
    <w:p>
      <w:r>
        <w:t>Харри сжал левую руку в кулак и приготовился к атаке.</w:t>
      </w:r>
    </w:p>
    <w:p>
      <w:r>
        <w:t>Он хотел вступить в бой под огнем Кэти, чтобы наверняка покончить с врагом или с его дубликатами.</w:t>
      </w:r>
    </w:p>
    <w:p>
      <w:r>
        <w:t>В тот миг Клейн, облаченный в черный императорский доспех, довольно улыбнулся.</w:t>
      </w:r>
    </w:p>
    <w:p>
      <w:r>
        <w:t>Он ждал именно этого момента!</w:t>
      </w:r>
    </w:p>
    <w:p>
      <w:r>
        <w:t>Клейн</w:t>
      </w:r>
    </w:p>
    <w:p>
      <w:r>
        <w:t>знал, что ему потребуется какое-то время, чтобы Ядовитый флакон</w:t>
      </w:r>
    </w:p>
    <w:p>
      <w:r>
        <w:t>существенно поразил его врагов. Он понимал, что Потусторонние сразу</w:t>
      </w:r>
    </w:p>
    <w:p>
      <w:r>
        <w:t>почувствуют что-то неладное и будут действовать в соответствии с его</w:t>
      </w:r>
    </w:p>
    <w:p>
      <w:r>
        <w:t>ожиданиями: либо искать противника, ответственного за их отравление,</w:t>
      </w:r>
    </w:p>
    <w:p>
      <w:r>
        <w:t>либо ретироваться из зараженной местности.</w:t>
      </w:r>
    </w:p>
    <w:p>
      <w:r>
        <w:t>Используя одну лишь</w:t>
      </w:r>
    </w:p>
    <w:p>
      <w:r>
        <w:t>эту тактику, было бы сложно как-то серьезно ранить противников,</w:t>
      </w:r>
    </w:p>
    <w:p>
      <w:r>
        <w:t>не говоря уже о том, чтобы убить, поэтому, у него был план:</w:t>
      </w:r>
    </w:p>
    <w:p>
      <w:r>
        <w:t>Во-первых, он собирался изрядно ослабить противников.</w:t>
      </w:r>
    </w:p>
    <w:p>
      <w:r>
        <w:t>Во-вторых,</w:t>
      </w:r>
    </w:p>
    <w:p>
      <w:r>
        <w:t>он собирался замаскировать токсинами, исходивших от Ядовитого флакона,</w:t>
      </w:r>
    </w:p>
    <w:p>
      <w:r>
        <w:t>«особенный запах». Клейн был уверен, что Харри и остальные не заметят</w:t>
      </w:r>
    </w:p>
    <w:p>
      <w:r>
        <w:t>его и будут сосредоточены только на смертельном яде, витавшим вокруг</w:t>
      </w:r>
    </w:p>
    <w:p>
      <w:r>
        <w:t>них.</w:t>
      </w:r>
    </w:p>
    <w:p>
      <w:r>
        <w:t>А здесь, как раз, и таился ключевой момент всего «представления».</w:t>
      </w:r>
    </w:p>
    <w:p>
      <w:r>
        <w:t>Этот «особенный запах» принадлежал ничему другому, кроме как газу!</w:t>
      </w:r>
    </w:p>
    <w:p>
      <w:r>
        <w:t>Причина,</w:t>
      </w:r>
    </w:p>
    <w:p>
      <w:r>
        <w:t>по которой Клейн погасил всюду свет и даже камин, заключалась не в том,</w:t>
      </w:r>
    </w:p>
    <w:p>
      <w:r>
        <w:t>чтобы отвлечь внимание врагов или ухудшить им видимость. Сделано это</w:t>
      </w:r>
    </w:p>
    <w:p>
      <w:r>
        <w:t>было главным образом для того, чтобы сломать несколько газовых труб,</w:t>
      </w:r>
    </w:p>
    <w:p>
      <w:r>
        <w:t>да так, чтобы этого никто не заметил!</w:t>
      </w:r>
    </w:p>
    <w:p>
      <w:r>
        <w:t>В самом начале боя, Клейн</w:t>
      </w:r>
    </w:p>
    <w:p>
      <w:r>
        <w:t>специально подставлялся, чтобы спровоцировать Кэти на выстрелы, дабы</w:t>
      </w:r>
    </w:p>
    <w:p>
      <w:r>
        <w:t>та раньше времени не «запустила салют».</w:t>
      </w:r>
    </w:p>
    <w:p>
      <w:r>
        <w:t>Он продолжал путаться</w:t>
      </w:r>
    </w:p>
    <w:p>
      <w:r>
        <w:t>с ней и не предпринимал особенных действий к ее нейтрализации, ибо ждал</w:t>
      </w:r>
    </w:p>
    <w:p>
      <w:r>
        <w:t>ее выстрела, когда все вокруг наконец наполнится газом!</w:t>
      </w:r>
    </w:p>
    <w:p>
      <w:r>
        <w:t>Именно поэтому он воздержался от применения заклинаний, завязанных на огне.</w:t>
      </w:r>
    </w:p>
    <w:p>
      <w:r>
        <w:t>Что же касалось Харри, то Клейн ожидал, что он будет силен, хоть и не настолько.</w:t>
      </w:r>
    </w:p>
    <w:p>
      <w:r>
        <w:t>Поэтому</w:t>
      </w:r>
    </w:p>
    <w:p>
      <w:r>
        <w:t>перед тем, как войти в столовую, он учтиво обошел все двери и окна,</w:t>
      </w:r>
    </w:p>
    <w:p>
      <w:r>
        <w:t>убедившись, что те были герметично заперты. Он также разбил множество</w:t>
      </w:r>
    </w:p>
    <w:p>
      <w:r>
        <w:t>скрытых газовых труб в зале и других местах, дабы весь дом Капима — как</w:t>
      </w:r>
    </w:p>
    <w:p>
      <w:r>
        <w:t>внутри, так и снаружи</w:t>
      </w:r>
    </w:p>
    <w:p>
      <w:r>
        <w:t>— превратился в гигантскую бомбу.</w:t>
      </w:r>
    </w:p>
    <w:p>
      <w:r>
        <w:t>Будучи «призраком», Клейн ничуть не боялся предстоящего взрыва!</w:t>
      </w:r>
    </w:p>
    <w:p>
      <w:r>
        <w:t>Конечно,</w:t>
      </w:r>
    </w:p>
    <w:p>
      <w:r>
        <w:t>призраки низших порядков могли быть уничтожены огнем, но наш «призрак»,</w:t>
      </w:r>
    </w:p>
    <w:p>
      <w:r>
        <w:t>в самом наихудшем исходе, понес бы лишь повреждения в виде «пары</w:t>
      </w:r>
    </w:p>
    <w:p>
      <w:r>
        <w:t>царапин».</w:t>
      </w:r>
    </w:p>
    <w:p>
      <w:r>
        <w:t>Увидев, что Кэти подняла револьвер и уже собиралась</w:t>
      </w:r>
    </w:p>
    <w:p>
      <w:r>
        <w:t>выстрелить, Харри приоткрыл рот, чтобы вынести приговор незваному гостю,</w:t>
      </w:r>
    </w:p>
    <w:p>
      <w:r>
        <w:t>как вдруг Клейн улыбнулся и щелкнул пальцами.</w:t>
      </w:r>
    </w:p>
    <w:p>
      <w:r>
        <w:t>И тут Харри охватило необъяснимое предчувствие опасности.</w:t>
      </w:r>
    </w:p>
    <w:p>
      <w:r>
        <w:t>И только</w:t>
      </w:r>
    </w:p>
    <w:p>
      <w:r>
        <w:t>в тот миг он краем глаза заметил, что из камина, в отдалении него,</w:t>
      </w:r>
    </w:p>
    <w:p>
      <w:r>
        <w:t>зажглось пламя, что мгновенно, словно цепкими лапами, пробралось</w:t>
      </w:r>
    </w:p>
    <w:p>
      <w:r>
        <w:t>в воздух вокруг.</w:t>
      </w:r>
    </w:p>
    <w:p>
      <w:r>
        <w:t>*Бум!*</w:t>
      </w:r>
    </w:p>
    <w:p>
      <w:r>
        <w:t>В мгновение ока, под неистовый</w:t>
      </w:r>
    </w:p>
    <w:p>
      <w:r>
        <w:t>грохот, перед Харри разверзся ад. Он словно очутился в эпицентре самого</w:t>
      </w:r>
    </w:p>
    <w:p>
      <w:r>
        <w:t>грандиозного фейерверка, что доводилось ему видеть.</w:t>
      </w:r>
    </w:p>
    <w:p>
      <w:r>
        <w:br w:type="page"/>
      </w:r>
    </w:p>
    <w:p>
      <w:r>
        <w:rPr>
          <w:b/>
          <w:sz w:val="28"/>
        </w:rPr>
        <w:t>Том 2 Глава 380 - Занавес</w:t>
      </w:r>
    </w:p>
    <w:p>
      <w:r>
        <w:t>Капим лежал плашмя на земле, до сих пор желая разорвать себя на части, дабы наконец уже избавиться от мучений.</w:t>
      </w:r>
    </w:p>
    <w:p>
      <w:r>
        <w:t>Затем</w:t>
      </w:r>
    </w:p>
    <w:p>
      <w:r>
        <w:t>он увидел красную волну пламени, разраставшуюся столь стремительно</w:t>
      </w:r>
    </w:p>
    <w:p>
      <w:r>
        <w:t>и быстро, что за ней тут же последовал оглушительный взрыв.</w:t>
      </w:r>
    </w:p>
    <w:p>
      <w:r>
        <w:t>Когда-то</w:t>
      </w:r>
    </w:p>
    <w:p>
      <w:r>
        <w:t>Капим воображал, что последний миг в его жизни покажется ему полным</w:t>
      </w:r>
    </w:p>
    <w:p>
      <w:r>
        <w:t>безмятежности и долгим, чтобы вспомнить то прекрасное время, когда</w:t>
      </w:r>
    </w:p>
    <w:p>
      <w:r>
        <w:t>он был со своей женой и детьми. Он наивно полагал, что в этот миг</w:t>
      </w:r>
    </w:p>
    <w:p>
      <w:r>
        <w:t>он почувствует неописуемое облегчение, сладостный покой, что прогонит</w:t>
      </w:r>
    </w:p>
    <w:p>
      <w:r>
        <w:t>страхи и тревоги. Но когда время пришло, так желанные им околосмертные</w:t>
      </w:r>
    </w:p>
    <w:p>
      <w:r>
        <w:t>переживания не наступили, даже не промелькнули, чтобы унять его</w:t>
      </w:r>
    </w:p>
    <w:p>
      <w:r>
        <w:t>нескончаемую боль. Кругом была лишь тьма.</w:t>
      </w:r>
    </w:p>
    <w:p>
      <w:r>
        <w:t>*Бум!*</w:t>
      </w:r>
    </w:p>
    <w:p>
      <w:r>
        <w:t>Окна столовой разбились вдребезги. Всюду разлетелись бесчисленные кирпичные обломки и щебень, а языки пламени рвались наружу.</w:t>
      </w:r>
    </w:p>
    <w:p>
      <w:r>
        <w:t>Охранники,</w:t>
      </w:r>
    </w:p>
    <w:p>
      <w:r>
        <w:t>что патрулировали неподалеку, были немедленно повалены на землю ударной</w:t>
      </w:r>
    </w:p>
    <w:p>
      <w:r>
        <w:t>волной. А тех, кому повезло находиться поодаль от взрыва, контузило.</w:t>
      </w:r>
    </w:p>
    <w:p>
      <w:r>
        <w:t>Но вскоре и им пришлось обессиленно рухнуть.</w:t>
      </w:r>
    </w:p>
    <w:p>
      <w:r>
        <w:t>Кое-кто даже успел разглядеть, как большая часть внешней стены дома плавилась под напором пламени.</w:t>
      </w:r>
    </w:p>
    <w:p>
      <w:r>
        <w:t>Мирно</w:t>
      </w:r>
    </w:p>
    <w:p>
      <w:r>
        <w:t>ужинавшие жители, со всей округи, как и полицейские, ответственные</w:t>
      </w:r>
    </w:p>
    <w:p>
      <w:r>
        <w:t>за прилегающую территорию, услышали взрыв и не на шутку перепугались.</w:t>
      </w:r>
    </w:p>
    <w:p>
      <w:r>
        <w:t>Одетый в черные доспехи Клейн, стоял посреди разрушенной столовой, купаясь в красных языках пламени, наслаждаясь ударами волн.</w:t>
      </w:r>
    </w:p>
    <w:p>
      <w:r>
        <w:t>Токсины,</w:t>
      </w:r>
    </w:p>
    <w:p>
      <w:r>
        <w:t>отравлявшие всех в столовой, закономерно рассеялись, а его духовное</w:t>
      </w:r>
    </w:p>
    <w:p>
      <w:r>
        <w:t>тело получило некоторые повреждения, хоть и не совсем серьезные.</w:t>
      </w:r>
    </w:p>
    <w:p>
      <w:r>
        <w:t>Паркер и Капим лежали в углу, близ опрокинутого стола. Их головы были размозжены, а тела обуглены.</w:t>
      </w:r>
    </w:p>
    <w:p>
      <w:r>
        <w:t>Впрочем, какие-то из их частей тел все еще горели, ровно как у их поверженных слуг.</w:t>
      </w:r>
    </w:p>
    <w:p>
      <w:r>
        <w:t>В месте</w:t>
      </w:r>
    </w:p>
    <w:p>
      <w:r>
        <w:t>напротив камина лежала Кэти. Ее тело было изуродовано и покрыто</w:t>
      </w:r>
    </w:p>
    <w:p>
      <w:r>
        <w:t>запекшейся кровью. Казалось, что вся ее кожа была повержена огнем.</w:t>
      </w:r>
    </w:p>
    <w:p>
      <w:r>
        <w:t>Она</w:t>
      </w:r>
    </w:p>
    <w:p>
      <w:r>
        <w:t>осталась жива, но потеряла сознание. Несмотря на бессознательное</w:t>
      </w:r>
    </w:p>
    <w:p>
      <w:r>
        <w:t>состояние, она все еще кашляла и заходилась в конвульсиях, задыхаясь еще</w:t>
      </w:r>
    </w:p>
    <w:p>
      <w:r>
        <w:t>больше от вездесущего пламени.</w:t>
      </w:r>
    </w:p>
    <w:p>
      <w:r>
        <w:t>Ее черный кнут, верное оружие, также сильно пострадало, а зачарованные пули и вовсе уничтожились.</w:t>
      </w:r>
    </w:p>
    <w:p>
      <w:r>
        <w:t>Кэти больше не могла бороться за свою жизнь.</w:t>
      </w:r>
    </w:p>
    <w:p>
      <w:r>
        <w:t>Харри, успевший вовремя отскочить, спасся, хоть и не смог отделаться от ожогов.</w:t>
      </w:r>
    </w:p>
    <w:p>
      <w:r>
        <w:t>Он с трудом поднялся на ноги, обнаружив, что его спина, волосы и ноги пылали.</w:t>
      </w:r>
    </w:p>
    <w:p>
      <w:r>
        <w:t>Ему стало тяжело дышать, он понес тяжелые увечья.</w:t>
      </w:r>
    </w:p>
    <w:p>
      <w:r>
        <w:t>Однако,</w:t>
      </w:r>
    </w:p>
    <w:p>
      <w:r>
        <w:t>он все еще был жив, тем самым продемонстрировав свою стойкость.</w:t>
      </w:r>
    </w:p>
    <w:p>
      <w:r>
        <w:t>Впрочем, Харри выжил только благодаря черной железной перчатке, что</w:t>
      </w:r>
    </w:p>
    <w:p>
      <w:r>
        <w:t>одарила его силой и выносливостью.</w:t>
      </w:r>
    </w:p>
    <w:p>
      <w:r>
        <w:t>И тем не менее, Клейн этого ожидал.</w:t>
      </w:r>
    </w:p>
    <w:p>
      <w:r>
        <w:t>Поскольку Клейн доподлинно не знал, насколько силен был Харри, он переоценил его и продумал план «Б».</w:t>
      </w:r>
    </w:p>
    <w:p>
      <w:r>
        <w:t>Краем</w:t>
      </w:r>
    </w:p>
    <w:p>
      <w:r>
        <w:t>глаза Харри заметил, что Клейн был в полном порядке и здравии. Его</w:t>
      </w:r>
    </w:p>
    <w:p>
      <w:r>
        <w:t>зрачки сузились, а рука, слегка дрогнув, вытянулась вперед.</w:t>
      </w:r>
    </w:p>
    <w:p>
      <w:r>
        <w:t>— «Изгнать!» — Проговорил он тихо на древнем гермесе.</w:t>
      </w:r>
    </w:p>
    <w:p>
      <w:r>
        <w:t>И снова</w:t>
      </w:r>
    </w:p>
    <w:p>
      <w:r>
        <w:t>Клейн не смог противиться этой силе, его вновь оттолкнуло, словно</w:t>
      </w:r>
    </w:p>
    <w:p>
      <w:r>
        <w:t>клочок бумаги во время урагана. Он вылетел из столовой.</w:t>
      </w:r>
    </w:p>
    <w:p>
      <w:r>
        <w:t>В коридоре,</w:t>
      </w:r>
    </w:p>
    <w:p>
      <w:r>
        <w:t>что был снаружи, огонь уже поутих. Там все еще горела деревянная</w:t>
      </w:r>
    </w:p>
    <w:p>
      <w:r>
        <w:t>лестница, но общие повреждения были не такими серьезными, как в той</w:t>
      </w:r>
    </w:p>
    <w:p>
      <w:r>
        <w:t>части дома, где находилась столовая.</w:t>
      </w:r>
    </w:p>
    <w:p>
      <w:r>
        <w:t>Воспользовавшись случаем, Харри быстро развернулся и, не оглядываясь, выбежал на улицу.</w:t>
      </w:r>
    </w:p>
    <w:p>
      <w:r>
        <w:t>Несмотря на то, что он все еще горел, он не терял ни секунды, чтобы наконец выбраться на свежий воздух.</w:t>
      </w:r>
    </w:p>
    <w:p>
      <w:r>
        <w:t>Он отчетливо</w:t>
      </w:r>
    </w:p>
    <w:p>
      <w:r>
        <w:t>понимал, что находился на грани потери контроля. Кроме того, действие</w:t>
      </w:r>
    </w:p>
    <w:p>
      <w:r>
        <w:t>яда, по его ощущениям, скоро бы дошло своего пика. Именно поэтому Харри</w:t>
      </w:r>
    </w:p>
    <w:p>
      <w:r>
        <w:t>уже не питал иллюзий, что сможет победить незваного гостя. Даже если бы</w:t>
      </w:r>
    </w:p>
    <w:p>
      <w:r>
        <w:t>он заручился помощью союзника, Белиза, Потустороннего седьмой</w:t>
      </w:r>
    </w:p>
    <w:p>
      <w:r>
        <w:t>последовательности, что охранял вход в подвал.</w:t>
      </w:r>
    </w:p>
    <w:p>
      <w:r>
        <w:t>Харри осознавал,</w:t>
      </w:r>
    </w:p>
    <w:p>
      <w:r>
        <w:t>что если бы эта битва продолжилась, то единственное, что точно бы</w:t>
      </w:r>
    </w:p>
    <w:p>
      <w:r>
        <w:t>произошло — так это смертельное отравление или предсмертная потеря</w:t>
      </w:r>
    </w:p>
    <w:p>
      <w:r>
        <w:t>контроля!</w:t>
      </w:r>
    </w:p>
    <w:p>
      <w:r>
        <w:t>Как только он решился на побег, ему стало наплевать на судьбу Кэти, которая была охвачена огнем и все еще жива.</w:t>
      </w:r>
    </w:p>
    <w:p>
      <w:r>
        <w:t>Когда Клейн пришел в себя, он тут же поднял голову и испустил нечеловеческий крик!</w:t>
      </w:r>
    </w:p>
    <w:p>
      <w:r>
        <w:t>У Харри</w:t>
      </w:r>
    </w:p>
    <w:p>
      <w:r>
        <w:t>сразу же закружилась голова, а его ноги в мгновение замерли</w:t>
      </w:r>
    </w:p>
    <w:p>
      <w:r>
        <w:t>подкосившись. Кожа, которая не так уж сильно пострадала при взрыве,</w:t>
      </w:r>
    </w:p>
    <w:p>
      <w:r>
        <w:t>покрылась плотными, полупрозрачными волдырями. Это был первый признак</w:t>
      </w:r>
    </w:p>
    <w:p>
      <w:r>
        <w:t>того, что он вот-вот потеряет контроль.</w:t>
      </w:r>
    </w:p>
    <w:p>
      <w:r>
        <w:t>Однако, быстро придя в себя, он рванул по лужайке прочь, от полыхавшего дома Капима.</w:t>
      </w:r>
    </w:p>
    <w:p>
      <w:r>
        <w:t>Его действительно трудно прикончить… — подумал Клейн, не став преследовать Харри, во избежание непредвиденных ситуаций.</w:t>
      </w:r>
    </w:p>
    <w:p>
      <w:r>
        <w:t>Он помнил, что его целью было спасение девушек, а не стирание с лица земли этих Потусторонних выродков.</w:t>
      </w:r>
    </w:p>
    <w:p>
      <w:r>
        <w:t>Что</w:t>
      </w:r>
    </w:p>
    <w:p>
      <w:r>
        <w:t>было еще более важным, так это то, что он и так потратил много Духовной</w:t>
      </w:r>
    </w:p>
    <w:p>
      <w:r>
        <w:t>Силы и понес серьезные травмы. Если бы он пустился в погоню за Харри,</w:t>
      </w:r>
    </w:p>
    <w:p>
      <w:r>
        <w:t>то имелась большая вероятность нарваться на самоотверженную защиту,</w:t>
      </w:r>
    </w:p>
    <w:p>
      <w:r>
        <w:t>от и так почти сошедшего с ума могущественного Потустороннего.</w:t>
      </w:r>
    </w:p>
    <w:p>
      <w:r>
        <w:t>*1_Целк!*</w:t>
      </w:r>
    </w:p>
    <w:p>
      <w:r>
        <w:t>Клейн щелкнул пальцами и выпустил Воздушную пулю.</w:t>
      </w:r>
    </w:p>
    <w:p>
      <w:r>
        <w:t>Пуля вонзилась в голову Кэти, прекратив ее страдания.</w:t>
      </w:r>
    </w:p>
    <w:p>
      <w:r>
        <w:t>Сразу же после этого, Клейн развернулся и полетел к входу в подвал.</w:t>
      </w:r>
    </w:p>
    <w:p>
      <w:r>
        <w:t>Белиз, обладатель густой и пышной бороды, следил за вверенной ему территорией, из страха не осмеливаясь покидать свой пост.</w:t>
      </w:r>
    </w:p>
    <w:p>
      <w:r>
        <w:t>Он наготове</w:t>
      </w:r>
    </w:p>
    <w:p>
      <w:r>
        <w:t>держал паровую винтовку и озирался по сторонам, активировав свое</w:t>
      </w:r>
    </w:p>
    <w:p>
      <w:r>
        <w:t>Духовное Зрение. Естественно, Белиз был напуган тем ужасающим грохотом,</w:t>
      </w:r>
    </w:p>
    <w:p>
      <w:r>
        <w:t>но также критически насторожен.</w:t>
      </w:r>
    </w:p>
    <w:p>
      <w:r>
        <w:t>Как вдруг над ним пролетел призрак в черном плаще. Сторож подвала без колебаний поднял винтовку и нажал на спусковой крючок.</w:t>
      </w:r>
    </w:p>
    <w:p>
      <w:r>
        <w:t>*Бах!*</w:t>
      </w:r>
    </w:p>
    <w:p>
      <w:r>
        <w:t>Из металлического ствола пошел белесый дымок, а бледно-золотая заостренная пуля, с поразительной скоростью рванула вперед.</w:t>
      </w:r>
    </w:p>
    <w:p>
      <w:r>
        <w:t>Клейн и к этому был готов.</w:t>
      </w:r>
    </w:p>
    <w:p>
      <w:r>
        <w:t>Пуля пронеслась через холл, миновала входные двери и вылетела наружу.</w:t>
      </w:r>
    </w:p>
    <w:p>
      <w:r>
        <w:t>Белиз тут же выбежал вслед за пулей, крепко держа в руках паровую</w:t>
      </w:r>
    </w:p>
    <w:p>
      <w:r>
        <w:t>винтовку. Приняв угрожающий вид человека, готового дать стремительный</w:t>
      </w:r>
    </w:p>
    <w:p>
      <w:r>
        <w:t>отпор, он быстро направился к двери.</w:t>
      </w:r>
    </w:p>
    <w:p>
      <w:r>
        <w:t>Он отчетливо понимал, что</w:t>
      </w:r>
    </w:p>
    <w:p>
      <w:r>
        <w:t>сущность способная поразить Харри, Кэти и Паркера, легко бы прикончила</w:t>
      </w:r>
    </w:p>
    <w:p>
      <w:r>
        <w:t>и его. Кроме того, такая суматоха, должно быть, привлекла много</w:t>
      </w:r>
    </w:p>
    <w:p>
      <w:r>
        <w:t>внимания. Разумеется, он боялся, что на это место скоро прибудут</w:t>
      </w:r>
    </w:p>
    <w:p>
      <w:r>
        <w:t>Уполномоченные Каратели, чтобы провести расследование. Поэтому,</w:t>
      </w:r>
    </w:p>
    <w:p>
      <w:r>
        <w:t>единственной его мыслью, на тот момент, был побег.</w:t>
      </w:r>
    </w:p>
    <w:p>
      <w:r>
        <w:t>Клейн вновь</w:t>
      </w:r>
    </w:p>
    <w:p>
      <w:r>
        <w:t>испустил Призрачный вопль, поразив Белиза, как если бы его ударили</w:t>
      </w:r>
    </w:p>
    <w:p>
      <w:r>
        <w:t>по голове молотком. В глазах у убегающего бандита, предательски поплыло,</w:t>
      </w:r>
    </w:p>
    <w:p>
      <w:r>
        <w:t>а с кончика его носа западали капли свежей крови.</w:t>
      </w:r>
    </w:p>
    <w:p>
      <w:r>
        <w:t>Что, впрочем,</w:t>
      </w:r>
    </w:p>
    <w:p>
      <w:r>
        <w:t>ничуть не помешало ему бежать дальше. Выстрелив в ответ, отчаянно</w:t>
      </w:r>
    </w:p>
    <w:p>
      <w:r>
        <w:t>пытаясь хоть как-то попасть в Клейна, он стремглав понесся к дверям.</w:t>
      </w:r>
    </w:p>
    <w:p>
      <w:r>
        <w:t>Клейн</w:t>
      </w:r>
    </w:p>
    <w:p>
      <w:r>
        <w:t>на секунду замешкался, а потом бросил и эту погоню. Он повернул влево</w:t>
      </w:r>
    </w:p>
    <w:p>
      <w:r>
        <w:t>главный вентиль и выключил приток газа. Затем подошел к спуску в подвал</w:t>
      </w:r>
    </w:p>
    <w:p>
      <w:r>
        <w:t>и несколько раз щелкнул пальцами.</w:t>
      </w:r>
    </w:p>
    <w:p>
      <w:r>
        <w:t>*Бах!* *Бах!* *Бах!*</w:t>
      </w:r>
    </w:p>
    <w:p>
      <w:r>
        <w:t>Воздушные пули, одна за другой, разрушали незримую стену, заботливо выстроенную Харри.</w:t>
      </w:r>
    </w:p>
    <w:p>
      <w:r>
        <w:t>Именно</w:t>
      </w:r>
    </w:p>
    <w:p>
      <w:r>
        <w:t>благодаря этой стене, Клейн осмелился использовать Ядовитый Флакон</w:t>
      </w:r>
    </w:p>
    <w:p>
      <w:r>
        <w:t>и именно из-за этого заклинания Харри, он решил взорвать дом Капима.</w:t>
      </w:r>
    </w:p>
    <w:p>
      <w:r>
        <w:t>Он ничуть не переживал, что случайно причинит вред бедняжкам,</w:t>
      </w:r>
    </w:p>
    <w:p>
      <w:r>
        <w:t>находившимся под домом.</w:t>
      </w:r>
    </w:p>
    <w:p>
      <w:r>
        <w:t>Разрушив преграду, Клейн влетел</w:t>
      </w:r>
    </w:p>
    <w:p>
      <w:r>
        <w:t>в подвальное помещение, переоборудованное в тюрьму. Затем сразу же</w:t>
      </w:r>
    </w:p>
    <w:p>
      <w:r>
        <w:t>отыскал камеру Дейзи и удостоверился, что та не пострадала и была</w:t>
      </w:r>
    </w:p>
    <w:p>
      <w:r>
        <w:t>в состоянии двигаться.</w:t>
      </w:r>
    </w:p>
    <w:p>
      <w:r>
        <w:t>Затем тело Клейна испарилось.</w:t>
      </w:r>
    </w:p>
    <w:p>
      <w:r>
        <w:t>*Скрип* *Скрип* *Скрип*</w:t>
      </w:r>
    </w:p>
    <w:p>
      <w:r>
        <w:t>Почти что одновременно отворились три двери.</w:t>
      </w:r>
    </w:p>
    <w:p>
      <w:r>
        <w:t>*Скрип* *Скрип* *Скрип*</w:t>
      </w:r>
    </w:p>
    <w:p>
      <w:r>
        <w:t>Затем, столь же стремительно и неожиданно, распахнулись двери с другой стороны.</w:t>
      </w:r>
    </w:p>
    <w:p>
      <w:r>
        <w:t>Дейзи</w:t>
      </w:r>
    </w:p>
    <w:p>
      <w:r>
        <w:t>вместе с другими девочками сильно перепугались. Через какое-то время</w:t>
      </w:r>
    </w:p>
    <w:p>
      <w:r>
        <w:t>они с удивлением обнаружили, что двери их камер были открыты.</w:t>
      </w:r>
    </w:p>
    <w:p>
      <w:r>
        <w:t>По стечению нескольких</w:t>
      </w:r>
    </w:p>
    <w:p>
      <w:r>
        <w:t>секунд к ним так никто и не вошел. В тот момент им всем показалось, что они вольны уйти.</w:t>
      </w:r>
    </w:p>
    <w:p>
      <w:r>
        <w:t>Некоторые из девочек, которых с момента похищения еще не наказывали, набрались храбрости и побежали к выходу.</w:t>
      </w:r>
    </w:p>
    <w:p>
      <w:r>
        <w:t>Они прошли через зал, слегка поврежденный взрывом, и бегом покинули полыхавшее здание.</w:t>
      </w:r>
    </w:p>
    <w:p>
      <w:r>
        <w:t>Когда девочки наконец выбрались на свободу, они огляделись.</w:t>
      </w:r>
    </w:p>
    <w:p>
      <w:r>
        <w:t>На крыше горящего зловещего дома стоял некто, облаченный в черные доспехи и увенчанный черной короной.</w:t>
      </w:r>
    </w:p>
    <w:p>
      <w:r>
        <w:t>*Шух-шух*</w:t>
      </w:r>
    </w:p>
    <w:p>
      <w:r>
        <w:t>Развивался на ветру геройский черный плащ.</w:t>
      </w:r>
    </w:p>
    <w:p>
      <w:r>
        <w:t>Вспомни</w:t>
      </w:r>
    </w:p>
    <w:p>
      <w:r>
        <w:t>все, что с ними произошло, они с недоверием к полиции не стали</w:t>
      </w:r>
    </w:p>
    <w:p>
      <w:r>
        <w:t>дожидаться блюстителей порядка и направились к ближайшему собору.</w:t>
      </w:r>
    </w:p>
    <w:p>
      <w:r>
        <w:t>Клейн,</w:t>
      </w:r>
    </w:p>
    <w:p>
      <w:r>
        <w:t>тем временем, вернулся в уже изрядно задымленную столовую и обнаружил,</w:t>
      </w:r>
    </w:p>
    <w:p>
      <w:r>
        <w:t>что Потусторонние черты Паркера и Кэти вот-вот появятся.</w:t>
      </w:r>
    </w:p>
    <w:p>
      <w:r>
        <w:t>Он посмотрел их вещи и убедился, что брать ему было нечего. Даже деньги и те, обуглились до хрустящей корочки.</w:t>
      </w:r>
    </w:p>
    <w:p>
      <w:r>
        <w:t>Клейн тут же вскочил на второй, а затем на третий этаж, наспех проверяя, не было ли там каких-либо важны улик.</w:t>
      </w:r>
    </w:p>
    <w:p>
      <w:r>
        <w:t>Естественно, он не пытался использовать медиумизм, так как на это решительно не было времени.</w:t>
      </w:r>
    </w:p>
    <w:p>
      <w:r>
        <w:t>Даже</w:t>
      </w:r>
    </w:p>
    <w:p>
      <w:r>
        <w:t>если бы какого-нибудь, более-менее важного человека заставили сохранять</w:t>
      </w:r>
    </w:p>
    <w:p>
      <w:r>
        <w:t>«секретность», то у него точно были бы свои персональные «ограничения».</w:t>
      </w:r>
    </w:p>
    <w:p>
      <w:r>
        <w:t>Такой человек точно неподходящий кандидат для проведения гадания…</w:t>
      </w:r>
    </w:p>
    <w:p>
      <w:r>
        <w:t>К тому же, учитывая, как это было хлопотно в прошлый раз, думаю, текущая</w:t>
      </w:r>
    </w:p>
    <w:p>
      <w:r>
        <w:t>ситуация не совсем располагает к гаданию и вытекающим ритуалам…</w:t>
      </w:r>
    </w:p>
    <w:p>
      <w:r>
        <w:t>— заключил Клейн, закончив свое «расследование», так ничего</w:t>
      </w:r>
    </w:p>
    <w:p>
      <w:r>
        <w:t>и не обнаружив.</w:t>
      </w:r>
    </w:p>
    <w:p>
      <w:r>
        <w:t>Спустившись вниз, он приготовил колоду карт таро.</w:t>
      </w:r>
    </w:p>
    <w:p>
      <w:r>
        <w:t>Вернувшись</w:t>
      </w:r>
    </w:p>
    <w:p>
      <w:r>
        <w:t>в разрушенную, охваченную дымом и пламенем столовую, он достал</w:t>
      </w:r>
    </w:p>
    <w:p>
      <w:r>
        <w:t>из колоды карт все главные арканы и подошел к трупу Капима.</w:t>
      </w:r>
    </w:p>
    <w:p>
      <w:r>
        <w:t>Закончив приготовления, он прикрыл глаза Капима двумя картами, которые он специально для этого случая изготовил.</w:t>
      </w:r>
    </w:p>
    <w:p>
      <w:r>
        <w:t>К тому времени уже появились Потусторонние черты Паркера и Кэти.</w:t>
      </w:r>
    </w:p>
    <w:p>
      <w:r>
        <w:t>Какое-то время спустя, иллюзорная дверь, покрытая необычными символами, возникла в воздухе рядом с домом.</w:t>
      </w:r>
    </w:p>
    <w:p>
      <w:r>
        <w:t>Дверь бесшумно раскрылась и из нее вышел красивого вида мужчина, в элегантном костюме. На вид ему было около сорока лет.</w:t>
      </w:r>
    </w:p>
    <w:p>
      <w:r>
        <w:t>Моргнув золотистого оттенка глазами, он хмыкнул и устремился прямиком в столовую, охваченную огнем.</w:t>
      </w:r>
    </w:p>
    <w:p>
      <w:r>
        <w:t>В тот миг из ниоткуда задул сильный ветер, принесший кое-кого.</w:t>
      </w:r>
    </w:p>
    <w:p>
      <w:r>
        <w:t>Это</w:t>
      </w:r>
    </w:p>
    <w:p>
      <w:r>
        <w:t>был старик в мягкой шляпе. В его серебристых глазах была какая-то</w:t>
      </w:r>
    </w:p>
    <w:p>
      <w:r>
        <w:t>ненормальная серьезность. Он был одет в черную мантию, с вышитой на ней</w:t>
      </w:r>
    </w:p>
    <w:p>
      <w:r>
        <w:t>символом Повелителя Бурь. Это был не кто иной, как кардинал Церкви</w:t>
      </w:r>
    </w:p>
    <w:p>
      <w:r>
        <w:t>Повелителя Бурь, Архиепископ Баклунда, Божий Певец Заклинаний, Эйс</w:t>
      </w:r>
    </w:p>
    <w:p>
      <w:r>
        <w:t>Снейк.</w:t>
      </w:r>
    </w:p>
    <w:p>
      <w:r>
        <w:t>— Почему ты здесь? — Спросил Эйс низким голосом.</w:t>
      </w:r>
    </w:p>
    <w:p>
      <w:r>
        <w:t>Любые</w:t>
      </w:r>
    </w:p>
    <w:p>
      <w:r>
        <w:t>дела, связанные с потусторонним миром в Районе Шервуд, попадали под</w:t>
      </w:r>
    </w:p>
    <w:p>
      <w:r>
        <w:t>юрисдикцию Собора Святого Ветра, поэтому он имел право задать этот</w:t>
      </w:r>
    </w:p>
    <w:p>
      <w:r>
        <w:t>вопрос.</w:t>
      </w:r>
    </w:p>
    <w:p>
      <w:r>
        <w:t>— Я живу неподалеку, — слегка поморщившись ответил красивый мужчина.</w:t>
      </w:r>
    </w:p>
    <w:p>
      <w:r>
        <w:t>Они находились недалеко от Западного района.</w:t>
      </w:r>
    </w:p>
    <w:p>
      <w:r>
        <w:t>Больше</w:t>
      </w:r>
    </w:p>
    <w:p>
      <w:r>
        <w:t>не отвлекаясь на разговор, они одновременно приземлились и пошли</w:t>
      </w:r>
    </w:p>
    <w:p>
      <w:r>
        <w:t>к месту взрыва. Яростный ураган смел бушевавшее пламя, посылая его</w:t>
      </w:r>
    </w:p>
    <w:p>
      <w:r>
        <w:t>к искусственному фонтанчику снаружи.</w:t>
      </w:r>
    </w:p>
    <w:p>
      <w:r>
        <w:t>Ветер, казалось, был полон жизни и разума.</w:t>
      </w:r>
    </w:p>
    <w:p>
      <w:r>
        <w:t>Затем</w:t>
      </w:r>
    </w:p>
    <w:p>
      <w:r>
        <w:t>пришельцы обнаружили Кэти, чья голова была метко прострелена, а плоть</w:t>
      </w:r>
    </w:p>
    <w:p>
      <w:r>
        <w:t>обуглена до черноты. А потом нашли Паркера, пребывавшего в странной позе</w:t>
      </w:r>
    </w:p>
    <w:p>
      <w:r>
        <w:t>и с пробитой головой. Они также увидели Капима, чье лицо было покрыто</w:t>
      </w:r>
    </w:p>
    <w:p>
      <w:r>
        <w:t>главными арканами таро.</w:t>
      </w:r>
    </w:p>
    <w:p>
      <w:r>
        <w:t>Одной из карт была «Суд», изображавшая</w:t>
      </w:r>
    </w:p>
    <w:p>
      <w:r>
        <w:t>ангела, трубящего о начале страшного суда, и карта «Император», где</w:t>
      </w:r>
    </w:p>
    <w:p>
      <w:r>
        <w:t>мудрого вида правитель восседал на своем троне, обряженный в доспехи</w:t>
      </w:r>
    </w:p>
    <w:p>
      <w:r>
        <w:t>и увенчанный короной!</w:t>
      </w:r>
    </w:p>
    <w:p>
      <w:r>
        <w:t>Почти одновременно, кардинал Снейк</w:t>
      </w:r>
    </w:p>
    <w:p>
      <w:r>
        <w:t>и импозантный мужчина обернулись друг к другу, а затем что-то</w:t>
      </w:r>
    </w:p>
    <w:p>
      <w:r>
        <w:t>почувствовав, повернулись и взглянули наружу.</w:t>
      </w:r>
    </w:p>
    <w:p>
      <w:r>
        <w:t>Им предстала величественного вида коронованная фигура, облаченная в черные доспехи.</w:t>
      </w:r>
    </w:p>
    <w:p>
      <w:r>
        <w:t>Некто стоял на крыше неподалеку и смотрел прямо на них. Затем фигура кивнула и ветер поднял ее черный плащ в воздух.</w:t>
      </w:r>
    </w:p>
    <w:p>
      <w:r>
        <w:t>Затем, без всякого предупреждения, некто исчез, прямо перед носом у двух Потусторонних высшей последовательности.</w:t>
      </w:r>
    </w:p>
    <w:p>
      <w:r>
        <w:br w:type="page"/>
      </w:r>
    </w:p>
    <w:p>
      <w:r>
        <w:rPr>
          <w:b/>
          <w:sz w:val="28"/>
        </w:rPr>
        <w:t>Том 2 Глава 381 - Предложение</w:t>
      </w:r>
    </w:p>
    <w:p>
      <w:r>
        <w:t>Ветвистая молния с рокотом озарила раннезимнюю ночь серебристо-белой вспышкой.</w:t>
      </w:r>
    </w:p>
    <w:p>
      <w:r>
        <w:t>Она не ударила о землю, но пронеслась по облакам, осветив ровно то место, где, словно под светом софитов, стоял Клейн.</w:t>
      </w:r>
    </w:p>
    <w:p>
      <w:r>
        <w:t>Божий Певец Заклинаний, Эйс Снейк, отвел взгляд и с мрачным лицом прошептал:</w:t>
      </w:r>
    </w:p>
    <w:p>
      <w:r>
        <w:t>— Школа Розы? Это не призрак или какая-нибудь нежить…</w:t>
      </w:r>
    </w:p>
    <w:p>
      <w:r>
        <w:t>Зрелый, симпатичного вида мужчина, с парой золоченых глаз, повернулся к трупу Капима и произнес:</w:t>
      </w:r>
    </w:p>
    <w:p>
      <w:r>
        <w:t>— Вновь на трупе лежат карты таро. Это уже второй такой случай, за последние два месяца.</w:t>
      </w:r>
    </w:p>
    <w:p>
      <w:r>
        <w:t>— А когда произошел первый инцидент? — Спросил Кардинал Снейк, низким голосом.</w:t>
      </w:r>
    </w:p>
    <w:p>
      <w:r>
        <w:t>Мужчина в строгом, хорошо отглаженном костюме, слегка кашлянул и ответил:</w:t>
      </w:r>
    </w:p>
    <w:p>
      <w:r>
        <w:t>— Тогда, когда Истинный Творец попытался снизойти в наш мир, при помощи одного лиходея.</w:t>
      </w:r>
    </w:p>
    <w:p>
      <w:r>
        <w:t>— Значит это точно не Школа Розы, — заключил Эйс Снейк.</w:t>
      </w:r>
    </w:p>
    <w:p>
      <w:r>
        <w:t>Впрочем,</w:t>
      </w:r>
    </w:p>
    <w:p>
      <w:r>
        <w:t>те самые тайные организации и секты, хоть никого и не любили,</w:t>
      </w:r>
    </w:p>
    <w:p>
      <w:r>
        <w:t>но вряд ли бы стали срывать планы своих «коллег». Потому, что им было бы</w:t>
      </w:r>
    </w:p>
    <w:p>
      <w:r>
        <w:t>на руку, если преступный мир преуспевал в своем деле, тем самым</w:t>
      </w:r>
    </w:p>
    <w:p>
      <w:r>
        <w:t>усугубляя общее положение вещей.</w:t>
      </w:r>
    </w:p>
    <w:p>
      <w:r>
        <w:t>— Я того же мнения. Возможно,</w:t>
      </w:r>
    </w:p>
    <w:p>
      <w:r>
        <w:t>в нашем городе завелась еще одна тайная организация. И теперь мы знаем,</w:t>
      </w:r>
    </w:p>
    <w:p>
      <w:r>
        <w:t>что их характерной чертой является «разброс» карт таро на месте</w:t>
      </w:r>
    </w:p>
    <w:p>
      <w:r>
        <w:t>преступления, — улыбнулся мужчина средних лет. — К тому же, каждая</w:t>
      </w:r>
    </w:p>
    <w:p>
      <w:r>
        <w:t>из карт гласит о своем… У этого бедолаги на лице две карты. «Суд»</w:t>
      </w:r>
    </w:p>
    <w:p>
      <w:r>
        <w:t>и «Император». Первая объясняет мотив убийцы, а вторая… Какое-то кодовое</w:t>
      </w:r>
    </w:p>
    <w:p>
      <w:r>
        <w:t>обозначение организации ответственной за все это? Конечно, может быть,</w:t>
      </w:r>
    </w:p>
    <w:p>
      <w:r>
        <w:t>это своего рода ритуал…</w:t>
      </w:r>
    </w:p>
    <w:p>
      <w:r>
        <w:t>Кардинал Снейк ничего не ответил и продолжил дальше озираться по сторонам.</w:t>
      </w:r>
    </w:p>
    <w:p>
      <w:r>
        <w:t>— Давайте уже разбираться, что именно здесь произошло.</w:t>
      </w:r>
    </w:p>
    <w:p>
      <w:r>
        <w:t>Как раз в этот момент, в дом Капима прибыла первая команда Уполномоченных Карателей.</w:t>
      </w:r>
    </w:p>
    <w:p>
      <w:r>
        <w:t>Клейн,</w:t>
      </w:r>
    </w:p>
    <w:p>
      <w:r>
        <w:t>все это время пребывая в пространстве над серым туманом, решил</w:t>
      </w:r>
    </w:p>
    <w:p>
      <w:r>
        <w:t>погадать, чтобы узнать, была ли в безопасности Дейзи. Несмотря на то,</w:t>
      </w:r>
    </w:p>
    <w:p>
      <w:r>
        <w:t>что всю операцию он провел над серым туманом и потратил аж три бумажные</w:t>
      </w:r>
    </w:p>
    <w:p>
      <w:r>
        <w:t>фигурки — мститель в черных доспехах еще не израсходовал всю свою</w:t>
      </w:r>
    </w:p>
    <w:p>
      <w:r>
        <w:t>Духовную Силу.</w:t>
      </w:r>
    </w:p>
    <w:p>
      <w:r>
        <w:t>— Дейзи благополучно вернется домой, — с закрытыми глазами и держа в левой руке маятник, прошептал Клейн.</w:t>
      </w:r>
    </w:p>
    <w:p>
      <w:r>
        <w:t>Повторив</w:t>
      </w:r>
    </w:p>
    <w:p>
      <w:r>
        <w:t>это семь раз, Клейн раскрыл глаза и увидел, что топазовый кулон</w:t>
      </w:r>
    </w:p>
    <w:p>
      <w:r>
        <w:t>вращался против часовой стрелки. Он также едва заметно покачивался.</w:t>
      </w:r>
    </w:p>
    <w:p>
      <w:r>
        <w:t>Да, у Дейзи будет та еще ночка, но она вернется к родным… — истолковал откровение Клейн.</w:t>
      </w:r>
    </w:p>
    <w:p>
      <w:r>
        <w:t>Затем он взглянул на две вещи перед собой, обе из которых излучали сильный духовный блеск.</w:t>
      </w:r>
    </w:p>
    <w:p>
      <w:r>
        <w:t>Одной</w:t>
      </w:r>
    </w:p>
    <w:p>
      <w:r>
        <w:t>из них была светло-голубая полупрозрачная шестиугольная колонна. Сквозь</w:t>
      </w:r>
    </w:p>
    <w:p>
      <w:r>
        <w:t>нее промелькивали всполохи света, словно молнии, исходившие из глубин</w:t>
      </w:r>
    </w:p>
    <w:p>
      <w:r>
        <w:t>человеческого сознания. Это была Потусторонняя черта, оставленная Мадам</w:t>
      </w:r>
    </w:p>
    <w:p>
      <w:r>
        <w:t>Кэти.</w:t>
      </w:r>
    </w:p>
    <w:p>
      <w:r>
        <w:t>Другая принадлежала Паркеру, пожилому мужчине, который</w:t>
      </w:r>
    </w:p>
    <w:p>
      <w:r>
        <w:t>не сыграл никакой роли в последнем своем противостоянии. Его</w:t>
      </w:r>
    </w:p>
    <w:p>
      <w:r>
        <w:t>Потусторонняя черта сжалась в комочек, отдаленно напоминавший детский</w:t>
      </w:r>
    </w:p>
    <w:p>
      <w:r>
        <w:t>кулачок.</w:t>
      </w:r>
    </w:p>
    <w:p>
      <w:r>
        <w:t>Этот «кулачок», состоял из двух цветов — железно-черный и темно-красный. Комок этот оплетала широкая серебряная полоса.</w:t>
      </w:r>
    </w:p>
    <w:p>
      <w:r>
        <w:t>Клейн, не колеблясь, призвал пергамент и перо. Он был готов обработать свои военные трофеи и добыть из них формулы для зелий.</w:t>
      </w:r>
    </w:p>
    <w:p>
      <w:r>
        <w:t>Еще</w:t>
      </w:r>
    </w:p>
    <w:p>
      <w:r>
        <w:t>перед тем, как он продвинулся до седьмой последовательности, из-за</w:t>
      </w:r>
    </w:p>
    <w:p>
      <w:r>
        <w:t>множества факторов и свойств, присущих Потусторонним чертам, Клейн никак</w:t>
      </w:r>
    </w:p>
    <w:p>
      <w:r>
        <w:t>не мог использовать над ними гадание, для выявления формул. Да,</w:t>
      </w:r>
    </w:p>
    <w:p>
      <w:r>
        <w:t>таинственное пространство над серым туманом могло ему помочь, устранив</w:t>
      </w:r>
    </w:p>
    <w:p>
      <w:r>
        <w:t>некоторые помехи к прорицанию, но лишь до определенной степени. Этого</w:t>
      </w:r>
    </w:p>
    <w:p>
      <w:r>
        <w:t>было недостаточно.</w:t>
      </w:r>
    </w:p>
    <w:p>
      <w:r>
        <w:t>Поэтому единственным способом, на то время, к которому прибегал Клейн, был медиумизм.</w:t>
      </w:r>
    </w:p>
    <w:p>
      <w:r>
        <w:t>Но после</w:t>
      </w:r>
    </w:p>
    <w:p>
      <w:r>
        <w:t>того, как он стал Фокусником, и приноровившись умело пользоваться</w:t>
      </w:r>
    </w:p>
    <w:p>
      <w:r>
        <w:t>силами величественного дворца, Клейн стал гораздо увереннее себя</w:t>
      </w:r>
    </w:p>
    <w:p>
      <w:r>
        <w:t>чувствовать, во время обработки Потусторонних черт гаданием. Однако,</w:t>
      </w:r>
    </w:p>
    <w:p>
      <w:r>
        <w:t>даже в таком случае не исключалась вероятность провала.</w:t>
      </w:r>
    </w:p>
    <w:p>
      <w:r>
        <w:t>К сожалению, и в этот раз Клейну не удалось вызнать формул.</w:t>
      </w:r>
    </w:p>
    <w:p>
      <w:r>
        <w:t>Однако, он все еще мог узнать наименования последовательностей, этих двух</w:t>
      </w:r>
    </w:p>
    <w:p>
      <w:r>
        <w:t>Потусторонних черт.</w:t>
      </w:r>
    </w:p>
    <w:p>
      <w:r>
        <w:t>Паркер —</w:t>
      </w:r>
    </w:p>
    <w:p>
      <w:r>
        <w:t>восьмая последовательность, Шериф. Кэти — седьмая последовательность,</w:t>
      </w:r>
    </w:p>
    <w:p>
      <w:r>
        <w:t>Следователь… Это же Путь Арбитра? Путь контролирующийся королевской</w:t>
      </w:r>
    </w:p>
    <w:p>
      <w:r>
        <w:t>семьей, военными и еще несколькими семьями аристократов Лоена… К утечкам</w:t>
      </w:r>
    </w:p>
    <w:p>
      <w:r>
        <w:t>информации об их последовательностях относятся крайне сурово… Может</w:t>
      </w:r>
    </w:p>
    <w:p>
      <w:r>
        <w:t>быть, Копим умудрился похитить кого-то из знати?</w:t>
      </w:r>
    </w:p>
    <w:p>
      <w:r>
        <w:t>И едва ли у всех</w:t>
      </w:r>
    </w:p>
    <w:p>
      <w:r>
        <w:t>этих людей были мотивы помогать Кап и му, отправляя к нему на службу</w:t>
      </w:r>
    </w:p>
    <w:p>
      <w:r>
        <w:t>четырех Потусторонних… Какая-то бессмыслица… Харри был гораздо сильнее</w:t>
      </w:r>
    </w:p>
    <w:p>
      <w:r>
        <w:t>Кэти, так что, возможно, он был Потусторонним шестой последовательности</w:t>
      </w:r>
    </w:p>
    <w:p>
      <w:r>
        <w:t>того же Пути, что и она… После того как Харри надел ту перчатку, он, как</w:t>
      </w:r>
    </w:p>
    <w:p>
      <w:r>
        <w:t>мне показалось, стал гораздо сильнее… Может быть, по силам он даже</w:t>
      </w:r>
    </w:p>
    <w:p>
      <w:r>
        <w:t>достиг эквивалентности пятой последовательности… Возможно ли, что все</w:t>
      </w:r>
    </w:p>
    <w:p>
      <w:r>
        <w:t>они были вовлечены в какой-то кровавый культ с ересью</w:t>
      </w:r>
    </w:p>
    <w:p>
      <w:r>
        <w:t>и жертвоприношениями? А вдруг они искали кого-то «особенного» для своих</w:t>
      </w:r>
    </w:p>
    <w:p>
      <w:r>
        <w:t>коварных планов?</w:t>
      </w:r>
    </w:p>
    <w:p>
      <w:r>
        <w:t>Помимо Лоена этот Путь также присущ королевским</w:t>
      </w:r>
    </w:p>
    <w:p>
      <w:r>
        <w:t>семьям Фейнапоттера и Кастии… Они также простираются до их армии</w:t>
      </w:r>
    </w:p>
    <w:p>
      <w:r>
        <w:t>и разведки… А что, если это какой-то большой шпионский заговор?</w:t>
      </w:r>
    </w:p>
    <w:p>
      <w:r>
        <w:t>Клейн попытался погадать на своих предположениях, но снова потерпел неудачу.</w:t>
      </w:r>
    </w:p>
    <w:p>
      <w:r>
        <w:t>В любом</w:t>
      </w:r>
    </w:p>
    <w:p>
      <w:r>
        <w:t>случае, у меня теперь есть Потусторонние черты восьмой и седьмой</w:t>
      </w:r>
    </w:p>
    <w:p>
      <w:r>
        <w:t>последовательности… Подруге Мисс Мага, которую зовут Сио, кажется, как</w:t>
      </w:r>
    </w:p>
    <w:p>
      <w:r>
        <w:t>раз недостает ингредиентов для продвижения к Шерифу… — временно</w:t>
      </w:r>
    </w:p>
    <w:p>
      <w:r>
        <w:t>отодвинув этот вопрос на задний план и легонько постучав по краю</w:t>
      </w:r>
    </w:p>
    <w:p>
      <w:r>
        <w:t>бронзового стола, пробормотал Клейн.</w:t>
      </w:r>
    </w:p>
    <w:p>
      <w:r>
        <w:t>Я могу продать Потустороннюю</w:t>
      </w:r>
    </w:p>
    <w:p>
      <w:r>
        <w:t>черту Паркера Мисс Магу через своего двойника… Деньги лишними</w:t>
      </w:r>
    </w:p>
    <w:p>
      <w:r>
        <w:t>не бывают, особенно когда на горизонте маячит уже мое продвижение…</w:t>
      </w:r>
    </w:p>
    <w:p>
      <w:r>
        <w:t>Однако,</w:t>
      </w:r>
    </w:p>
    <w:p>
      <w:r>
        <w:t>постоянно использовать Мистера Мира не совсем уместно… Я оставил</w:t>
      </w:r>
    </w:p>
    <w:p>
      <w:r>
        <w:t>на месте преступления карты таро… Если Мисс Справедливость узнает</w:t>
      </w:r>
    </w:p>
    <w:p>
      <w:r>
        <w:t>об этом происшествии, то она наверняка поверит, что это было дело рук</w:t>
      </w:r>
    </w:p>
    <w:p>
      <w:r>
        <w:t>моего последователя… Да, его я и использую…</w:t>
      </w:r>
    </w:p>
    <w:p>
      <w:r>
        <w:t>Клейн быстро придумал план действий и спрятал в дальний угол свою добычу.</w:t>
      </w:r>
    </w:p>
    <w:p>
      <w:r>
        <w:t>Интересно,</w:t>
      </w:r>
    </w:p>
    <w:p>
      <w:r>
        <w:t>а как называется шестая или пятая последовательности Пути Арбитра…</w:t>
      </w:r>
    </w:p>
    <w:p>
      <w:r>
        <w:t>Названия схожи с теми, что использует у себя органы правопорядка…</w:t>
      </w:r>
    </w:p>
    <w:p>
      <w:r>
        <w:t>«Судья» подходит?</w:t>
      </w:r>
    </w:p>
    <w:p>
      <w:r>
        <w:t>Клейн отбросил эти мысли на полпути и закрыв глаза, сосредоточился на себе.</w:t>
      </w:r>
    </w:p>
    <w:p>
      <w:r>
        <w:t>Он вновь</w:t>
      </w:r>
    </w:p>
    <w:p>
      <w:r>
        <w:t>ощутил, как его Духовная Сила «зашевелилась», и как зелье, плещущееся</w:t>
      </w:r>
    </w:p>
    <w:p>
      <w:r>
        <w:t>по венам, «забурлило». Это было ощущение усвоения зелья.</w:t>
      </w:r>
    </w:p>
    <w:p>
      <w:r>
        <w:t>На сей раз Клейн был уверен, что он выполнил большинство из, так называемых, «правил Фокусника».</w:t>
      </w:r>
    </w:p>
    <w:p>
      <w:r>
        <w:t>Призвав перо, Клейн начал писать:</w:t>
      </w:r>
    </w:p>
    <w:p>
      <w:r>
        <w:t>«Правила Фокусника:</w:t>
      </w:r>
    </w:p>
    <w:p>
      <w:r>
        <w:t>1. Не выступать без подготовки.</w:t>
      </w:r>
    </w:p>
    <w:p>
      <w:r>
        <w:t>2. Бросать вызов невозможному, даже если результат — иллюзорен.</w:t>
      </w:r>
    </w:p>
    <w:p>
      <w:r>
        <w:t>3. Брать на себя инициативу.</w:t>
      </w:r>
    </w:p>
    <w:p>
      <w:r>
        <w:t>4. Стараться получать овации и аплодисменты от публики.</w:t>
      </w:r>
    </w:p>
    <w:p>
      <w:r>
        <w:t>5. Контролировать внимание цели»</w:t>
      </w:r>
    </w:p>
    <w:p>
      <w:r>
        <w:t>Клейн</w:t>
      </w:r>
    </w:p>
    <w:p>
      <w:r>
        <w:t>полагал, что первые два правила, из его списка, были основными и самыми</w:t>
      </w:r>
    </w:p>
    <w:p>
      <w:r>
        <w:t>значимыми. Мастерски овладев этими принципами, остальные три правила</w:t>
      </w:r>
    </w:p>
    <w:p>
      <w:r>
        <w:t>были ключами к совершенству.</w:t>
      </w:r>
    </w:p>
    <w:p>
      <w:r>
        <w:t>Отложив перо в сторону, Клейн пробежался глазами по списку правил для метода действия.</w:t>
      </w:r>
    </w:p>
    <w:p>
      <w:r>
        <w:t>Ежедневного</w:t>
      </w:r>
    </w:p>
    <w:p>
      <w:r>
        <w:t>применения в жизнь одного или двух пунктов из этого списка, было бы</w:t>
      </w:r>
    </w:p>
    <w:p>
      <w:r>
        <w:t>достаточно, чтобы я переварил свое зелье еще до нового года. Если я буду</w:t>
      </w:r>
    </w:p>
    <w:p>
      <w:r>
        <w:t>чаще бросать вызов невозможному, то усвоение пройдет еще быстрее… Такая</w:t>
      </w:r>
    </w:p>
    <w:p>
      <w:r>
        <w:t>скорость прогресса меня более чем устраивает…</w:t>
      </w:r>
    </w:p>
    <w:p>
      <w:r>
        <w:t>Тем временем, до 1 января 1350 года оставалось около двух месяцев.</w:t>
      </w:r>
    </w:p>
    <w:p>
      <w:r>
        <w:t>Закончив, Клейн помассировал свои виски, готовясь спуститься в реальный мир.</w:t>
      </w:r>
    </w:p>
    <w:p>
      <w:r>
        <w:t>Убрав карту Темного Императора, Ядовитый флакон и остальной свой мистический инвентарь, он вдруг посмеялся над собой:</w:t>
      </w:r>
    </w:p>
    <w:p>
      <w:r>
        <w:t>— По-моему я снова принялся заигрывать со смертью, — пронесся эхом звонкий голос Шута по величественному дворцу.</w:t>
      </w:r>
    </w:p>
    <w:p>
      <w:r>
        <w:t>Клейн</w:t>
      </w:r>
    </w:p>
    <w:p>
      <w:r>
        <w:t>открыл свои глаза и увидел пошарпанный потолок самого дешевого номера,</w:t>
      </w:r>
    </w:p>
    <w:p>
      <w:r>
        <w:t>который он снял в недорогом отеле близ Баклунд-Бридж.</w:t>
      </w:r>
    </w:p>
    <w:p>
      <w:r>
        <w:t>Убравшись за собой, Клейн надел толстую рабочую куртку, купленную за 4 соли, и подошел к окну.</w:t>
      </w:r>
    </w:p>
    <w:p>
      <w:r>
        <w:t>Он взял чашку сладкого холодного чая, и взглянул на свое размытое отражение в стекле.</w:t>
      </w:r>
    </w:p>
    <w:p>
      <w:r>
        <w:t>— За тебя, — приподняв чашку и улыбнувшись, отхлебнул чая Клейн.</w:t>
      </w:r>
    </w:p>
    <w:p>
      <w:r>
        <w:t>Затем он неспеша покинул отель.</w:t>
      </w:r>
    </w:p>
    <w:p>
      <w:r>
        <w:t>Уже</w:t>
      </w:r>
    </w:p>
    <w:p>
      <w:r>
        <w:t>зажженные газовые фонари освещали мирно суетившихся пешеходов, которым</w:t>
      </w:r>
    </w:p>
    <w:p>
      <w:r>
        <w:t>не было дела до взрыва, прогремевшего между Районом Шервуд и Западным.</w:t>
      </w:r>
    </w:p>
    <w:p>
      <w:r>
        <w:t>Клейн отметился в баре «Храбрые Сердца», а затем добрался до тайного собрания Потусторонних, которое организовал Око Мудрости.</w:t>
      </w:r>
    </w:p>
    <w:p>
      <w:r>
        <w:t>Снова надев железную маску и накинув мантию с капюшоном, Клейн вошел в зал с одиноко мерцавшей свечкой.</w:t>
      </w:r>
    </w:p>
    <w:p>
      <w:r>
        <w:t>Тем</w:t>
      </w:r>
    </w:p>
    <w:p>
      <w:r>
        <w:t>временем Сио, которая каждый вечер обходила разные «точки сброса»,</w:t>
      </w:r>
    </w:p>
    <w:p>
      <w:r>
        <w:t>проверяя их на наличие весточки, обнаружила, что в одной из них</w:t>
      </w:r>
    </w:p>
    <w:p>
      <w:r>
        <w:t>находился условный знак.</w:t>
      </w:r>
    </w:p>
    <w:p>
      <w:r>
        <w:t>Этот знак принадлежал человеку в золотой маске, продавший ей формулу Шерифа, на собрании организованном Мистером «А».</w:t>
      </w:r>
    </w:p>
    <w:p>
      <w:r>
        <w:t>Это был специальный сигнал для встречи!</w:t>
      </w:r>
    </w:p>
    <w:p>
      <w:r>
        <w:t>От него</w:t>
      </w:r>
    </w:p>
    <w:p>
      <w:r>
        <w:t>не было ни слуху, ни духу, все это время, а я делала вид, что ничего</w:t>
      </w:r>
    </w:p>
    <w:p>
      <w:r>
        <w:t>не было… С чего бы ему вдруг искать меня… — на мгновение задумалась Сио.</w:t>
      </w:r>
    </w:p>
    <w:p>
      <w:r>
        <w:t>Человек</w:t>
      </w:r>
    </w:p>
    <w:p>
      <w:r>
        <w:t>в золотой маске обещал Сио, что даст ей несколько поручений с хорошей</w:t>
      </w:r>
    </w:p>
    <w:p>
      <w:r>
        <w:t>наградой, чтобы та наконец смогла себе позволить столь необходимые</w:t>
      </w:r>
    </w:p>
    <w:p>
      <w:r>
        <w:t>ей потусторонние ингредиенты.</w:t>
      </w:r>
    </w:p>
    <w:p>
      <w:r>
        <w:t>Затем Сио ответила на призыв и отметила время и место встречи.</w:t>
      </w:r>
    </w:p>
    <w:p>
      <w:r>
        <w:t>Спустя</w:t>
      </w:r>
    </w:p>
    <w:p>
      <w:r>
        <w:t>полчаса девушка вышла из своего укрытия, тайком наблюдая за отдаленным</w:t>
      </w:r>
    </w:p>
    <w:p>
      <w:r>
        <w:t>и просматриваемым переулком. Спустя несколько минут она подошла</w:t>
      </w:r>
    </w:p>
    <w:p>
      <w:r>
        <w:t>к человеку, что искал с ней встречи.</w:t>
      </w:r>
    </w:p>
    <w:p>
      <w:r>
        <w:t>Мужчина был облачен в черный строгий костюм, а с из-под его золотой маски виднелись светло-карие, бегающие глаза.</w:t>
      </w:r>
    </w:p>
    <w:p>
      <w:r>
        <w:t>— Для вас есть работа.</w:t>
      </w:r>
    </w:p>
    <w:p>
      <w:r>
        <w:t>— Насколько опасная и оплачиваемая? — Деловито спросила Сио.</w:t>
      </w:r>
    </w:p>
    <w:p>
      <w:r>
        <w:t>Мужчина поправил свою маску, выкованную из золота, и произнес:</w:t>
      </w:r>
    </w:p>
    <w:p>
      <w:r>
        <w:t>— Никакой</w:t>
      </w:r>
    </w:p>
    <w:p>
      <w:r>
        <w:t>опасности, если будете делать все правильно. Для начала вы получите 30</w:t>
      </w:r>
    </w:p>
    <w:p>
      <w:r>
        <w:t>фунтов. Если узнаете что-нибудь важное, то я отдам вам один</w:t>
      </w:r>
    </w:p>
    <w:p>
      <w:r>
        <w:t>из ингредиентов для продвижения.</w:t>
      </w:r>
    </w:p>
    <w:p>
      <w:r>
        <w:t>— Что-за работа? — Нахмурившись спросила Сио.</w:t>
      </w:r>
    </w:p>
    <w:p>
      <w:r>
        <w:t>— По доступным вам каналам выясните, кто в последнее время следил за Капимом, — с потяжелевшим взглядом отозвался мужчина.</w:t>
      </w:r>
    </w:p>
    <w:p>
      <w:r>
        <w:t>— Капим? Тот самый работорговец? — Вновь задала вопрос девушка.</w:t>
      </w:r>
    </w:p>
    <w:p>
      <w:r>
        <w:t>— Да, — кивнула золотая маска.</w:t>
      </w:r>
    </w:p>
    <w:p>
      <w:r>
        <w:t>— Я не возьмусь за эту работу. Я ненавижу Капима! — Наотрез отказалась Сио.</w:t>
      </w:r>
    </w:p>
    <w:p>
      <w:r>
        <w:t>Мужчина напротив нее приглушенно усмехнулся и бросил:</w:t>
      </w:r>
    </w:p>
    <w:p>
      <w:r>
        <w:t>— Какой смысл ненавидеть мертвеца?</w:t>
      </w:r>
    </w:p>
    <w:p>
      <w:r>
        <w:t>— «Мертвеца»? — Ошеломленно переспросила Сио.</w:t>
      </w:r>
    </w:p>
    <w:p>
      <w:r>
        <w:t>— Его</w:t>
      </w:r>
    </w:p>
    <w:p>
      <w:r>
        <w:t>убили в его же доме, а труп усеяли картами таро. Карта «Суда» и карта</w:t>
      </w:r>
    </w:p>
    <w:p>
      <w:r>
        <w:t>«Императора». Кстати, говоря, раз вы в деле, вызнайте еще о подобных</w:t>
      </w:r>
    </w:p>
    <w:p>
      <w:r>
        <w:t>прецедентах, не освещенных полицией, — добавил мужчина.</w:t>
      </w:r>
    </w:p>
    <w:p>
      <w:r>
        <w:br w:type="page"/>
      </w:r>
    </w:p>
    <w:p>
      <w:r>
        <w:rPr>
          <w:b/>
          <w:sz w:val="28"/>
        </w:rPr>
        <w:t>Том 2 Глава 382 - Герой-разбойник</w:t>
      </w:r>
    </w:p>
    <w:p>
      <w:r>
        <w:t>В Районе Шервуд, на съемной квартире.</w:t>
      </w:r>
    </w:p>
    <w:p>
      <w:r>
        <w:t>Форс только-только дописала</w:t>
      </w:r>
    </w:p>
    <w:p>
      <w:r>
        <w:t>свою новую книгу и в хорошем настроения собиралась вознаградить себя</w:t>
      </w:r>
    </w:p>
    <w:p>
      <w:r>
        <w:t>сигаретой, как вдруг Сио толкнула дверь и вошла в ее кабинет.</w:t>
      </w:r>
    </w:p>
    <w:p>
      <w:r>
        <w:t>— Курение вредно для здоровья, — фыркнула Сио.</w:t>
      </w:r>
    </w:p>
    <w:p>
      <w:r>
        <w:t>Форс не стала с ней спорить и лишь заметила ее озадаченный вид.</w:t>
      </w:r>
    </w:p>
    <w:p>
      <w:r>
        <w:t>— Похоже, у тебя что-то случилось? — Спросила подруга.</w:t>
      </w:r>
    </w:p>
    <w:p>
      <w:r>
        <w:t>Сио кое-как причесала пятерней свои жесткие светлые волосы и села на стул.</w:t>
      </w:r>
    </w:p>
    <w:p>
      <w:r>
        <w:t>— Человек</w:t>
      </w:r>
    </w:p>
    <w:p>
      <w:r>
        <w:t>из прошлого отыскал меня. Тот самый, кто продал мне формулу Шерифа.</w:t>
      </w:r>
    </w:p>
    <w:p>
      <w:r>
        <w:t>Он дал мне, относительно, простое задание. Он уже заплатил мне 30 фунтов</w:t>
      </w:r>
    </w:p>
    <w:p>
      <w:r>
        <w:t>вперед. Я понятия не имею, опасно ли это дело…</w:t>
      </w:r>
    </w:p>
    <w:p>
      <w:r>
        <w:t>Форс подумала какое-то время, а затем сказала:</w:t>
      </w:r>
    </w:p>
    <w:p>
      <w:r>
        <w:t>— Должно</w:t>
      </w:r>
    </w:p>
    <w:p>
      <w:r>
        <w:t>быть, за ним стоит какая-то организация… Зачем им ты? Разве они</w:t>
      </w:r>
    </w:p>
    <w:p>
      <w:r>
        <w:t>не боятся, что их раскроют… Неужели джентльмен в золотой маске влюбился</w:t>
      </w:r>
    </w:p>
    <w:p>
      <w:r>
        <w:t>в тебя? Наверное нет, ты же коротышка… Эх, ладно, что-за задание?</w:t>
      </w:r>
    </w:p>
    <w:p>
      <w:r>
        <w:t>Сио, уже привыкшая к ехидству своей лучшей подруги, прямо ответила на последний вопрос:</w:t>
      </w:r>
    </w:p>
    <w:p>
      <w:r>
        <w:t>— Выяснить, кто следил за Капимом в последнее время.</w:t>
      </w:r>
    </w:p>
    <w:p>
      <w:r>
        <w:t>— Капим? Тот самый гнусный работорговец, заслуживающий самой жесточайшей смерти?</w:t>
      </w:r>
    </w:p>
    <w:p>
      <w:r>
        <w:t>Хоть</w:t>
      </w:r>
    </w:p>
    <w:p>
      <w:r>
        <w:t>Форс и не была охотником за головами, но у нее была писательская, можно</w:t>
      </w:r>
    </w:p>
    <w:p>
      <w:r>
        <w:t>сказать, профессиональная привычка — она постоянно допытывала Сио,</w:t>
      </w:r>
    </w:p>
    <w:p>
      <w:r>
        <w:t>чтобы ты рассказывала ей истории о своих приключениях и самые последние</w:t>
      </w:r>
    </w:p>
    <w:p>
      <w:r>
        <w:t>новости из преступного мира.</w:t>
      </w:r>
    </w:p>
    <w:p>
      <w:r>
        <w:t>— Да, это он. Кстати, его убили. И умер он довольно жалко, — кивнула Сио.</w:t>
      </w:r>
    </w:p>
    <w:p>
      <w:r>
        <w:t>— Как он умер? Пожалуйста, скажи, что его изрезали на кусочки, — с любопытством и надеждой сказала Форс.</w:t>
      </w:r>
    </w:p>
    <w:p>
      <w:r>
        <w:t>— «Золотая</w:t>
      </w:r>
    </w:p>
    <w:p>
      <w:r>
        <w:t>маска» особо не вдавался в подробности. Может быть, завтра мы все</w:t>
      </w:r>
    </w:p>
    <w:p>
      <w:r>
        <w:t>узнаем в газетах, — Сио задумалась на пару секунд, а затем продолжила.</w:t>
      </w:r>
    </w:p>
    <w:p>
      <w:r>
        <w:t>— Он также сказал, что на месте преступления были обнаружены странности.</w:t>
      </w:r>
    </w:p>
    <w:p>
      <w:r>
        <w:t>Там всюду лежали карты таро. На лице Капима были две карты: «Суд»</w:t>
      </w:r>
    </w:p>
    <w:p>
      <w:r>
        <w:t>и «Император».</w:t>
      </w:r>
    </w:p>
    <w:p>
      <w:r>
        <w:t>— Карта «Суда», вероятно, означала суд над Капимом</w:t>
      </w:r>
    </w:p>
    <w:p>
      <w:r>
        <w:t>и последующий вердикт. Но что собой представляет карта «Императора»?</w:t>
      </w:r>
    </w:p>
    <w:p>
      <w:r>
        <w:t>Убийц… То есть, Герой ассоциирует себя с императором?</w:t>
      </w:r>
    </w:p>
    <w:p>
      <w:r>
        <w:t>Будучи писательницей, Форс неосознанно принялась строить догадки, а затем внезапно замерла.</w:t>
      </w:r>
    </w:p>
    <w:p>
      <w:r>
        <w:t>Карты таро? Труп был усыпан картами таро? — Вдруг вспомнила Форс о тайной организации, в которую она совсем недавно вступила.</w:t>
      </w:r>
    </w:p>
    <w:p>
      <w:r>
        <w:t>Капима</w:t>
      </w:r>
    </w:p>
    <w:p>
      <w:r>
        <w:t>прикончил один из наших? Однако, ни у кого из членов клуба нет кодового</w:t>
      </w:r>
    </w:p>
    <w:p>
      <w:r>
        <w:t>имени «Император»… Но если это так, то я наконец отыскала следы Клуба</w:t>
      </w:r>
    </w:p>
    <w:p>
      <w:r>
        <w:t>«Таро» в реальном мире… Это означает, что мы не просто сборище каких-то</w:t>
      </w:r>
    </w:p>
    <w:p>
      <w:r>
        <w:t>Потусторонних, скрывающихся над серым туманом… — представила Форс,</w:t>
      </w:r>
    </w:p>
    <w:p>
      <w:r>
        <w:t>подавляя в себе бурлящее чувство радости и беспокойства.</w:t>
      </w:r>
    </w:p>
    <w:p>
      <w:r>
        <w:t>Тусклый</w:t>
      </w:r>
    </w:p>
    <w:p>
      <w:r>
        <w:t>желтый свет делал все вокруг похожим на сцену действий типичного</w:t>
      </w:r>
    </w:p>
    <w:p>
      <w:r>
        <w:t>ужастика про призраков. Особенно хорошо, в этом ключе, смотрелись</w:t>
      </w:r>
    </w:p>
    <w:p>
      <w:r>
        <w:t>молчавшие люди с закрытыми лицами и в черных мантиях, что только</w:t>
      </w:r>
    </w:p>
    <w:p>
      <w:r>
        <w:t>подчеркивали жуткую атмосферу.</w:t>
      </w:r>
    </w:p>
    <w:p>
      <w:r>
        <w:t>В тот момент Клейн испытал довольно странное ощущение.</w:t>
      </w:r>
    </w:p>
    <w:p>
      <w:r>
        <w:t>Он почувствовал, что на него уставилось мерцавшее пламя свечи.</w:t>
      </w:r>
    </w:p>
    <w:p>
      <w:r>
        <w:t>Он чувствовал, что пламя вот-вот вспыхнет и сожжет его дотла.</w:t>
      </w:r>
    </w:p>
    <w:p>
      <w:r>
        <w:t>Что происходит? — Ошеломленно подумал Клейн, почуяв угрозу, которую едва ли можно было с чем-то спутать.</w:t>
      </w:r>
    </w:p>
    <w:p>
      <w:r>
        <w:t>Клейн осторожно нашел свободное место и оглядевшись сел.</w:t>
      </w:r>
    </w:p>
    <w:p>
      <w:r>
        <w:t>В тот</w:t>
      </w:r>
    </w:p>
    <w:p>
      <w:r>
        <w:t>миг, когда он коснулся поверхности стула, ему в сознание врезалась</w:t>
      </w:r>
    </w:p>
    <w:p>
      <w:r>
        <w:t>эмоция, схожая с той, как если бы из сидения вырвались деревянные колья,</w:t>
      </w:r>
    </w:p>
    <w:p>
      <w:r>
        <w:t>пронзившие бы его насквозь.</w:t>
      </w:r>
    </w:p>
    <w:p>
      <w:r>
        <w:t>Это напомнило ему о видеоролике</w:t>
      </w:r>
    </w:p>
    <w:p>
      <w:r>
        <w:t>из интернета, который он увидел когда-то. Там был показан мужчина,</w:t>
      </w:r>
    </w:p>
    <w:p>
      <w:r>
        <w:t>которому не повезло усесться на офисное кресло, в котором вот-вот должен</w:t>
      </w:r>
    </w:p>
    <w:p>
      <w:r>
        <w:t>был лопнуть газлифт. Стальной столб, удерживавший сидение,</w:t>
      </w:r>
    </w:p>
    <w:p>
      <w:r>
        <w:t>со стремительной силой вонзился в ничего не подозревавшего мужчину,</w:t>
      </w:r>
    </w:p>
    <w:p>
      <w:r>
        <w:t>распоров ему кишки. Под аккомпанемент обезумевшего от боли мужчины,</w:t>
      </w:r>
    </w:p>
    <w:p>
      <w:r>
        <w:t>всюду разлетелись осколки кресла и разбрызгалась кровь. То еще зрелище.</w:t>
      </w:r>
    </w:p>
    <w:p>
      <w:r>
        <w:t>Почему</w:t>
      </w:r>
    </w:p>
    <w:p>
      <w:r>
        <w:t>я ощущаю все это? Неужели это из-за того, что я в прошлой битве сильно</w:t>
      </w:r>
    </w:p>
    <w:p>
      <w:r>
        <w:t>повредил свое Духовное Тело? — Задумчиво сделал предположение Клейн</w:t>
      </w:r>
    </w:p>
    <w:p>
      <w:r>
        <w:t>и понял, что аптекарь еще не явился на собрание.</w:t>
      </w:r>
    </w:p>
    <w:p>
      <w:r>
        <w:t>Что с ним</w:t>
      </w:r>
    </w:p>
    <w:p>
      <w:r>
        <w:t>случилось? Он покинул Баклунд? — Пробормотал себе под нос Клейн</w:t>
      </w:r>
    </w:p>
    <w:p>
      <w:r>
        <w:t>и услышал, как Око Мудрости возвестил о начале собрания.</w:t>
      </w:r>
    </w:p>
    <w:p>
      <w:r>
        <w:t>В течении</w:t>
      </w:r>
    </w:p>
    <w:p>
      <w:r>
        <w:t>нескольких часов, Клейну постоянно мерещилось, что на него вот-вот</w:t>
      </w:r>
    </w:p>
    <w:p>
      <w:r>
        <w:t>рухнет люстра и разобьет ему голову. Ему чудилось, что небольшой столик,</w:t>
      </w:r>
    </w:p>
    <w:p>
      <w:r>
        <w:t>стоявший подле Ока Мудрости, покосится и завалится на бок, а люди</w:t>
      </w:r>
    </w:p>
    <w:p>
      <w:r>
        <w:t>вокруг него, взбесятся из-за этого и преисполненные гневом начнут</w:t>
      </w:r>
    </w:p>
    <w:p>
      <w:r>
        <w:t>массовую драку.</w:t>
      </w:r>
    </w:p>
    <w:p>
      <w:r>
        <w:t>Клейн слишком нервничал, слишком был насторожен</w:t>
      </w:r>
    </w:p>
    <w:p>
      <w:r>
        <w:t>и озадачен этим явлением, поэтому ему не было дела до сделок, на которые</w:t>
      </w:r>
    </w:p>
    <w:p>
      <w:r>
        <w:t>раньше он постоянно обращал внимание.</w:t>
      </w:r>
    </w:p>
    <w:p>
      <w:r>
        <w:t>Это похоже</w:t>
      </w:r>
    </w:p>
    <w:p>
      <w:r>
        <w:t>на безостановочные «push-уведомления»; на электромагнитные помехи,</w:t>
      </w:r>
    </w:p>
    <w:p>
      <w:r>
        <w:t>исходящие из звуковых колонок, перед звонком мобильного телефона;</w:t>
      </w:r>
    </w:p>
    <w:p>
      <w:r>
        <w:t>на соседскую электродрель, не дающую расслабится и заставляющую думать</w:t>
      </w:r>
    </w:p>
    <w:p>
      <w:r>
        <w:t>только о шуме, который она издает…</w:t>
      </w:r>
    </w:p>
    <w:p>
      <w:r>
        <w:t>Клейн попытался вытереть пот со лба, но неожиданно стукнулся о холодный металл железной маски.</w:t>
      </w:r>
    </w:p>
    <w:p>
      <w:r>
        <w:t>В тот миг ему показалось, что маска, свисавшая с его лица, внезапно прогнулась и шипами впилась ему в мозг.</w:t>
      </w:r>
    </w:p>
    <w:p>
      <w:r>
        <w:t>Неужели это и в правду из-за того, что мое духовное тело истощилось? — Нахмурившись рассудил Клейн.</w:t>
      </w:r>
    </w:p>
    <w:p>
      <w:r>
        <w:t>Первоначально,</w:t>
      </w:r>
    </w:p>
    <w:p>
      <w:r>
        <w:t>на этом собрании он хотел сделать запрос на покупку крови Тысячеликого</w:t>
      </w:r>
    </w:p>
    <w:p>
      <w:r>
        <w:t>охотника и Мутировавшего гипофиза, но учитывая обстоятельства,</w:t>
      </w:r>
    </w:p>
    <w:p>
      <w:r>
        <w:t>он решительно отказался предпринимать какие-либо действия.</w:t>
      </w:r>
    </w:p>
    <w:p>
      <w:r>
        <w:t>Несмотря на то, что уровень собраний Ока Мудрости, прямо</w:t>
      </w:r>
    </w:p>
    <w:p>
      <w:r>
        <w:t>скажем, был «любительский», все равно существовала некая вероятность</w:t>
      </w:r>
    </w:p>
    <w:p>
      <w:r>
        <w:t>того, что среди пришедших нашелся бы кто-то, кто знал о том, кто был</w:t>
      </w:r>
    </w:p>
    <w:p>
      <w:r>
        <w:t>такой Тысячеликий охотник. Клейн полагал, что многие из пришедших туда,</w:t>
      </w:r>
    </w:p>
    <w:p>
      <w:r>
        <w:t>также состояли и в других потусторонних кругах, посему могли помочь ему</w:t>
      </w:r>
    </w:p>
    <w:p>
      <w:r>
        <w:t>с добычей ингредиентов.</w:t>
      </w:r>
    </w:p>
    <w:p>
      <w:r>
        <w:t>Несмотря на свою тревогу, Клейн остался на собрании, хоть и в качестве стороннего наблюдателя.</w:t>
      </w:r>
    </w:p>
    <w:p>
      <w:r>
        <w:t>Как</w:t>
      </w:r>
    </w:p>
    <w:p>
      <w:r>
        <w:t>только Клейн дождался конца собрания, он пулей выскочил из темного</w:t>
      </w:r>
    </w:p>
    <w:p>
      <w:r>
        <w:t>зала, скинул мантию и маску. Он сразу же ощутил, как чувство гнетущей</w:t>
      </w:r>
    </w:p>
    <w:p>
      <w:r>
        <w:t>и неотвратимой опасности его отпустило!</w:t>
      </w:r>
    </w:p>
    <w:p>
      <w:r>
        <w:t>Получается…</w:t>
      </w:r>
    </w:p>
    <w:p>
      <w:r>
        <w:t>Зрачки</w:t>
      </w:r>
    </w:p>
    <w:p>
      <w:r>
        <w:t>Клейна стремительно сузились. Он вдруг осознал, что его предчувствие</w:t>
      </w:r>
    </w:p>
    <w:p>
      <w:r>
        <w:t>угрозы было вызвано не повреждениями его духовного тела. В противном</w:t>
      </w:r>
    </w:p>
    <w:p>
      <w:r>
        <w:t>случае, в момент выхода из зала собрания он бы не ощутил облегчения.</w:t>
      </w:r>
    </w:p>
    <w:p>
      <w:r>
        <w:t>Он подозревал,</w:t>
      </w:r>
    </w:p>
    <w:p>
      <w:r>
        <w:t>что в зале скрывалось нечто невидимое, неуловимое и чрезвычайно</w:t>
      </w:r>
    </w:p>
    <w:p>
      <w:r>
        <w:t>ужасное. Некая сущность, которая как-то стимулировала его духовное</w:t>
      </w:r>
    </w:p>
    <w:p>
      <w:r>
        <w:t>восприятие и чувство опасности. Результатом чего был лишь нескончаемый</w:t>
      </w:r>
    </w:p>
    <w:p>
      <w:r>
        <w:t>поток богатых на выдумку ассоциаций.</w:t>
      </w:r>
    </w:p>
    <w:p>
      <w:r>
        <w:t>Кто бы это мог быть? Очень</w:t>
      </w:r>
    </w:p>
    <w:p>
      <w:r>
        <w:t>странно… Одно лишь его присутствие вызывало у меня реакцию схожую с той,</w:t>
      </w:r>
    </w:p>
    <w:p>
      <w:r>
        <w:t>как если бы я терял над собой контроль…</w:t>
      </w:r>
    </w:p>
    <w:p>
      <w:r>
        <w:t>Клейн молча покинул дом, где проводились собрания и направился к ближайшей улице.</w:t>
      </w:r>
    </w:p>
    <w:p>
      <w:r>
        <w:t>Внезапно, у него возникла одна догадка.</w:t>
      </w:r>
    </w:p>
    <w:p>
      <w:r>
        <w:t>Бар</w:t>
      </w:r>
    </w:p>
    <w:p>
      <w:r>
        <w:t>«Храбрые Сердца» находится неподалеку, как и то место, где мы с Шерон</w:t>
      </w:r>
    </w:p>
    <w:p>
      <w:r>
        <w:t>и Мариком расправились над Призраком Стивом и его братией…</w:t>
      </w:r>
    </w:p>
    <w:p>
      <w:r>
        <w:t>Их смерть</w:t>
      </w:r>
    </w:p>
    <w:p>
      <w:r>
        <w:t>точно разозлила Потусторонних высшей последовательности из Школы Розы…</w:t>
      </w:r>
    </w:p>
    <w:p>
      <w:r>
        <w:t>Неужто кто-то из них решил последить за каким-то незадачливым</w:t>
      </w:r>
    </w:p>
    <w:p>
      <w:r>
        <w:t>Потусторонним, живущем неподалеку от бара «Храбрые Сердца»…</w:t>
      </w:r>
    </w:p>
    <w:p>
      <w:r>
        <w:t>К счастью</w:t>
      </w:r>
    </w:p>
    <w:p>
      <w:r>
        <w:t>я оставил над серым туманом Ядовитый Флакон и Брошь «Солнца»… Иначе</w:t>
      </w:r>
    </w:p>
    <w:p>
      <w:r>
        <w:t>результат был бы невообразим… «Фокусник, только-только закончивший</w:t>
      </w:r>
    </w:p>
    <w:p>
      <w:r>
        <w:t>грандиозное представление — был жестоко убит в подворотне…»</w:t>
      </w:r>
    </w:p>
    <w:p>
      <w:r>
        <w:t>Вот уж точно, полный опасностей потусторонний мир…</w:t>
      </w:r>
    </w:p>
    <w:p>
      <w:r>
        <w:t>Внутри Собора Святого Ветра.</w:t>
      </w:r>
    </w:p>
    <w:p>
      <w:r>
        <w:t>Кардинал Эйс Снейк взглянул на капитана команды Уполномоченных Карателей и бесстрастно спросил:</w:t>
      </w:r>
    </w:p>
    <w:p>
      <w:r>
        <w:t>— Почему в том доме была подземная темница?</w:t>
      </w:r>
    </w:p>
    <w:p>
      <w:r>
        <w:t>— Этот</w:t>
      </w:r>
    </w:p>
    <w:p>
      <w:r>
        <w:t>человек был влиятелен, в определенного рода кругах, а также был впутан</w:t>
      </w:r>
    </w:p>
    <w:p>
      <w:r>
        <w:t>в дела о пропажах девушек с улицы, — тут же отчитался капитан. — Его</w:t>
      </w:r>
    </w:p>
    <w:p>
      <w:r>
        <w:t>подозревали в торговле людьми. Тот подвал только подкрепляет подозрения.</w:t>
      </w:r>
    </w:p>
    <w:p>
      <w:r>
        <w:t>— Тогда почему же работорговец получил протекцию стольких Потусторонних? Они был сильны, — настаивал кардинал.</w:t>
      </w:r>
    </w:p>
    <w:p>
      <w:r>
        <w:t>— Ваша</w:t>
      </w:r>
    </w:p>
    <w:p>
      <w:r>
        <w:t>Светлость, это требует тщательного расследования. Мы пытались</w:t>
      </w:r>
    </w:p>
    <w:p>
      <w:r>
        <w:t>использовать потусторонние средства, для добычи улик, но это было</w:t>
      </w:r>
    </w:p>
    <w:p>
      <w:r>
        <w:t>безрезультатно, — ответил капитан Уполномоченных Карателей, слегка</w:t>
      </w:r>
    </w:p>
    <w:p>
      <w:r>
        <w:t>дрожащим голосом.</w:t>
      </w:r>
    </w:p>
    <w:p>
      <w:r>
        <w:t>— Я тоже пробовал, — отозвался Эйс Снейк, не виня подчиненного. — Продолжайте</w:t>
      </w:r>
    </w:p>
    <w:p>
      <w:r>
        <w:t>расследование. И отыщите уже того «Призрака» в плаще.</w:t>
      </w:r>
    </w:p>
    <w:p>
      <w:r>
        <w:t>После того как капитан вышел, кардинал Снейк взял ручку и записал в свой личный блокнот вещи, требовавшие пристального внимания:</w:t>
      </w:r>
    </w:p>
    <w:p>
      <w:r>
        <w:t>«Капим — работорговля.</w:t>
      </w:r>
    </w:p>
    <w:p>
      <w:r>
        <w:t>Ритуал с картами таро.</w:t>
      </w:r>
    </w:p>
    <w:p>
      <w:r>
        <w:t>Загадочный „Призрак“, вероятно средней последовательности.</w:t>
      </w:r>
    </w:p>
    <w:p>
      <w:r>
        <w:t>Тайный заговор.»</w:t>
      </w:r>
    </w:p>
    <w:p>
      <w:r>
        <w:t>Район Императрицы, в роскошном имении Графа Холла.</w:t>
      </w:r>
    </w:p>
    <w:p>
      <w:r>
        <w:t>Одри</w:t>
      </w:r>
    </w:p>
    <w:p>
      <w:r>
        <w:t>смотрела за служанкой, которая нарезала ей пищу, и вдруг услышала</w:t>
      </w:r>
    </w:p>
    <w:p>
      <w:r>
        <w:t>звонкий смех своего отца, который, как и всегда, за завтраком любил</w:t>
      </w:r>
    </w:p>
    <w:p>
      <w:r>
        <w:t>почитать газету.</w:t>
      </w:r>
    </w:p>
    <w:p>
      <w:r>
        <w:t>— Капим мертв!</w:t>
      </w:r>
    </w:p>
    <w:p>
      <w:r>
        <w:t>— И кто он? — Спросила Одри, широко раскрыв глаза.</w:t>
      </w:r>
    </w:p>
    <w:p>
      <w:r>
        <w:t>На самом</w:t>
      </w:r>
    </w:p>
    <w:p>
      <w:r>
        <w:t>деле, ей было совершенно не интересно. Она просто поддержала разговор</w:t>
      </w:r>
    </w:p>
    <w:p>
      <w:r>
        <w:t>с отцом, который, очевидно, искал собеседника и хотел поделиться своими</w:t>
      </w:r>
    </w:p>
    <w:p>
      <w:r>
        <w:t>мыслями.</w:t>
      </w:r>
    </w:p>
    <w:p>
      <w:r>
        <w:t>— Местный магнат, который, скорее всего, был</w:t>
      </w:r>
    </w:p>
    <w:p>
      <w:r>
        <w:t>работорговцем. У него были отменные связи… Хе-хе, — довольно усмехнулся</w:t>
      </w:r>
    </w:p>
    <w:p>
      <w:r>
        <w:t>Граф Холл. — Его убили прошлой ночью. Судя по тому, что нашли на месте</w:t>
      </w:r>
    </w:p>
    <w:p>
      <w:r>
        <w:t>преступления, Капиму был вынесен приговор, без суда и следствия.</w:t>
      </w:r>
    </w:p>
    <w:p>
      <w:r>
        <w:t>В газетах уже нарекли убийцу «Героем-разбойником». «Герой-разбойник,</w:t>
      </w:r>
    </w:p>
    <w:p>
      <w:r>
        <w:t>Темный Император», вот так его назвали… Похоже, в честь одного</w:t>
      </w:r>
    </w:p>
    <w:p>
      <w:r>
        <w:t>из правителей древней империи Соломона…</w:t>
      </w:r>
    </w:p>
    <w:p>
      <w:r>
        <w:t>«Герой-разбойник»?</w:t>
      </w:r>
    </w:p>
    <w:p>
      <w:r>
        <w:t>«Герой-разбойник, Темный Император»? — Одри тут же вспомнила</w:t>
      </w:r>
    </w:p>
    <w:p>
      <w:r>
        <w:t>о богохульной карте, принадлежавшей Мистеру Шуту. По ее мнению, это был</w:t>
      </w:r>
    </w:p>
    <w:p>
      <w:r>
        <w:t>какой-то объект высшего порядка и силы.</w:t>
      </w:r>
    </w:p>
    <w:p>
      <w:r>
        <w:t>Она вдруг искренне заинтересовалась убийством Капима:</w:t>
      </w:r>
    </w:p>
    <w:p>
      <w:r>
        <w:t>— Звучит интересно. Да, это незаконно, и все же, я считаю, что Герой-разбойник поступил правильно. Папенька, что там еще пишут?</w:t>
      </w:r>
    </w:p>
    <w:p>
      <w:r>
        <w:t>— Полиция</w:t>
      </w:r>
    </w:p>
    <w:p>
      <w:r>
        <w:t>и Церковь не разглашают никаких подробностей. Однако, упоминается, что</w:t>
      </w:r>
    </w:p>
    <w:p>
      <w:r>
        <w:t>Герой-разбойник был одет в черные доспехи, а также у него была черная</w:t>
      </w:r>
    </w:p>
    <w:p>
      <w:r>
        <w:t>корона. За спиной у него развивался черный, как сама ночь, плащ. Как</w:t>
      </w:r>
    </w:p>
    <w:p>
      <w:r>
        <w:t>выяснилось позже, Герой-разбойник не только ничего не украл, но и также,</w:t>
      </w:r>
    </w:p>
    <w:p>
      <w:r>
        <w:t>помимо Капима, убил его злых приспешников, спасая девушек, томившихся</w:t>
      </w:r>
    </w:p>
    <w:p>
      <w:r>
        <w:t>в заточении, под домом внутри темницы. Он положил на лицо Капима две</w:t>
      </w:r>
    </w:p>
    <w:p>
      <w:r>
        <w:t>карты таро: «Суд» и «Император», — улыбался, держа газету в руках,</w:t>
      </w:r>
    </w:p>
    <w:p>
      <w:r>
        <w:t>довольный известием граф.</w:t>
      </w:r>
    </w:p>
    <w:p>
      <w:r>
        <w:t>Карты таро… «Суд» и «Император»… — подумала Одри, одарив отца восхищенным взглядом.</w:t>
      </w:r>
    </w:p>
    <w:p>
      <w:r>
        <w:br w:type="page"/>
      </w:r>
    </w:p>
    <w:p>
      <w:r>
        <w:rPr>
          <w:b/>
          <w:sz w:val="28"/>
        </w:rPr>
        <w:t>Том 2 Глава 383 - Возвращение домой</w:t>
      </w:r>
    </w:p>
    <w:p>
      <w:r>
        <w:t>Одри была почти уверена, что убийцей Капима был последователь Мистера Шута.</w:t>
      </w:r>
    </w:p>
    <w:p>
      <w:r>
        <w:t>Она вдруг ощутила сильное чувство гордости и участливости к такому благому делу, как избавление столицы от такого подонка.</w:t>
      </w:r>
    </w:p>
    <w:p>
      <w:r>
        <w:t>Этот</w:t>
      </w:r>
    </w:p>
    <w:p>
      <w:r>
        <w:t>работорговец запятнал свою честь и руки кровью… «Суд» — справедливое</w:t>
      </w:r>
    </w:p>
    <w:p>
      <w:r>
        <w:t>возмездие… Интересно, каким еще образом над ним мог вершиться суд?</w:t>
      </w:r>
    </w:p>
    <w:p>
      <w:r>
        <w:t>Повешение? Обезглавливание? Сожжение на костре? Герой-разбойник</w:t>
      </w:r>
    </w:p>
    <w:p>
      <w:r>
        <w:t>ассоциирует себя с императором… Неужели это тот самый человек</w:t>
      </w:r>
    </w:p>
    <w:p>
      <w:r>
        <w:t>пробравшийся в Королевский музей и выкравший карту Темного Императора?</w:t>
      </w:r>
    </w:p>
    <w:p>
      <w:r>
        <w:t>Она</w:t>
      </w:r>
    </w:p>
    <w:p>
      <w:r>
        <w:t>намеревалась получить от отца еще больше подробностей, касаемо этого</w:t>
      </w:r>
    </w:p>
    <w:p>
      <w:r>
        <w:t>происшествия, но заметила тон его голоса и цвета эмоций, и поняла, что</w:t>
      </w:r>
    </w:p>
    <w:p>
      <w:r>
        <w:t>он сам был обескуражен. Поэтому, подавив свое любопытство, она</w:t>
      </w:r>
    </w:p>
    <w:p>
      <w:r>
        <w:t>собиралась расспросить своего хорошего друга, Канса Лирсена из МИ-9</w:t>
      </w:r>
    </w:p>
    <w:p>
      <w:r>
        <w:t>Я, конечно, могу задать Кансу прямой вопрос, что</w:t>
      </w:r>
    </w:p>
    <w:p>
      <w:r>
        <w:t>соответствовало бы моему имиджу, но это все равно как-то грубо… Это</w:t>
      </w:r>
    </w:p>
    <w:p>
      <w:r>
        <w:t>совсем не похоже на особу моего положения… Хм… Я попрошу Энни сделать</w:t>
      </w:r>
    </w:p>
    <w:p>
      <w:r>
        <w:t>приглашения на вечернее чаепитие и велю их доставить Глайнту, Кансу,</w:t>
      </w:r>
    </w:p>
    <w:p>
      <w:r>
        <w:t>Мюррею, Кристине, Джейн и остальным… Большинство из них интересуется</w:t>
      </w:r>
    </w:p>
    <w:p>
      <w:r>
        <w:t>мистикой, поэтому они точно заинтересуются такой таинственной персоной,</w:t>
      </w:r>
    </w:p>
    <w:p>
      <w:r>
        <w:t>как «Герой-разбойник, Темный Император». Я сама создам вектор беседы,</w:t>
      </w:r>
    </w:p>
    <w:p>
      <w:r>
        <w:t>тем самым заставлю Канса отвечать на вопросы, не подвергая себя</w:t>
      </w:r>
    </w:p>
    <w:p>
      <w:r>
        <w:t>подозрениями… Решено!</w:t>
      </w:r>
    </w:p>
    <w:p>
      <w:r>
        <w:t>По ее мнению, последователи Мистера Шута</w:t>
      </w:r>
    </w:p>
    <w:p>
      <w:r>
        <w:t>не стали бы иметь никаких дел с Капимом, тем более ему мстить. Конечно,</w:t>
      </w:r>
    </w:p>
    <w:p>
      <w:r>
        <w:t>Одри, которая сама лишь несколько месяцев назад вступила в Клуб таро,</w:t>
      </w:r>
    </w:p>
    <w:p>
      <w:r>
        <w:t>могла понять подобного рода мотивы, иначе бы она не называлась как «Мисс</w:t>
      </w:r>
    </w:p>
    <w:p>
      <w:r>
        <w:t>Справедливость».</w:t>
      </w:r>
    </w:p>
    <w:p>
      <w:r>
        <w:t>После стольких собраний и свершений она</w:t>
      </w:r>
    </w:p>
    <w:p>
      <w:r>
        <w:t>ощущала, что повзрослела и уже не была столь наивна. Она полагала, что</w:t>
      </w:r>
    </w:p>
    <w:p>
      <w:r>
        <w:t>за всем этим делом стояло нечто очень серьезное, как какая-нибудь тайная</w:t>
      </w:r>
    </w:p>
    <w:p>
      <w:r>
        <w:t>организация или секта, с которыми, возможно, пересекался Капим.</w:t>
      </w:r>
    </w:p>
    <w:p>
      <w:r>
        <w:t>Надеюсь, Кане расскажет что-нибудь интересное… — с нетерпением подумала Одри.</w:t>
      </w:r>
    </w:p>
    <w:p>
      <w:r>
        <w:t>На Минек-Стрит, 15.</w:t>
      </w:r>
    </w:p>
    <w:p>
      <w:r>
        <w:t>Клейн ел бутерброды из белого хлеба и джема, пока листал утреннюю газету.</w:t>
      </w:r>
    </w:p>
    <w:p>
      <w:r>
        <w:t>Что? Сейф?! — Чуть не поперхнулся он, читая новостную сводку.</w:t>
      </w:r>
    </w:p>
    <w:p>
      <w:r>
        <w:t>Это был не я… Я не воришка тебе какой-нибудь… — мысленно отверг помыслы автора статьи, недовольный Герой-разбойник.</w:t>
      </w:r>
    </w:p>
    <w:p>
      <w:r>
        <w:t>Тогдашняя</w:t>
      </w:r>
    </w:p>
    <w:p>
      <w:r>
        <w:t>ситуация была крайне напряженной. Да, Клейн открыл тот сейф, но лишь</w:t>
      </w:r>
    </w:p>
    <w:p>
      <w:r>
        <w:t>в поисках неопровержимых улик, дискредитирующих Капима или кого-то еще,</w:t>
      </w:r>
    </w:p>
    <w:p>
      <w:r>
        <w:t>но никак для поживы. Он ничего не взял из хранилища, и открыв его —</w:t>
      </w:r>
    </w:p>
    <w:p>
      <w:r>
        <w:t>отправился по другим комнатам.</w:t>
      </w:r>
    </w:p>
    <w:p>
      <w:r>
        <w:t>К тому же, Клейн пребывал в своем</w:t>
      </w:r>
    </w:p>
    <w:p>
      <w:r>
        <w:t>духовном теле, которое хорошенько повредил после взрыва газа. Общий вес</w:t>
      </w:r>
    </w:p>
    <w:p>
      <w:r>
        <w:t>вещей, которые он мог с собой брать, был и без того незначительный.</w:t>
      </w:r>
    </w:p>
    <w:p>
      <w:r>
        <w:t>А в сейфе были не только золотые слитки, драгоценности и документы</w:t>
      </w:r>
    </w:p>
    <w:p>
      <w:r>
        <w:t>на недвижимость, но и различного рода антиквариат, который уж точно</w:t>
      </w:r>
    </w:p>
    <w:p>
      <w:r>
        <w:t>было бы неудобно забирать с собой, не говоря уже о том, чтобы как-то</w:t>
      </w:r>
    </w:p>
    <w:p>
      <w:r>
        <w:t>перепродать.</w:t>
      </w:r>
    </w:p>
    <w:p>
      <w:r>
        <w:t>Возможно, у него было местечко, где он хранил</w:t>
      </w:r>
    </w:p>
    <w:p>
      <w:r>
        <w:t>обыкновенные банкноты, но, к сожалению, у меня не было времени искать</w:t>
      </w:r>
    </w:p>
    <w:p>
      <w:r>
        <w:t>его… — пробормотал тихонько Клейн, ухмыльнувшись наглости следователей,</w:t>
      </w:r>
    </w:p>
    <w:p>
      <w:r>
        <w:t>что, наверняка и умыкнули все содержимое сейфа.</w:t>
      </w:r>
    </w:p>
    <w:p>
      <w:r>
        <w:t>Он еще раз взглянул на новостную колонку, сделал глоток черного чая и улыбнувшись вздохнул.</w:t>
      </w:r>
    </w:p>
    <w:p>
      <w:r>
        <w:t>«Герой-разбойник, Темный Император»… А что, мне нравится…</w:t>
      </w:r>
    </w:p>
    <w:p>
      <w:r>
        <w:t>После</w:t>
      </w:r>
    </w:p>
    <w:p>
      <w:r>
        <w:t>завтрака, Клейн надел свой двубортный сюртук, водрузил на свою голову</w:t>
      </w:r>
    </w:p>
    <w:p>
      <w:r>
        <w:t>цилиндр и, взяв свою верную трость, вышел на улицу, дабы отправиться</w:t>
      </w:r>
    </w:p>
    <w:p>
      <w:r>
        <w:t>на Брокен-Акс-Лэйн.</w:t>
      </w:r>
    </w:p>
    <w:p>
      <w:r>
        <w:t>Именно туда, где пропала Дейзи.</w:t>
      </w:r>
    </w:p>
    <w:p>
      <w:r>
        <w:t>Еще</w:t>
      </w:r>
    </w:p>
    <w:p>
      <w:r>
        <w:t>перед тем, как наведаться домой к Капиму, он специально отправился</w:t>
      </w:r>
    </w:p>
    <w:p>
      <w:r>
        <w:t>к тому переулку, чтобы все как следует разведать. Помимо поиска улик,</w:t>
      </w:r>
    </w:p>
    <w:p>
      <w:r>
        <w:t>он также расспрашивал людей, живших неподалеку от места похищения.</w:t>
      </w:r>
    </w:p>
    <w:p>
      <w:r>
        <w:t>Хоть</w:t>
      </w:r>
    </w:p>
    <w:p>
      <w:r>
        <w:t>Клейн и не думал, что Официальные потусторонние начнут разрабатывать</w:t>
      </w:r>
    </w:p>
    <w:p>
      <w:r>
        <w:t>версию, что бедная семья из Восточного района сумела позволить себе</w:t>
      </w:r>
    </w:p>
    <w:p>
      <w:r>
        <w:t>«Героя-разбойника», Потустороннего мстителя, как минимум, шестой</w:t>
      </w:r>
    </w:p>
    <w:p>
      <w:r>
        <w:t>последовательности, но все же надеялся, что следователи, хотя бы,</w:t>
      </w:r>
    </w:p>
    <w:p>
      <w:r>
        <w:t>возьмутся за расследование темных делишек, в которых был замешан Капим.</w:t>
      </w:r>
    </w:p>
    <w:p>
      <w:r>
        <w:t>В дополнении</w:t>
      </w:r>
    </w:p>
    <w:p>
      <w:r>
        <w:t>ко всему прочему, среди тех, кто вел это дело, могли возникнуть вопросы</w:t>
      </w:r>
    </w:p>
    <w:p>
      <w:r>
        <w:t>по типу: «кто следил за Капимом в последнее время» или любые другие,</w:t>
      </w:r>
    </w:p>
    <w:p>
      <w:r>
        <w:t>что как-то могли навести ход расследования прямиком к Клейну.</w:t>
      </w:r>
    </w:p>
    <w:p>
      <w:r>
        <w:t>Впрочем,</w:t>
      </w:r>
    </w:p>
    <w:p>
      <w:r>
        <w:t>у тех семей, которым я вернул дочерей, могут быть какие-никакие</w:t>
      </w:r>
    </w:p>
    <w:p>
      <w:r>
        <w:t>сбережения, чтобы нанять сторонних детективов. Но едва ли меня,</w:t>
      </w:r>
    </w:p>
    <w:p>
      <w:r>
        <w:t>не самого известного сыщика, взявшегося за это дело лишь вчера,</w:t>
      </w:r>
    </w:p>
    <w:p>
      <w:r>
        <w:t>заподозрят в таком добросердечии… Пока я не фигурирую в деле, это</w:t>
      </w:r>
    </w:p>
    <w:p>
      <w:r>
        <w:t>убийство не станут сравнивать с убийством Ланевуса… Да и вообще,</w:t>
      </w:r>
    </w:p>
    <w:p>
      <w:r>
        <w:t>насколько мне известно, в это деле давно были замешаны Ночные Ястребы,</w:t>
      </w:r>
    </w:p>
    <w:p>
      <w:r>
        <w:t>которым помогали спецслужбы… Дом Капима находится в Районе Шервуд, так</w:t>
      </w:r>
    </w:p>
    <w:p>
      <w:r>
        <w:t>что за дело, скорее всего, возьмутся Уполномоченные Каратели. Понятное</w:t>
      </w:r>
    </w:p>
    <w:p>
      <w:r>
        <w:t>дело, что общение между этими двумя организациями точно не будет таким</w:t>
      </w:r>
    </w:p>
    <w:p>
      <w:r>
        <w:t>уж гладким… Хм, Кэти и Паркер принадлежали Пути Арбитра. Не возьмутся ли</w:t>
      </w:r>
    </w:p>
    <w:p>
      <w:r>
        <w:t>за это дело сами спецслужбы?</w:t>
      </w:r>
    </w:p>
    <w:p>
      <w:r>
        <w:t>Будучи бывшим Ночным Ястребом, Клейн имел достаточные представления о принципах работы различных официальных организаций.</w:t>
      </w:r>
    </w:p>
    <w:p>
      <w:r>
        <w:t>Дождавшись нужной кареты, Клейн сел в экипаж, намереваясь продолжить свое расследование исчезновения Дейзи.</w:t>
      </w:r>
    </w:p>
    <w:p>
      <w:r>
        <w:t>В конце</w:t>
      </w:r>
    </w:p>
    <w:p>
      <w:r>
        <w:t>концов, он был обыкновенным частным сыщиком, которому, при помощи</w:t>
      </w:r>
    </w:p>
    <w:p>
      <w:r>
        <w:t>вверенных ему, как обыкновенному человеку, средств не хватило, чтобы</w:t>
      </w:r>
    </w:p>
    <w:p>
      <w:r>
        <w:t>понять, что ко всему этому был причастен Капим.</w:t>
      </w:r>
    </w:p>
    <w:p>
      <w:r>
        <w:t>К девяти часам утра Дейзи, вместе с отрядом полиции, вернулась домой.</w:t>
      </w:r>
    </w:p>
    <w:p>
      <w:r>
        <w:t>Она,</w:t>
      </w:r>
    </w:p>
    <w:p>
      <w:r>
        <w:t>как и прочие девочки, которых похитили, была временно устроена в один</w:t>
      </w:r>
    </w:p>
    <w:p>
      <w:r>
        <w:t>из соборов Района Шервуд и была тщательно допрошена. Помимо расспросов</w:t>
      </w:r>
    </w:p>
    <w:p>
      <w:r>
        <w:t>на тему, как именно они сбежали и кого видели, их также спрашивали, где</w:t>
      </w:r>
    </w:p>
    <w:p>
      <w:r>
        <w:t>жили их семьи и видели ли они там что-нибудь необычное.</w:t>
      </w:r>
    </w:p>
    <w:p>
      <w:r>
        <w:t>Дейзи, все еще не отошедшая от произошедшего, честно отвечала на все вопросы.</w:t>
      </w:r>
    </w:p>
    <w:p>
      <w:r>
        <w:t>После этого к ней больше никто не приходил.</w:t>
      </w:r>
    </w:p>
    <w:p>
      <w:r>
        <w:t>Она</w:t>
      </w:r>
    </w:p>
    <w:p>
      <w:r>
        <w:t>проспала всю ночь, а уже наутро ее отправили обратно в Восточный район,</w:t>
      </w:r>
    </w:p>
    <w:p>
      <w:r>
        <w:t>где ее передали на попечение одному злому полицейскому, с которым она</w:t>
      </w:r>
    </w:p>
    <w:p>
      <w:r>
        <w:t>уже была знакома. Девочка по дороге не обмолвилась и словечком. Она</w:t>
      </w:r>
    </w:p>
    <w:p>
      <w:r>
        <w:t>дрожала от страха и лишь войдя к себе в дом, немного успокоилась.</w:t>
      </w:r>
    </w:p>
    <w:p>
      <w:r>
        <w:t>Едва переступив порог и не успев разглядеть родных сквозь всюду развешенное мокрое белье, она услышала крик.</w:t>
      </w:r>
    </w:p>
    <w:p>
      <w:r>
        <w:t>— Дейзи!</w:t>
      </w:r>
    </w:p>
    <w:p>
      <w:r>
        <w:t>Фрея бросила стирку и, словно проворный олененок, метнулась сквозь развешенную одежду с бельем, чтобы крепко обнять сестренку.</w:t>
      </w:r>
    </w:p>
    <w:p>
      <w:r>
        <w:t>— Ты в порядке? — Отпустив девочку и осмотрев ее с головы до пят,</w:t>
      </w:r>
    </w:p>
    <w:p>
      <w:r>
        <w:t>спросила Фрея со струящимися по щекам слезами. — Какое чудо, что</w:t>
      </w:r>
    </w:p>
    <w:p>
      <w:r>
        <w:t>ты наконец вернулась!</w:t>
      </w:r>
    </w:p>
    <w:p>
      <w:r>
        <w:t>Лив отошла от умывальника, вытерла руки об одежду и спросила, протерев глаза:</w:t>
      </w:r>
    </w:p>
    <w:p>
      <w:r>
        <w:t>— Дейзи, и где ты все это время пропадала?</w:t>
      </w:r>
    </w:p>
    <w:p>
      <w:r>
        <w:t>— Ее похитили, а мы ее спасли, — прервал ее полицейский с довольной ухмылкой.</w:t>
      </w:r>
    </w:p>
    <w:p>
      <w:r>
        <w:t>— Спасибо… Спасибо вам большое! — Прослезилась Лив.</w:t>
      </w:r>
    </w:p>
    <w:p>
      <w:r>
        <w:t>Полицейский слегка покашлял и с серьезным видом спросил женщину:</w:t>
      </w:r>
    </w:p>
    <w:p>
      <w:r>
        <w:t>— Вы встречали кого-нибудь странного за последние несколько дней?</w:t>
      </w:r>
    </w:p>
    <w:p>
      <w:r>
        <w:t>Разрыдавшаяся</w:t>
      </w:r>
    </w:p>
    <w:p>
      <w:r>
        <w:t>мать не ожидала этого вопроса. Не желая навлекать на себя беду</w:t>
      </w:r>
    </w:p>
    <w:p>
      <w:r>
        <w:t>и в надежде на то, что ей не станут задавать слишком много вопросов,</w:t>
      </w:r>
    </w:p>
    <w:p>
      <w:r>
        <w:t>просто ответила:</w:t>
      </w:r>
    </w:p>
    <w:p>
      <w:r>
        <w:t>— Э-э… Нет, пожалуй.</w:t>
      </w:r>
    </w:p>
    <w:p>
      <w:r>
        <w:t>— Тогда будьте осторожнее! А ты, девочка, больше не срезай путь через безлюдный переулок! — Махнув рукой отозвался полицейский.</w:t>
      </w:r>
    </w:p>
    <w:p>
      <w:r>
        <w:t>Более не в силах выносить вони и сырости, блюститель правопорядка торопливо развернулся и ушел.</w:t>
      </w:r>
    </w:p>
    <w:p>
      <w:r>
        <w:t>Лив вновь взглянула на свою дочь. Она широко шагнула к девочке и еще раз вытерев руки об одежду, обняла Дейзи.</w:t>
      </w:r>
    </w:p>
    <w:p>
      <w:r>
        <w:t>— Хорошо, что ты вернулась к нам, — пробормотала она сквозь слезы.</w:t>
      </w:r>
    </w:p>
    <w:p>
      <w:r>
        <w:t>Дейзи окончательно расслабилась и всхлипнула.</w:t>
      </w:r>
    </w:p>
    <w:p>
      <w:r>
        <w:t>Рядом с ними плакала и Фрея. Она протянула свои иссушенные мылом руки и обняла мать с сестренкой.</w:t>
      </w:r>
    </w:p>
    <w:p>
      <w:r>
        <w:t>Все трое немного поплакали и затем Лив без строгости в голосе сказала:</w:t>
      </w:r>
    </w:p>
    <w:p>
      <w:r>
        <w:t>— А теперь принимайся за работу.</w:t>
      </w:r>
    </w:p>
    <w:p>
      <w:r>
        <w:t>Дейзи, недавно пережившая ужасы, кротко кивнула и пошла к тазу.</w:t>
      </w:r>
    </w:p>
    <w:p>
      <w:r>
        <w:t>Только</w:t>
      </w:r>
    </w:p>
    <w:p>
      <w:r>
        <w:t>ближе к полудню, во время приема пищи, состоявшего из черствого черного</w:t>
      </w:r>
    </w:p>
    <w:p>
      <w:r>
        <w:t>хлеба и чая, больше похожего на слегка подкрашенную воду, Лив наконец</w:t>
      </w:r>
    </w:p>
    <w:p>
      <w:r>
        <w:t>решила спросить дочь:</w:t>
      </w:r>
    </w:p>
    <w:p>
      <w:r>
        <w:t>— Дейзи, у тебя ничего не болит?</w:t>
      </w:r>
    </w:p>
    <w:p>
      <w:r>
        <w:t>Дейзи, пытаясь переживать хлеб, медленно покачала головой.</w:t>
      </w:r>
    </w:p>
    <w:p>
      <w:r>
        <w:t>— Правда, меня иногда колотили…</w:t>
      </w:r>
    </w:p>
    <w:p>
      <w:r>
        <w:t>— Какое же</w:t>
      </w:r>
    </w:p>
    <w:p>
      <w:r>
        <w:t>все-таки чудо, что тебя спасли! Это ведь дяди полицейские тебя нашли?</w:t>
      </w:r>
    </w:p>
    <w:p>
      <w:r>
        <w:t>Вчера добрый детектив был готов бесплатно помочь нам, чтобы вернуть</w:t>
      </w:r>
    </w:p>
    <w:p>
      <w:r>
        <w:t>тебя… Аты уже здесь. Ох, надо будет забрать у него твой словарик, —</w:t>
      </w:r>
    </w:p>
    <w:p>
      <w:r>
        <w:t>мимоходом заметила Фрея.</w:t>
      </w:r>
    </w:p>
    <w:p>
      <w:r>
        <w:t>— Я попрошу Старину Колера, чтобы</w:t>
      </w:r>
    </w:p>
    <w:p>
      <w:r>
        <w:t>он забрал его и сказал тому детективу, что Дейзи уже дома, и чтобы</w:t>
      </w:r>
    </w:p>
    <w:p>
      <w:r>
        <w:t>он не тратил свое время… Наверное, мы должны поблагодарить его</w:t>
      </w:r>
    </w:p>
    <w:p>
      <w:r>
        <w:t>за старания.</w:t>
      </w:r>
    </w:p>
    <w:p>
      <w:r>
        <w:t>Дейзи, почувствовав облегчение, ответила на вопрос сестры:</w:t>
      </w:r>
    </w:p>
    <w:p>
      <w:r>
        <w:t>— Раздался</w:t>
      </w:r>
    </w:p>
    <w:p>
      <w:r>
        <w:t>оглушительный взрыв, а потом камеры, в которых нас держали, отворились</w:t>
      </w:r>
    </w:p>
    <w:p>
      <w:r>
        <w:t>сами собой… Вот мы и убежали. Но еще я видела какого-то джентльмена или</w:t>
      </w:r>
    </w:p>
    <w:p>
      <w:r>
        <w:t>леди на крыше… На нем или ней были черные доспехи, шлем, похожий</w:t>
      </w:r>
    </w:p>
    <w:p>
      <w:r>
        <w:t>на корону и плащ. Он просто стоял и молча смотрел на нас. Никто</w:t>
      </w:r>
    </w:p>
    <w:p>
      <w:r>
        <w:t>из злодеев за нами не погнался.</w:t>
      </w:r>
    </w:p>
    <w:p>
      <w:r>
        <w:t>Будучи помощницей учительницы в бесплатной школе, Дейзи явно обладала более богатым словарным запасом, нежели ее мать.</w:t>
      </w:r>
    </w:p>
    <w:p>
      <w:r>
        <w:t>— Человек, одетый так, спас тебя? — Потрясенно спросила Лив, стоя рядом с Фреей, что также любопытно ждала продолжения.</w:t>
      </w:r>
    </w:p>
    <w:p>
      <w:r>
        <w:t>Дейзи серьезно кивнула и произнесла:</w:t>
      </w:r>
    </w:p>
    <w:p>
      <w:r>
        <w:t>— Этот человек был похож на того, о ком поют барды… Настоящий герой!</w:t>
      </w:r>
    </w:p>
    <w:p>
      <w:r>
        <w:t>Настоящий герой… — повторила Фрея, с дрожащими от нахлынувших слезок глазками.</w:t>
      </w:r>
    </w:p>
    <w:p>
      <w:r>
        <w:t>В некоем</w:t>
      </w:r>
    </w:p>
    <w:p>
      <w:r>
        <w:t>секретном месте, группа людей тщательно разбирала дело Капима, также,</w:t>
      </w:r>
    </w:p>
    <w:p>
      <w:r>
        <w:t>не менее тщательно, сравнивала его с делом Ланевуса, отыскивая схожести</w:t>
      </w:r>
    </w:p>
    <w:p>
      <w:r>
        <w:t>и разрабатывая различные версии.</w:t>
      </w:r>
    </w:p>
    <w:p>
      <w:r>
        <w:t>— Да никак они не связаны друг</w:t>
      </w:r>
    </w:p>
    <w:p>
      <w:r>
        <w:t>с другом. Единственное, что их объединяет — это зло, точнее победа</w:t>
      </w:r>
    </w:p>
    <w:p>
      <w:r>
        <w:t>над ним. Владелец этой колоды восстановил справедливость, — воскликнул</w:t>
      </w:r>
    </w:p>
    <w:p>
      <w:r>
        <w:t>кто-то.</w:t>
      </w:r>
    </w:p>
    <w:p>
      <w:r>
        <w:t>— Можно допустить, что в обоих случаях замешан не один</w:t>
      </w:r>
    </w:p>
    <w:p>
      <w:r>
        <w:t>и тот же человек. Различия их сил очевидны. Хотя, вполне вероятно, что</w:t>
      </w:r>
    </w:p>
    <w:p>
      <w:r>
        <w:t>это был один и тот же человек, но продвинувшийся по Пути. Он овладел</w:t>
      </w:r>
    </w:p>
    <w:p>
      <w:r>
        <w:t>некой силой, которая позволяет ему становится чем-то вроде призрака… Это</w:t>
      </w:r>
    </w:p>
    <w:p>
      <w:r>
        <w:t>необычно, — рассудил другой, под одобрение большинства остальных</w:t>
      </w:r>
    </w:p>
    <w:p>
      <w:r>
        <w:t>собравшихся.</w:t>
      </w:r>
    </w:p>
    <w:p>
      <w:r>
        <w:t>— Два разных случая, два разных человека, и в обоих</w:t>
      </w:r>
    </w:p>
    <w:p>
      <w:r>
        <w:t>делах на месте преступления были оставлены карты таро. Возможно, Капима</w:t>
      </w:r>
    </w:p>
    <w:p>
      <w:r>
        <w:t>убил подражатель, и если это так, то нам следует нацелиться на людей,</w:t>
      </w:r>
    </w:p>
    <w:p>
      <w:r>
        <w:t>знающих о деле Ланевуса. Но если это не так, то мы, скорее всего, имеем</w:t>
      </w:r>
    </w:p>
    <w:p>
      <w:r>
        <w:t>дело с новой, доселе неизвестной тайной организацией! — Заключил</w:t>
      </w:r>
    </w:p>
    <w:p>
      <w:r>
        <w:t>мужчина, созвавший собрание.</w:t>
      </w:r>
    </w:p>
    <w:p>
      <w:r>
        <w:br w:type="page"/>
      </w:r>
    </w:p>
    <w:p>
      <w:r>
        <w:rPr>
          <w:b/>
          <w:sz w:val="28"/>
        </w:rPr>
        <w:t>Том 2 Глава 384 - Самостоятельная работа</w:t>
      </w:r>
    </w:p>
    <w:p>
      <w:r>
        <w:t>В Районе Императрицы, в роскошном имении Графа Холла.</w:t>
      </w:r>
    </w:p>
    <w:p>
      <w:r>
        <w:t>Чарующий</w:t>
      </w:r>
    </w:p>
    <w:p>
      <w:r>
        <w:t>аромат кофе, перемешался с благоуханиями королевского чая, создавая</w:t>
      </w:r>
    </w:p>
    <w:p>
      <w:r>
        <w:t>пьянящую симфонию запахов. Гости задержались вокруг элегантного</w:t>
      </w:r>
    </w:p>
    <w:p>
      <w:r>
        <w:t>трехъярусного чайного подноса, а затем им подали разных оттенков</w:t>
      </w:r>
    </w:p>
    <w:p>
      <w:r>
        <w:t>и вкусов причудливые десерты.</w:t>
      </w:r>
    </w:p>
    <w:p>
      <w:r>
        <w:t>Это было чаепитие, организованное Одри.</w:t>
      </w:r>
    </w:p>
    <w:p>
      <w:r>
        <w:t>Она</w:t>
      </w:r>
    </w:p>
    <w:p>
      <w:r>
        <w:t>пригласила своих друзей голубых кровей, всех тех, кто интересовался</w:t>
      </w:r>
    </w:p>
    <w:p>
      <w:r>
        <w:t>мистикой. Гости, рассевшиеся вокруг нее, хихикали и праздно общались.</w:t>
      </w:r>
    </w:p>
    <w:p>
      <w:r>
        <w:t>С подачи Одри — Джейн, Мюррей и остальные чрезвычайно сильно</w:t>
      </w:r>
    </w:p>
    <w:p>
      <w:r>
        <w:t>заинтересовались таинственной персоной, Гером-разбойником. Все они</w:t>
      </w:r>
    </w:p>
    <w:p>
      <w:r>
        <w:t>смотрели на Канса Лирсена, полными нетерпения и любопытства глазами.</w:t>
      </w:r>
    </w:p>
    <w:p>
      <w:r>
        <w:t>— Что умеет этот Темный Император? — Пытливо спросила миловидная Кристина.</w:t>
      </w:r>
    </w:p>
    <w:p>
      <w:r>
        <w:t>У собравшихся</w:t>
      </w:r>
    </w:p>
    <w:p>
      <w:r>
        <w:t>за тем столом, среди их отцов, самым низшим положением было «виконт».</w:t>
      </w:r>
    </w:p>
    <w:p>
      <w:r>
        <w:t>Но даже оно позволяло их семьям иметь достаточно хорошие представления</w:t>
      </w:r>
    </w:p>
    <w:p>
      <w:r>
        <w:t>о мистическом мире. Одри, ровно, как и остальные, никогда не желала</w:t>
      </w:r>
    </w:p>
    <w:p>
      <w:r>
        <w:t>становится кем-то вроде Ночного Ястреба, Уполномоченного Карателя, члена</w:t>
      </w:r>
    </w:p>
    <w:p>
      <w:r>
        <w:t>команды Разума Машины или агентом МИ-9.</w:t>
      </w:r>
    </w:p>
    <w:p>
      <w:r>
        <w:t>Да и к тому же, их семьи</w:t>
      </w:r>
    </w:p>
    <w:p>
      <w:r>
        <w:t>не были столь древними, как та аристократическая знать, бравшая свое</w:t>
      </w:r>
    </w:p>
    <w:p>
      <w:r>
        <w:t>начало аж с Четвертой эпохи Королевства Лоен. Тем самым они не входили</w:t>
      </w:r>
    </w:p>
    <w:p>
      <w:r>
        <w:t>в фавор ни королевской семьи, ни высших чинов спецслужб. Семьи всех тех,</w:t>
      </w:r>
    </w:p>
    <w:p>
      <w:r>
        <w:t>кто пришел на чаепитие к Одри, не были удостоены никакими формулами,</w:t>
      </w:r>
    </w:p>
    <w:p>
      <w:r>
        <w:t>и даже если бы им довелось как-то заполучить какой-нибудь мистический</w:t>
      </w:r>
    </w:p>
    <w:p>
      <w:r>
        <w:t>ингредиент, то едва ли им бы удалось его как оный идентифицировать.</w:t>
      </w:r>
    </w:p>
    <w:p>
      <w:r>
        <w:t>Именно</w:t>
      </w:r>
    </w:p>
    <w:p>
      <w:r>
        <w:t>это и мешало Мюррею, Кристине и остальным стать настоящими</w:t>
      </w:r>
    </w:p>
    <w:p>
      <w:r>
        <w:t>Потусторонними. Они лишь смели с нетерпением ждать удобного случая,</w:t>
      </w:r>
    </w:p>
    <w:p>
      <w:r>
        <w:t>шанса свыше, но абсолютно боялись что-либо для этого предпринимать.</w:t>
      </w:r>
    </w:p>
    <w:p>
      <w:r>
        <w:t>Что же</w:t>
      </w:r>
    </w:p>
    <w:p>
      <w:r>
        <w:t>касалось частных случаев, когда кто-то из старейшин их семейств</w:t>
      </w:r>
    </w:p>
    <w:p>
      <w:r>
        <w:t>воспитывал Потусторонних и самолично находил ингредиенты для зелий,</w:t>
      </w:r>
    </w:p>
    <w:p>
      <w:r>
        <w:t>то все это было вне компетенции гостей Одри.</w:t>
      </w:r>
    </w:p>
    <w:p>
      <w:r>
        <w:t>Конечно, за столом</w:t>
      </w:r>
    </w:p>
    <w:p>
      <w:r>
        <w:t>находилось два, так сказать, предателя, среди которых был джентльмен,</w:t>
      </w:r>
    </w:p>
    <w:p>
      <w:r>
        <w:t>который хоть еще и не приобщился как следует к потустороннему миру,</w:t>
      </w:r>
    </w:p>
    <w:p>
      <w:r>
        <w:t>но двигался в том направлении; и одна особа, которая не только стала</w:t>
      </w:r>
    </w:p>
    <w:p>
      <w:r>
        <w:t>Потусторонней, но и успешно продвинулась по Пути.</w:t>
      </w:r>
    </w:p>
    <w:p>
      <w:r>
        <w:t>Высокий, стройный и молодой джентльмен, Кане, сделал глоток кофе и произнес:</w:t>
      </w:r>
    </w:p>
    <w:p>
      <w:r>
        <w:t>— Я просто</w:t>
      </w:r>
    </w:p>
    <w:p>
      <w:r>
        <w:t>расскажу вам некоторые факты. Кроме следов взрыва газа в столовой, где</w:t>
      </w:r>
    </w:p>
    <w:p>
      <w:r>
        <w:t>произошло само сражение, также были найдены следы яда, клочки бумажных</w:t>
      </w:r>
    </w:p>
    <w:p>
      <w:r>
        <w:t>фигурок-заменителей, гильзы зачарованных пуль и много чего еще. Кстати,</w:t>
      </w:r>
    </w:p>
    <w:p>
      <w:r>
        <w:t>тот, как его окрестили, «Герой-разбойник», был сродни призраку, либо</w:t>
      </w:r>
    </w:p>
    <w:p>
      <w:r>
        <w:t>в схожем состоянии.</w:t>
      </w:r>
    </w:p>
    <w:p>
      <w:r>
        <w:t>Надо же, он не похож ни на того, кто убил</w:t>
      </w:r>
    </w:p>
    <w:p>
      <w:r>
        <w:t>Контр-адмирала Урагана Килангоса, ни на убийцу Ланевуса… А вдруг Капима</w:t>
      </w:r>
    </w:p>
    <w:p>
      <w:r>
        <w:t>убил третий последователь Мистера Шута? Тот самый человек, укравший</w:t>
      </w:r>
    </w:p>
    <w:p>
      <w:r>
        <w:t>карту Темного Императора… Получается, существует как минимум три</w:t>
      </w:r>
    </w:p>
    <w:p>
      <w:r>
        <w:t>последователя Мистера Шута… Сколько же их на самом деле? — Ошеломленно</w:t>
      </w:r>
    </w:p>
    <w:p>
      <w:r>
        <w:t>представила Одри.</w:t>
      </w:r>
    </w:p>
    <w:p>
      <w:r>
        <w:t>— Так значит там была жесточайшая битва</w:t>
      </w:r>
    </w:p>
    <w:p>
      <w:r>
        <w:t>Потусторонних? — Задала обширный для групповых обсуждений вопрос,</w:t>
      </w:r>
    </w:p>
    <w:p>
      <w:r>
        <w:t>пригласившая всех Одри.</w:t>
      </w:r>
    </w:p>
    <w:p>
      <w:r>
        <w:t>— В доме Капима находились могущественные Потусторонние? Много их было? — Подхватил воодушевленный Мюррей.</w:t>
      </w:r>
    </w:p>
    <w:p>
      <w:r>
        <w:t>— Он же всего лишь обычный работорговец… — выразил сомнения Виконт Глайнт.</w:t>
      </w:r>
    </w:p>
    <w:p>
      <w:r>
        <w:t>Одри, сохраняя небольшую улыбочку и озорной взгляд, терпеливо ждала ответа Канса.</w:t>
      </w:r>
    </w:p>
    <w:p>
      <w:r>
        <w:t>Кане рассмеялся и поведал:</w:t>
      </w:r>
    </w:p>
    <w:p>
      <w:r>
        <w:t>— Предположение Мюррея верно. Могу лишь так сказать… Вы же не хотите, чтобы меня арестовали за разглашение секретных сведений?</w:t>
      </w:r>
    </w:p>
    <w:p>
      <w:r>
        <w:t>Дома</w:t>
      </w:r>
    </w:p>
    <w:p>
      <w:r>
        <w:t>у Капима было много сильных Потусторонних… И в правду, какой</w:t>
      </w:r>
    </w:p>
    <w:p>
      <w:r>
        <w:t>он «обычный работорговец», если был так глубоко вовлечен в подобного</w:t>
      </w:r>
    </w:p>
    <w:p>
      <w:r>
        <w:t>рода дела…</w:t>
      </w:r>
    </w:p>
    <w:p>
      <w:r>
        <w:t>Торговля живыми людьми… Связан ли он с какой-нибудь</w:t>
      </w:r>
    </w:p>
    <w:p>
      <w:r>
        <w:t>сектой, промышляющей жертвоприношениями? Последователь Мистера Шута</w:t>
      </w:r>
    </w:p>
    <w:p>
      <w:r>
        <w:t>разобрался с Капимом из-за этого?</w:t>
      </w:r>
    </w:p>
    <w:p>
      <w:r>
        <w:t>Примерно в том же был замешан</w:t>
      </w:r>
    </w:p>
    <w:p>
      <w:r>
        <w:t>и Ланевус. В том деле был и культ, и жертвоприношения, и даже</w:t>
      </w:r>
    </w:p>
    <w:p>
      <w:r>
        <w:t>нисхождение Истинного Творца… Интересно, какой культ и злой бог стоял</w:t>
      </w:r>
    </w:p>
    <w:p>
      <w:r>
        <w:t>за Капимом…</w:t>
      </w:r>
    </w:p>
    <w:p>
      <w:r>
        <w:t>Мистер Шут, как мне кажется, всегда преследовал злых</w:t>
      </w:r>
    </w:p>
    <w:p>
      <w:r>
        <w:t>богов… Неужели и правда все это борьба между богами? Кто знает, сколько</w:t>
      </w:r>
    </w:p>
    <w:p>
      <w:r>
        <w:t>еще грандиозных планов этих злых богов «он» сорвал… — рассудила Одри,</w:t>
      </w:r>
    </w:p>
    <w:p>
      <w:r>
        <w:t>найдя множество связей.</w:t>
      </w:r>
    </w:p>
    <w:p>
      <w:r>
        <w:t>Злейшие враги нашего Клуба Таро — злые боги!</w:t>
      </w:r>
    </w:p>
    <w:p>
      <w:r>
        <w:t>На остальных нет смысла тратить времени и сил!</w:t>
      </w:r>
    </w:p>
    <w:p>
      <w:r>
        <w:t>Мистер Шут, что, хочет стать некой «Немезидой злых богов»? — Усмехнулась про себя Одри.</w:t>
      </w:r>
    </w:p>
    <w:p>
      <w:r>
        <w:t>Одри, перестань, с Мистером Шутом шутки плохи…</w:t>
      </w:r>
    </w:p>
    <w:p>
      <w:r>
        <w:t>Вернувшись</w:t>
      </w:r>
    </w:p>
    <w:p>
      <w:r>
        <w:t>на Минек-Стрит к полудню, Клейн получил письмо от Старины Колера,</w:t>
      </w:r>
    </w:p>
    <w:p>
      <w:r>
        <w:t>который заплатил кучеру, чтобы тот лично положил его в почтовый ящик.</w:t>
      </w:r>
    </w:p>
    <w:p>
      <w:r>
        <w:t>Это был их согласованный способ связи во время чрезвычайных ситуаций.</w:t>
      </w:r>
    </w:p>
    <w:p>
      <w:r>
        <w:t>Конечно,</w:t>
      </w:r>
    </w:p>
    <w:p>
      <w:r>
        <w:t>Клейн считал, что Старина Колер, едва ли знавший достаточно слов, чтобы</w:t>
      </w:r>
    </w:p>
    <w:p>
      <w:r>
        <w:t>написать цельное и осмысленное предложение, обойдется лишь парочкой</w:t>
      </w:r>
    </w:p>
    <w:p>
      <w:r>
        <w:t>символов, для обозначения места и времени встречи. К его удивлению,</w:t>
      </w:r>
    </w:p>
    <w:p>
      <w:r>
        <w:t>когда он вскрыл конверт, он увидел письмо, написанное аккуратным</w:t>
      </w:r>
    </w:p>
    <w:p>
      <w:r>
        <w:t>почерком.</w:t>
      </w:r>
    </w:p>
    <w:p>
      <w:r>
        <w:t>Пробежавшись взглядом по письму, Клейн убедился, что почерк в письме был такой же, как и в «словарике» Дейзи.</w:t>
      </w:r>
    </w:p>
    <w:p>
      <w:r>
        <w:t>Похоже, наша малютка помогла Старине Колеру с письмом… Листок, кажется, был намокший…</w:t>
      </w:r>
    </w:p>
    <w:p>
      <w:r>
        <w:t>Клейн открыл дверь в гостиную и прочел послание.</w:t>
      </w:r>
    </w:p>
    <w:p>
      <w:r>
        <w:t>Сняв</w:t>
      </w:r>
    </w:p>
    <w:p>
      <w:r>
        <w:t>шляпу и прислонив трость к стене, он вошел в комнату не раздевшись, ибо</w:t>
      </w:r>
    </w:p>
    <w:p>
      <w:r>
        <w:t>камин еще не был зажжен, а в доме Клейна, из-за ноябрьских морозов,</w:t>
      </w:r>
    </w:p>
    <w:p>
      <w:r>
        <w:t>было зверски холодно.</w:t>
      </w:r>
    </w:p>
    <w:p>
      <w:r>
        <w:t>Письмо было простеньким, в конце концов, Дейзи также было к чему стремиться.</w:t>
      </w:r>
    </w:p>
    <w:p>
      <w:r>
        <w:t>Она сообщила, что успешно добралась домой и поблагодарила</w:t>
      </w:r>
    </w:p>
    <w:p>
      <w:r>
        <w:t>детектива за его доброту к ее семье и за старания помочь. Также она</w:t>
      </w:r>
    </w:p>
    <w:p>
      <w:r>
        <w:t>вежливо попросила захватить с собой ее записи, как только Клейн</w:t>
      </w:r>
    </w:p>
    <w:p>
      <w:r>
        <w:t>в следующий раз прибудет в Восточный район.</w:t>
      </w:r>
    </w:p>
    <w:p>
      <w:r>
        <w:t>Какая вежливая девочка… — усмехнулся Клейн.</w:t>
      </w:r>
    </w:p>
    <w:p>
      <w:r>
        <w:t>Он бросил письмо в камин и щелкнув пальцами сжег его.</w:t>
      </w:r>
    </w:p>
    <w:p>
      <w:r>
        <w:t>Клейн</w:t>
      </w:r>
    </w:p>
    <w:p>
      <w:r>
        <w:t>решил вернуться в Восточный район уже следующим днем, чтобы вернуть</w:t>
      </w:r>
    </w:p>
    <w:p>
      <w:r>
        <w:t>девочке ее «словарик», а также возместить Старине Колеру убытки</w:t>
      </w:r>
    </w:p>
    <w:p>
      <w:r>
        <w:t>за письмо.</w:t>
      </w:r>
    </w:p>
    <w:p>
      <w:r>
        <w:t>— Капитан, нынче мой черед выплачивать расходы… — рассмеялся Клейн, вспомнив былое время.</w:t>
      </w:r>
    </w:p>
    <w:p>
      <w:r>
        <w:t>Не теряя</w:t>
      </w:r>
    </w:p>
    <w:p>
      <w:r>
        <w:t>времени, он вновь вышел на улицу и направился прямиком в Клуб «Квилег»,</w:t>
      </w:r>
    </w:p>
    <w:p>
      <w:r>
        <w:t>чтобы отыскать там доктора Аарона. Клейн хотел спросить его об Уилле</w:t>
      </w:r>
    </w:p>
    <w:p>
      <w:r>
        <w:t>Осептине, ребенке, владевшем картой таро.</w:t>
      </w:r>
    </w:p>
    <w:p>
      <w:r>
        <w:t>Уже в Районе Хиллстон, внутри Клуба «Квилег», Клейн обратился к служащему в красном пиджаке:</w:t>
      </w:r>
    </w:p>
    <w:p>
      <w:r>
        <w:t>— Мне, пожалуйста, чашку черного чая «маркиз» и порцию десерта от шеф-повара.</w:t>
      </w:r>
    </w:p>
    <w:p>
      <w:r>
        <w:t>Пусть</w:t>
      </w:r>
    </w:p>
    <w:p>
      <w:r>
        <w:t>все ждет меня на столе в углу главного зала. Тот самый стол, за которым</w:t>
      </w:r>
    </w:p>
    <w:p>
      <w:r>
        <w:t>сейчас обедают доктор Аарон Церес и репортер Майк Джозеф.</w:t>
      </w:r>
    </w:p>
    <w:p>
      <w:r>
        <w:t>Клейн</w:t>
      </w:r>
    </w:p>
    <w:p>
      <w:r>
        <w:t>уже приметил своих старых знакомых, но также увидел учителя верховой</w:t>
      </w:r>
    </w:p>
    <w:p>
      <w:r>
        <w:t>езды, Талима Дюмона, чья частота появления в клубе была лишь второй</w:t>
      </w:r>
    </w:p>
    <w:p>
      <w:r>
        <w:t>после великого сыщика.</w:t>
      </w:r>
    </w:p>
    <w:p>
      <w:r>
        <w:t>— А вот и наш великий сыщик! Мы как раз о вас вспоминали, — встал и улыбнулся Талим.</w:t>
      </w:r>
    </w:p>
    <w:p>
      <w:r>
        <w:t>— Наверное, вспоминали какие-нибудь гадости, — пошутил Клейн.</w:t>
      </w:r>
    </w:p>
    <w:p>
      <w:r>
        <w:t>Майк привстал и пожал ему руку.</w:t>
      </w:r>
    </w:p>
    <w:p>
      <w:r>
        <w:t>— Не-а. Напротив, я вновь хочу вас нанять.</w:t>
      </w:r>
    </w:p>
    <w:p>
      <w:r>
        <w:t>— Что случилось на этот раз? — Кивнул Клейн доктору Аарону, что сидел дальше всех.</w:t>
      </w:r>
    </w:p>
    <w:p>
      <w:r>
        <w:t>Майк усмехнулся и сказал:</w:t>
      </w:r>
    </w:p>
    <w:p>
      <w:r>
        <w:t>— Вы же</w:t>
      </w:r>
    </w:p>
    <w:p>
      <w:r>
        <w:t>читали газеты? Уверен, что читали. Так вот, Капима убил некий</w:t>
      </w:r>
    </w:p>
    <w:p>
      <w:r>
        <w:t>«Герой-разбойник, Темный Император» и преступления этого магната были</w:t>
      </w:r>
    </w:p>
    <w:p>
      <w:r>
        <w:t>раскрыты! Чудеса, да и только! У меня нюх ищейки на сенсации. Я хочу</w:t>
      </w:r>
    </w:p>
    <w:p>
      <w:r>
        <w:t>узнать имена всех девушек, что были спасены из того злополучного дома.</w:t>
      </w:r>
    </w:p>
    <w:p>
      <w:r>
        <w:t>Нужно будет вновь пойти в полицейский департамент… В общем, я хочу взять</w:t>
      </w:r>
    </w:p>
    <w:p>
      <w:r>
        <w:t>у бедняжек интервью. А затем, росчерком пера уличу мерзавца Капима</w:t>
      </w:r>
    </w:p>
    <w:p>
      <w:r>
        <w:t>в его грехах, раскрою общественности его гнусную сторону! Конечно,</w:t>
      </w:r>
    </w:p>
    <w:p>
      <w:r>
        <w:t>жертвы останутся анонимны.</w:t>
      </w:r>
    </w:p>
    <w:p>
      <w:r>
        <w:t>Он на секунду умолк, а затем понизив голос произнес:</w:t>
      </w:r>
    </w:p>
    <w:p>
      <w:r>
        <w:t>— А еще</w:t>
      </w:r>
    </w:p>
    <w:p>
      <w:r>
        <w:t>я хочу вызнать от пострадавших и их семей, есть ли у них какие-либо</w:t>
      </w:r>
    </w:p>
    <w:p>
      <w:r>
        <w:t>относительно «особенные» друзья… Кто знает, может быть я выйду на этого,</w:t>
      </w:r>
    </w:p>
    <w:p>
      <w:r>
        <w:t>Героя-разбойника…</w:t>
      </w:r>
    </w:p>
    <w:p>
      <w:r>
        <w:t>У тебя действительно нюх ищейки, Майк, вот он Герой-разбойник, прямо перед тобой… — едва заметно ухмыльнулся великий сыщик.</w:t>
      </w:r>
    </w:p>
    <w:p>
      <w:r>
        <w:t>Клейн улыбнулся Майку и вымолвил:</w:t>
      </w:r>
    </w:p>
    <w:p>
      <w:r>
        <w:t>— Мы уже работали вместе, причем, относительно удачно. Не вижу резона вам отказывать.</w:t>
      </w:r>
    </w:p>
    <w:p>
      <w:r>
        <w:t>— Надеюсь</w:t>
      </w:r>
    </w:p>
    <w:p>
      <w:r>
        <w:t>на приятное сотрудничество, — протянул руку Майк. — Выступаем завтра…</w:t>
      </w:r>
    </w:p>
    <w:p>
      <w:r>
        <w:t>Ну, или послезавтра. Платят столько же, сколько и в прошлый раз,</w:t>
      </w:r>
    </w:p>
    <w:p>
      <w:r>
        <w:t>а именно 10 фунтов.</w:t>
      </w:r>
    </w:p>
    <w:p>
      <w:r>
        <w:t>В тот момент Аарон, сидевший рядом, произнес вдогонку:</w:t>
      </w:r>
    </w:p>
    <w:p>
      <w:r>
        <w:t>— Шерлок, я тоже хочу вас нанять. Этим вечером или после ужина.</w:t>
      </w:r>
    </w:p>
    <w:p>
      <w:r>
        <w:t>Похоже, мои дела идут в гору… — подумал Клейн.</w:t>
      </w:r>
    </w:p>
    <w:p>
      <w:r>
        <w:t>— Это не помешает нашему с Майком делу? — Спросил Клейн хирурга.</w:t>
      </w:r>
    </w:p>
    <w:p>
      <w:r>
        <w:t>— Ни в коем</w:t>
      </w:r>
    </w:p>
    <w:p>
      <w:r>
        <w:t>разе, — покачал головой Аарон. — Сейчас у меня все хорошо. Это навевает</w:t>
      </w:r>
    </w:p>
    <w:p>
      <w:r>
        <w:t>мне мысли, что все мое невезение было вызвано именно той картой</w:t>
      </w:r>
    </w:p>
    <w:p>
      <w:r>
        <w:t>с изображением перевернутого колеса фортуны. Меня беспокоят слова,</w:t>
      </w:r>
    </w:p>
    <w:p>
      <w:r>
        <w:t>сказанные тем ребенком… Клянусь Богом, я был к нему искренне добр. Зачем</w:t>
      </w:r>
    </w:p>
    <w:p>
      <w:r>
        <w:t>ему так поступать со мной? Я хочу навестить его и убедиться, что</w:t>
      </w:r>
    </w:p>
    <w:p>
      <w:r>
        <w:t>он сделал это не нарочно. Но я боюсь, что что-то подобное вновь случится</w:t>
      </w:r>
    </w:p>
    <w:p>
      <w:r>
        <w:t>со мной. Поэтому я хочу нанять вас, чтобы вы меня защищали. Я отниму</w:t>
      </w:r>
    </w:p>
    <w:p>
      <w:r>
        <w:t>у вас только сегодняшний вечер, я обещаю. Вы согласны?</w:t>
      </w:r>
    </w:p>
    <w:p>
      <w:r>
        <w:t>Вот это</w:t>
      </w:r>
    </w:p>
    <w:p>
      <w:r>
        <w:t>я понимаю! Как только я бросил вызов невозможному и свершил благое</w:t>
      </w:r>
    </w:p>
    <w:p>
      <w:r>
        <w:t>деяние, как мне карма тут же подсластила пилюлю… я и в правду становлюсь</w:t>
      </w:r>
    </w:p>
    <w:p>
      <w:r>
        <w:t>властителем над серым туманом и любимцем удачи… — приятно удивился</w:t>
      </w:r>
    </w:p>
    <w:p>
      <w:r>
        <w:t>Клейн.</w:t>
      </w:r>
    </w:p>
    <w:p>
      <w:r>
        <w:t>— Нет проблем. Мы можем обговорить сумму вознаграждения, — со сдержанной улыбкой отозвался на просьбу великий сыщик.</w:t>
      </w:r>
    </w:p>
    <w:p>
      <w:r>
        <w:t>В Городе Серебра.</w:t>
      </w:r>
    </w:p>
    <w:p>
      <w:r>
        <w:t>Деррик Берг еще раз осмотрел полупрозрачного червя.</w:t>
      </w:r>
    </w:p>
    <w:p>
      <w:r>
        <w:t>Сначала</w:t>
      </w:r>
    </w:p>
    <w:p>
      <w:r>
        <w:t>было он собирался спросить Мистера Шута, что это было такое, но,</w:t>
      </w:r>
    </w:p>
    <w:p>
      <w:r>
        <w:t>учитывая, что он уже не так давно беспокоил его, Деррик не смог</w:t>
      </w:r>
    </w:p>
    <w:p>
      <w:r>
        <w:t>заставить себя к нему обращаться. Он задумал принести останки фантома</w:t>
      </w:r>
    </w:p>
    <w:p>
      <w:r>
        <w:t>Амона на следующее собрание Клуба Таро и показать червя Мистеру</w:t>
      </w:r>
    </w:p>
    <w:p>
      <w:r>
        <w:t>Висельнику, Мисс Справедливости и остальным.</w:t>
      </w:r>
    </w:p>
    <w:p>
      <w:r>
        <w:t>Спрятав червяка, Деррик вдруг кое о чем вспомнил.</w:t>
      </w:r>
    </w:p>
    <w:p>
      <w:r>
        <w:t>К тому</w:t>
      </w:r>
    </w:p>
    <w:p>
      <w:r>
        <w:t>времени уже как раз было пора вновь исследовать полуразрушенный храм</w:t>
      </w:r>
    </w:p>
    <w:p>
      <w:r>
        <w:t>Падшего Творца. Он отчетливо помнил, что главой грядущей экспедиции была</w:t>
      </w:r>
    </w:p>
    <w:p>
      <w:r>
        <w:t>назначена Старейшина Ловиа.</w:t>
      </w:r>
    </w:p>
    <w:p>
      <w:r>
        <w:t>Юный Бард взглянул на состав исследовательской группы и увидел, что среди членов коллектива было много знакомых ему людей.</w:t>
      </w:r>
    </w:p>
    <w:p>
      <w:r>
        <w:br w:type="page"/>
      </w:r>
    </w:p>
    <w:p>
      <w:r>
        <w:rPr>
          <w:b/>
          <w:sz w:val="28"/>
        </w:rPr>
        <w:t>Том 2 Глава 385 - История любви</w:t>
      </w:r>
    </w:p>
    <w:p>
      <w:r>
        <w:t>Взирая на ночное небо, в котором по-хозяйски разрывалась гроза, Деррик</w:t>
      </w:r>
    </w:p>
    <w:p>
      <w:r>
        <w:t>молча шел по широкой дороге, направляясь к тренировочному полю</w:t>
      </w:r>
    </w:p>
    <w:p>
      <w:r>
        <w:t>на окраине Города Серебра.</w:t>
      </w:r>
    </w:p>
    <w:p>
      <w:r>
        <w:t>После того, как каждая</w:t>
      </w:r>
    </w:p>
    <w:p>
      <w:r>
        <w:t>из разведывательных групп возвращалась, какой-то период времени, они</w:t>
      </w:r>
    </w:p>
    <w:p>
      <w:r>
        <w:t>были вынуждены находиться на территории тренировочного поля. Оттуда они</w:t>
      </w:r>
    </w:p>
    <w:p>
      <w:r>
        <w:t>докладывали об увиденном в экспедиции и оттуда же легко, если того</w:t>
      </w:r>
    </w:p>
    <w:p>
      <w:r>
        <w:t>требовала ситуация, пересылались в карантинную зону.</w:t>
      </w:r>
    </w:p>
    <w:p>
      <w:r>
        <w:t>Это был не особо хлопотный, но такой полезный и строго выверенный тысячелетиями процесс.</w:t>
      </w:r>
    </w:p>
    <w:p>
      <w:r>
        <w:t>Деррик,</w:t>
      </w:r>
    </w:p>
    <w:p>
      <w:r>
        <w:t>державший за поясом Топор Бурь, вошел на тренировочное поле и слегка</w:t>
      </w:r>
    </w:p>
    <w:p>
      <w:r>
        <w:t>изумился. Он увидел Старейшину Ловию во всем своем великолепии, а также</w:t>
      </w:r>
    </w:p>
    <w:p>
      <w:r>
        <w:t>пару знакомых ровесников.</w:t>
      </w:r>
    </w:p>
    <w:p>
      <w:r>
        <w:t>Из-за ограничений Города Серебра, популяция была строго</w:t>
      </w:r>
    </w:p>
    <w:p>
      <w:r>
        <w:t>регламентирована и контролировалась законами. Это позволяло Деррику быть</w:t>
      </w:r>
    </w:p>
    <w:p>
      <w:r>
        <w:t>знакомым почти со всеми его сверстниками. С кем-то он учился на курсах,</w:t>
      </w:r>
    </w:p>
    <w:p>
      <w:r>
        <w:t>с кем-то сидел за партой на уроках общего образования, а кое с кем</w:t>
      </w:r>
    </w:p>
    <w:p>
      <w:r>
        <w:t>и вовсе спарринговался.</w:t>
      </w:r>
    </w:p>
    <w:p>
      <w:r>
        <w:t>Юношу, которого лучше всего знал Деррик из прибывших с экспедиции, был Дарк Регенс, когда-то бывший его товарищем по патрулю.</w:t>
      </w:r>
    </w:p>
    <w:p>
      <w:r>
        <w:t>Дарк был среднего телосложения, достаточно силен и почти всегда полон оптимизма.</w:t>
      </w:r>
    </w:p>
    <w:p>
      <w:r>
        <w:t>От его лица так и веяло дружелюбием. В настоящее время он был Гладиатором восьмой последовательности, Пути Гиганта.</w:t>
      </w:r>
    </w:p>
    <w:p>
      <w:r>
        <w:t>В тот</w:t>
      </w:r>
    </w:p>
    <w:p>
      <w:r>
        <w:t>миг Деррика и Дарка разделяла прозрачная, как мутное стекло, но также</w:t>
      </w:r>
    </w:p>
    <w:p>
      <w:r>
        <w:t>чрезвычайно крепкая, как закаленная сталь, преграда. Простой и надежный</w:t>
      </w:r>
    </w:p>
    <w:p>
      <w:r>
        <w:t>барьер, не позволявший вступать в тесный контакт людям по разные стороны</w:t>
      </w:r>
    </w:p>
    <w:p>
      <w:r>
        <w:t>от него. Приятелям пришлось немного подождать, пока члены</w:t>
      </w:r>
    </w:p>
    <w:p>
      <w:r>
        <w:t>исследовательской группы не подтвердили, что все было в порядке.</w:t>
      </w:r>
    </w:p>
    <w:p>
      <w:r>
        <w:t>Деррик, ставший замкнутым и молчаливым после смерти родителей, помахал Дарку.</w:t>
      </w:r>
    </w:p>
    <w:p>
      <w:r>
        <w:t>Заметив его, Гладиатор повертел головой по сторонам, чтобы оглядеться.</w:t>
      </w:r>
    </w:p>
    <w:p>
      <w:r>
        <w:t>— Дарк, как все прошло? Все было в порядке? — Прикрикнул, чтобы его было лучше расслышать, Деррик.</w:t>
      </w:r>
    </w:p>
    <w:p>
      <w:r>
        <w:t>Материал,</w:t>
      </w:r>
    </w:p>
    <w:p>
      <w:r>
        <w:t>использовавшийся для создания таких вот барьеров, добывался неподалеку</w:t>
      </w:r>
    </w:p>
    <w:p>
      <w:r>
        <w:t>от города и назывался Темным янтарем. Он был, почти-что, неразрушим,</w:t>
      </w:r>
    </w:p>
    <w:p>
      <w:r>
        <w:t>но в тоже время, сквозь него кое-как можно было разглядеть собеседника</w:t>
      </w:r>
    </w:p>
    <w:p>
      <w:r>
        <w:t>и даже смочь с ним пообщаться.</w:t>
      </w:r>
    </w:p>
    <w:p>
      <w:r>
        <w:t>Деррик уже представил себе, что</w:t>
      </w:r>
    </w:p>
    <w:p>
      <w:r>
        <w:t>Дарк обязательно, как он это умеет, улыбнется и привычно помашет ему</w:t>
      </w:r>
    </w:p>
    <w:p>
      <w:r>
        <w:t>рукой, сказав, что-то вроде: «Все в порядке, Деррик! Смотри, на мне нет</w:t>
      </w:r>
    </w:p>
    <w:p>
      <w:r>
        <w:t>ни царапинки…»</w:t>
      </w:r>
    </w:p>
    <w:p>
      <w:r>
        <w:t>Но как только Гладиатор подошел ближе к стене, он улыбнулся и ответил:</w:t>
      </w:r>
    </w:p>
    <w:p>
      <w:r>
        <w:t>— Да, все прошло гладко.</w:t>
      </w:r>
    </w:p>
    <w:p>
      <w:r>
        <w:t>Глядя</w:t>
      </w:r>
    </w:p>
    <w:p>
      <w:r>
        <w:t>на его безукоризненную улыбку, Деррик вдруг ощутил, как по его телу</w:t>
      </w:r>
    </w:p>
    <w:p>
      <w:r>
        <w:t>пробежал холодок. Это предчувствие было сродни тому, как если бы</w:t>
      </w:r>
    </w:p>
    <w:p>
      <w:r>
        <w:t>он разбил лагерь вдали от дома и разжег костер в заброшенном,</w:t>
      </w:r>
    </w:p>
    <w:p>
      <w:r>
        <w:t>наводненном тварями, городе. Темнота вокруг сгущалась, казалось,</w:t>
      </w:r>
    </w:p>
    <w:p>
      <w:r>
        <w:t>пробираясь в самое сердце.</w:t>
      </w:r>
    </w:p>
    <w:p>
      <w:r>
        <w:t>В Клубе «Квилег».</w:t>
      </w:r>
    </w:p>
    <w:p>
      <w:r>
        <w:t>Клейн и доктор Аарон договорились о вознаграждении аж в 2 фунта!</w:t>
      </w:r>
    </w:p>
    <w:p>
      <w:r>
        <w:t>Должно</w:t>
      </w:r>
    </w:p>
    <w:p>
      <w:r>
        <w:t>быть, врачи неплохо зарабатывают… А ведь когда-нибудь мне бы предложили</w:t>
      </w:r>
    </w:p>
    <w:p>
      <w:r>
        <w:t>только 10 соли, и вряд ли бы я отказался… — вздохнул про себя Клейн.</w:t>
      </w:r>
    </w:p>
    <w:p>
      <w:r>
        <w:t>Он тут же припомнил слова Фрая, еще когда служил у Ночных Ястребов. Тот говорил, что хорошие врачи хорошо и зарабатывали…</w:t>
      </w:r>
    </w:p>
    <w:p>
      <w:r>
        <w:t>В то же</w:t>
      </w:r>
    </w:p>
    <w:p>
      <w:r>
        <w:t>время, человек ничуть не похожий на поэта, Леонард Митчелл, как-то</w:t>
      </w:r>
    </w:p>
    <w:p>
      <w:r>
        <w:t>высказался, что лучшим бизнес-решением, при приобретении недвижимости</w:t>
      </w:r>
    </w:p>
    <w:p>
      <w:r>
        <w:t>в центре столице, было бы оборудовать частную клинику.</w:t>
      </w:r>
    </w:p>
    <w:p>
      <w:r>
        <w:t>Джентльмены</w:t>
      </w:r>
    </w:p>
    <w:p>
      <w:r>
        <w:t>договорись зайти к Уиллу Осептину после ужина. Когда еще не было и трех</w:t>
      </w:r>
    </w:p>
    <w:p>
      <w:r>
        <w:t>часов пополудни, Талим собрал всех за столом для игры в «Подъемник»,</w:t>
      </w:r>
    </w:p>
    <w:p>
      <w:r>
        <w:t>изобретенную самим Императором Розеллом.</w:t>
      </w:r>
    </w:p>
    <w:p>
      <w:r>
        <w:t>Я почему-то ожидал, что</w:t>
      </w:r>
    </w:p>
    <w:p>
      <w:r>
        <w:t>буду играть в теннис, тренироваться в стрельбе, изучать что-то новое,</w:t>
      </w:r>
    </w:p>
    <w:p>
      <w:r>
        <w:t>часами напролет засиживаясь в местной библиотеке… Но что-то пошло</w:t>
      </w:r>
    </w:p>
    <w:p>
      <w:r>
        <w:t>не так… — спонтанно задумался Клейн, над образом своей теперешней жизни.</w:t>
      </w:r>
    </w:p>
    <w:p>
      <w:r>
        <w:t>Честно</w:t>
      </w:r>
    </w:p>
    <w:p>
      <w:r>
        <w:t>говоря, с его нынешними силами и продвижением до «Фокусника», он мог</w:t>
      </w:r>
    </w:p>
    <w:p>
      <w:r>
        <w:t>влегкую обчистить всех сидевших за тем игральным столом.</w:t>
      </w:r>
    </w:p>
    <w:p>
      <w:r>
        <w:t>Как-бы</w:t>
      </w:r>
    </w:p>
    <w:p>
      <w:r>
        <w:t>то ни было, я честный человек, привыкший полагаться на себя и госпожу</w:t>
      </w:r>
    </w:p>
    <w:p>
      <w:r>
        <w:t>удачу… — словно отказывая какой-то своей «темной стороне», отозвался</w:t>
      </w:r>
    </w:p>
    <w:p>
      <w:r>
        <w:t>в уме Клейн, понемногу откусывая от кремового крекера.</w:t>
      </w:r>
    </w:p>
    <w:p>
      <w:r>
        <w:t>Вот это я понимаю — жизнь… — все никак не мог нарадоваться великий сыщик.</w:t>
      </w:r>
    </w:p>
    <w:p>
      <w:r>
        <w:t>Во время игры Клейн заметил одну особенность — Талим вел себя как прежде, еще до тех странностей и апатии.</w:t>
      </w:r>
    </w:p>
    <w:p>
      <w:r>
        <w:t>Неужели тот «любовный вопрос» исчерпался сам собой? — С любопытством подумал Клейн, попивая черный чай.</w:t>
      </w:r>
    </w:p>
    <w:p>
      <w:r>
        <w:t>Будучи</w:t>
      </w:r>
    </w:p>
    <w:p>
      <w:r>
        <w:t>детективом, он понимал, что оглашать при всех частности других людей,</w:t>
      </w:r>
    </w:p>
    <w:p>
      <w:r>
        <w:t>особенно если это какие-то проблемы — было грубейшей ошибкой. Поэтому</w:t>
      </w:r>
    </w:p>
    <w:p>
      <w:r>
        <w:t>Клейн сосредоточился на своих картах.</w:t>
      </w:r>
    </w:p>
    <w:p>
      <w:r>
        <w:t>К пяти часам Майк Джозеф должен уже был вернуться, поэтому игра была окончена, а Клейн вышел с выигрышем в 5 соли.</w:t>
      </w:r>
    </w:p>
    <w:p>
      <w:r>
        <w:t>Удача все еще на моей стороне… — облегченно вздохнул Клейн и увидел, как Талим встал из-за стола и пошел в туалетную комнату.</w:t>
      </w:r>
    </w:p>
    <w:p>
      <w:r>
        <w:t>— Талим, у вашего друга все хорошо? — С тихим смешком спросил сыщик.</w:t>
      </w:r>
    </w:p>
    <w:p>
      <w:r>
        <w:t>Талим, бросивший свои карты на стол, помедлил секунду, а потом с улыбкой вздохнул.</w:t>
      </w:r>
    </w:p>
    <w:p>
      <w:r>
        <w:t>— Ну,</w:t>
      </w:r>
    </w:p>
    <w:p>
      <w:r>
        <w:t>можно и так сказать. На самом деле, все было не слишком серьезно.</w:t>
      </w:r>
    </w:p>
    <w:p>
      <w:r>
        <w:t>Наверное, я зря себя накручивал… Вы, должно быть, знаете, как это</w:t>
      </w:r>
    </w:p>
    <w:p>
      <w:r>
        <w:t>бывает: молодой джентльмен голубых кровей влюбляется в простолюдинку,</w:t>
      </w:r>
    </w:p>
    <w:p>
      <w:r>
        <w:t>когда должен искать расположения благородных дам… Хе-хе, с его</w:t>
      </w:r>
    </w:p>
    <w:p>
      <w:r>
        <w:t>положением даже дочка богатого дельца — сомнительная партия.</w:t>
      </w:r>
    </w:p>
    <w:p>
      <w:r>
        <w:t>Так</w:t>
      </w:r>
    </w:p>
    <w:p>
      <w:r>
        <w:t>вот оно что… Подумать только, а я выдумывал всяческие причудливые теории</w:t>
      </w:r>
    </w:p>
    <w:p>
      <w:r>
        <w:t>о любви между принцем и чудовищем… — с ухмылкой подумал Клейн.</w:t>
      </w:r>
    </w:p>
    <w:p>
      <w:r>
        <w:t>— Насколько мне известно, джентльмены из высшего общества нередко заводят себе любовниц.</w:t>
      </w:r>
    </w:p>
    <w:p>
      <w:r>
        <w:t>— Нет,</w:t>
      </w:r>
    </w:p>
    <w:p>
      <w:r>
        <w:t>Шерлок, вы не понимаете. Это любовь, чистая и искренняя любовь! Мой</w:t>
      </w:r>
    </w:p>
    <w:p>
      <w:r>
        <w:t>друг желает быть только с той девушкой, — со вздохом воскликнул Талим.</w:t>
      </w:r>
    </w:p>
    <w:p>
      <w:r>
        <w:t>Действительно, куда уж мне, холостяку со своими собаками^]… — открыл было рот Клейн, но так ничего и не ответив.</w:t>
      </w:r>
    </w:p>
    <w:p>
      <w:r>
        <w:t>— Именно</w:t>
      </w:r>
    </w:p>
    <w:p>
      <w:r>
        <w:t>поэтому, ради будущего этого молодого джентльмена я хотел попросить вас</w:t>
      </w:r>
    </w:p>
    <w:p>
      <w:r>
        <w:t>найти людей с чудотворными способностями, чтобы тайно… Хе-хе… В любом</w:t>
      </w:r>
    </w:p>
    <w:p>
      <w:r>
        <w:t>случае, я законопослушный гражданин, так что это была лишь мыслишка.</w:t>
      </w:r>
    </w:p>
    <w:p>
      <w:r>
        <w:t>— И как в итоге все разрешилось? — С искренним интересом спросил Клейн.</w:t>
      </w:r>
    </w:p>
    <w:p>
      <w:r>
        <w:t>Талим взял чашку кофе и сделал глоток.</w:t>
      </w:r>
    </w:p>
    <w:p>
      <w:r>
        <w:t>— Очень</w:t>
      </w:r>
    </w:p>
    <w:p>
      <w:r>
        <w:t>просто. Я направился прямиком к той девушке и поведал ей о проблеме.</w:t>
      </w:r>
    </w:p>
    <w:p>
      <w:r>
        <w:t>Она благоразумно выразила готовность бросить моего друга и попросила</w:t>
      </w:r>
    </w:p>
    <w:p>
      <w:r>
        <w:t>моей помощи. Должен отметить, что она и в правду очень чуткая, добрая</w:t>
      </w:r>
    </w:p>
    <w:p>
      <w:r>
        <w:t>и утонченная леди. Думаю, если был скован своим беспокойством о своем</w:t>
      </w:r>
    </w:p>
    <w:p>
      <w:r>
        <w:t>положении в обществе, то я сам бы встал перед ней на колено, прося</w:t>
      </w:r>
    </w:p>
    <w:p>
      <w:r>
        <w:t>о свидании.</w:t>
      </w:r>
    </w:p>
    <w:p>
      <w:r>
        <w:t>— Ну, судя по всему, я бы не смог чем-то помочь, — рассудил Клейн отпив черного чая из фарфоровой чашки с золоченой окантовкой.</w:t>
      </w:r>
    </w:p>
    <w:p>
      <w:r>
        <w:t>Ему, как пришельцу с Земли, было совершенно неинтересно разбивать чужие парочки. Однако, слушать сплетни — совсем другое дело.</w:t>
      </w:r>
    </w:p>
    <w:p>
      <w:r>
        <w:t>Отведав</w:t>
      </w:r>
    </w:p>
    <w:p>
      <w:r>
        <w:t>омаров из моря Соня, Клейн и Аарон арендовали экипаж и отправились</w:t>
      </w:r>
    </w:p>
    <w:p>
      <w:r>
        <w:t>к дому Уилу Осептину, что находился на Далтон-Стрит, 66, в Северном</w:t>
      </w:r>
    </w:p>
    <w:p>
      <w:r>
        <w:t>Районе.</w:t>
      </w:r>
    </w:p>
    <w:p>
      <w:r>
        <w:t>Аарон Церес не стал возвращаться в больницу, чтобы</w:t>
      </w:r>
    </w:p>
    <w:p>
      <w:r>
        <w:t>проверить архивные записи, дабы узнать, где жил мальчик, ибо отчетливо</w:t>
      </w:r>
    </w:p>
    <w:p>
      <w:r>
        <w:t>запомнил его адрес.</w:t>
      </w:r>
    </w:p>
    <w:p>
      <w:r>
        <w:t>Прибыв на место, Аарон потянул за дверной звонок. Немного выждав, они заметили, что входная дверь медленно отворилась.</w:t>
      </w:r>
    </w:p>
    <w:p>
      <w:r>
        <w:t>— Господа, вам кого? — Спросила горничная в черно-белом платье, открывшая дверь.</w:t>
      </w:r>
    </w:p>
    <w:p>
      <w:r>
        <w:t>Заметив, что Аарон был несколько холоден к происходящему, Клейн взял на себя инициативу:</w:t>
      </w:r>
    </w:p>
    <w:p>
      <w:r>
        <w:t>— Мы ищем Уилла Осептина. Это его лечащий врач. Он прибыл сюда, чтобы проведать мальчика и справиться об его здоровье.</w:t>
      </w:r>
    </w:p>
    <w:p>
      <w:r>
        <w:t>— Я…</w:t>
      </w:r>
    </w:p>
    <w:p>
      <w:r>
        <w:t>Я не понимаю о ком вы. Я недавно здесь работаю… Я позову хозяина.</w:t>
      </w:r>
    </w:p>
    <w:p>
      <w:r>
        <w:t>Подождите здесь, пожалуйста, — несколько безучастно ответила дама.</w:t>
      </w:r>
    </w:p>
    <w:p>
      <w:r>
        <w:t>Пока они ждали, Аарон вдруг произнес:</w:t>
      </w:r>
    </w:p>
    <w:p>
      <w:r>
        <w:t>— Я сам почти-что тебе поверил.</w:t>
      </w:r>
    </w:p>
    <w:p>
      <w:r>
        <w:t>— У меня много опыта, — усмехнулся сыщик.</w:t>
      </w:r>
    </w:p>
    <w:p>
      <w:r>
        <w:t>Как тут же к ним вышел пожилой джентльмен лет пятидесяти.</w:t>
      </w:r>
    </w:p>
    <w:p>
      <w:r>
        <w:t>— Уилл Осептин и его семья уже уехали, — отозвался мужчина глубоким голосом.</w:t>
      </w:r>
    </w:p>
    <w:p>
      <w:r>
        <w:t>Он также назвал дату выезда.</w:t>
      </w:r>
    </w:p>
    <w:p>
      <w:r>
        <w:t>Аарон, подсчитав дни нахмурился и спросил:</w:t>
      </w:r>
    </w:p>
    <w:p>
      <w:r>
        <w:t>— Зачем</w:t>
      </w:r>
    </w:p>
    <w:p>
      <w:r>
        <w:t>им вдруг понадобилось переезжать спустя два дня после выписки больного,</w:t>
      </w:r>
    </w:p>
    <w:p>
      <w:r>
        <w:t>пережившего сложную операцию? — Подыграв легенде Клейна, серьезным</w:t>
      </w:r>
    </w:p>
    <w:p>
      <w:r>
        <w:t>тоном произнес хирург.</w:t>
      </w:r>
    </w:p>
    <w:p>
      <w:r>
        <w:t>— Сэр, а откуда вы знаете эту дату? — Слегка озадаченно вопросил Клейн.</w:t>
      </w:r>
    </w:p>
    <w:p>
      <w:r>
        <w:t>Как правило, последующие арендаторы въезжали в дом куда позднее, что делало почти невозможным встречу с прошлыми жильцами.</w:t>
      </w:r>
    </w:p>
    <w:p>
      <w:r>
        <w:t>— Кто-то до вас приходил и спрашивал об Осептинах. Мне пришлось узнавать все у арендодателя, — резко ответил пожилой джентльмен.</w:t>
      </w:r>
    </w:p>
    <w:p>
      <w:r>
        <w:t>Ночные ястребы…</w:t>
      </w:r>
    </w:p>
    <w:p>
      <w:r>
        <w:t>— Вы случайно не в курсе, куда переехал Уилл со своей семьей?</w:t>
      </w:r>
    </w:p>
    <w:p>
      <w:r>
        <w:t>— Нет, коротко ответил старик.</w:t>
      </w:r>
    </w:p>
    <w:p>
      <w:r>
        <w:t>— Они что-нибудь оставили после себя? — Мгновение колеблясь, продолжил расспросы сыщик.</w:t>
      </w:r>
    </w:p>
    <w:p>
      <w:r>
        <w:t>— Кое-что, — глубоко вздохнул мужчина, — но все вещи забрали люди, пришедшие до вас!</w:t>
      </w:r>
    </w:p>
    <w:p>
      <w:r>
        <w:t>Да уж, мои бывшие коллеги особо не церемонятся… — беспомощно вздохнул Клейн.</w:t>
      </w:r>
    </w:p>
    <w:p>
      <w:r>
        <w:t>Убедившись, что больше им там делать было нечего, Клейн и Аарон вежливо извинились за беспокойство и покинули Далтон-Стрит, 66.</w:t>
      </w:r>
    </w:p>
    <w:p>
      <w:r>
        <w:t>— Похоже, вам придется еще какое-то время потерпеть, прежде чем ваши тревоги улетучатся, — признался Аарону Клейн.</w:t>
      </w:r>
    </w:p>
    <w:p>
      <w:r>
        <w:t>Аарон молча и медленно вздохнул.</w:t>
      </w:r>
    </w:p>
    <w:p>
      <w:r>
        <w:t>— После</w:t>
      </w:r>
    </w:p>
    <w:p>
      <w:r>
        <w:t>произошедшего, я уже не так сильно беспокоюсь. В конце концов, я всего</w:t>
      </w:r>
    </w:p>
    <w:p>
      <w:r>
        <w:t>лишь врач и должен заниматься тем, что умею лучше всего… Мне следует</w:t>
      </w:r>
    </w:p>
    <w:p>
      <w:r>
        <w:t>сосредоточиться не только на взаимоотношениях между мной и коллегами,</w:t>
      </w:r>
    </w:p>
    <w:p>
      <w:r>
        <w:t>но и внимательнее поддерживать отношения с будущими моими пациентами.</w:t>
      </w:r>
    </w:p>
    <w:p>
      <w:r>
        <w:t>— Это хорошо, что вы задумываетесь об этом, — откровенно согласился Клейн. — А что случилось с ногой Уилла?</w:t>
      </w:r>
    </w:p>
    <w:p>
      <w:r>
        <w:t>— На его</w:t>
      </w:r>
    </w:p>
    <w:p>
      <w:r>
        <w:t>левой икре выросла странная опухоль, которая сдавливала его кровеносные</w:t>
      </w:r>
    </w:p>
    <w:p>
      <w:r>
        <w:t>сосуды, — вспомнил хирург. — Мальчик не выглядел слишком</w:t>
      </w:r>
    </w:p>
    <w:p>
      <w:r>
        <w:t>уж расстроенным сложившейся ситуацией. Сначала все шло как надо,</w:t>
      </w:r>
    </w:p>
    <w:p>
      <w:r>
        <w:t>и мы даже думали сохранить Уиллу ногу, но потом все пошло не по плану.</w:t>
      </w:r>
    </w:p>
    <w:p>
      <w:r>
        <w:t>___________________________</w:t>
      </w:r>
    </w:p>
    <w:p>
      <w:r>
        <w:t>[1] Отсылка на пародийное видео с YouTube канала Funny Or Die: «The Bachelor With Dogs».</w:t>
      </w:r>
    </w:p>
    <w:p>
      <w:r>
        <w:br w:type="page"/>
      </w:r>
    </w:p>
    <w:p>
      <w:r>
        <w:rPr>
          <w:b/>
          <w:sz w:val="28"/>
        </w:rPr>
        <w:t>Том 2 Глава 386 - Кошмар</w:t>
      </w:r>
    </w:p>
    <w:p>
      <w:r>
        <w:t>Город Серебра.</w:t>
      </w:r>
    </w:p>
    <w:p>
      <w:r>
        <w:t>Деррик не запомнил, как сумел дойти до своего дома. Все что он явственно помнил — это испытанный им неописуемый ужас.</w:t>
      </w:r>
    </w:p>
    <w:p>
      <w:r>
        <w:t>Да,</w:t>
      </w:r>
    </w:p>
    <w:p>
      <w:r>
        <w:t>поведение Дарка Регента не слишком отличалось от прежнего, и тем</w:t>
      </w:r>
    </w:p>
    <w:p>
      <w:r>
        <w:t>не менее, он ощутил в нем некую перемену выбившею молодого Барда</w:t>
      </w:r>
    </w:p>
    <w:p>
      <w:r>
        <w:t>из колеи. Деррик очень боялся, что Город Серебра станет мишенью для</w:t>
      </w:r>
    </w:p>
    <w:p>
      <w:r>
        <w:t>злого бога, Падшего Творца. Он страшился, что Город Серебра падет,</w:t>
      </w:r>
    </w:p>
    <w:p>
      <w:r>
        <w:t>а он так и не успеет стать Солнцем, что спасло бы его родину</w:t>
      </w:r>
    </w:p>
    <w:p>
      <w:r>
        <w:t>от проклятия.</w:t>
      </w:r>
    </w:p>
    <w:p>
      <w:r>
        <w:t>Он ненавидел себя за то, что был слаб, за то, что он еще не продвинулся до восьмой последовательности.</w:t>
      </w:r>
    </w:p>
    <w:p>
      <w:r>
        <w:t>Нет, я не могу просто сидеть сложа руки!</w:t>
      </w:r>
    </w:p>
    <w:p>
      <w:r>
        <w:t>Деррик тут же</w:t>
      </w:r>
    </w:p>
    <w:p>
      <w:r>
        <w:t>вскочил, полный готовности ворваться в башню, чтобы рассказать</w:t>
      </w:r>
    </w:p>
    <w:p>
      <w:r>
        <w:t>Старейшинам из Совета Шести и лично Колину Илиаду, обо всем случившимся.</w:t>
      </w:r>
    </w:p>
    <w:p>
      <w:r>
        <w:t>Однако</w:t>
      </w:r>
    </w:p>
    <w:p>
      <w:r>
        <w:t>Деррик понимал, что подобные вещи едва-ли вызовут у кого-нибудь</w:t>
      </w:r>
    </w:p>
    <w:p>
      <w:r>
        <w:t>из вышестоящих лиц хоть сколько-нибудь взаимности, касаемо этих</w:t>
      </w:r>
    </w:p>
    <w:p>
      <w:r>
        <w:t>подозрений. Ведь всякий раз, когда исследователи спускались в глубины</w:t>
      </w:r>
    </w:p>
    <w:p>
      <w:r>
        <w:t>тьмы, они подвергались странным воздействиям, что уже почти вошло</w:t>
      </w:r>
    </w:p>
    <w:p>
      <w:r>
        <w:t>в норму.</w:t>
      </w:r>
    </w:p>
    <w:p>
      <w:r>
        <w:t>Кроме того, необитаемые пустынные равнины и присущая тем</w:t>
      </w:r>
    </w:p>
    <w:p>
      <w:r>
        <w:t>местам безнадега, иногда приводила к депрессии. Не стоило забывать, что</w:t>
      </w:r>
    </w:p>
    <w:p>
      <w:r>
        <w:t>сексуальные связи, во время экспедиций, были строжайше запрещены, что</w:t>
      </w:r>
    </w:p>
    <w:p>
      <w:r>
        <w:t>в свою очередь также накладывало определенные переживания. А уж если</w:t>
      </w:r>
    </w:p>
    <w:p>
      <w:r>
        <w:t>разведывательная миссия заканчивалась неудачей, с последующими потерями</w:t>
      </w:r>
    </w:p>
    <w:p>
      <w:r>
        <w:t>внутри личного состава — внушительным изменениям личности было</w:t>
      </w:r>
    </w:p>
    <w:p>
      <w:r>
        <w:t>не миновать.</w:t>
      </w:r>
    </w:p>
    <w:p>
      <w:r>
        <w:t>Как раз для таких случаев и была разработана карантинная программа.</w:t>
      </w:r>
    </w:p>
    <w:p>
      <w:r>
        <w:t>К тому же,</w:t>
      </w:r>
    </w:p>
    <w:p>
      <w:r>
        <w:t>в Городе Серебра имелись Потусторонние черты и необходимые для</w:t>
      </w:r>
    </w:p>
    <w:p>
      <w:r>
        <w:t>продвижения ингредиенты к первым трем последовательностям Пути Дракона.</w:t>
      </w:r>
    </w:p>
    <w:p>
      <w:r>
        <w:t>Так что, недостатка в «психоаналитиках» никакого не было.</w:t>
      </w:r>
    </w:p>
    <w:p>
      <w:r>
        <w:t>Деррик бросился к двери и вдруг замер.</w:t>
      </w:r>
    </w:p>
    <w:p>
      <w:r>
        <w:t>Он понимал,</w:t>
      </w:r>
    </w:p>
    <w:p>
      <w:r>
        <w:t>что форма доклада Совету Шести могла оказаться не эффективной.</w:t>
      </w:r>
    </w:p>
    <w:p>
      <w:r>
        <w:t>И осознавал, что подобное поведение легко могло вызвать подозрения</w:t>
      </w:r>
    </w:p>
    <w:p>
      <w:r>
        <w:t>и даже угрожало Деррику стать мишенью для Старейшины Ловии.</w:t>
      </w:r>
    </w:p>
    <w:p>
      <w:r>
        <w:t>Походив туда-сюда по комнате в течении десяти секунд, Деррик стиснул зубы и все-таки бросился к двери.</w:t>
      </w:r>
    </w:p>
    <w:p>
      <w:r>
        <w:t>Он чувствовал, что ему следовало предупредить Старейшин Совета Шести, во что бы то ни стало!</w:t>
      </w:r>
    </w:p>
    <w:p>
      <w:r>
        <w:t>Для</w:t>
      </w:r>
    </w:p>
    <w:p>
      <w:r>
        <w:t>большинства из жителей Города Серебра, пожертвовать своей жизни</w:t>
      </w:r>
    </w:p>
    <w:p>
      <w:r>
        <w:t>во благо их цивилизации, было нормальным явлением и следствием</w:t>
      </w:r>
    </w:p>
    <w:p>
      <w:r>
        <w:t>многовекового воспитания.</w:t>
      </w:r>
    </w:p>
    <w:p>
      <w:r>
        <w:t>Эгоисты долго не проживали, вне зависимости от того, где они находились.</w:t>
      </w:r>
    </w:p>
    <w:p>
      <w:r>
        <w:t>Конечно,</w:t>
      </w:r>
    </w:p>
    <w:p>
      <w:r>
        <w:t>Деррик не собирался поступать безрассудно. Под опекой Клуба Таро,</w:t>
      </w:r>
    </w:p>
    <w:p>
      <w:r>
        <w:t>особенно Висельника, он понимал, что бывали времена, требовавшие</w:t>
      </w:r>
    </w:p>
    <w:p>
      <w:r>
        <w:t>терпения, дабы защитить себя и свой дом.</w:t>
      </w:r>
    </w:p>
    <w:p>
      <w:r>
        <w:t>Я буду говорить только</w:t>
      </w:r>
    </w:p>
    <w:p>
      <w:r>
        <w:t>о ненормальных вещах, которые сам заметил… Наверняка, все будет хорошо…</w:t>
      </w:r>
    </w:p>
    <w:p>
      <w:r>
        <w:t>— утешал себя, стремглав несущийся к башне Деррик.</w:t>
      </w:r>
    </w:p>
    <w:p>
      <w:r>
        <w:t>Наконец, ему предстала главное строение, представлявшее высшую власть Города Серебра.</w:t>
      </w:r>
    </w:p>
    <w:p>
      <w:r>
        <w:t>Внутри он нашел дежурного и попросил его о встречи с главным Старейшиной.</w:t>
      </w:r>
    </w:p>
    <w:p>
      <w:r>
        <w:t>К удивлению</w:t>
      </w:r>
    </w:p>
    <w:p>
      <w:r>
        <w:t>Деррика, Потусторонний дежурный не задавал лишних вопросов. Он просто</w:t>
      </w:r>
    </w:p>
    <w:p>
      <w:r>
        <w:t>передал всю информацию и пустил его к лестнице, ведущей в кабинет Колина</w:t>
      </w:r>
    </w:p>
    <w:p>
      <w:r>
        <w:t>Илиада.</w:t>
      </w:r>
    </w:p>
    <w:p>
      <w:r>
        <w:t>Как странно и необычно… — подумал Деррик, почувствовав себя неловко.</w:t>
      </w:r>
    </w:p>
    <w:p>
      <w:r>
        <w:t>Войдя в кабинет, он узрел представителя вышестоящей власти, охотника на демонов, Колина Илиада.</w:t>
      </w:r>
    </w:p>
    <w:p>
      <w:r>
        <w:t>Этот</w:t>
      </w:r>
    </w:p>
    <w:p>
      <w:r>
        <w:t>высокого роста зрелый мужчина с темно-синими глазами и растрепанными</w:t>
      </w:r>
    </w:p>
    <w:p>
      <w:r>
        <w:t>седыми волосами стоял спиной к двум мечам, висевшим на стене. На нем</w:t>
      </w:r>
    </w:p>
    <w:p>
      <w:r>
        <w:t>была обыкновенная льняная рубашка и коричневый сюртук. С виду было</w:t>
      </w:r>
    </w:p>
    <w:p>
      <w:r>
        <w:t>трудно поверить, что этот человек когда-то посвятил свою жизнь охоте</w:t>
      </w:r>
    </w:p>
    <w:p>
      <w:r>
        <w:t>на демонов.</w:t>
      </w:r>
    </w:p>
    <w:p>
      <w:r>
        <w:t>— Деррик Берг, что привело тебя сюда? — Спросил Колин низким голосом.</w:t>
      </w:r>
    </w:p>
    <w:p>
      <w:r>
        <w:t>— Ваше</w:t>
      </w:r>
    </w:p>
    <w:p>
      <w:r>
        <w:t>Превосходительство, — начал Деррик, — сегодня на тренировочном поле</w:t>
      </w:r>
    </w:p>
    <w:p>
      <w:r>
        <w:t>я встретил разведывательную команду, которую послали в храм. Я…</w:t>
      </w:r>
    </w:p>
    <w:p>
      <w:r>
        <w:t>Я заметил, что Дарк Регент, которого я давно знаю, изменился. Он уже</w:t>
      </w:r>
    </w:p>
    <w:p>
      <w:r>
        <w:t>не такой веселый, как раньше, и улыбался он мне слишком уж вежливо,</w:t>
      </w:r>
    </w:p>
    <w:p>
      <w:r>
        <w:t>будто незнакомцу. Мне показалось, даже Старейшина Ловия как-то</w:t>
      </w:r>
    </w:p>
    <w:p>
      <w:r>
        <w:t>переменилась.</w:t>
      </w:r>
    </w:p>
    <w:p>
      <w:r>
        <w:t>Колин пристально взглянул на Деррика и тихо спросил:</w:t>
      </w:r>
    </w:p>
    <w:p>
      <w:r>
        <w:t>— Только это?</w:t>
      </w:r>
    </w:p>
    <w:p>
      <w:r>
        <w:t>— Да, — почти-что виновато опустил голову юноша. — Мне показалось это необычным.</w:t>
      </w:r>
    </w:p>
    <w:p>
      <w:r>
        <w:t>— Я понимаю.</w:t>
      </w:r>
    </w:p>
    <w:p>
      <w:r>
        <w:t>Я попрошу Айлфора провести проверку. Ты можешь идти домой. В будущем</w:t>
      </w:r>
    </w:p>
    <w:p>
      <w:r>
        <w:t>просто сообщай о таких вещах дежурному стражу башни.</w:t>
      </w:r>
    </w:p>
    <w:p>
      <w:r>
        <w:t>Айфлор был</w:t>
      </w:r>
    </w:p>
    <w:p>
      <w:r>
        <w:t>самым опытным психоаналитиком Города Серебра, который был ближе всего</w:t>
      </w:r>
    </w:p>
    <w:p>
      <w:r>
        <w:t>к шестой последовательности. Жаль, что после седьмой последовательности</w:t>
      </w:r>
    </w:p>
    <w:p>
      <w:r>
        <w:t>формулы для зелья в городе не было.</w:t>
      </w:r>
    </w:p>
    <w:p>
      <w:r>
        <w:t>Получив такой ответ, Деррик помрачнев удалился.</w:t>
      </w:r>
    </w:p>
    <w:p>
      <w:r>
        <w:t>Глядя в спину Деррика, когда тот скрылся за дверью кабинета, Колин разочарованно вздохнул.</w:t>
      </w:r>
    </w:p>
    <w:p>
      <w:r>
        <w:t>Поговорив с Аароном об Уилле Осептине, Клейн вышел из вагона</w:t>
      </w:r>
    </w:p>
    <w:p>
      <w:r>
        <w:t>парового метро. Спустя несколько пересадок он прибыл на Минек-Стрит</w:t>
      </w:r>
    </w:p>
    <w:p>
      <w:r>
        <w:t>и через какое-то время вернулся домой.</w:t>
      </w:r>
    </w:p>
    <w:p>
      <w:r>
        <w:t>Поскольку еще не стемнело,</w:t>
      </w:r>
    </w:p>
    <w:p>
      <w:r>
        <w:t>он погадал, чтобы убедиться, что ныне живущий на Далтон-Стрит, 66,</w:t>
      </w:r>
    </w:p>
    <w:p>
      <w:r>
        <w:t>мужчина, не лгал, а затем продолжил изучать Книгу тайн.</w:t>
      </w:r>
    </w:p>
    <w:p>
      <w:r>
        <w:t>С тех</w:t>
      </w:r>
    </w:p>
    <w:p>
      <w:r>
        <w:t>самых пор, как Клейн получил эту таинственную книгу, он стал куда</w:t>
      </w:r>
    </w:p>
    <w:p>
      <w:r>
        <w:t>изящнее и эффективнее использовать таинственное пространство над серым</w:t>
      </w:r>
    </w:p>
    <w:p>
      <w:r>
        <w:t>туманом.</w:t>
      </w:r>
    </w:p>
    <w:p>
      <w:r>
        <w:t>Сейчас меня ограничивает лишь моя низкая последовательность, вкупе с Духовной силой…</w:t>
      </w:r>
    </w:p>
    <w:p>
      <w:r>
        <w:t>Уже поздним вечером Клейн припрятал Книгу тайн и направился в ванную комнату, готовясь ко сну.</w:t>
      </w:r>
    </w:p>
    <w:p>
      <w:r>
        <w:t>В ту ночь он крепко спал. Даже утренний звон церковных колоколов не смог разбудить его.</w:t>
      </w:r>
    </w:p>
    <w:p>
      <w:r>
        <w:t>Зима — лучшее время, чтобы оставаться в постели… — хмыкнул Клейн, а затем встал с кровати.</w:t>
      </w:r>
    </w:p>
    <w:p>
      <w:r>
        <w:t>В качестве</w:t>
      </w:r>
    </w:p>
    <w:p>
      <w:r>
        <w:t>вознаграждения для «Героя-разбойника, Темного Императора», Клейн</w:t>
      </w:r>
    </w:p>
    <w:p>
      <w:r>
        <w:t>приготовил себе круто сваренное яйцо и клубничный джем, так хорошо</w:t>
      </w:r>
    </w:p>
    <w:p>
      <w:r>
        <w:t>сочетаемый с белым хлебом.</w:t>
      </w:r>
    </w:p>
    <w:p>
      <w:r>
        <w:t>И как только он сел за стол, чтобы насладиться завтраком — раздался звонок в дверь.</w:t>
      </w:r>
    </w:p>
    <w:p>
      <w:r>
        <w:t>— Разве я не говорил Майку прийти после завтрака? — Вытерев рот салфеткой, буркнул Клейн.</w:t>
      </w:r>
    </w:p>
    <w:p>
      <w:r>
        <w:t>Согласно</w:t>
      </w:r>
    </w:p>
    <w:p>
      <w:r>
        <w:t>договору с Майком Джозефом, тот должен был прибыть только через полчаса</w:t>
      </w:r>
    </w:p>
    <w:p>
      <w:r>
        <w:t>после завтрака. Впрочем, Клейн полагал, что если репортер не явится</w:t>
      </w:r>
    </w:p>
    <w:p>
      <w:r>
        <w:t>к нему домой в оговоренное время, то ему бы предстояло провозиться с ним</w:t>
      </w:r>
    </w:p>
    <w:p>
      <w:r>
        <w:t>в Восточном районе весь День.</w:t>
      </w:r>
    </w:p>
    <w:p>
      <w:r>
        <w:t>Не успел было Клейн потянуться к ручке, как в его сознании возник образ гостя. Это был не Майк Джозеф, а Аарон Церес.</w:t>
      </w:r>
    </w:p>
    <w:p>
      <w:r>
        <w:t>— Доброго утра, Аарон. Вы вчера поздно уснули? — Заметил Клейн мешки под глазами у доктора.</w:t>
      </w:r>
    </w:p>
    <w:p>
      <w:r>
        <w:t>Аарон</w:t>
      </w:r>
    </w:p>
    <w:p>
      <w:r>
        <w:t>снял шляпу, поставил свою трость и только было собирался снять свое</w:t>
      </w:r>
    </w:p>
    <w:p>
      <w:r>
        <w:t>пальто, как вдруг почувствовал, что у Клейна дома было очень холодно.</w:t>
      </w:r>
    </w:p>
    <w:p>
      <w:r>
        <w:t>— Как вы помните, наверное, я должен буду скоро уехать с Майком по его делу, поэтому не стал разжигать камин.</w:t>
      </w:r>
    </w:p>
    <w:p>
      <w:r>
        <w:t>Аарон молча кивнул и последовал за Клейном в гостиную.</w:t>
      </w:r>
    </w:p>
    <w:p>
      <w:r>
        <w:t>— Шерлок, прошлой ночью мне приснился кошмар. Мне снился тот ребенок, Уилл Осептин!</w:t>
      </w:r>
    </w:p>
    <w:p>
      <w:r>
        <w:t>Кошмар? Ну, это по моей части… Я куда лучше занимаюсь толкованием снов, чем сыскной деятельностью…</w:t>
      </w:r>
    </w:p>
    <w:p>
      <w:r>
        <w:t>— Что-за кошмар? — Сложа руки спросил сыщик.</w:t>
      </w:r>
    </w:p>
    <w:p>
      <w:r>
        <w:t>— Я не все</w:t>
      </w:r>
    </w:p>
    <w:p>
      <w:r>
        <w:t>запомнил. Но там была гигантская серебряная змея, обвивавшая</w:t>
      </w:r>
    </w:p>
    <w:p>
      <w:r>
        <w:t>высоченную, черную как смоль башню. Он медленно по ней ползал и взирал</w:t>
      </w:r>
    </w:p>
    <w:p>
      <w:r>
        <w:t>на меня своими ледяными, красными безжалостными глазами. Не знаю почему,</w:t>
      </w:r>
    </w:p>
    <w:p>
      <w:r>
        <w:t>но я пошел внутрь и поднявшись по лестнице, я то и дело спускался,</w:t>
      </w:r>
    </w:p>
    <w:p>
      <w:r>
        <w:t>а потом опять поднимался, проходя сквозь стены и запертые двери.</w:t>
      </w:r>
    </w:p>
    <w:p>
      <w:r>
        <w:t>Наконец, я наткнулся в темном углу на ребенка, на Уилла Осептина.</w:t>
      </w:r>
    </w:p>
    <w:p>
      <w:r>
        <w:t>Он кое-как пропрыгал возле меня на одной своей ноге и свернулся</w:t>
      </w:r>
    </w:p>
    <w:p>
      <w:r>
        <w:t>калачиком у стены, рядом с разбросанными картами таро. Когда он увидел</w:t>
      </w:r>
    </w:p>
    <w:p>
      <w:r>
        <w:t>меня, он, то ли испугался, то ли обрадовался, а затем вскрикнул:</w:t>
      </w:r>
    </w:p>
    <w:p>
      <w:r>
        <w:t>«Доктор! Аарон!». А затем я проснулся.</w:t>
      </w:r>
    </w:p>
    <w:p>
      <w:r>
        <w:t>Клейн внимательно слушал, перед тем как спросить:</w:t>
      </w:r>
    </w:p>
    <w:p>
      <w:r>
        <w:t>— Он сказал что-нибудь еще?</w:t>
      </w:r>
    </w:p>
    <w:p>
      <w:r>
        <w:t>Аарон задумчиво нахмурился, а потом вдруг сказал:</w:t>
      </w:r>
    </w:p>
    <w:p>
      <w:r>
        <w:t>— «Аарон,</w:t>
      </w:r>
    </w:p>
    <w:p>
      <w:r>
        <w:t>змея хочет съесть меня!». А затем с потолка нависла та серебряная змея</w:t>
      </w:r>
    </w:p>
    <w:p>
      <w:r>
        <w:t>и посмотрела прямо на меня… В ее бездонной пасти не было ни зубов,</w:t>
      </w:r>
    </w:p>
    <w:p>
      <w:r>
        <w:t>ни языка, лишь зияющая кроваво-красная пустота!</w:t>
      </w:r>
    </w:p>
    <w:p>
      <w:r>
        <w:t>Серебряная гигантская змея… Черная высокая башня… Беззащитный Уилл Осептин…</w:t>
      </w:r>
    </w:p>
    <w:p>
      <w:r>
        <w:t>— Это</w:t>
      </w:r>
    </w:p>
    <w:p>
      <w:r>
        <w:t>не такой уж и странный сон. Скорее всего, вы подсознательно</w:t>
      </w:r>
    </w:p>
    <w:p>
      <w:r>
        <w:t>чувствовали, в каком затруднительном положении он находился. Змея</w:t>
      </w:r>
    </w:p>
    <w:p>
      <w:r>
        <w:t>олицетворяет сложности и предстоящие ему опасности. Вот почему вам</w:t>
      </w:r>
    </w:p>
    <w:p>
      <w:r>
        <w:t>снились глубины высокой башни, бесчисленные стены и двери, ну и сама</w:t>
      </w:r>
    </w:p>
    <w:p>
      <w:r>
        <w:t>змея… Хе-хе, мы, детективы, порой и в психологии разбираемся. Вот одно</w:t>
      </w:r>
    </w:p>
    <w:p>
      <w:r>
        <w:t>не понятно — почему вам приснился такой сон только сейчас.</w:t>
      </w:r>
    </w:p>
    <w:p>
      <w:r>
        <w:t>Клейн не лукавил в своем толковании сна, но и не стал вдаваться в подробности.</w:t>
      </w:r>
    </w:p>
    <w:p>
      <w:r>
        <w:t>— Я забыл</w:t>
      </w:r>
    </w:p>
    <w:p>
      <w:r>
        <w:t>еще кое-что упомянуть, — Аарон достал свой кожаный бумажник и выудил</w:t>
      </w:r>
    </w:p>
    <w:p>
      <w:r>
        <w:t>оттуда изящно сложенного бумажного журавлика. — Узнав, что Уилл со своей</w:t>
      </w:r>
    </w:p>
    <w:p>
      <w:r>
        <w:t>семьей уехал, я вспомнил, что он дал мне это перед тем, как покинуть</w:t>
      </w:r>
    </w:p>
    <w:p>
      <w:r>
        <w:t>больницу. Он сказал, что это принесет мне удачу. Тогда я не обратил</w:t>
      </w:r>
    </w:p>
    <w:p>
      <w:r>
        <w:t>на это особого внимания и бросил его в ящик. Расставшись с вами вчера,</w:t>
      </w:r>
    </w:p>
    <w:p>
      <w:r>
        <w:t>я сходил за ним. И вот, сегодня мне приснился этот кошмар.</w:t>
      </w:r>
    </w:p>
    <w:p>
      <w:r>
        <w:t>Клейн посмотрел на журавлика и задумчиво кивнув, произнес:</w:t>
      </w:r>
    </w:p>
    <w:p>
      <w:r>
        <w:t>— Аарон,</w:t>
      </w:r>
    </w:p>
    <w:p>
      <w:r>
        <w:t>похоже Уилл Осептин не нарочно вас сглазил. Такого журавля придумал</w:t>
      </w:r>
    </w:p>
    <w:p>
      <w:r>
        <w:t>Император Розелл и он служит символом добра. Кроме того, он сам пожелал,</w:t>
      </w:r>
    </w:p>
    <w:p>
      <w:r>
        <w:t>что эта фигурка принесет вам удачу.</w:t>
      </w:r>
    </w:p>
    <w:p>
      <w:r>
        <w:t>— Оригами придумал Император Розелл? — Задумчиво спросил Аарон.</w:t>
      </w:r>
    </w:p>
    <w:p>
      <w:r>
        <w:t>Понятия не имею, но нисколько не удивлюсь, если это так…</w:t>
      </w:r>
    </w:p>
    <w:p>
      <w:r>
        <w:t>— Возможно, — ответил с улыбкой сыщик.</w:t>
      </w:r>
    </w:p>
    <w:p>
      <w:r>
        <w:br w:type="page"/>
      </w:r>
    </w:p>
    <w:p>
      <w:r>
        <w:rPr>
          <w:b/>
          <w:sz w:val="28"/>
        </w:rPr>
        <w:t>Том 2 Глава 387 - Уникальность духовного мира</w:t>
      </w:r>
    </w:p>
    <w:p>
      <w:r>
        <w:t>Аарон, услышав толкования его кошмара и заверения Клейна, решил</w:t>
      </w:r>
    </w:p>
    <w:p>
      <w:r>
        <w:t>пронаблюдать, будут ли его еще посещать подобного рода страшные сны.</w:t>
      </w:r>
    </w:p>
    <w:p>
      <w:r>
        <w:t>После того, как знаменитый хирург, улыбаясь, вышел за дверь, Клейн тут же нахмурился и о чем-то серьезно задумался.</w:t>
      </w:r>
    </w:p>
    <w:p>
      <w:r>
        <w:t>С его</w:t>
      </w:r>
    </w:p>
    <w:p>
      <w:r>
        <w:t>толкованием сновидения все было в порядке. Черная башня, всевозможные</w:t>
      </w:r>
    </w:p>
    <w:p>
      <w:r>
        <w:t>двери и стены, как олицетворения преград на пути Аарона. Была даже</w:t>
      </w:r>
    </w:p>
    <w:p>
      <w:r>
        <w:t>гигантская серебряная змея, символизировавшая страхи Уилла Осептина</w:t>
      </w:r>
    </w:p>
    <w:p>
      <w:r>
        <w:t>и его переживания, как беспомощного дитя.</w:t>
      </w:r>
    </w:p>
    <w:p>
      <w:r>
        <w:t>Загвоздка заключилась</w:t>
      </w:r>
    </w:p>
    <w:p>
      <w:r>
        <w:t>в том, что подобное «откровение» едва ли могло само по себе родиться</w:t>
      </w:r>
    </w:p>
    <w:p>
      <w:r>
        <w:t>в уме, даже столь обеспокоенного врача. В противном случае, кошмары бы</w:t>
      </w:r>
    </w:p>
    <w:p>
      <w:r>
        <w:t>снились ему еще задолго до того, как он нашел бумажного журавлика.</w:t>
      </w:r>
    </w:p>
    <w:p>
      <w:r>
        <w:t>Поэтому Клейн заподозрил, что ужас на доктора наслало как раз незатейливое с виду оригами!</w:t>
      </w:r>
    </w:p>
    <w:p>
      <w:r>
        <w:t>Клейн</w:t>
      </w:r>
    </w:p>
    <w:p>
      <w:r>
        <w:t>активировал свое Духовное Зрение, чтобы внимательно осмотреть это</w:t>
      </w:r>
    </w:p>
    <w:p>
      <w:r>
        <w:t>изделие, но не обнаружил в нем и капли духовности. Однако, его</w:t>
      </w:r>
    </w:p>
    <w:p>
      <w:r>
        <w:t>восприятие и интуиция подсказывали ему, что в сложенном листе бумаги,</w:t>
      </w:r>
    </w:p>
    <w:p>
      <w:r>
        <w:t>в виде птицы, таилось что-то необычное. Некая магия, что своей</w:t>
      </w:r>
    </w:p>
    <w:p>
      <w:r>
        <w:t>иллюзорностью не позволяла сходу добраться до самой сути, до чего-то</w:t>
      </w:r>
    </w:p>
    <w:p>
      <w:r>
        <w:t>достойного трепета и почтения — судьбы.</w:t>
      </w:r>
    </w:p>
    <w:p>
      <w:r>
        <w:t>Этот ребенок… Уилл</w:t>
      </w:r>
    </w:p>
    <w:p>
      <w:r>
        <w:t>Осептин… Он не так уж и прост… Кажется, не карта таро все это время была</w:t>
      </w:r>
    </w:p>
    <w:p>
      <w:r>
        <w:t>достойна моего внимания, но он сам… Гигантская серебряная змея — символ</w:t>
      </w:r>
    </w:p>
    <w:p>
      <w:r>
        <w:t>опасности, связанный с несчастьем, удачей и иными силами. А что, если</w:t>
      </w:r>
    </w:p>
    <w:p>
      <w:r>
        <w:t>этот мальчик Потусторонний из Пути Монстра?А что, если он Змей Меркурий?</w:t>
      </w:r>
    </w:p>
    <w:p>
      <w:r>
        <w:t>— Дал волю воображению Клейн.</w:t>
      </w:r>
    </w:p>
    <w:p>
      <w:r>
        <w:t>Затем он обратился к вопросу о том, как мог наслаться человеку сон.</w:t>
      </w:r>
    </w:p>
    <w:p>
      <w:r>
        <w:t>Клейн</w:t>
      </w:r>
    </w:p>
    <w:p>
      <w:r>
        <w:t>уже достаточно преуспел на поприще мистицизма, чтобы подобного плана</w:t>
      </w:r>
    </w:p>
    <w:p>
      <w:r>
        <w:t>вопросы не вызывали у него трудностей. Ему в голову быстро пришла идея.</w:t>
      </w:r>
    </w:p>
    <w:p>
      <w:r>
        <w:t>Первое,</w:t>
      </w:r>
    </w:p>
    <w:p>
      <w:r>
        <w:t>что нужно сделать, так это исключить влияние призраков и духов, что</w:t>
      </w:r>
    </w:p>
    <w:p>
      <w:r>
        <w:t>окрашивали бы ауру доктора Аарона в темно-зеленый цвет… Я ничего</w:t>
      </w:r>
    </w:p>
    <w:p>
      <w:r>
        <w:t>не заметил…</w:t>
      </w:r>
    </w:p>
    <w:p>
      <w:r>
        <w:t>Есть два основным способа внедрения информации,</w:t>
      </w:r>
    </w:p>
    <w:p>
      <w:r>
        <w:t>не вызывая у жертвы ощущений отторжения. Один из них был следствием</w:t>
      </w:r>
    </w:p>
    <w:p>
      <w:r>
        <w:t>потусторонней силы, присущей Кошмару, которой владел Капитан… Цель будет</w:t>
      </w:r>
    </w:p>
    <w:p>
      <w:r>
        <w:t>действовать строго задумке такого Потустороннего, не задаваясь лишними</w:t>
      </w:r>
    </w:p>
    <w:p>
      <w:r>
        <w:t>вопросами… Второй способ куда изобретательнее…</w:t>
      </w:r>
    </w:p>
    <w:p>
      <w:r>
        <w:t>Принцип работы</w:t>
      </w:r>
    </w:p>
    <w:p>
      <w:r>
        <w:t>страны снов — это принцип Астральных Проекций, путешествующих через</w:t>
      </w:r>
    </w:p>
    <w:p>
      <w:r>
        <w:t>духовный мир. Детали, которые подмечаются в реальном мире превращаются</w:t>
      </w:r>
    </w:p>
    <w:p>
      <w:r>
        <w:t>в символические откровения. Если оные истолковать верно, то можно</w:t>
      </w:r>
    </w:p>
    <w:p>
      <w:r>
        <w:t>объяснить реальные переживания человека. Духовное тело и психика</w:t>
      </w:r>
    </w:p>
    <w:p>
      <w:r>
        <w:t>владельца таким образом сигнализирует владельцу сознания, обращая свой</w:t>
      </w:r>
    </w:p>
    <w:p>
      <w:r>
        <w:t>сигнал в форму сновидения…</w:t>
      </w:r>
    </w:p>
    <w:p>
      <w:r>
        <w:t>Итак, второй способ — это внедрение через духовный мир!</w:t>
      </w:r>
    </w:p>
    <w:p>
      <w:r>
        <w:t>Во-первых,</w:t>
      </w:r>
    </w:p>
    <w:p>
      <w:r>
        <w:t>используя такой метод, необходимо сотворить нужное откровение, а затем,</w:t>
      </w:r>
    </w:p>
    <w:p>
      <w:r>
        <w:t>естественно, позволить Астральной Проекции цели получить и передать</w:t>
      </w:r>
    </w:p>
    <w:p>
      <w:r>
        <w:t>информацию дальше. Таким образом цель увидит лишь сцену во сне,</w:t>
      </w:r>
    </w:p>
    <w:p>
      <w:r>
        <w:t>а зачинщик не оставит за собой и единого следа…</w:t>
      </w:r>
    </w:p>
    <w:p>
      <w:r>
        <w:t>Пока-что, мне недоступна такая техника, даже при помощи пространства над серым туманом…</w:t>
      </w:r>
    </w:p>
    <w:p>
      <w:r>
        <w:t>Внедрение в подсознание доктора Аарона было совершено через бумажного журавля… Как только он нашел его, ему приснился тот сон…</w:t>
      </w:r>
    </w:p>
    <w:p>
      <w:r>
        <w:t>Это</w:t>
      </w:r>
    </w:p>
    <w:p>
      <w:r>
        <w:t>легко проверить… При помощи медиумизма я смогу найти следы вторжения</w:t>
      </w:r>
    </w:p>
    <w:p>
      <w:r>
        <w:t>в мир сновидений Аарона… Однако, не будет ли слишком невежливо</w:t>
      </w:r>
    </w:p>
    <w:p>
      <w:r>
        <w:t>использовать на нем медиумизм? Может быть, мне стоит одолжить Свечу</w:t>
      </w:r>
    </w:p>
    <w:p>
      <w:r>
        <w:t>Ментального Ужаса у Отца Утравски?</w:t>
      </w:r>
    </w:p>
    <w:p>
      <w:r>
        <w:t>Клейн решил, что позже</w:t>
      </w:r>
    </w:p>
    <w:p>
      <w:r>
        <w:t>он поднимется над серым туманом и определит степень опасности грядущей</w:t>
      </w:r>
    </w:p>
    <w:p>
      <w:r>
        <w:t>его затеи. Если бы результат его устроил, он бы прокрался в дом доктора</w:t>
      </w:r>
    </w:p>
    <w:p>
      <w:r>
        <w:t>Аарона той же ночью, чтобы тайно пронаблюдать за ним и посмотреть,</w:t>
      </w:r>
    </w:p>
    <w:p>
      <w:r>
        <w:t>был ли его кошмар результатом чьего либо воздействия.</w:t>
      </w:r>
    </w:p>
    <w:p>
      <w:r>
        <w:t>Однако, даже ему было бы трудно найти признаки потустороннего влияния, и он не был уверен в своих силах.</w:t>
      </w:r>
    </w:p>
    <w:p>
      <w:r>
        <w:t>Это</w:t>
      </w:r>
    </w:p>
    <w:p>
      <w:r>
        <w:t>вовсе не означало, что его Астральная Проекция могла путешествовать</w:t>
      </w:r>
    </w:p>
    <w:p>
      <w:r>
        <w:t>по тем же местам внутри духовного мира, что и проекция Аарона. Для этого</w:t>
      </w:r>
    </w:p>
    <w:p>
      <w:r>
        <w:t>Клейну бы понадобилось зафиксировать точное местоположение Астральной</w:t>
      </w:r>
    </w:p>
    <w:p>
      <w:r>
        <w:t>Проекции хирурга в том загадочном мире.</w:t>
      </w:r>
    </w:p>
    <w:p>
      <w:r>
        <w:t>Согласно описаниям</w:t>
      </w:r>
    </w:p>
    <w:p>
      <w:r>
        <w:t>в Книге Тайн, духовный мир был вполне мистическим местом. Каждый мог</w:t>
      </w:r>
    </w:p>
    <w:p>
      <w:r>
        <w:t>получить из него откровение, так как он полностью пересекался с реальным</w:t>
      </w:r>
    </w:p>
    <w:p>
      <w:r>
        <w:t>миром. Однако, духовный мир не различал временных линий, посему</w:t>
      </w:r>
    </w:p>
    <w:p>
      <w:r>
        <w:t>прошлое, настоящее или даже будущее могли там также пересекаться друг</w:t>
      </w:r>
    </w:p>
    <w:p>
      <w:r>
        <w:t>с другом. Это пространство походило на бескрайний океан, наводненный</w:t>
      </w:r>
    </w:p>
    <w:p>
      <w:r>
        <w:t>иллюзорными миражами, но также и сокровенными знаниями. Оно отличалось</w:t>
      </w:r>
    </w:p>
    <w:p>
      <w:r>
        <w:t>от всего когда-либо виденного человеческим существом и не поддавалось</w:t>
      </w:r>
    </w:p>
    <w:p>
      <w:r>
        <w:t>физическим законам и логике.</w:t>
      </w:r>
    </w:p>
    <w:p>
      <w:r>
        <w:t>Именно поэтому, откровения, которые</w:t>
      </w:r>
    </w:p>
    <w:p>
      <w:r>
        <w:t>человек получал из духовного мира, могли быть только в символических</w:t>
      </w:r>
    </w:p>
    <w:p>
      <w:r>
        <w:t>образах, но никак не прямыми ответами. Именно из-за этого опыт</w:t>
      </w:r>
    </w:p>
    <w:p>
      <w:r>
        <w:t>путешествия каждой из Астральных Проекций был уникальным, и зависел</w:t>
      </w:r>
    </w:p>
    <w:p>
      <w:r>
        <w:t>не только от местоположения физического тела и времени, в котором</w:t>
      </w:r>
    </w:p>
    <w:p>
      <w:r>
        <w:t>пребывало физическое тело владельца — но и от текущего состояния</w:t>
      </w:r>
    </w:p>
    <w:p>
      <w:r>
        <w:t>их организма и ума. Отсутствие точной фиксации Астральной Проекции</w:t>
      </w:r>
    </w:p>
    <w:p>
      <w:r>
        <w:t>делало невозможным ее нахождение, даже если физическое тело цели</w:t>
      </w:r>
    </w:p>
    <w:p>
      <w:r>
        <w:t>находилось в непосредственной близости.</w:t>
      </w:r>
    </w:p>
    <w:p>
      <w:r>
        <w:t>К тому же, движение</w:t>
      </w:r>
    </w:p>
    <w:p>
      <w:r>
        <w:t>Астральной Проекции в духовном мире было ограниченным, в силу наличия</w:t>
      </w:r>
    </w:p>
    <w:p>
      <w:r>
        <w:t>риска зайти слишком далеко. Как только Астральная Проекция потеряется</w:t>
      </w:r>
    </w:p>
    <w:p>
      <w:r>
        <w:t>в том невообразимом мире, то она уже не сможет вернуться в свое</w:t>
      </w:r>
    </w:p>
    <w:p>
      <w:r>
        <w:t>физическое тело, обрекая владельца стать умственно отсталым или, что еще</w:t>
      </w:r>
    </w:p>
    <w:p>
      <w:r>
        <w:t>хуже, привести к коме.</w:t>
      </w:r>
    </w:p>
    <w:p>
      <w:r>
        <w:t>Еще сложнее было использовать духовный</w:t>
      </w:r>
    </w:p>
    <w:p>
      <w:r>
        <w:t>мир в качестве плацдарма для переноса. Если не быть предельно</w:t>
      </w:r>
    </w:p>
    <w:p>
      <w:r>
        <w:t>осторожным, то разум человека, осмелившийся на такое, никогда</w:t>
      </w:r>
    </w:p>
    <w:p>
      <w:r>
        <w:t>не вернется в реальный мир.</w:t>
      </w:r>
    </w:p>
    <w:p>
      <w:r>
        <w:t>Фух… — выдохнул Клейн, отбросив поиск решения на задний план.</w:t>
      </w:r>
    </w:p>
    <w:p>
      <w:r>
        <w:t>Он достал</w:t>
      </w:r>
    </w:p>
    <w:p>
      <w:r>
        <w:t>карманные часы и сверил время. Осознав, что он увлекся своими</w:t>
      </w:r>
    </w:p>
    <w:p>
      <w:r>
        <w:t>рассуждениями, Клейн обнаружил, что его завтрак уже совсем остыл.</w:t>
      </w:r>
    </w:p>
    <w:p>
      <w:r>
        <w:t>Майк Джозеф к тому времени еще не прибыл, а это означало, что его расследование откладывалось до следующего дня.</w:t>
      </w:r>
    </w:p>
    <w:p>
      <w:r>
        <w:t>Не желая</w:t>
      </w:r>
    </w:p>
    <w:p>
      <w:r>
        <w:t>терять времени, Клейн тут же доел свой завтрак и поднялся над серым</w:t>
      </w:r>
    </w:p>
    <w:p>
      <w:r>
        <w:t>туманом, чтобы провести гадание. К его удивлению, он обнаружил, что</w:t>
      </w:r>
    </w:p>
    <w:p>
      <w:r>
        <w:t>задуманное им предприятие не сулило никакой опасности.</w:t>
      </w:r>
    </w:p>
    <w:p>
      <w:r>
        <w:t>Недолго думая, он надел куртку и фуражку, схватил «словарик» Дейзи и вышел из дома.</w:t>
      </w:r>
    </w:p>
    <w:p>
      <w:r>
        <w:t>Его</w:t>
      </w:r>
    </w:p>
    <w:p>
      <w:r>
        <w:t>первоначальный план состоял в том, чтобы во время сопровождения Майка</w:t>
      </w:r>
    </w:p>
    <w:p>
      <w:r>
        <w:t>Джозефа в Восточный Район для интервью, он бы как-нибудь намекнул</w:t>
      </w:r>
    </w:p>
    <w:p>
      <w:r>
        <w:t>Старине Колеру, чтобы тот не разбалтывал об обещании Клейна помочь Лив</w:t>
      </w:r>
    </w:p>
    <w:p>
      <w:r>
        <w:t>найти ее дочь.</w:t>
      </w:r>
    </w:p>
    <w:p>
      <w:r>
        <w:t>Но теперь, когда Майк не пришел в оговоренное ими время, Клейн без каких-либо опасок отправился возвращать девочке ее записи.</w:t>
      </w:r>
    </w:p>
    <w:p>
      <w:r>
        <w:t>Клейн,</w:t>
      </w:r>
    </w:p>
    <w:p>
      <w:r>
        <w:t>предварительно погадав, прибыл в Восточный Район по адресу, указанному</w:t>
      </w:r>
    </w:p>
    <w:p>
      <w:r>
        <w:t>в письме и под настороженными, а то и, несколько, жадными взглядами</w:t>
      </w:r>
    </w:p>
    <w:p>
      <w:r>
        <w:t>поднялся в жилище на третьем этаже.</w:t>
      </w:r>
    </w:p>
    <w:p>
      <w:r>
        <w:t>Внутри стояли две</w:t>
      </w:r>
    </w:p>
    <w:p>
      <w:r>
        <w:t>двухъярусные кровати, а на полу лежало изношенное постельное белье. Куда</w:t>
      </w:r>
    </w:p>
    <w:p>
      <w:r>
        <w:t>ни глянь, каждый уголок того небольшого помещения был заставлен всяким</w:t>
      </w:r>
    </w:p>
    <w:p>
      <w:r>
        <w:t>хламом.</w:t>
      </w:r>
    </w:p>
    <w:p>
      <w:r>
        <w:t>Клейн взглянул на нижнюю койку самой дальней кровати и слегка прикрикнул:</w:t>
      </w:r>
    </w:p>
    <w:p>
      <w:r>
        <w:t>— Старина Колер!</w:t>
      </w:r>
    </w:p>
    <w:p>
      <w:r>
        <w:t>— Я знал,</w:t>
      </w:r>
    </w:p>
    <w:p>
      <w:r>
        <w:t>что вы явитесь за мной, поэтому не пошел на работу и ждал вас, —</w:t>
      </w:r>
    </w:p>
    <w:p>
      <w:r>
        <w:t>обернувшись к входной двери, с приятным удивлением поведал Колер.</w:t>
      </w:r>
    </w:p>
    <w:p>
      <w:r>
        <w:t>Что ж, значит мне не придется выдумывать причину, по которой я пришел сразу сюда…</w:t>
      </w:r>
    </w:p>
    <w:p>
      <w:r>
        <w:t>— подумал довольный собой Клейн, что не так давно провел гадание, дабы узнать, был ли Старина Колер дома.</w:t>
      </w:r>
    </w:p>
    <w:p>
      <w:r>
        <w:t>— Старина</w:t>
      </w:r>
    </w:p>
    <w:p>
      <w:r>
        <w:t>Колер, я смею заметить, что с вашим нынешним доходом вы определенно</w:t>
      </w:r>
    </w:p>
    <w:p>
      <w:r>
        <w:t>можете себе позволить куда лучшее жилье. Но, кажется, вы только сменили</w:t>
      </w:r>
    </w:p>
    <w:p>
      <w:r>
        <w:t>обычную кровать на двухъярусную.</w:t>
      </w:r>
    </w:p>
    <w:p>
      <w:r>
        <w:t>— Почти все мои деньги уходят</w:t>
      </w:r>
    </w:p>
    <w:p>
      <w:r>
        <w:t>на сбор информации для вас, — по-доброму рассмеялся Старина Колер.</w:t>
      </w:r>
    </w:p>
    <w:p>
      <w:r>
        <w:t>— А если серьезно, то я уже не молод. Я коплю деньги к тому времени,</w:t>
      </w:r>
    </w:p>
    <w:p>
      <w:r>
        <w:t>когда совсем захвораю.</w:t>
      </w:r>
    </w:p>
    <w:p>
      <w:r>
        <w:t>— Тогда почему бы вам не приобрести</w:t>
      </w:r>
    </w:p>
    <w:p>
      <w:r>
        <w:t>медицинскую страховку или, может быть, единый медицинский полис? Когда</w:t>
      </w:r>
    </w:p>
    <w:p>
      <w:r>
        <w:t>придет время, ваше лечение оплатят, а вам дадут койко-место и снабдят</w:t>
      </w:r>
    </w:p>
    <w:p>
      <w:r>
        <w:t>трехразовым питанием, когда вы совсем состаритесь.</w:t>
      </w:r>
    </w:p>
    <w:p>
      <w:r>
        <w:t>Страховая</w:t>
      </w:r>
    </w:p>
    <w:p>
      <w:r>
        <w:t>отрасль этого мира, как таковая, разрослась в Четвертую Эпоху. Император</w:t>
      </w:r>
    </w:p>
    <w:p>
      <w:r>
        <w:t>Розелл, в свою очередь, лишь ускорил этот процесс. Существовало</w:t>
      </w:r>
    </w:p>
    <w:p>
      <w:r>
        <w:t>множество видов самых различных форм страхования, от защиты морских</w:t>
      </w:r>
    </w:p>
    <w:p>
      <w:r>
        <w:t>грузов и страхования жилья от пожара, до страховки здоровья и разных</w:t>
      </w:r>
    </w:p>
    <w:p>
      <w:r>
        <w:t>типов страхований на случай длительного лечения. Как правило, страховой</w:t>
      </w:r>
    </w:p>
    <w:p>
      <w:r>
        <w:t>полис был нацелен на богатых людей и представителей среднего класса.</w:t>
      </w:r>
    </w:p>
    <w:p>
      <w:r>
        <w:t>— Я знаю.</w:t>
      </w:r>
    </w:p>
    <w:p>
      <w:r>
        <w:t>Когда я еще был при своем деле, я вносил взносы по 3 пенни каждую</w:t>
      </w:r>
    </w:p>
    <w:p>
      <w:r>
        <w:t>неделю, но после того, как я потерял работу… — вздохнул Старина Колер.</w:t>
      </w:r>
    </w:p>
    <w:p>
      <w:r>
        <w:t>Его</w:t>
      </w:r>
    </w:p>
    <w:p>
      <w:r>
        <w:t>самой большой проблемой на тот момент было то, что его заработок был</w:t>
      </w:r>
    </w:p>
    <w:p>
      <w:r>
        <w:t>нестабильным, и он не мог отделаться от мыслей, что когда-нибудь</w:t>
      </w:r>
    </w:p>
    <w:p>
      <w:r>
        <w:t>детектив перестанет ему платить за ненадобностью.</w:t>
      </w:r>
    </w:p>
    <w:p>
      <w:r>
        <w:t>Клейн тоже не мог ничего обещать. Он указал большим пальцем за спину и произнес:</w:t>
      </w:r>
    </w:p>
    <w:p>
      <w:r>
        <w:t>— Пойдемте уже вернем девочке ее словарь.</w:t>
      </w:r>
    </w:p>
    <w:p>
      <w:r>
        <w:t>Покинув жилище Колера, Клейн вскользь отметил:</w:t>
      </w:r>
    </w:p>
    <w:p>
      <w:r>
        <w:t>— Ну и дела.</w:t>
      </w:r>
    </w:p>
    <w:p>
      <w:r>
        <w:t>Позавчера я пытался записаться в волонтерскую группу, чтобы помочь</w:t>
      </w:r>
    </w:p>
    <w:p>
      <w:r>
        <w:t>найти Дейзи, но уже вчера ее нашла полиция. Пожалуйста, не рассказывайте</w:t>
      </w:r>
    </w:p>
    <w:p>
      <w:r>
        <w:t>о моей инициативе никому, я не хочу, чтобы надомной потешались.</w:t>
      </w:r>
    </w:p>
    <w:p>
      <w:r>
        <w:t>— Хорошо, —</w:t>
      </w:r>
    </w:p>
    <w:p>
      <w:r>
        <w:t>согласился Старина Колер, а потом мимоходом добавил. — Не думаю, что</w:t>
      </w:r>
    </w:p>
    <w:p>
      <w:r>
        <w:t>кому-то придет в голову потешаться над вашей добросердечностью.</w:t>
      </w:r>
    </w:p>
    <w:p>
      <w:r>
        <w:t>Пройдя</w:t>
      </w:r>
    </w:p>
    <w:p>
      <w:r>
        <w:t>по грязным улицам, они подошли к дому Лив. Клейн увидел, что только что</w:t>
      </w:r>
    </w:p>
    <w:p>
      <w:r>
        <w:t>спасенная им девочка уже во всю наглаживала застиранную одежду. Всюду</w:t>
      </w:r>
    </w:p>
    <w:p>
      <w:r>
        <w:t>висело мокрое белье, с которого без конца скапывала вода. Все было точно</w:t>
      </w:r>
    </w:p>
    <w:p>
      <w:r>
        <w:t>также, как и в прошлый его визит. На мгновение он растерялся, не зная,</w:t>
      </w:r>
    </w:p>
    <w:p>
      <w:r>
        <w:t>что говорить.</w:t>
      </w:r>
    </w:p>
    <w:p>
      <w:r>
        <w:t>— Дейзи… Я принес твой «словарик».</w:t>
      </w:r>
    </w:p>
    <w:p>
      <w:r>
        <w:t>Глазки</w:t>
      </w:r>
    </w:p>
    <w:p>
      <w:r>
        <w:t>маленькой девочки тут же вспыхнули от радости, но она была завалена</w:t>
      </w:r>
    </w:p>
    <w:p>
      <w:r>
        <w:t>работой. Спустя какое-то время она наконец подбежала к двери, юрко</w:t>
      </w:r>
    </w:p>
    <w:p>
      <w:r>
        <w:t>уворачиваясь от висевших на веревках мокрых вещей, и отблагодарила</w:t>
      </w:r>
    </w:p>
    <w:p>
      <w:r>
        <w:t>сыщика.</w:t>
      </w:r>
    </w:p>
    <w:p>
      <w:r>
        <w:t>После того, как Лив и Фрея тоже отложили все свои дела</w:t>
      </w:r>
    </w:p>
    <w:p>
      <w:r>
        <w:t>и подошли выразить свою благодарность Клейну, он попросил их о той же</w:t>
      </w:r>
    </w:p>
    <w:p>
      <w:r>
        <w:t>услуги, что и Старину Колера.</w:t>
      </w:r>
    </w:p>
    <w:p>
      <w:r>
        <w:t>Договорившись, он вынул из кошелька два фунта и протянул их Лив.</w:t>
      </w:r>
    </w:p>
    <w:p>
      <w:r>
        <w:t>— Завтра</w:t>
      </w:r>
    </w:p>
    <w:p>
      <w:r>
        <w:t>к Дейзи придет репортер. Он попросил меня передать вам аванс</w:t>
      </w:r>
    </w:p>
    <w:p>
      <w:r>
        <w:t>за интервью с ней. Пожалуйста, не упоминайте об этих деньгах при нем.</w:t>
      </w:r>
    </w:p>
    <w:p>
      <w:r>
        <w:t>Кто знает, может завтра он даст еще больше.</w:t>
      </w:r>
    </w:p>
    <w:p>
      <w:r>
        <w:t>— Ну уж нет! Я готова все-все рассказать тому дяде бесплатно, — сложа руки, строго покачала головой девочка.</w:t>
      </w:r>
    </w:p>
    <w:p>
      <w:r>
        <w:t>Клейн тихонько усмехнулся.</w:t>
      </w:r>
    </w:p>
    <w:p>
      <w:r>
        <w:t>— Таковы правила. Ты же не будешь нарушать правила?</w:t>
      </w:r>
    </w:p>
    <w:p>
      <w:r>
        <w:t>Он посмотрел на Лив и сказал:</w:t>
      </w:r>
    </w:p>
    <w:p>
      <w:r>
        <w:t>— Возьмите деньги… Вы все правильно делаете. Только отучившись Дейзи и Фрея смогут вырваться отсюда.</w:t>
      </w:r>
    </w:p>
    <w:p>
      <w:r>
        <w:t>Клейн</w:t>
      </w:r>
    </w:p>
    <w:p>
      <w:r>
        <w:t>собирался предложить семье Лив переехать на окраину Восточного Района.</w:t>
      </w:r>
    </w:p>
    <w:p>
      <w:r>
        <w:t>Все-таки, состоятельные люди, которые могут себе позволить нанять</w:t>
      </w:r>
    </w:p>
    <w:p>
      <w:r>
        <w:t>других, чтобы те стирали их вещи, точно не станут жить в здешних местах.</w:t>
      </w:r>
    </w:p>
    <w:p>
      <w:r>
        <w:t>Только собираясь дать совет матери двух девочек, он проглотил свои</w:t>
      </w:r>
    </w:p>
    <w:p>
      <w:r>
        <w:t>слова, так ничего и не вымолвил.</w:t>
      </w:r>
    </w:p>
    <w:p>
      <w:r>
        <w:t>Он в какой-то момент даже намеревался еще дать им денег, но, в конце концов, сдержался и в этом.</w:t>
      </w:r>
    </w:p>
    <w:p>
      <w:r>
        <w:t>В Восточном</w:t>
      </w:r>
    </w:p>
    <w:p>
      <w:r>
        <w:t>Районе были десятки, нет, сотни тысяч, а то и вовсе миллионы людей,</w:t>
      </w:r>
    </w:p>
    <w:p>
      <w:r>
        <w:t>подобных Лив и ее детям. Даже если бы богатейший банкир столицы вдруг</w:t>
      </w:r>
    </w:p>
    <w:p>
      <w:r>
        <w:t>решил помочь людям оттуда, отдав свои деньги всем, кто выживал за чертой</w:t>
      </w:r>
    </w:p>
    <w:p>
      <w:r>
        <w:t>бедности, то едва бы он преуспел. Кроме того, это был лишь один</w:t>
      </w:r>
    </w:p>
    <w:p>
      <w:r>
        <w:t>из районов Баклунда. Кто знает, кому еще требовалась помощь во всем</w:t>
      </w:r>
    </w:p>
    <w:p>
      <w:r>
        <w:t>Королевстве Лоен.</w:t>
      </w:r>
    </w:p>
    <w:p>
      <w:r>
        <w:t>— … Спасибо вам и отблагодарите, пожалуйста,</w:t>
      </w:r>
    </w:p>
    <w:p>
      <w:r>
        <w:t>этого репортера за меня, — кое-как промолвила Лив, затем вытерла руки</w:t>
      </w:r>
    </w:p>
    <w:p>
      <w:r>
        <w:t>об одежду и взяла деньги.</w:t>
      </w:r>
    </w:p>
    <w:p>
      <w:r>
        <w:t>Клейн не задержался у них надолго и стиснув зубы устремился прочь.</w:t>
      </w:r>
    </w:p>
    <w:p>
      <w:r>
        <w:t>Выйдя на улицу, он обернулся к Старине Колеру и вздохнул.</w:t>
      </w:r>
    </w:p>
    <w:p>
      <w:r>
        <w:t>— Спаситель не придет, — прошептал вдруг Клейн.</w:t>
      </w:r>
    </w:p>
    <w:p>
      <w:r>
        <w:br w:type="page"/>
      </w:r>
    </w:p>
    <w:p>
      <w:r>
        <w:rPr>
          <w:b/>
          <w:sz w:val="28"/>
        </w:rPr>
        <w:t>Том 2 Глава 388 - Исследуя мир снов</w:t>
      </w:r>
    </w:p>
    <w:p>
      <w:r>
        <w:t>— Что? — Спросил Старина Колер, не расслышав Клейна.</w:t>
      </w:r>
    </w:p>
    <w:p>
      <w:r>
        <w:t>Детектив оглядел разбитый тротуар перед собой и произнес:</w:t>
      </w:r>
    </w:p>
    <w:p>
      <w:r>
        <w:t>— Я надеюсь, что семья Лив сможет выбраться отсюда и жить в лучших условиях.</w:t>
      </w:r>
    </w:p>
    <w:p>
      <w:r>
        <w:t>Он действительно</w:t>
      </w:r>
    </w:p>
    <w:p>
      <w:r>
        <w:t>сказал то, что думал. Будучи типичным «фудоголиком», для него было</w:t>
      </w:r>
    </w:p>
    <w:p>
      <w:r>
        <w:t>совершенно нормальным думать о революции, о мобилизации людей</w:t>
      </w:r>
    </w:p>
    <w:p>
      <w:r>
        <w:t>на всевозможные митинги, чтобы изменить мир к лучшему. Однако,</w:t>
      </w:r>
    </w:p>
    <w:p>
      <w:r>
        <w:t>вдумываясь в детали, он понимал, что не мог спасти бедняков, полагаясь</w:t>
      </w:r>
    </w:p>
    <w:p>
      <w:r>
        <w:t>лишь на себя. А все потому, что в этом мире также существовали</w:t>
      </w:r>
    </w:p>
    <w:p>
      <w:r>
        <w:t>потусторонние силы. К тому же, были и Потусторонние, которым было</w:t>
      </w:r>
    </w:p>
    <w:p>
      <w:r>
        <w:t>нипочем огнестрельное оружие, те же существа из Пути Мутантов.</w:t>
      </w:r>
    </w:p>
    <w:p>
      <w:r>
        <w:t>Это был лишь один аспект. Другой аспект заключался в Законе</w:t>
      </w:r>
    </w:p>
    <w:p>
      <w:r>
        <w:t>Сохранения Черт Потусторонних. Ограниченный доступ к мистическим</w:t>
      </w:r>
    </w:p>
    <w:p>
      <w:r>
        <w:t>ингредиентам делал невозможным распространение тенденции взращивания</w:t>
      </w:r>
    </w:p>
    <w:p>
      <w:r>
        <w:t>новых Потусторонних, преобразовывая тем самым потенциальную толпу</w:t>
      </w:r>
    </w:p>
    <w:p>
      <w:r>
        <w:t>борющихся за свою жизнь в эффективную боевую мощь. И даже если бы это</w:t>
      </w:r>
    </w:p>
    <w:p>
      <w:r>
        <w:t>было возможным, проблема потери рассудка никуда не уходила.</w:t>
      </w:r>
    </w:p>
    <w:p>
      <w:r>
        <w:t>Если бы</w:t>
      </w:r>
    </w:p>
    <w:p>
      <w:r>
        <w:t>в мире не существовало никаких Потусторонних высоких</w:t>
      </w:r>
    </w:p>
    <w:p>
      <w:r>
        <w:t>последовательностей, то нашелся бы способ справиться со всем этим, хоть</w:t>
      </w:r>
    </w:p>
    <w:p>
      <w:r>
        <w:t>и в определенной степени. Однако в реальности существовали не только</w:t>
      </w:r>
    </w:p>
    <w:p>
      <w:r>
        <w:t>полубоги, но и запечатанные артефакты, способные в мгновение ока</w:t>
      </w:r>
    </w:p>
    <w:p>
      <w:r>
        <w:t>уничтожить любого человека, что тот даже бы не успел заметить. Кроме</w:t>
      </w:r>
    </w:p>
    <w:p>
      <w:r>
        <w:t>того, существовали настоящие божества, что взирали откуда-то из небытия.</w:t>
      </w:r>
    </w:p>
    <w:p>
      <w:r>
        <w:t>Как бы</w:t>
      </w:r>
    </w:p>
    <w:p>
      <w:r>
        <w:t>то ни было, таким образом бедняки смогли бы начать бастовать, выходить</w:t>
      </w:r>
    </w:p>
    <w:p>
      <w:r>
        <w:t>на уличные протесты и наконец дать отпор. Однако, как только бы они</w:t>
      </w:r>
    </w:p>
    <w:p>
      <w:r>
        <w:t>взялись за оружие и создали собой армию, их бы тут же встретила</w:t>
      </w:r>
    </w:p>
    <w:p>
      <w:r>
        <w:t>неудержимая контратакующая сила. Это неотвратно бы повлекло за собой</w:t>
      </w:r>
    </w:p>
    <w:p>
      <w:r>
        <w:t>катастрофу.</w:t>
      </w:r>
    </w:p>
    <w:p>
      <w:r>
        <w:t>Единственными, кто был хоть как-то наравне</w:t>
      </w:r>
    </w:p>
    <w:p>
      <w:r>
        <w:t>с официальными мистическими организациями, были как раз тайные</w:t>
      </w:r>
    </w:p>
    <w:p>
      <w:r>
        <w:t>организации. Но как правило, они были связаны со злыми богами. Поэтому,</w:t>
      </w:r>
    </w:p>
    <w:p>
      <w:r>
        <w:t>объединившись с ними, обыкновенная смерть, для восставших против</w:t>
      </w:r>
    </w:p>
    <w:p>
      <w:r>
        <w:t>государства, была бы настоящим благом. Именно потому, встань народ</w:t>
      </w:r>
    </w:p>
    <w:p>
      <w:r>
        <w:t>на путь революции, самым надежным для них было бы заручиться поддержкой</w:t>
      </w:r>
    </w:p>
    <w:p>
      <w:r>
        <w:t>одной или нескольких церквей.</w:t>
      </w:r>
    </w:p>
    <w:p>
      <w:r>
        <w:t>Сколько всего можно было бы</w:t>
      </w:r>
    </w:p>
    <w:p>
      <w:r>
        <w:t>обрести, путем обыкновенных протестов и забастовок, при этом соблюдая</w:t>
      </w:r>
    </w:p>
    <w:p>
      <w:r>
        <w:t>корыстные интересы некоторых участников? Однако, инцидент с</w:t>
      </w:r>
    </w:p>
    <w:p>
      <w:r>
        <w:t>Истинным</w:t>
      </w:r>
    </w:p>
    <w:p>
      <w:r>
        <w:t>Творцом, который используя бедственное положение людей из Восточного</w:t>
      </w:r>
    </w:p>
    <w:p>
      <w:r>
        <w:t>Района, вроде как, взволновал Церковь Богини Вечной Ночи и прочих</w:t>
      </w:r>
    </w:p>
    <w:p>
      <w:r>
        <w:t>знатных особ, что знали о происходящем… Теперь я отчетливо понимаю</w:t>
      </w:r>
    </w:p>
    <w:p>
      <w:r>
        <w:t>миссию, которую взял на себя Майк и чувства Мисс Справедливости, что</w:t>
      </w:r>
    </w:p>
    <w:p>
      <w:r>
        <w:t>рассказала мне все… — зациклился на Восточном районе, доках</w:t>
      </w:r>
    </w:p>
    <w:p>
      <w:r>
        <w:t>и промышленной зоне Клейн.</w:t>
      </w:r>
    </w:p>
    <w:p>
      <w:r>
        <w:t>После всего этого мне видится только</w:t>
      </w:r>
    </w:p>
    <w:p>
      <w:r>
        <w:t>то, что лишь нисхождение злого бога способно повлиять на жизнь бедных</w:t>
      </w:r>
    </w:p>
    <w:p>
      <w:r>
        <w:t>слоев населения… Причем, в лучшую сторону…</w:t>
      </w:r>
    </w:p>
    <w:p>
      <w:r>
        <w:t>Тем не менее, злые</w:t>
      </w:r>
    </w:p>
    <w:p>
      <w:r>
        <w:t>боги только этого и ждут, привлекая к себе смертных, чтобы поживиться</w:t>
      </w:r>
    </w:p>
    <w:p>
      <w:r>
        <w:t>их душами… В конце концов, все это, рано или поздно, приведет</w:t>
      </w:r>
    </w:p>
    <w:p>
      <w:r>
        <w:t>к катастрофе, от которой уже никто не спасется живым…</w:t>
      </w:r>
    </w:p>
    <w:p>
      <w:r>
        <w:t>Какая удивительная ирония…</w:t>
      </w:r>
    </w:p>
    <w:p>
      <w:r>
        <w:t>Район Императрицы, в роскошном имении Графа Холла.</w:t>
      </w:r>
    </w:p>
    <w:p>
      <w:r>
        <w:t>Поскольку у доктора Эскаланте были неотложные дела, Одри пришлось перенести свой второй урок психологии на эту неделю.</w:t>
      </w:r>
    </w:p>
    <w:p>
      <w:r>
        <w:t>Сьюзи,</w:t>
      </w:r>
    </w:p>
    <w:p>
      <w:r>
        <w:t>наверное, больше всех ждавшая этого урока, заранее ворвалась в кабинет</w:t>
      </w:r>
    </w:p>
    <w:p>
      <w:r>
        <w:t>для занятий и принялась ждать, начисто игнорируя любимый мячик,</w:t>
      </w:r>
    </w:p>
    <w:p>
      <w:r>
        <w:t>с которым она так обожала играть.</w:t>
      </w:r>
    </w:p>
    <w:p>
      <w:r>
        <w:t>Одри, как и в прошлый раз, нарочно любопытствовала у Оселеки Эскаланте о мистической стороне такой науки, как психология.</w:t>
      </w:r>
    </w:p>
    <w:p>
      <w:r>
        <w:t>Урок подошел к концу, и доселе молчавшая мисс Эскаланте, наконец заговорила:</w:t>
      </w:r>
    </w:p>
    <w:p>
      <w:r>
        <w:t>— Мисс</w:t>
      </w:r>
    </w:p>
    <w:p>
      <w:r>
        <w:t>Одри, мы организовываем семинар на эту тему. Многие члены клуба</w:t>
      </w:r>
    </w:p>
    <w:p>
      <w:r>
        <w:t>специализируются на пересекающихся областях между психологией</w:t>
      </w:r>
    </w:p>
    <w:p>
      <w:r>
        <w:t>и мистицизмом. Вам это будет интересном?</w:t>
      </w:r>
    </w:p>
    <w:p>
      <w:r>
        <w:t>— Ну конечно! — Радостно кивнув ответила Одри.</w:t>
      </w:r>
    </w:p>
    <w:p>
      <w:r>
        <w:t>Подобное поведение идеально соответствовало созданному ей образу.</w:t>
      </w:r>
    </w:p>
    <w:p>
      <w:r>
        <w:t>Доктор Эскаланте улыбнулась.</w:t>
      </w:r>
    </w:p>
    <w:p>
      <w:r>
        <w:t>— Тогда</w:t>
      </w:r>
    </w:p>
    <w:p>
      <w:r>
        <w:t>держите это в тайне. Вы же помните, что ваши родители имеют сильные</w:t>
      </w:r>
    </w:p>
    <w:p>
      <w:r>
        <w:t>предубеждения, касаемо мистики. На следующем нашем занятии я приведу вас</w:t>
      </w:r>
    </w:p>
    <w:p>
      <w:r>
        <w:t>туда.</w:t>
      </w:r>
    </w:p>
    <w:p>
      <w:r>
        <w:t>— Хорошо, — немного взволнованно согласилась Одри.</w:t>
      </w:r>
    </w:p>
    <w:p>
      <w:r>
        <w:t>Проводив своего учителя, она закрыла за ней дверь и повернулась лицом к зеркалу у книжного шкафа.</w:t>
      </w:r>
    </w:p>
    <w:p>
      <w:r>
        <w:t>Помолчав</w:t>
      </w:r>
    </w:p>
    <w:p>
      <w:r>
        <w:t>немного, она тут же задрала юбку и закружилась в танце, полная радости.</w:t>
      </w:r>
    </w:p>
    <w:p>
      <w:r>
        <w:t>Затем озорно повернулась к зеркалу и мило улыбнувшись самой себе</w:t>
      </w:r>
    </w:p>
    <w:p>
      <w:r>
        <w:t>прощебетала:</w:t>
      </w:r>
    </w:p>
    <w:p>
      <w:r>
        <w:t>— Одри, ты великолепна!</w:t>
      </w:r>
    </w:p>
    <w:p>
      <w:r>
        <w:t>Она уже знала, что</w:t>
      </w:r>
    </w:p>
    <w:p>
      <w:r>
        <w:t>совершила первый шаг к вступлению к Алхимикам Психологии. Хоть грядущий</w:t>
      </w:r>
    </w:p>
    <w:p>
      <w:r>
        <w:t>семинар, скорее всего, был внешним кругом, и за ним наверняка бы</w:t>
      </w:r>
    </w:p>
    <w:p>
      <w:r>
        <w:t>последовало множество дополнительных тестов, Одри все равно была</w:t>
      </w:r>
    </w:p>
    <w:p>
      <w:r>
        <w:t>несказанно рада.</w:t>
      </w:r>
    </w:p>
    <w:p>
      <w:r>
        <w:t>При этом она не использовала свое высокое</w:t>
      </w:r>
    </w:p>
    <w:p>
      <w:r>
        <w:t>положение или потусторонние силы, а полагалась исключительно на свою</w:t>
      </w:r>
    </w:p>
    <w:p>
      <w:r>
        <w:t>наблюдательность и умелость. Она смогла скрыть свои мотивы и убедила</w:t>
      </w:r>
    </w:p>
    <w:p>
      <w:r>
        <w:t>доктора Эскаланте в своей пригодности, чем очень гордилась.</w:t>
      </w:r>
    </w:p>
    <w:p>
      <w:r>
        <w:t>— «Семинар»? Звучит очень интересно, — радостно виляя хвостом прокомментировала Сьюзи. — Одри, а можно мне с тобой?</w:t>
      </w:r>
    </w:p>
    <w:p>
      <w:r>
        <w:t>— Со мной? — Взглянула широко распахнутыми глазами на золотистого ретривера Одри, и сразу же погрузилась в раздумья.</w:t>
      </w:r>
    </w:p>
    <w:p>
      <w:r>
        <w:t>— Прости, дорогая. Сьюзи… Уж слишком ты бросаешься в глаза…</w:t>
      </w:r>
    </w:p>
    <w:p>
      <w:r>
        <w:t>А затем словно меняя тему разговора добавила с легкой улыбкой:</w:t>
      </w:r>
    </w:p>
    <w:p>
      <w:r>
        <w:t>— Что ничуть не помешает мне взять тебя с собой.</w:t>
      </w:r>
    </w:p>
    <w:p>
      <w:r>
        <w:t>Субботним</w:t>
      </w:r>
    </w:p>
    <w:p>
      <w:r>
        <w:t>вечером, взяв с собой мастер-ключ и трость, Клейн вышел из дома номер</w:t>
      </w:r>
    </w:p>
    <w:p>
      <w:r>
        <w:t>15 по Минек-Стрит. Он подозревал, что вполне вероятно мог не вернуться</w:t>
      </w:r>
    </w:p>
    <w:p>
      <w:r>
        <w:t>той ночью домой.</w:t>
      </w:r>
    </w:p>
    <w:p>
      <w:r>
        <w:t>Клейн собирался «отыскать» Аарона Цереса, войти в его сон и наконец выяснить, наслал ли на него кошмар Уилл Осептин.</w:t>
      </w:r>
    </w:p>
    <w:p>
      <w:r>
        <w:t>Что касалось того, где жил знаменитый хирург, то великий сыщик уже знал это — на Бернингем-Роуд, 3, в Районе Хиллстон.</w:t>
      </w:r>
    </w:p>
    <w:p>
      <w:r>
        <w:t>Подбросив</w:t>
      </w:r>
    </w:p>
    <w:p>
      <w:r>
        <w:t>монетку и совершив гадание, Клейн проник сквозь наружный забор и открыл</w:t>
      </w:r>
    </w:p>
    <w:p>
      <w:r>
        <w:t>незримый проход сквозь стену, прямиком в темный коридор.</w:t>
      </w:r>
    </w:p>
    <w:p>
      <w:r>
        <w:t>Проворными шагами он тихо поднялся на второй этаж и спрятался в пустой гостевой комнате.</w:t>
      </w:r>
    </w:p>
    <w:p>
      <w:r>
        <w:t>Когда стало ясно, что Аарон и его жена спали, Клейн проник к ним в спальню «отворив» стену.</w:t>
      </w:r>
    </w:p>
    <w:p>
      <w:r>
        <w:t>Первое,</w:t>
      </w:r>
    </w:p>
    <w:p>
      <w:r>
        <w:t>что он сделал, это достал Амулет Сна и прочитал заклинание, заставив</w:t>
      </w:r>
    </w:p>
    <w:p>
      <w:r>
        <w:t>женщину, спавшую обок от Аарона, заснуть крепким сном, чтобы та внезапно</w:t>
      </w:r>
    </w:p>
    <w:p>
      <w:r>
        <w:t>и в самый неподходящий момент не проснулась.</w:t>
      </w:r>
    </w:p>
    <w:p>
      <w:r>
        <w:t>Затем Клейн сел на кресло перед комодом и держа в руке амулет, прошептал слово на древнем Гермесе:</w:t>
      </w:r>
    </w:p>
    <w:p>
      <w:r>
        <w:t>— «Алый».</w:t>
      </w:r>
    </w:p>
    <w:p>
      <w:r>
        <w:t>Закончив, Клейн почувствовал, что амулет на его ладони стал легким, почти неосязаемым и будто иллюзорным.</w:t>
      </w:r>
    </w:p>
    <w:p>
      <w:r>
        <w:t>Когда его Духовная Сила проникла внутрь изделия, прозрачное пламя окутало амулет, разжигая глубокую и безмятежную черноту.</w:t>
      </w:r>
    </w:p>
    <w:p>
      <w:r>
        <w:t>Движимая волей Клейна, чернота полилась вперед, оплетая Аарона и его самого.</w:t>
      </w:r>
    </w:p>
    <w:p>
      <w:r>
        <w:t>Ночной гость тут же вошел в транс, узрев бесконечную тьму с одним единственным овалом света.</w:t>
      </w:r>
    </w:p>
    <w:p>
      <w:r>
        <w:t>Его Духовная Сила простиралась вдаль, касаясь этого эфемерного объекта.</w:t>
      </w:r>
    </w:p>
    <w:p>
      <w:r>
        <w:t>Мир вокруг Клейна перевернулся вверх дном, и он оказался на бесплодной равнине, усеянной черными, как смола, камнями.</w:t>
      </w:r>
    </w:p>
    <w:p>
      <w:r>
        <w:t>В центре</w:t>
      </w:r>
    </w:p>
    <w:p>
      <w:r>
        <w:t>этой степи возвышалась черная башня, вокруг которой извивался огромный</w:t>
      </w:r>
    </w:p>
    <w:p>
      <w:r>
        <w:t>серебряный змей. Он вдруг поднял голову, обратив свои красные, обжигающе</w:t>
      </w:r>
    </w:p>
    <w:p>
      <w:r>
        <w:t>холодные глаза на пришельца.</w:t>
      </w:r>
    </w:p>
    <w:p>
      <w:r>
        <w:t>В отличии от того, как его описывал</w:t>
      </w:r>
    </w:p>
    <w:p>
      <w:r>
        <w:t>Аарон, змей не имел чешуи, а его тело было покрыто таинственными</w:t>
      </w:r>
    </w:p>
    <w:p>
      <w:r>
        <w:t>узорами. Все они, сплетались между собой и образовывали нечто похожее</w:t>
      </w:r>
    </w:p>
    <w:p>
      <w:r>
        <w:t>на колесо, обрамленное загадочными, многообразными символами.</w:t>
      </w:r>
    </w:p>
    <w:p>
      <w:r>
        <w:t>Хвост</w:t>
      </w:r>
    </w:p>
    <w:p>
      <w:r>
        <w:t>гигантского змея и «колеса» были разделены пополам, выглядя крайне</w:t>
      </w:r>
    </w:p>
    <w:p>
      <w:r>
        <w:t>нелепо, словно пытаясь прикончить самого последнего обладателя</w:t>
      </w:r>
    </w:p>
    <w:p>
      <w:r>
        <w:t>обсессивно-компульсивного расстройства. Клейн предположил, что если бы</w:t>
      </w:r>
    </w:p>
    <w:p>
      <w:r>
        <w:t>змей удумал укусить свой хвост, то колесо выглядело бы цельным и полным.</w:t>
      </w:r>
    </w:p>
    <w:p>
      <w:r>
        <w:t>Рядом с Клейном находился Аарон, тупо смотревший вперед и самозабвенно бредущий к черной башне.</w:t>
      </w:r>
    </w:p>
    <w:p>
      <w:r>
        <w:t>Теперь</w:t>
      </w:r>
    </w:p>
    <w:p>
      <w:r>
        <w:t>я могу подтвердить, что никто не руководит Аароном… Это исключает</w:t>
      </w:r>
    </w:p>
    <w:p>
      <w:r>
        <w:t>потусторонние силы Кошмара… — оперативно заключил Клейн.</w:t>
      </w:r>
    </w:p>
    <w:p>
      <w:r>
        <w:t>Он не стал останавливать Аарона и лишь последовал за ним к черной башне и серебряному змею.</w:t>
      </w:r>
    </w:p>
    <w:p>
      <w:r>
        <w:t>Они</w:t>
      </w:r>
    </w:p>
    <w:p>
      <w:r>
        <w:t>вдвоем, шаг за шагом, наконец приблизились к цели. Гигантский змей</w:t>
      </w:r>
    </w:p>
    <w:p>
      <w:r>
        <w:t>наклонился вниз, словно выбирая себе десерт, из двух предложенных ему</w:t>
      </w:r>
    </w:p>
    <w:p>
      <w:r>
        <w:t>вариантов.</w:t>
      </w:r>
    </w:p>
    <w:p>
      <w:r>
        <w:t>Его монструозная пасть распахнулась, обдав их ничем,</w:t>
      </w:r>
    </w:p>
    <w:p>
      <w:r>
        <w:t>кроме безвкусного, как и везде здесь, воздуха. Безжалостный взгляд змея</w:t>
      </w:r>
    </w:p>
    <w:p>
      <w:r>
        <w:t>упал на пришедших, словно они были ничем более, чем очередной угодившей</w:t>
      </w:r>
    </w:p>
    <w:p>
      <w:r>
        <w:t>к нему добычей. Однако, в его обжигающе холодных глазах не было</w:t>
      </w:r>
    </w:p>
    <w:p>
      <w:r>
        <w:t>ни малейшего намека на кровожадность.</w:t>
      </w:r>
    </w:p>
    <w:p>
      <w:r>
        <w:t>Змей продолжал взирать на бредущих, как на мирно парящие комки пыли.</w:t>
      </w:r>
    </w:p>
    <w:p>
      <w:r>
        <w:t>В конце</w:t>
      </w:r>
    </w:p>
    <w:p>
      <w:r>
        <w:t>концов, змей не стал на них нападать. Клейн последовал за Аароном, что</w:t>
      </w:r>
    </w:p>
    <w:p>
      <w:r>
        <w:t>легким движением отворил прогнившую деревянную дверь, ведущую в тьму</w:t>
      </w:r>
    </w:p>
    <w:p>
      <w:r>
        <w:t>башни.</w:t>
      </w:r>
    </w:p>
    <w:p>
      <w:r>
        <w:t>Как и рассказывал Аарон, внутри все было абсолютно</w:t>
      </w:r>
    </w:p>
    <w:p>
      <w:r>
        <w:t>запутанным и хаотичным. Спиральная лестница вздымалась ввысь, и тут же</w:t>
      </w:r>
    </w:p>
    <w:p>
      <w:r>
        <w:t>переворачиваясь погружалась куда-то в низины тьмы. Бесконечные коридоры,</w:t>
      </w:r>
    </w:p>
    <w:p>
      <w:r>
        <w:t>невообразимо богатые библиотеки с мириадами книг на полках и комнаты,</w:t>
      </w:r>
    </w:p>
    <w:p>
      <w:r>
        <w:t>с виду кажущиеся нормальными, а на деле оказывающиеся перевернутыми, или</w:t>
      </w:r>
    </w:p>
    <w:p>
      <w:r>
        <w:t>вовсе раздвоенными. Все находившиеся там никак не могло существовать</w:t>
      </w:r>
    </w:p>
    <w:p>
      <w:r>
        <w:t>в реальности.</w:t>
      </w:r>
    </w:p>
    <w:p>
      <w:r>
        <w:t>Раскрыв множество дверей и проследовав сквозь</w:t>
      </w:r>
    </w:p>
    <w:p>
      <w:r>
        <w:t>не одну стену, Клейн не имел и малейшего понятия, где находился.</w:t>
      </w:r>
    </w:p>
    <w:p>
      <w:r>
        <w:t>Возможно, он уже добрался до самой верхушки, а возможно, плутал</w:t>
      </w:r>
    </w:p>
    <w:p>
      <w:r>
        <w:t>в лабиринтах где-то внизу.</w:t>
      </w:r>
    </w:p>
    <w:p>
      <w:r>
        <w:t>В густой темноте, в каком-то углу, он вдруг заметил фигуру, свернувшуюся калачиком.</w:t>
      </w:r>
    </w:p>
    <w:p>
      <w:r>
        <w:t>Фигура эта, почувствовав приближение Аарона, тут же вскочила и запрыгала на одной ножке.</w:t>
      </w:r>
    </w:p>
    <w:p>
      <w:r>
        <w:t>Клейн наконец смог разглядеть, кто это был.</w:t>
      </w:r>
    </w:p>
    <w:p>
      <w:r>
        <w:t>Уилл Осептин выглядел достойно и крепко, особенно для ребенка столь юного возраста, но также он был сильно напуган.</w:t>
      </w:r>
    </w:p>
    <w:p>
      <w:r>
        <w:t>В руке</w:t>
      </w:r>
    </w:p>
    <w:p>
      <w:r>
        <w:t>он держал колоду карт таро. Его черные, как угольки, глазки были полны</w:t>
      </w:r>
    </w:p>
    <w:p>
      <w:r>
        <w:t>удивления и радости, но также переполнялись и ужасом.</w:t>
      </w:r>
    </w:p>
    <w:p>
      <w:r>
        <w:t>— Аарон, змея хочет съесть меня! — Внезапно завопил мальчик, как в его глазах явственно отразилась гигантская ползучая тварь.</w:t>
      </w:r>
    </w:p>
    <w:p>
      <w:r>
        <w:t>*Ш-ш-ш!*</w:t>
      </w:r>
    </w:p>
    <w:p>
      <w:r>
        <w:t>Карты таро посыпались из его рук на землю, оставив только одну, крепко сжатую в детской ладони.</w:t>
      </w:r>
    </w:p>
    <w:p>
      <w:r>
        <w:t>Клейн сосредоточился и увидел, что на карте тоже было колесо.</w:t>
      </w:r>
    </w:p>
    <w:p>
      <w:r>
        <w:t>Это была карта «Колесо Фортуны»</w:t>
      </w:r>
    </w:p>
    <w:p>
      <w:r>
        <w:t>*Ш-Ш-Ш!*</w:t>
      </w:r>
    </w:p>
    <w:p>
      <w:r>
        <w:t>Сон мгновенно развеялся, и Клейн обнаружил себя сидящим в кресле перед комодом.</w:t>
      </w:r>
    </w:p>
    <w:p>
      <w:r>
        <w:br w:type="page"/>
      </w:r>
    </w:p>
    <w:p>
      <w:r>
        <w:rPr>
          <w:b/>
          <w:sz w:val="28"/>
        </w:rPr>
        <w:t>Том 2 Глава 389 - Ночной Ястреб</w:t>
      </w:r>
    </w:p>
    <w:p>
      <w:r>
        <w:t>Алая луна сокрылась за облаками, а ее тусклый свет едва проникал сквозь</w:t>
      </w:r>
    </w:p>
    <w:p>
      <w:r>
        <w:t>спальные шторы, ласково обрисовывая окружение в комнате. Тьма</w:t>
      </w:r>
    </w:p>
    <w:p>
      <w:r>
        <w:t>и напряжение стали главной темой спальни Аарона Цереса.</w:t>
      </w:r>
    </w:p>
    <w:p>
      <w:r>
        <w:t>Клейн не спешил уходить и решил, как следует прочувствовать атмосферу.</w:t>
      </w:r>
    </w:p>
    <w:p>
      <w:r>
        <w:t>Он взглянул на беззаветно спящего хирурга и принялся анализировать образы, увиденные в его сне.</w:t>
      </w:r>
    </w:p>
    <w:p>
      <w:r>
        <w:t>Уилл</w:t>
      </w:r>
    </w:p>
    <w:p>
      <w:r>
        <w:t>Осептин, в конце концов, взял в руки карту «Колесо Фортуны». В этом сне</w:t>
      </w:r>
    </w:p>
    <w:p>
      <w:r>
        <w:t>каждая деталь что-то символизировала… Это самое настоящие откровение,</w:t>
      </w:r>
    </w:p>
    <w:p>
      <w:r>
        <w:t>полученное от Астральной проекции… Получается, дело одноногого мальчика</w:t>
      </w:r>
    </w:p>
    <w:p>
      <w:r>
        <w:t>как-то связано с судьбой. К тому же, этот гигантский серебряный змей</w:t>
      </w:r>
    </w:p>
    <w:p>
      <w:r>
        <w:t>легко мог представлять собой Змея Меркурия… Этот ребенок, на самом деле,</w:t>
      </w:r>
    </w:p>
    <w:p>
      <w:r>
        <w:t>легко может быть Потусторонними высокой последовательности, являться</w:t>
      </w:r>
    </w:p>
    <w:p>
      <w:r>
        <w:t>последователем Пути Монстра, а то и вовсе быть необычным Запечатанным</w:t>
      </w:r>
    </w:p>
    <w:p>
      <w:r>
        <w:t>артефактом…</w:t>
      </w:r>
    </w:p>
    <w:p>
      <w:r>
        <w:t>Исходит ли эта опасность от Змея Меркурия или же это результат странного поведения Запечатанного артефакта?</w:t>
      </w:r>
    </w:p>
    <w:p>
      <w:r>
        <w:t>Змей</w:t>
      </w:r>
    </w:p>
    <w:p>
      <w:r>
        <w:t>Меркурия — первая последовательность. Это положение наиближайшее</w:t>
      </w:r>
    </w:p>
    <w:p>
      <w:r>
        <w:t>к положению бога. Даже не зная этого, отталкиваясь от одного лишь</w:t>
      </w:r>
    </w:p>
    <w:p>
      <w:r>
        <w:t>названия последовательности — уже понятно, с насколько серьезным</w:t>
      </w:r>
    </w:p>
    <w:p>
      <w:r>
        <w:t>явлением ты столкнулся… Едва ли такое высокоуровневое существо не может</w:t>
      </w:r>
    </w:p>
    <w:p>
      <w:r>
        <w:t>справиться с мальчиком-инвалидом… Я до сих пор не знаю</w:t>
      </w:r>
    </w:p>
    <w:p>
      <w:r>
        <w:t>последовательности Амона… Возможно, это он вторгается во сны, как он это</w:t>
      </w:r>
    </w:p>
    <w:p>
      <w:r>
        <w:t>почти сделал с таинственным пространством над серым туманом…</w:t>
      </w:r>
    </w:p>
    <w:p>
      <w:r>
        <w:t>Это непростое дело. Во всем этом сокрыт какой-то потаенный смысл, а то и грандиозная тайна…</w:t>
      </w:r>
    </w:p>
    <w:p>
      <w:r>
        <w:t>Очевидно,</w:t>
      </w:r>
    </w:p>
    <w:p>
      <w:r>
        <w:t>что это не просто «непростое дело», но также крайне опасное… Еще</w:t>
      </w:r>
    </w:p>
    <w:p>
      <w:r>
        <w:t>с самого начала, во всем этом деле была интересна не карта, а сам Уилл…</w:t>
      </w:r>
    </w:p>
    <w:p>
      <w:r>
        <w:t>Как бы то ни было, не считая кошмаров, доктору Аарону больше не о чем</w:t>
      </w:r>
    </w:p>
    <w:p>
      <w:r>
        <w:t>беспокоиться. Не вижу смысла что-либо предпринимать… Или же взять</w:t>
      </w:r>
    </w:p>
    <w:p>
      <w:r>
        <w:t>на себя инициативу и бросить вызов невозможному? Хм, а ведь я должен</w:t>
      </w:r>
    </w:p>
    <w:p>
      <w:r>
        <w:t>следовать тому, что подсказывает мне мое сердце! — Заключил Клейн,</w:t>
      </w:r>
    </w:p>
    <w:p>
      <w:r>
        <w:t>оттолкнувшись рукой от столика и встал с кресла.</w:t>
      </w:r>
    </w:p>
    <w:p>
      <w:r>
        <w:t>Только проникнув</w:t>
      </w:r>
    </w:p>
    <w:p>
      <w:r>
        <w:t>в сновидение, Клейн стал полностью уверен, что кошмар доктора Аарона</w:t>
      </w:r>
    </w:p>
    <w:p>
      <w:r>
        <w:t>случился из-за откровения, которое получила его Астральная проекция,</w:t>
      </w:r>
    </w:p>
    <w:p>
      <w:r>
        <w:t>во время путешествий по духовному миру. Но это откровение было слишком</w:t>
      </w:r>
    </w:p>
    <w:p>
      <w:r>
        <w:t>тяжелым для восприятия, посему, в качестве инструмента передачи был</w:t>
      </w:r>
    </w:p>
    <w:p>
      <w:r>
        <w:t>использован бумажный журавль.</w:t>
      </w:r>
    </w:p>
    <w:p>
      <w:r>
        <w:t>Согласно описаниям в Книге тайн,</w:t>
      </w:r>
    </w:p>
    <w:p>
      <w:r>
        <w:t>Клейн мог также попытаться использовать бумажного журавля, чтобы</w:t>
      </w:r>
    </w:p>
    <w:p>
      <w:r>
        <w:t>отыскать в духовном мире Астральную проекцию Аарона, дабы пронаблюдать</w:t>
      </w:r>
    </w:p>
    <w:p>
      <w:r>
        <w:t>за ней и найти источник откровения. Как бы то ни было, Клейн уже решил,</w:t>
      </w:r>
    </w:p>
    <w:p>
      <w:r>
        <w:t>что не будет вмешиваться.</w:t>
      </w:r>
    </w:p>
    <w:p>
      <w:r>
        <w:t>Клейн аккуратными шагами дошел до стула с пиджаком и достал оттуда бумажник Аарона, чтобы вынуть бумажного журавлика.</w:t>
      </w:r>
    </w:p>
    <w:p>
      <w:r>
        <w:t>Он водрузил оригами на набалдашник трости и придерживая эту конструкцию пальцами, тихо прошептал:</w:t>
      </w:r>
    </w:p>
    <w:p>
      <w:r>
        <w:t>— Текущее местоположение Уилла Осептина.</w:t>
      </w:r>
    </w:p>
    <w:p>
      <w:r>
        <w:t>Повторив эти слова семь раз, в комнату ворвался прохладный, наводящий мурашки ветерок.</w:t>
      </w:r>
    </w:p>
    <w:p>
      <w:r>
        <w:t>Клейн отпустил правую ладонь, позволив трости твердо встать на пол, а бумажный журавлик упал, указывая по диагонали на кровать.</w:t>
      </w:r>
    </w:p>
    <w:p>
      <w:r>
        <w:t>Здесь… — нахмурился Клейн и перешел на другую позицию.</w:t>
      </w:r>
    </w:p>
    <w:p>
      <w:r>
        <w:t>Он повторил гадание и получил новый ответ.</w:t>
      </w:r>
    </w:p>
    <w:p>
      <w:r>
        <w:t>И ровно посередине от двух нагаданных мест находился доктор Аарон!</w:t>
      </w:r>
    </w:p>
    <w:p>
      <w:r>
        <w:t>Позиция Уилла Осептина пересекается с местонахождением Аарона… Это интересно… — удивился Клейн.</w:t>
      </w:r>
    </w:p>
    <w:p>
      <w:r>
        <w:t>На самом деле, в тот момент его любопытству не было предела.</w:t>
      </w:r>
    </w:p>
    <w:p>
      <w:r>
        <w:t>Хоть он уже и решил, что не станет вмешиваться в это дело, ему все равно стало интересно, от чего случилась такая аномалия.</w:t>
      </w:r>
    </w:p>
    <w:p>
      <w:r>
        <w:t>Хм…</w:t>
      </w:r>
    </w:p>
    <w:p>
      <w:r>
        <w:t>Почему бы мне не принести этого журавлика в пространство над серым</w:t>
      </w:r>
    </w:p>
    <w:p>
      <w:r>
        <w:t>туманом? Там я смогу нормально погадать над ним, не опасаясь чего-либо…</w:t>
      </w:r>
    </w:p>
    <w:p>
      <w:r>
        <w:t>— оперативно придумал Клейн.</w:t>
      </w:r>
    </w:p>
    <w:p>
      <w:r>
        <w:t>На самом деле, он давно готовился</w:t>
      </w:r>
    </w:p>
    <w:p>
      <w:r>
        <w:t>к этому. Клейн, за неимением возможности подтвердить, что дело было</w:t>
      </w:r>
    </w:p>
    <w:p>
      <w:r>
        <w:t>опасным и просто надеялся найти Уилла Осептина, чтобы уже потом узнать,</w:t>
      </w:r>
    </w:p>
    <w:p>
      <w:r>
        <w:t>была ли у него какая-нибудь возможность завладеть картой таро. Поэтому</w:t>
      </w:r>
    </w:p>
    <w:p>
      <w:r>
        <w:t>Клейн заранее сложил еще одного бумажного журавлика, взамен настоящего.</w:t>
      </w:r>
    </w:p>
    <w:p>
      <w:r>
        <w:t>По его мнению, это бы заметно облегчило ему проводить всевозможные виды</w:t>
      </w:r>
    </w:p>
    <w:p>
      <w:r>
        <w:t>гадания.</w:t>
      </w:r>
    </w:p>
    <w:p>
      <w:r>
        <w:t>Как только Клейн подумал об этом, он достал свое бумажное изделие в виде птицы.</w:t>
      </w:r>
    </w:p>
    <w:p>
      <w:r>
        <w:t>Он намеренно</w:t>
      </w:r>
    </w:p>
    <w:p>
      <w:r>
        <w:t>сложил журавля в пространстве над серым туманом, на тот случай, если</w:t>
      </w:r>
    </w:p>
    <w:p>
      <w:r>
        <w:t>доктор Аарон все-же решился бы передать оригами Церкве Богини Вечной</w:t>
      </w:r>
    </w:p>
    <w:p>
      <w:r>
        <w:t>Ночи, дабы те не смогли выйти на Клейна.</w:t>
      </w:r>
    </w:p>
    <w:p>
      <w:r>
        <w:t>Когда смотришь на картину целиком, принимая во внимание все детали, становится гораздо проще… — похвалил себя Клейн.</w:t>
      </w:r>
    </w:p>
    <w:p>
      <w:r>
        <w:t>Подняв</w:t>
      </w:r>
    </w:p>
    <w:p>
      <w:r>
        <w:t>на свет свое оригами и бумажного журавлика Уилла, Клейн принялся</w:t>
      </w:r>
    </w:p>
    <w:p>
      <w:r>
        <w:t>разглядывать их, выявляя какие-нибудь совсем уж явные различия.</w:t>
      </w:r>
    </w:p>
    <w:p>
      <w:r>
        <w:t>Оценив по достоинству рукодельное мастерство мальчика, Клейн недовольно выгнул свою бровь.</w:t>
      </w:r>
    </w:p>
    <w:p>
      <w:r>
        <w:t>Его навыки рукоделия не выдерживали никакой конкуренции, даже детской…</w:t>
      </w:r>
    </w:p>
    <w:p>
      <w:r>
        <w:t>Какая</w:t>
      </w:r>
    </w:p>
    <w:p>
      <w:r>
        <w:t>разница, журавлики как журавлики… Мой какой-то угловатый, конечно…</w:t>
      </w:r>
    </w:p>
    <w:p>
      <w:r>
        <w:t>До тех пор, пока Аарон не станет под лупой рассматривать журавля,</w:t>
      </w:r>
    </w:p>
    <w:p>
      <w:r>
        <w:t>он не заметит подмены… — пробормотал себе под нос Клейн, выуживая</w:t>
      </w:r>
    </w:p>
    <w:p>
      <w:r>
        <w:t>из кошелька медную монету, чтобы окончательно во всем удостовериться.</w:t>
      </w:r>
    </w:p>
    <w:p>
      <w:r>
        <w:t>Получив</w:t>
      </w:r>
    </w:p>
    <w:p>
      <w:r>
        <w:t>ответ, Клейн быстро подменил журавлей и прибрав за собой все следы,</w:t>
      </w:r>
    </w:p>
    <w:p>
      <w:r>
        <w:t>покинул Бирмингем-Роуд, 3, прихватив с собой оригами Уилла Осептина.</w:t>
      </w:r>
    </w:p>
    <w:p>
      <w:r>
        <w:t>Применив</w:t>
      </w:r>
    </w:p>
    <w:p>
      <w:r>
        <w:t>лозоходство, Клейн успешно вернулся домой. Включив воду, чтобы</w:t>
      </w:r>
    </w:p>
    <w:p>
      <w:r>
        <w:t>та набиралась в ванну, он призвал себя и поднял журавлика вместе</w:t>
      </w:r>
    </w:p>
    <w:p>
      <w:r>
        <w:t>с мастер-ключом над серым туманом.</w:t>
      </w:r>
    </w:p>
    <w:p>
      <w:r>
        <w:t>Восседая в безмолвном дворце,</w:t>
      </w:r>
    </w:p>
    <w:p>
      <w:r>
        <w:t>он вознес перед собой бумажную птицу и внимательно осмотрел ее, так</w:t>
      </w:r>
    </w:p>
    <w:p>
      <w:r>
        <w:t>и не обнаружив ничего необычного.</w:t>
      </w:r>
    </w:p>
    <w:p>
      <w:r>
        <w:t>Затем, он взял пергамент и перо, чтобы вновь повторить свое предсказание:</w:t>
      </w:r>
    </w:p>
    <w:p>
      <w:r>
        <w:t>«Местоположение Уилла Осептина».</w:t>
      </w:r>
    </w:p>
    <w:p>
      <w:r>
        <w:t>На сей раз он закрыл глаза и был приятно удивлен, разглядев в бесцветном туманном мире сцену.</w:t>
      </w:r>
    </w:p>
    <w:p>
      <w:r>
        <w:t>Это</w:t>
      </w:r>
    </w:p>
    <w:p>
      <w:r>
        <w:t>была темная комната. Уилл Осептин качаясь на стуле глядел на заоконный</w:t>
      </w:r>
    </w:p>
    <w:p>
      <w:r>
        <w:t>ночной пейзаж, моргая своими черными, как угольки, глазками.</w:t>
      </w:r>
    </w:p>
    <w:p>
      <w:r>
        <w:t>В обеих руках он держал стопки карт таро, а за ним лежала груда деревянных кубиков.</w:t>
      </w:r>
    </w:p>
    <w:p>
      <w:r>
        <w:t>Кубики те сооружали фигуру, схожую с кольцевидной, замыкающейся на себе змеей.</w:t>
      </w:r>
    </w:p>
    <w:p>
      <w:r>
        <w:t>С улицы слышался едва различимый шум воды.</w:t>
      </w:r>
    </w:p>
    <w:p>
      <w:r>
        <w:t>На этом сон беззвучно закончился.</w:t>
      </w:r>
    </w:p>
    <w:p>
      <w:r>
        <w:t>Клейн раскрыл глаза и постучал пальцами по краю длинного бронзового стола.</w:t>
      </w:r>
    </w:p>
    <w:p>
      <w:r>
        <w:t>Этот змей похож на Уробороса… Может быть это и в правду Змей Меркурия? Значит ли, что Змей Меркурия олицетворяет собой судьбу?</w:t>
      </w:r>
    </w:p>
    <w:p>
      <w:r>
        <w:t>Я слышал какой-то шум воды за окном. Вдруг, сейчас Уилл находится в месте, рядом с которым близко располагается река Тассок?</w:t>
      </w:r>
    </w:p>
    <w:p>
      <w:r>
        <w:t>Поняв,</w:t>
      </w:r>
    </w:p>
    <w:p>
      <w:r>
        <w:t>что гадание над серым туманом могло дать только такой результат, Клейн</w:t>
      </w:r>
    </w:p>
    <w:p>
      <w:r>
        <w:t>больше не мучал себя любопытством. Он едва понимал ситуацию, а так как</w:t>
      </w:r>
    </w:p>
    <w:p>
      <w:r>
        <w:t>гадание не рассказало чего-то конкретного — Клейн замыслил уже следующим</w:t>
      </w:r>
    </w:p>
    <w:p>
      <w:r>
        <w:t>вечером поменять фигурки назад. Он также планировал как-нибудь</w:t>
      </w:r>
    </w:p>
    <w:p>
      <w:r>
        <w:t>направить Аарона, чтобы тот отнес журавля в Церковь Богини Вечной Ночи</w:t>
      </w:r>
    </w:p>
    <w:p>
      <w:r>
        <w:t>и рассказал обо всем случившимся епископу.</w:t>
      </w:r>
    </w:p>
    <w:p>
      <w:r>
        <w:t>На все воля божья… — усмехнулся Клейн и спустился в реальный мир.</w:t>
      </w:r>
    </w:p>
    <w:p>
      <w:r>
        <w:t>Неспеша приняв горячую ванну, он неторопливо направился к себе в постель.</w:t>
      </w:r>
    </w:p>
    <w:p>
      <w:r>
        <w:t>Спустя какое-то время, Клейн, сидя в гостиной, читал Книгу тайн, попивая черный чай. Как вдруг он почувствовал что-то необычное.</w:t>
      </w:r>
    </w:p>
    <w:p>
      <w:r>
        <w:t>Это… Это знакомое чувство… — он повернул свою голову и взглянул на дверь.</w:t>
      </w:r>
    </w:p>
    <w:p>
      <w:r>
        <w:t>Это же сон…</w:t>
      </w:r>
    </w:p>
    <w:p>
      <w:r>
        <w:t>Дверь со скрипом отворилась и к нему вошел человек в сером пальто.</w:t>
      </w:r>
    </w:p>
    <w:p>
      <w:r>
        <w:t>На вид</w:t>
      </w:r>
    </w:p>
    <w:p>
      <w:r>
        <w:t>ему было около тридцати лет, его длинное лицо как нельзя кстати</w:t>
      </w:r>
    </w:p>
    <w:p>
      <w:r>
        <w:t>подходило для широкого лба, под которым были глубоко посажены</w:t>
      </w:r>
    </w:p>
    <w:p>
      <w:r>
        <w:t>темно-синие, пылавшие острым умом, глаза.</w:t>
      </w:r>
    </w:p>
    <w:p>
      <w:r>
        <w:t>Это не Капитан… — хмыкнул Клейн и превратил Книгу тайн в экземпляр журнал с оголенными девицами.</w:t>
      </w:r>
    </w:p>
    <w:p>
      <w:r>
        <w:t>Он полистал получившееся чтиво и небрежно поздоровался с гостем.</w:t>
      </w:r>
    </w:p>
    <w:p>
      <w:r>
        <w:t>Мужчина в сером пальто снял шляпу и сев напротив Клейна, задал ему вопрос:</w:t>
      </w:r>
    </w:p>
    <w:p>
      <w:r>
        <w:t>— Доктор Аарон приходил к вам сегодня утром?</w:t>
      </w:r>
    </w:p>
    <w:p>
      <w:r>
        <w:t>И действительно ведь Ночной Ястреб… Это Кошмар… — едва не вздохнув, подумал Клейн.</w:t>
      </w:r>
    </w:p>
    <w:p>
      <w:r>
        <w:t>— Да, с улыбкой отозвался сыщик.</w:t>
      </w:r>
    </w:p>
    <w:p>
      <w:r>
        <w:t>Он уже понял, почему вдруг Ночной Ястреб вторгся к нему в сон.</w:t>
      </w:r>
    </w:p>
    <w:p>
      <w:r>
        <w:t>Кошмар,</w:t>
      </w:r>
    </w:p>
    <w:p>
      <w:r>
        <w:t>сидевший напротив него, был действующим капитаном Ночных Ястребов,</w:t>
      </w:r>
    </w:p>
    <w:p>
      <w:r>
        <w:t>ответственным за дело Уилла Осептина. На тот момент времени они все еще</w:t>
      </w:r>
    </w:p>
    <w:p>
      <w:r>
        <w:t>не нашли каких-либо весомых или хоть сколько-нибудь полезных улик.</w:t>
      </w:r>
    </w:p>
    <w:p>
      <w:r>
        <w:t>Этот</w:t>
      </w:r>
    </w:p>
    <w:p>
      <w:r>
        <w:t>визит был следствием того, что команда Ночных Ястребов только недавно</w:t>
      </w:r>
    </w:p>
    <w:p>
      <w:r>
        <w:t>узнала о том, что доктор Аарон и Шерлок Мориарти, пытались найти Уилла</w:t>
      </w:r>
    </w:p>
    <w:p>
      <w:r>
        <w:t>Осептина. Они также заметили странное поведение доктора, когда тот едва</w:t>
      </w:r>
    </w:p>
    <w:p>
      <w:r>
        <w:t>закончив завтракать — умчался на Минск-Стрит, для разговора со знакомым</w:t>
      </w:r>
    </w:p>
    <w:p>
      <w:r>
        <w:t>детективом.</w:t>
      </w:r>
    </w:p>
    <w:p>
      <w:r>
        <w:t>Вторжение в сон человека, для проведения допроса,</w:t>
      </w:r>
    </w:p>
    <w:p>
      <w:r>
        <w:t>было профессиональной и распространенной практикой. Они не решились</w:t>
      </w:r>
    </w:p>
    <w:p>
      <w:r>
        <w:t>вторгаться сразу к Аарону, дабы не уничтожать потенциальные улики,</w:t>
      </w:r>
    </w:p>
    <w:p>
      <w:r>
        <w:t>поэтому не удивительно, что их выбор пал на некоего детектива.</w:t>
      </w:r>
    </w:p>
    <w:p>
      <w:r>
        <w:t>— Что у него случилось? — Небрежно, словно нехотя, спросил капитан команды Ночных Ястребов.</w:t>
      </w:r>
    </w:p>
    <w:p>
      <w:r>
        <w:t>— Ему приснился кошмар… — честно признался Клейн.</w:t>
      </w:r>
    </w:p>
    <w:p>
      <w:r>
        <w:t>Клейн описал черную башню, гигантскую серебряную змею и Уилла Осептина.</w:t>
      </w:r>
    </w:p>
    <w:p>
      <w:r>
        <w:t>— Перед</w:t>
      </w:r>
    </w:p>
    <w:p>
      <w:r>
        <w:t>тем как ему приснился тот кошмар, Аарон отправился к Уиллу, дабы</w:t>
      </w:r>
    </w:p>
    <w:p>
      <w:r>
        <w:t>узнать, все ли было в порядке с его здоровьем… Он также беспокоился</w:t>
      </w:r>
    </w:p>
    <w:p>
      <w:r>
        <w:t>о своем невезении, и полагал, что это было дело рук мальчика.</w:t>
      </w:r>
    </w:p>
    <w:p>
      <w:r>
        <w:t>К сожалению, семья Осептинов переехала. Однако, Аарон вспомнил, что</w:t>
      </w:r>
    </w:p>
    <w:p>
      <w:r>
        <w:t>мальчик подарил ему бумажного журавля и пожелал удачи. Возможно, вся эта</w:t>
      </w:r>
    </w:p>
    <w:p>
      <w:r>
        <w:t>история как следует взбудоражила доктора, вот ему и приснился такой</w:t>
      </w:r>
    </w:p>
    <w:p>
      <w:r>
        <w:t>сон.</w:t>
      </w:r>
    </w:p>
    <w:p>
      <w:r>
        <w:t>— Бумажный журавль? — Переспросил, чем-то приятно удивленный мужчина.</w:t>
      </w:r>
    </w:p>
    <w:p>
      <w:r>
        <w:t>— Да, —</w:t>
      </w:r>
    </w:p>
    <w:p>
      <w:r>
        <w:t>слегка кивнул Клейн. — Ребенок отдал его Аарону перед выпиской, а тот</w:t>
      </w:r>
    </w:p>
    <w:p>
      <w:r>
        <w:t>совсем забыл о нем, так как припрятал его в ящик стола. Вспомнил</w:t>
      </w:r>
    </w:p>
    <w:p>
      <w:r>
        <w:t>он о нем вчерашним вечером.</w:t>
      </w:r>
    </w:p>
    <w:p>
      <w:r>
        <w:t>— Понятно, спасибо за сотрудничество, — встал мужчина в сером пальто и очень вежливо поклонившись, приложил руку к груди.</w:t>
      </w:r>
    </w:p>
    <w:p>
      <w:r>
        <w:t>Затем его фигура зашлась рябью, и Ночной Ястреб испарился.</w:t>
      </w:r>
    </w:p>
    <w:p>
      <w:r>
        <w:t>Сегодня</w:t>
      </w:r>
    </w:p>
    <w:p>
      <w:r>
        <w:t>ночью Ночные Ястребы, наверняка вторгнутся в сон Аарону, чтобы провести</w:t>
      </w:r>
    </w:p>
    <w:p>
      <w:r>
        <w:t>там расследование и заберут бумажного журавля. Однако, этого журавля</w:t>
      </w:r>
    </w:p>
    <w:p>
      <w:r>
        <w:t>сложил я, а не Уилл… — подумал Клейн, глядя на место, где до этого сидел</w:t>
      </w:r>
    </w:p>
    <w:p>
      <w:r>
        <w:t>гость.</w:t>
      </w:r>
    </w:p>
    <w:p>
      <w:r>
        <w:t>Эх, ну и ладно… Без разницы, над каким журавлем они будут надрываться — они никогда не найдут ответ… — заверил себе Клейн.</w:t>
      </w:r>
    </w:p>
    <w:p>
      <w:r>
        <w:t>Собравшись</w:t>
      </w:r>
    </w:p>
    <w:p>
      <w:r>
        <w:t>с мыслями, он не спешил покидать сцену сновидения. Клейн рассматривал</w:t>
      </w:r>
    </w:p>
    <w:p>
      <w:r>
        <w:t>детали и взаимодействовал с миром, а затем едва заметно улыбнувшись,</w:t>
      </w:r>
    </w:p>
    <w:p>
      <w:r>
        <w:t>тихонько вздохнул.</w:t>
      </w:r>
    </w:p>
    <w:p>
      <w:r>
        <w:t>Какая ностальгия…</w:t>
      </w:r>
    </w:p>
    <w:p>
      <w:r>
        <w:br w:type="page"/>
      </w:r>
    </w:p>
    <w:p>
      <w:r>
        <w:rPr>
          <w:b/>
          <w:sz w:val="28"/>
        </w:rPr>
        <w:t>Том 2 Глава 390 - Предвкушенное ожидание</w:t>
      </w:r>
    </w:p>
    <w:p>
      <w:r>
        <w:t>Утром в воскресенье.</w:t>
      </w:r>
    </w:p>
    <w:p>
      <w:r>
        <w:t>Клейн, вскоре после завтрака, как он и ожидал, услышал звонок в дверь.</w:t>
      </w:r>
    </w:p>
    <w:p>
      <w:r>
        <w:t>Но чего он точно не ожидал, что к нему придет не только Майк Джозеф, но и доктор Аарон вместе с ним.</w:t>
      </w:r>
    </w:p>
    <w:p>
      <w:r>
        <w:t>— Шерлок,</w:t>
      </w:r>
    </w:p>
    <w:p>
      <w:r>
        <w:t>прошлой ночью мне снова приснился этот кошмар. Я не думаю, что это</w:t>
      </w:r>
    </w:p>
    <w:p>
      <w:r>
        <w:t>нормально, — зайдя в гостиную выпалил Аарон, ничуть не стесняясь</w:t>
      </w:r>
    </w:p>
    <w:p>
      <w:r>
        <w:t>присутствия репортера.</w:t>
      </w:r>
    </w:p>
    <w:p>
      <w:r>
        <w:t>Не дожидаясь ответа Клейна, он достал из бумажника бумажного журавлика.</w:t>
      </w:r>
    </w:p>
    <w:p>
      <w:r>
        <w:t>— Вы думаете, вся проблема в нем? С тех самых пор, как я нашел его и начал носить с собой, мне снятся эти кошмары.</w:t>
      </w:r>
    </w:p>
    <w:p>
      <w:r>
        <w:t>Клейн</w:t>
      </w:r>
    </w:p>
    <w:p>
      <w:r>
        <w:t>взглянул на неровное оригами, ничуть не изменившись в лице. Если бы</w:t>
      </w:r>
    </w:p>
    <w:p>
      <w:r>
        <w:t>у не было сил Клоуна, что позволяли ему контролировать мышцы его лица,</w:t>
      </w:r>
    </w:p>
    <w:p>
      <w:r>
        <w:t>то он бы точно одарил гостей улыбкой во весь рот.</w:t>
      </w:r>
    </w:p>
    <w:p>
      <w:r>
        <w:t>Этот… Этот журавлик еще уродливее, чем тот, что я сделал… — подумал тут же сыщик.</w:t>
      </w:r>
    </w:p>
    <w:p>
      <w:r>
        <w:t>Возможно, кривые руки — это отличительная черта всех Ночных Ястребов? — Чуть ли не прикрыв лицо рукой, пошутил в уме Клейн.</w:t>
      </w:r>
    </w:p>
    <w:p>
      <w:r>
        <w:t>Не было</w:t>
      </w:r>
    </w:p>
    <w:p>
      <w:r>
        <w:t>никаких сомнений, что журавлик в руках Аарона, был точно не тот, что</w:t>
      </w:r>
    </w:p>
    <w:p>
      <w:r>
        <w:t>подложил Клейн. Получив наводку от детектива, Ночные Ястребы без</w:t>
      </w:r>
    </w:p>
    <w:p>
      <w:r>
        <w:t>промедления прокрались в спальню доктора Аарона и подменили без того</w:t>
      </w:r>
    </w:p>
    <w:p>
      <w:r>
        <w:t>подмененное оригами.</w:t>
      </w:r>
    </w:p>
    <w:p>
      <w:r>
        <w:t>Но чего они точно не ожидали, так это того, что Клейн их опередил.</w:t>
      </w:r>
    </w:p>
    <w:p>
      <w:r>
        <w:t>Как же я сейчас рад… — обрадованный своей предусмотрительностью, мимоходом подумал Клейн.</w:t>
      </w:r>
    </w:p>
    <w:p>
      <w:r>
        <w:t>Клейн взглянул на Аарона, который не смог заметить и такой подмены.</w:t>
      </w:r>
    </w:p>
    <w:p>
      <w:r>
        <w:t>— Я предлагаю</w:t>
      </w:r>
    </w:p>
    <w:p>
      <w:r>
        <w:t>вам снова пойти в собор и вновь поговорить с тем епископом. Нам всем</w:t>
      </w:r>
    </w:p>
    <w:p>
      <w:r>
        <w:t>следует помнить, что наши боги за нами приглядывают, — исполнив молебный</w:t>
      </w:r>
    </w:p>
    <w:p>
      <w:r>
        <w:t>жест Бога Пара и Машин, заявил Клейн.</w:t>
      </w:r>
    </w:p>
    <w:p>
      <w:r>
        <w:t>После визита Кошмара</w:t>
      </w:r>
    </w:p>
    <w:p>
      <w:r>
        <w:t>прошлой ночью, Клейн специально поднялся над серым туманом, чтобы</w:t>
      </w:r>
    </w:p>
    <w:p>
      <w:r>
        <w:t>проверить была ли опасность замены журавликов вспять. Опасности никакой</w:t>
      </w:r>
    </w:p>
    <w:p>
      <w:r>
        <w:t>не было. Клейн даже раздумывал какое-то время, чтобы подшутить над</w:t>
      </w:r>
    </w:p>
    <w:p>
      <w:r>
        <w:t>бывшими коллегами и, все же, подменить журавликов назад, тем самым</w:t>
      </w:r>
    </w:p>
    <w:p>
      <w:r>
        <w:t>совсем сбив их с толка.</w:t>
      </w:r>
    </w:p>
    <w:p>
      <w:r>
        <w:t>Клейн со всей серьезностью успокоил Аарона и проводив его за дверь, повернулся к Майку.</w:t>
      </w:r>
    </w:p>
    <w:p>
      <w:r>
        <w:t>— По правде говоря, я бы лучше посоветовал Аарону обратиться к психиатру. Но вера, безусловно, успокоит его душу.</w:t>
      </w:r>
    </w:p>
    <w:p>
      <w:r>
        <w:t>— Давайте уже приступать, — рассмеявшись сказал репортер.</w:t>
      </w:r>
    </w:p>
    <w:p>
      <w:r>
        <w:t>Клейн,</w:t>
      </w:r>
    </w:p>
    <w:p>
      <w:r>
        <w:t>как и было оговорено, сопровождал репортера «Дейли Обсервер»</w:t>
      </w:r>
    </w:p>
    <w:p>
      <w:r>
        <w:t>в Восточный Район, дабы тот взял интервью у спасшихся девушек.</w:t>
      </w:r>
    </w:p>
    <w:p>
      <w:r>
        <w:t>С оплатой в 1 фунт, никто не отказывал Майку, даже те, кто поначалу оскорбился от предложения.</w:t>
      </w:r>
    </w:p>
    <w:p>
      <w:r>
        <w:t>Для</w:t>
      </w:r>
    </w:p>
    <w:p>
      <w:r>
        <w:t>всех интервью главным вектором вопросов было уличение Капима</w:t>
      </w:r>
    </w:p>
    <w:p>
      <w:r>
        <w:t>во всевозможных грехах. Актуальное положение девушек в жизни также</w:t>
      </w:r>
    </w:p>
    <w:p>
      <w:r>
        <w:t>являлось немаловажным фактором. Расспросы про похитителя только злили</w:t>
      </w:r>
    </w:p>
    <w:p>
      <w:r>
        <w:t>опрошенных, когда все остальные, касавшиеся теперешней жизни</w:t>
      </w:r>
    </w:p>
    <w:p>
      <w:r>
        <w:t>пострадавших, лишь угнетали.</w:t>
      </w:r>
    </w:p>
    <w:p>
      <w:r>
        <w:t>Дейзи действительно повезло, что она</w:t>
      </w:r>
    </w:p>
    <w:p>
      <w:r>
        <w:t>вернулась домой, хоть ей и снова приходилось каждодневно, не покладая</w:t>
      </w:r>
    </w:p>
    <w:p>
      <w:r>
        <w:t>рук трудиться, чтобы помочь своей семье. Менее трети всех спасенных были</w:t>
      </w:r>
    </w:p>
    <w:p>
      <w:r>
        <w:t>похожими на нее, но большинство из них имели хоть какие-то сбережения,</w:t>
      </w:r>
    </w:p>
    <w:p>
      <w:r>
        <w:t>чтобы успеть встать на ноги, перед тем как попытаться устроиться</w:t>
      </w:r>
    </w:p>
    <w:p>
      <w:r>
        <w:t>на новую работу.</w:t>
      </w:r>
    </w:p>
    <w:p>
      <w:r>
        <w:t>Что же касалось остальных спасенных, то им,</w:t>
      </w:r>
    </w:p>
    <w:p>
      <w:r>
        <w:t>чтобы выжить, также приходилось трудиться. Перед лицом массовой</w:t>
      </w:r>
    </w:p>
    <w:p>
      <w:r>
        <w:t>безработицы в сфере текстильной промышленности, единственное, на что</w:t>
      </w:r>
    </w:p>
    <w:p>
      <w:r>
        <w:t>можно было рассчитывать этим девушкам, так это перебиваться временными</w:t>
      </w:r>
    </w:p>
    <w:p>
      <w:r>
        <w:t>подработками и надеяться на не самую высокую, даже для подобного</w:t>
      </w:r>
    </w:p>
    <w:p>
      <w:r>
        <w:t>характера вакансий, заработную плату. Тем, у кого были родители или</w:t>
      </w:r>
    </w:p>
    <w:p>
      <w:r>
        <w:t>родные, было полегче. Но тем, кому не повезло сохранить родственных</w:t>
      </w:r>
    </w:p>
    <w:p>
      <w:r>
        <w:t>связей, по тем или иным причинам — уже пришлось пойти работать на улицу,</w:t>
      </w:r>
    </w:p>
    <w:p>
      <w:r>
        <w:t>словно спасения никакого и не было.</w:t>
      </w:r>
    </w:p>
    <w:p>
      <w:r>
        <w:t>Майк почти всю дорогу молчал, и лишь после того, как они покинули Восточный Район, он воспрял духом.</w:t>
      </w:r>
    </w:p>
    <w:p>
      <w:r>
        <w:t>— Шерлок, это все благодаря вам. Без вас я бы точно несдобровал.</w:t>
      </w:r>
    </w:p>
    <w:p>
      <w:r>
        <w:t>— Разве не за этим вы меня наняли, — вежливо улыбнулся Клейн.</w:t>
      </w:r>
    </w:p>
    <w:p>
      <w:r>
        <w:t>Старина</w:t>
      </w:r>
    </w:p>
    <w:p>
      <w:r>
        <w:t>Колер отчитался Клейну, что ни он, ни семья Лив никому не сказали, что</w:t>
      </w:r>
    </w:p>
    <w:p>
      <w:r>
        <w:t>великий сыщик отозвался бесплатно искать Дейзи. Сама же спасенная,</w:t>
      </w:r>
    </w:p>
    <w:p>
      <w:r>
        <w:t>будучи довольно смышленой, на вопросы о том, знала ли она кого-нибудь</w:t>
      </w:r>
    </w:p>
    <w:p>
      <w:r>
        <w:t>особенного, отвечала:</w:t>
      </w:r>
    </w:p>
    <w:p>
      <w:r>
        <w:t>«Мистера Репортера и Мистера Детектива!»</w:t>
      </w:r>
    </w:p>
    <w:p>
      <w:r>
        <w:t>Майк</w:t>
      </w:r>
    </w:p>
    <w:p>
      <w:r>
        <w:t>Джозеф устало и молча перебирал ногами. Перед тем как сесть в карету,</w:t>
      </w:r>
    </w:p>
    <w:p>
      <w:r>
        <w:t>чтобы унестись прочь из Восточного Района, он, вздохнул и произнес:</w:t>
      </w:r>
    </w:p>
    <w:p>
      <w:r>
        <w:t>— В своей</w:t>
      </w:r>
    </w:p>
    <w:p>
      <w:r>
        <w:t>статье я призову, чтобы правительство как-нибудь использовало дом</w:t>
      </w:r>
    </w:p>
    <w:p>
      <w:r>
        <w:t>Капима, в качестве фонда стипендий для спасенных и прочих пострадавших</w:t>
      </w:r>
    </w:p>
    <w:p>
      <w:r>
        <w:t>людей, от злодеяний этого подонка. Хоть Герой-разбойник и обчистил сейф</w:t>
      </w:r>
    </w:p>
    <w:p>
      <w:r>
        <w:t>Капима, главным его богатством является недвижимость, которую он,</w:t>
      </w:r>
    </w:p>
    <w:p>
      <w:r>
        <w:t>наверняка, купил на грязные деньги.</w:t>
      </w:r>
    </w:p>
    <w:p>
      <w:r>
        <w:t>Клейн внимательно выслушал репортера, а затем взглянул на него и искренне заявил:</w:t>
      </w:r>
    </w:p>
    <w:p>
      <w:r>
        <w:t>— Вы лучший репортер из всех, которых я когда-либо встречал.</w:t>
      </w:r>
    </w:p>
    <w:p>
      <w:r>
        <w:t>— Таких как я много. В мире всегда найдется место идеалисту.</w:t>
      </w:r>
    </w:p>
    <w:p>
      <w:r>
        <w:t>Затем Майк вздохнул, отсчитал Клейну 10 фунтов и сняв шляпу помахал ею.</w:t>
      </w:r>
    </w:p>
    <w:p>
      <w:r>
        <w:t>Наблюдая</w:t>
      </w:r>
    </w:p>
    <w:p>
      <w:r>
        <w:t>за тем, как репортер садился в арендованный экипаж, Клейн уже было</w:t>
      </w:r>
    </w:p>
    <w:p>
      <w:r>
        <w:t>собирался сесть в общественный, что стоял неподалеку, но направленный</w:t>
      </w:r>
    </w:p>
    <w:p>
      <w:r>
        <w:t>в другую сторону, как Майк открыл окно своей кареты и спросил детектива</w:t>
      </w:r>
    </w:p>
    <w:p>
      <w:r>
        <w:t>с насмешливой улыбкой:</w:t>
      </w:r>
    </w:p>
    <w:p>
      <w:r>
        <w:t>— Шерлок, а я разве не единственный репортер, которого вы знаете?</w:t>
      </w:r>
    </w:p>
    <w:p>
      <w:r>
        <w:t>Клейн растерялся на мгновение, но затем рассмеявшись промолвил:</w:t>
      </w:r>
    </w:p>
    <w:p>
      <w:r>
        <w:t>— Похоже на то.</w:t>
      </w:r>
    </w:p>
    <w:p>
      <w:r>
        <w:t>…</w:t>
      </w:r>
    </w:p>
    <w:p>
      <w:r>
        <w:t>Город Серебра.</w:t>
      </w:r>
    </w:p>
    <w:p>
      <w:r>
        <w:t>Словно загнанный в угол зверь, Деррик, охваченный тревогой, расхаживал по своей комнате.</w:t>
      </w:r>
    </w:p>
    <w:p>
      <w:r>
        <w:t>Он чувствовал,</w:t>
      </w:r>
    </w:p>
    <w:p>
      <w:r>
        <w:t>что Колин Илиад не предал должного значения его переживаниям. Деррика</w:t>
      </w:r>
    </w:p>
    <w:p>
      <w:r>
        <w:t>беспокоило то, что члены исследовательской группы, на которых почти-что</w:t>
      </w:r>
    </w:p>
    <w:p>
      <w:r>
        <w:t>наверняка воздействовал падший творец, нанесут разрушительный ущерб</w:t>
      </w:r>
    </w:p>
    <w:p>
      <w:r>
        <w:t>всему городу, просуществовавшему во тьме аж 2582 года.</w:t>
      </w:r>
    </w:p>
    <w:p>
      <w:r>
        <w:t>Юный Бард</w:t>
      </w:r>
    </w:p>
    <w:p>
      <w:r>
        <w:t>желал получить совет от Мистера Висельника, Мисс Справедливости</w:t>
      </w:r>
    </w:p>
    <w:p>
      <w:r>
        <w:t>и остальных, кто хоть как-то был знаком с падшим творцом.</w:t>
      </w:r>
    </w:p>
    <w:p>
      <w:r>
        <w:t>Грядущее собрание Клуба Таро он ждал больше всего.</w:t>
      </w:r>
    </w:p>
    <w:p>
      <w:r>
        <w:t>Просто</w:t>
      </w:r>
    </w:p>
    <w:p>
      <w:r>
        <w:t>подожди чуток… Подожди… Если Мистер Шут не вызовет меня, я сам ему</w:t>
      </w:r>
    </w:p>
    <w:p>
      <w:r>
        <w:t>взмолюсь! — Попытался успокоить себя Деррик, ничуть не замедлив шаг</w:t>
      </w:r>
    </w:p>
    <w:p>
      <w:r>
        <w:t>по комнате.</w:t>
      </w:r>
    </w:p>
    <w:p>
      <w:r>
        <w:t>Внезапно он узрел бескрайний серый туман и услышал величественный голос:</w:t>
      </w:r>
    </w:p>
    <w:p>
      <w:r>
        <w:t>— Готовьтесь к собранию.</w:t>
      </w:r>
    </w:p>
    <w:p>
      <w:r>
        <w:t>Деррик облегченно вздохнул и лег в постель, притворившись, что готовился уснуть.</w:t>
      </w:r>
    </w:p>
    <w:p>
      <w:r>
        <w:t>Сосредоточившись на сердцебиении, ему потребовалось какое-то время, перед тем как иллюзорный багровый свет охватил его разум.</w:t>
      </w:r>
    </w:p>
    <w:p>
      <w:r>
        <w:t>В тот миг в комнате Деррика было необычайно тихо. За окном по небу сверкнула молния, отгоняя прочь темноту.</w:t>
      </w:r>
    </w:p>
    <w:p>
      <w:r>
        <w:t>Внезапно, в углу над кроватью извиваясь и вытягиваясь появилась теневая фигура, постепенно принимавшая людскую форму.</w:t>
      </w:r>
    </w:p>
    <w:p>
      <w:r>
        <w:t>Фигура быстро выросла в человеческий силуэт, что спокойно взирал на Деррика.</w:t>
      </w:r>
    </w:p>
    <w:p>
      <w:r>
        <w:t>Сущность внимательно наблюдала за спящим мальчишкой почти минуту, а затем провалилась сквозь землю.</w:t>
      </w:r>
    </w:p>
    <w:p>
      <w:r>
        <w:t>…</w:t>
      </w:r>
    </w:p>
    <w:p>
      <w:r>
        <w:t>Бесконечный</w:t>
      </w:r>
    </w:p>
    <w:p>
      <w:r>
        <w:t>серый туман, как и всегда, обволок его ступни. Длинный бронзовый стол</w:t>
      </w:r>
    </w:p>
    <w:p>
      <w:r>
        <w:t>перед ним был весь в пятнах зеленоватой ржавчины, но совсем не казался</w:t>
      </w:r>
    </w:p>
    <w:p>
      <w:r>
        <w:t>испорченным. Первым, кого увидел Деррик, были Мисс Справедливость и Мисс</w:t>
      </w:r>
    </w:p>
    <w:p>
      <w:r>
        <w:t>Маг, сидевшие прямо напротив него. Знакомое и ласковое приветствие</w:t>
      </w:r>
    </w:p>
    <w:p>
      <w:r>
        <w:t>прозвучало в его ушах.</w:t>
      </w:r>
    </w:p>
    <w:p>
      <w:r>
        <w:t>— Доброго дня, Мистер Шут. Доброго дня…</w:t>
      </w:r>
    </w:p>
    <w:p>
      <w:r>
        <w:t>Клейн,</w:t>
      </w:r>
    </w:p>
    <w:p>
      <w:r>
        <w:t>окутанный серый туманом, неторопливо кивал присутствующим, в ответ</w:t>
      </w:r>
    </w:p>
    <w:p>
      <w:r>
        <w:t>на их приветствия. Казалось, причиной подобному поведению была какая-то</w:t>
      </w:r>
    </w:p>
    <w:p>
      <w:r>
        <w:t>осознанность Мистера Шута, но на деле он просто манипулировал Мистером</w:t>
      </w:r>
    </w:p>
    <w:p>
      <w:r>
        <w:t>Миром, дабы тот походил реального человека.</w:t>
      </w:r>
    </w:p>
    <w:p>
      <w:r>
        <w:t>Перед тем как</w:t>
      </w:r>
    </w:p>
    <w:p>
      <w:r>
        <w:t>началось собрание Клуба Таро, Клейн сходил в ресторан отведать</w:t>
      </w:r>
    </w:p>
    <w:p>
      <w:r>
        <w:t>фейнапоттерской кухни, и был настолько сражен остротой тамошних блюд,</w:t>
      </w:r>
    </w:p>
    <w:p>
      <w:r>
        <w:t>что был вынужден заказать себе сладкого пива.</w:t>
      </w:r>
    </w:p>
    <w:p>
      <w:r>
        <w:t>Наевшись досыта</w:t>
      </w:r>
    </w:p>
    <w:p>
      <w:r>
        <w:t>и вернувшись домой, он больше не выходил на улицу. Он даже не изучал</w:t>
      </w:r>
    </w:p>
    <w:p>
      <w:r>
        <w:t>Книгу Тайн и даже не стал пить чай. А всему виной тяжелые мысли,</w:t>
      </w:r>
    </w:p>
    <w:p>
      <w:r>
        <w:t>угнетавшие его с того момента, как он в последний раз посетил Восточный</w:t>
      </w:r>
    </w:p>
    <w:p>
      <w:r>
        <w:t>Район вместе с Майком Джозефом.</w:t>
      </w:r>
    </w:p>
    <w:p>
      <w:r>
        <w:t>После приветствия, Одри сдержала свое любопытство и не стала тут же расспрашивать членов Клуба Таро об инциденте с Капимом.</w:t>
      </w:r>
    </w:p>
    <w:p>
      <w:r>
        <w:t>Мистер</w:t>
      </w:r>
    </w:p>
    <w:p>
      <w:r>
        <w:t>Шут легко может проигнорировать мой вопрос, но как мне еще узнать,</w:t>
      </w:r>
    </w:p>
    <w:p>
      <w:r>
        <w:t>захочет ли он отвечать, пока я первая не заговорю? Что ж, я надеюсь, что</w:t>
      </w:r>
    </w:p>
    <w:p>
      <w:r>
        <w:t>он первый обратиться с вопросом не меньшей ценности… Вопросом,</w:t>
      </w:r>
    </w:p>
    <w:p>
      <w:r>
        <w:t>на который обязательно смогу найти ответ… — решила Одри, оглядев</w:t>
      </w:r>
    </w:p>
    <w:p>
      <w:r>
        <w:t>остальных участников собрания.</w:t>
      </w:r>
    </w:p>
    <w:p>
      <w:r>
        <w:t>Будучи Телепатом, она быстро обнаружила кое-какие странности.</w:t>
      </w:r>
    </w:p>
    <w:p>
      <w:r>
        <w:t>Эх, кажется, Солнце все еще встревожен… Что-то случилось с тем мужчиной, с которым он проходил лечение? Он встретился с Амоном?</w:t>
      </w:r>
    </w:p>
    <w:p>
      <w:r>
        <w:t>Форс</w:t>
      </w:r>
    </w:p>
    <w:p>
      <w:r>
        <w:t>пребывает в какой-то растерянности, возможно, она хочет что-то</w:t>
      </w:r>
    </w:p>
    <w:p>
      <w:r>
        <w:t>спросить, но все никак не решится… Должно быть, она в курсе</w:t>
      </w:r>
    </w:p>
    <w:p>
      <w:r>
        <w:t>об обстоятельствах смерти Капима и знает о картах таро, найденных</w:t>
      </w:r>
    </w:p>
    <w:p>
      <w:r>
        <w:t>на месте преступления… Наверняка ей любопытно, что символизирует собой</w:t>
      </w:r>
    </w:p>
    <w:p>
      <w:r>
        <w:t>карта «Императора». Кажется, она пуще прежнего трепещет перед Мистером</w:t>
      </w:r>
    </w:p>
    <w:p>
      <w:r>
        <w:t>Шутом… Что случилось?</w:t>
      </w:r>
    </w:p>
    <w:p>
      <w:r>
        <w:t>Мистер Висельник, кажется, в приподнятом настроении… Он закончил переваривать свое зелье… Он в предвкушенном ожидании…</w:t>
      </w:r>
    </w:p>
    <w:p>
      <w:r>
        <w:t>Мистер Мир по-прежнему мрачен и сдержан, мне сложно сказать по нему что-либо еще… — заключила свои наблюдения Одри.</w:t>
      </w:r>
    </w:p>
    <w:p>
      <w:r>
        <w:t>Деррик не пытался скрыть своего беспокойства, но также он не спешил делиться своими переживания с остальными.</w:t>
      </w:r>
    </w:p>
    <w:p>
      <w:r>
        <w:t>Он прекрасно</w:t>
      </w:r>
    </w:p>
    <w:p>
      <w:r>
        <w:t>понимал, что перво-наперво обменивался информацией Мистер Шут, если</w:t>
      </w:r>
    </w:p>
    <w:p>
      <w:r>
        <w:t>у кого-то были новые страницы дневника их бывшего императора.</w:t>
      </w:r>
    </w:p>
    <w:p>
      <w:r>
        <w:t>Не нужно</w:t>
      </w:r>
    </w:p>
    <w:p>
      <w:r>
        <w:t>спешить. Собрание уже началось… Если Мистер Шут в хорошем настроении,</w:t>
      </w:r>
    </w:p>
    <w:p>
      <w:r>
        <w:t>то он ответит на мои вопросы… — утешил себя Деррик.</w:t>
      </w:r>
    </w:p>
    <w:p>
      <w:r>
        <w:t>Элджер поднял глаза и смиренно произнес:</w:t>
      </w:r>
    </w:p>
    <w:p>
      <w:r>
        <w:t>— Достопочтенный Мистер Шут, я нашел три новые страницы дневника Розелла.</w:t>
      </w:r>
    </w:p>
    <w:p>
      <w:r>
        <w:t>Дневник Розелла? — Насторожилась Форс.</w:t>
      </w:r>
    </w:p>
    <w:p>
      <w:r>
        <w:t>Клейн улыбнулся и отозвался сквозь серый туман:</w:t>
      </w:r>
    </w:p>
    <w:p>
      <w:r>
        <w:t>— На что вы желаете их обменять?</w:t>
      </w:r>
    </w:p>
    <w:p>
      <w:r>
        <w:t>— Я хочу знать, что это за карта лежит перед вами.</w:t>
      </w:r>
    </w:p>
    <w:p>
      <w:r>
        <w:br w:type="page"/>
      </w:r>
    </w:p>
    <w:p>
      <w:r>
        <w:rPr>
          <w:b/>
          <w:sz w:val="28"/>
        </w:rPr>
        <w:t>Том 2 Глава 391 - Розелл — великий мореплаватель</w:t>
      </w:r>
    </w:p>
    <w:p>
      <w:r>
        <w:t>А я знаю, что это за карта… — прикрыв глаза и слегка вздернув подбородок, похвастала Одри.</w:t>
      </w:r>
    </w:p>
    <w:p>
      <w:r>
        <w:t>Она быстро отвела взгляд на одну из каменных колонн, готовая насладиться реакцией Мистера Висельника.</w:t>
      </w:r>
    </w:p>
    <w:p>
      <w:r>
        <w:t>Форс же</w:t>
      </w:r>
    </w:p>
    <w:p>
      <w:r>
        <w:t>кое о чем уже догадывалась. Она понимала, что в обмен на страницы</w:t>
      </w:r>
    </w:p>
    <w:p>
      <w:r>
        <w:t>некоего дневника Императора Розелла, Мистер Шут был готов раскрывать</w:t>
      </w:r>
    </w:p>
    <w:p>
      <w:r>
        <w:t>свои тайны или даже меняться на что-то более существенное!</w:t>
      </w:r>
    </w:p>
    <w:p>
      <w:r>
        <w:t>Дневник</w:t>
      </w:r>
    </w:p>
    <w:p>
      <w:r>
        <w:t>Розелла? Имеют ли они в виду те самые записи, написанные уникальным</w:t>
      </w:r>
    </w:p>
    <w:p>
      <w:r>
        <w:t>шифром, который до сих пор никем не был разгадан? Это личный дневник</w:t>
      </w:r>
    </w:p>
    <w:p>
      <w:r>
        <w:t>Розелла? Мистер Висельник звучал достаточно серьезно, а Мистер Шут</w:t>
      </w:r>
    </w:p>
    <w:p>
      <w:r>
        <w:t>не стал с ним торговаться…</w:t>
      </w:r>
    </w:p>
    <w:p>
      <w:r>
        <w:t>Я раньше встречалась с этими страницами, но никогда не обращала</w:t>
      </w:r>
    </w:p>
    <w:p>
      <w:r>
        <w:t>на них внимания… Ах да, у мисс Одри были эти записи, причем немало! Она</w:t>
      </w:r>
    </w:p>
    <w:p>
      <w:r>
        <w:t>настоящая фанатка подобного… Н-но, эта ее собака… Кажется, на прошлой</w:t>
      </w:r>
    </w:p>
    <w:p>
      <w:r>
        <w:t>неделе она сжевала кучу книг, рукописей и как раз страницы дневника</w:t>
      </w:r>
    </w:p>
    <w:p>
      <w:r>
        <w:t>Императора Розелла! — Чуть не вскрикнув от злости, вспомнила Форс.</w:t>
      </w:r>
    </w:p>
    <w:p>
      <w:r>
        <w:t>— Ненавижу чертовых собак!</w:t>
      </w:r>
    </w:p>
    <w:p>
      <w:r>
        <w:t>Хоть пожелание Висельника и удивило Клейна, для последнего оно все равно не составляло никакого труда.</w:t>
      </w:r>
    </w:p>
    <w:p>
      <w:r>
        <w:t>— Конечно, —</w:t>
      </w:r>
    </w:p>
    <w:p>
      <w:r>
        <w:t>усмехнувшись отозвался Мистер Шут. — Вы хотите, чтобы все это услышали</w:t>
      </w:r>
    </w:p>
    <w:p>
      <w:r>
        <w:t>или желаете остаться единственным посвященным?</w:t>
      </w:r>
    </w:p>
    <w:p>
      <w:r>
        <w:t>— Я желаю провести приватный обмен, — без тени сомнений ответил Элджер.</w:t>
      </w:r>
    </w:p>
    <w:p>
      <w:r>
        <w:t>Мистер Висельник никогда не отличался особенным альтруизмом.</w:t>
      </w:r>
    </w:p>
    <w:p>
      <w:r>
        <w:t>Клейн</w:t>
      </w:r>
    </w:p>
    <w:p>
      <w:r>
        <w:t>рассмеялся и воздвиг барьер от других членов клуба, что очень</w:t>
      </w:r>
    </w:p>
    <w:p>
      <w:r>
        <w:t>расстроило Мисс Справедливость. Она очень хотела увидеть изумление</w:t>
      </w:r>
    </w:p>
    <w:p>
      <w:r>
        <w:t>на физиономии Мистера Висельника.</w:t>
      </w:r>
    </w:p>
    <w:p>
      <w:r>
        <w:t>Этот вредина Висельниклишил меня удовольствия! — Проворчала тихонько Одри.</w:t>
      </w:r>
    </w:p>
    <w:p>
      <w:r>
        <w:t>Конечно, ей было совершенно ясно, что его просьба была абсолютно обоснована.</w:t>
      </w:r>
    </w:p>
    <w:p>
      <w:r>
        <w:t>Но я уже знаю, что это за карта… — поджав губы, оправдалась Одри.</w:t>
      </w:r>
    </w:p>
    <w:p>
      <w:r>
        <w:t>Мистер</w:t>
      </w:r>
    </w:p>
    <w:p>
      <w:r>
        <w:t>Шут небрежно взял богохульную карту в руку и поднял ее лицевой стороной</w:t>
      </w:r>
    </w:p>
    <w:p>
      <w:r>
        <w:t>к Висельнику, дабы тот узрел Розелла, облаченного в черные доспехи.</w:t>
      </w:r>
    </w:p>
    <w:p>
      <w:r>
        <w:t>Элджер</w:t>
      </w:r>
    </w:p>
    <w:p>
      <w:r>
        <w:t>сразу же узнал бывшего императора. Что еще важнее, он разглядел под</w:t>
      </w:r>
    </w:p>
    <w:p>
      <w:r>
        <w:t>портретом строку: «Нулевая последовательность, Темный Император!».</w:t>
      </w:r>
    </w:p>
    <w:p>
      <w:r>
        <w:t>В самом</w:t>
      </w:r>
    </w:p>
    <w:p>
      <w:r>
        <w:t>деле! По слухам, существует колода карта, содержащая в себе путь</w:t>
      </w:r>
    </w:p>
    <w:p>
      <w:r>
        <w:t>к божеству… Император Розелл составил колоду карт таро, и одна сейчас</w:t>
      </w:r>
    </w:p>
    <w:p>
      <w:r>
        <w:t>находятся прямо в руках Мистера Шута! Так вот зачем он искал записи</w:t>
      </w:r>
    </w:p>
    <w:p>
      <w:r>
        <w:t>из его дневника… Он жаждет отыскать все карты… Спустя несколько месяцев</w:t>
      </w:r>
    </w:p>
    <w:p>
      <w:r>
        <w:t>у него уже есть одна карта Розелла… — вдруг осознал, взволнованный</w:t>
      </w:r>
    </w:p>
    <w:p>
      <w:r>
        <w:t>удивительным открытием Элджер.</w:t>
      </w:r>
    </w:p>
    <w:p>
      <w:r>
        <w:t>В тот момент Мистер Висельник понял, что Клуб Таро ждало блестящее будущее.</w:t>
      </w:r>
    </w:p>
    <w:p>
      <w:r>
        <w:t>Раньше</w:t>
      </w:r>
    </w:p>
    <w:p>
      <w:r>
        <w:t>его страшила непостижимость и мощь Мистера Шута. Он не собирался иметь</w:t>
      </w:r>
    </w:p>
    <w:p>
      <w:r>
        <w:t>с ним каких-либо серьезных дел, дабы не навлечь на себя беду. Элджер</w:t>
      </w:r>
    </w:p>
    <w:p>
      <w:r>
        <w:t>собирался лишь обмениваться информацией и, изредка, вещами, но теперь</w:t>
      </w:r>
    </w:p>
    <w:p>
      <w:r>
        <w:t>его влекла потенциальная возможность обрести могущество, путем</w:t>
      </w:r>
    </w:p>
    <w:p>
      <w:r>
        <w:t>причастности к великому тайному кругу.</w:t>
      </w:r>
    </w:p>
    <w:p>
      <w:r>
        <w:t>Клуб Таро обязательно станет самой могущественной тайной организацией! — Не мог не думать о будущем Элджер.</w:t>
      </w:r>
    </w:p>
    <w:p>
      <w:r>
        <w:t>— Это богохульная карта, — медленно произнес Клейн.</w:t>
      </w:r>
    </w:p>
    <w:p>
      <w:r>
        <w:t>Затем он немедленно снял изоляционный барьер.</w:t>
      </w:r>
    </w:p>
    <w:p>
      <w:r>
        <w:t>Как</w:t>
      </w:r>
    </w:p>
    <w:p>
      <w:r>
        <w:t>только Одри пришла в себя, она тут же перевела взгляд на Висельника.</w:t>
      </w:r>
    </w:p>
    <w:p>
      <w:r>
        <w:t>Сквозь размытый силуэт она едва могла прочесть остаточные эмоции</w:t>
      </w:r>
    </w:p>
    <w:p>
      <w:r>
        <w:t>Элджера.</w:t>
      </w:r>
    </w:p>
    <w:p>
      <w:r>
        <w:t>Вот оно… — почувствовала Одри огромное удовлетворение.</w:t>
      </w:r>
    </w:p>
    <w:p>
      <w:r>
        <w:t>Богохульная</w:t>
      </w:r>
    </w:p>
    <w:p>
      <w:r>
        <w:t>карта… Она связана с богохульной скрижалью… — задумчиво склонил голову</w:t>
      </w:r>
    </w:p>
    <w:p>
      <w:r>
        <w:t>Висельник, призывая три страницы дневника Розелла.</w:t>
      </w:r>
    </w:p>
    <w:p>
      <w:r>
        <w:t>Как тут же в воздухе повисли три желтовато-коричневых пергамента, а затем опустились Мистеру Шуту в руки.</w:t>
      </w:r>
    </w:p>
    <w:p>
      <w:r>
        <w:t>Он опустил в записи свой взор.</w:t>
      </w:r>
    </w:p>
    <w:p>
      <w:r>
        <w:t>«15 Марта.</w:t>
      </w:r>
    </w:p>
    <w:p>
      <w:r>
        <w:t>Я точно</w:t>
      </w:r>
    </w:p>
    <w:p>
      <w:r>
        <w:t>главный герой. Изучив местный фольклор и как следует покопавшись</w:t>
      </w:r>
    </w:p>
    <w:p>
      <w:r>
        <w:t>на развалинах, я выяснил, где находится корабль-призрак! Он ждет там</w:t>
      </w:r>
    </w:p>
    <w:p>
      <w:r>
        <w:t>со времен Соломоновой Империи! Мой путь следует к границам Туманного</w:t>
      </w:r>
    </w:p>
    <w:p>
      <w:r>
        <w:t>Моря, на архипелаг Аура к!</w:t>
      </w:r>
    </w:p>
    <w:p>
      <w:r>
        <w:t>Как же это круто!</w:t>
      </w:r>
    </w:p>
    <w:p>
      <w:r>
        <w:t>Я нашел</w:t>
      </w:r>
    </w:p>
    <w:p>
      <w:r>
        <w:t>упоминания некоего безымянного острова, в нескольких древних книгах.</w:t>
      </w:r>
    </w:p>
    <w:p>
      <w:r>
        <w:t>Там же я обнаружил карту сокровищ! Я знаю, куда переселился этот</w:t>
      </w:r>
    </w:p>
    <w:p>
      <w:r>
        <w:t>дворянин, потерпевший поражение и покинувший Северный континент. Я знаю,</w:t>
      </w:r>
    </w:p>
    <w:p>
      <w:r>
        <w:t>где он оставил все свои сокровища!</w:t>
      </w:r>
    </w:p>
    <w:p>
      <w:r>
        <w:t>Они будут принадлежать мне!</w:t>
      </w:r>
    </w:p>
    <w:p>
      <w:r>
        <w:t>19 Марта.</w:t>
      </w:r>
    </w:p>
    <w:p>
      <w:r>
        <w:t>После</w:t>
      </w:r>
    </w:p>
    <w:p>
      <w:r>
        <w:t>долгих размышлений, я наконец решил, что я отправляюсь в долгое</w:t>
      </w:r>
    </w:p>
    <w:p>
      <w:r>
        <w:t>путешествие. Я поступлю в Королевскую армию в качестве офицера флота.</w:t>
      </w:r>
    </w:p>
    <w:p>
      <w:r>
        <w:t>Нужно действовать незамедлительно, навряд-ли мне когда-нибудь еще</w:t>
      </w:r>
    </w:p>
    <w:p>
      <w:r>
        <w:t>представится такая возможность.</w:t>
      </w:r>
    </w:p>
    <w:p>
      <w:r>
        <w:t>Эдвардс и Гримм готовы рискнуть и последовать за мной прямиком вглубь Туманного Моря.</w:t>
      </w:r>
    </w:p>
    <w:p>
      <w:r>
        <w:t>На самом деле, не одними сокровищами я движим. Я также хочу</w:t>
      </w:r>
    </w:p>
    <w:p>
      <w:r>
        <w:t>пронаблюдать движения солнца и алой луны, траекторию звезд на небе</w:t>
      </w:r>
    </w:p>
    <w:p>
      <w:r>
        <w:t>и их изменения, в зависимости от сезонов. Я хочу доподлинно знать, что</w:t>
      </w:r>
    </w:p>
    <w:p>
      <w:r>
        <w:t>мир, в котором я нахожусь, является планетой! Следуя этой логике, помимо</w:t>
      </w:r>
    </w:p>
    <w:p>
      <w:r>
        <w:t>Северного и Южного континентов должно быть что-то еще. Судя</w:t>
      </w:r>
    </w:p>
    <w:p>
      <w:r>
        <w:t>по различным данным, общая площадь суши обоих континентов не составляет</w:t>
      </w:r>
    </w:p>
    <w:p>
      <w:r>
        <w:t>и десятой доли поверхности Земли, откуда я прибыл. Может быть, в этом</w:t>
      </w:r>
    </w:p>
    <w:p>
      <w:r>
        <w:t>мире, все остальное занимается морями и островами?</w:t>
      </w:r>
    </w:p>
    <w:p>
      <w:r>
        <w:t>К западу</w:t>
      </w:r>
    </w:p>
    <w:p>
      <w:r>
        <w:t>от Северного и Южного континента находится Туманное Море, к востоку Море</w:t>
      </w:r>
    </w:p>
    <w:p>
      <w:r>
        <w:t>Соня. Я подозреваю, что в конце этих двух морей есть и другие</w:t>
      </w:r>
    </w:p>
    <w:p>
      <w:r>
        <w:t>континенты. А что, если я открою совершенно новые земли, скажем,</w:t>
      </w:r>
    </w:p>
    <w:p>
      <w:r>
        <w:t>Западный Континент!</w:t>
      </w:r>
    </w:p>
    <w:p>
      <w:r>
        <w:t>Ну что ж, Розелл — великий мореплаватель.</w:t>
      </w:r>
    </w:p>
    <w:p>
      <w:r>
        <w:t>Точнее: „Розелл Колумб Магеллан Густав — великий мореплаватель“, настала</w:t>
      </w:r>
    </w:p>
    <w:p>
      <w:r>
        <w:t>пора пуститься в неизведанное!»</w:t>
      </w:r>
    </w:p>
    <w:p>
      <w:r>
        <w:t>Да уж, молодой император был</w:t>
      </w:r>
    </w:p>
    <w:p>
      <w:r>
        <w:t>крайне безрассуден. Он действительно осмелился отправиться в столь</w:t>
      </w:r>
    </w:p>
    <w:p>
      <w:r>
        <w:t>опасное путешествие только потому, что нашел какую-то карту сокровищ,</w:t>
      </w:r>
    </w:p>
    <w:p>
      <w:r>
        <w:t>о подлинности которой не имел и малейшего понятия… Впрочем, со временем</w:t>
      </w:r>
    </w:p>
    <w:p>
      <w:r>
        <w:t>он, все-же, не растерял своего безрассудства… О чем свидетельствуют</w:t>
      </w:r>
    </w:p>
    <w:p>
      <w:r>
        <w:t>богохульные карты… — подшутил над современником Клейн.</w:t>
      </w:r>
    </w:p>
    <w:p>
      <w:r>
        <w:t>Кажется,</w:t>
      </w:r>
    </w:p>
    <w:p>
      <w:r>
        <w:t>эта запись связана с двумя другими страницами, которые я видел раньше…</w:t>
      </w:r>
    </w:p>
    <w:p>
      <w:r>
        <w:t>Недостает одной или двух страниц… Неужели он заблудился в своем</w:t>
      </w:r>
    </w:p>
    <w:p>
      <w:r>
        <w:t>грандиозном морском путешествии? Должно быть, он отыскал какой-то</w:t>
      </w:r>
    </w:p>
    <w:p>
      <w:r>
        <w:t>безызвестный островок, располагающийся неподалеку от безопасных морских</w:t>
      </w:r>
    </w:p>
    <w:p>
      <w:r>
        <w:t>путей… Там то он и «придумал» Четырех Всадников Апокалипсиса, на пару</w:t>
      </w:r>
    </w:p>
    <w:p>
      <w:r>
        <w:t>с Королем Пиратов…</w:t>
      </w:r>
    </w:p>
    <w:p>
      <w:r>
        <w:t>Кстати, Гоимм, о котором Розелл</w:t>
      </w:r>
    </w:p>
    <w:p>
      <w:r>
        <w:t>распространялся, как об умнейшем человеке, после открытия того</w:t>
      </w:r>
    </w:p>
    <w:p>
      <w:r>
        <w:t>безымянного острова становился все страннее и страннее… Кажется, в конце</w:t>
      </w:r>
    </w:p>
    <w:p>
      <w:r>
        <w:t>концов он умер в Туманном Море…</w:t>
      </w:r>
    </w:p>
    <w:p>
      <w:r>
        <w:t>К тому же, идея о том, что</w:t>
      </w:r>
    </w:p>
    <w:p>
      <w:r>
        <w:t>мы находимся на планете, в настоящее время подтверждена и принята</w:t>
      </w:r>
    </w:p>
    <w:p>
      <w:r>
        <w:t>за факт коллегией астрономов… — заключил Клейн и посмотрел на вторую</w:t>
      </w:r>
    </w:p>
    <w:p>
      <w:r>
        <w:t>страницу записей.</w:t>
      </w:r>
    </w:p>
    <w:p>
      <w:r>
        <w:t>«18 Апреля.</w:t>
      </w:r>
    </w:p>
    <w:p>
      <w:r>
        <w:t>Я обнаружил термин „Западный континент“ в одной древней книге о Темном Короле!</w:t>
      </w:r>
    </w:p>
    <w:p>
      <w:r>
        <w:t>Западный континент существует!</w:t>
      </w:r>
    </w:p>
    <w:p>
      <w:r>
        <w:t>Однако,</w:t>
      </w:r>
    </w:p>
    <w:p>
      <w:r>
        <w:t>в Четвертую эпоху, когда боги еще ходили по земле, Западный континент</w:t>
      </w:r>
    </w:p>
    <w:p>
      <w:r>
        <w:t>был лишь легендой. Легенда эта гласит, что это была родина эльфов, где</w:t>
      </w:r>
    </w:p>
    <w:p>
      <w:r>
        <w:t>правил древний бог Сониатрим.</w:t>
      </w:r>
    </w:p>
    <w:p>
      <w:r>
        <w:t>Загвоздка заключается в том, что</w:t>
      </w:r>
    </w:p>
    <w:p>
      <w:r>
        <w:t>эльфы оказались на острове Соня, а затем расселились по горам</w:t>
      </w:r>
    </w:p>
    <w:p>
      <w:r>
        <w:t>и многочисленным островам в прилегающем море. Я не обнаружил никаких</w:t>
      </w:r>
    </w:p>
    <w:p>
      <w:r>
        <w:t>упоминаний, что какие-либо из эльфов пытались вернуться на свою родину.</w:t>
      </w:r>
    </w:p>
    <w:p>
      <w:r>
        <w:t>Иными</w:t>
      </w:r>
    </w:p>
    <w:p>
      <w:r>
        <w:t>словами, на краю Туманного Моря может оказаться Западный континент,</w:t>
      </w:r>
    </w:p>
    <w:p>
      <w:r>
        <w:t>родина эльфов. Тогда что же находится на краю Моря Соня? Ждет ли нас там</w:t>
      </w:r>
    </w:p>
    <w:p>
      <w:r>
        <w:t>некий „Восточный континент“? Найду ли я упоминания о нем в мифах? Может</w:t>
      </w:r>
    </w:p>
    <w:p>
      <w:r>
        <w:t>быть, там и находятся Забытая Богами Земля?</w:t>
      </w:r>
    </w:p>
    <w:p>
      <w:r>
        <w:t>Ну же, Розелл, ты вот-вот доберешься до истины!»</w:t>
      </w:r>
    </w:p>
    <w:p>
      <w:r>
        <w:t>Западный</w:t>
      </w:r>
    </w:p>
    <w:p>
      <w:r>
        <w:t>континент… Восточный континент… Розелл догадался, что существует</w:t>
      </w:r>
    </w:p>
    <w:p>
      <w:r>
        <w:t>Забытая Богами земля … Да, Мистер Висельник однажды рассказал, что</w:t>
      </w:r>
    </w:p>
    <w:p>
      <w:r>
        <w:t>многие члены Ордена Авроры искали в Море Соня священную обитель</w:t>
      </w:r>
    </w:p>
    <w:p>
      <w:r>
        <w:t>Истинного Творца… Розелл полагал, что священная обитель — это Забытая</w:t>
      </w:r>
    </w:p>
    <w:p>
      <w:r>
        <w:t>Богами Земля… Вот уж точно, в этом мире много тайн… — подумал Клейн</w:t>
      </w:r>
    </w:p>
    <w:p>
      <w:r>
        <w:t>и опустил свой взгляд на последние несколько абзацев.</w:t>
      </w:r>
    </w:p>
    <w:p>
      <w:r>
        <w:t>«20 Апреля.</w:t>
      </w:r>
    </w:p>
    <w:p>
      <w:r>
        <w:t>Все указывает на то, что мы приближаемся к новой земле, к континенту!</w:t>
      </w:r>
    </w:p>
    <w:p>
      <w:r>
        <w:t>Во всем</w:t>
      </w:r>
    </w:p>
    <w:p>
      <w:r>
        <w:t>нужно искать положительные стороны, даже в том, что мы умудрились</w:t>
      </w:r>
    </w:p>
    <w:p>
      <w:r>
        <w:t>сбиться с курса и потеряться. А теперь, может быть, я открыл так</w:t>
      </w:r>
    </w:p>
    <w:p>
      <w:r>
        <w:t>называемый Западный континент.</w:t>
      </w:r>
    </w:p>
    <w:p>
      <w:r>
        <w:t>21 Апреля.</w:t>
      </w:r>
    </w:p>
    <w:p>
      <w:r>
        <w:t>Я узрел бездну…»</w:t>
      </w:r>
    </w:p>
    <w:p>
      <w:r>
        <w:t>Бездну? — Сузились зрачки Клейна.</w:t>
      </w:r>
    </w:p>
    <w:p>
      <w:r>
        <w:t>Спустя несколько мгновений Мистер Шут жадно перелистнул последнюю страницу.</w:t>
      </w:r>
    </w:p>
    <w:p>
      <w:r>
        <w:t>«Голодный дети прошу сходи у поместье черт возьми…»</w:t>
      </w:r>
    </w:p>
    <w:p>
      <w:r>
        <w:t>Но к его удивлению, вся третья страница была исписана подобного характера бессмыслицей.</w:t>
      </w:r>
    </w:p>
    <w:p>
      <w:r>
        <w:t>Это же… — вдруг Клейн понял, что перед ним, вероятнее всего, была подделка записей Розелла.</w:t>
      </w:r>
    </w:p>
    <w:p>
      <w:r>
        <w:t>Некто наугад составлял предложения, подражая упрощенным китайским иероглифам.</w:t>
      </w:r>
    </w:p>
    <w:p>
      <w:r>
        <w:t>В тот</w:t>
      </w:r>
    </w:p>
    <w:p>
      <w:r>
        <w:t>момент Клейн хотел было ударить по столу кулаком и что есть мочи</w:t>
      </w:r>
    </w:p>
    <w:p>
      <w:r>
        <w:t>проклясть негодяев, ответственных за тот вздорный поступок.</w:t>
      </w:r>
    </w:p>
    <w:p>
      <w:r>
        <w:t>Он загорелся</w:t>
      </w:r>
    </w:p>
    <w:p>
      <w:r>
        <w:t>мыслью о том, что конкретно видел Розелл. Узрел ли он «ту самую</w:t>
      </w:r>
    </w:p>
    <w:p>
      <w:r>
        <w:t>Бездну», считающуюся «источником зла», «землей разврата» и «домом</w:t>
      </w:r>
    </w:p>
    <w:p>
      <w:r>
        <w:t>дьявола».</w:t>
      </w:r>
    </w:p>
    <w:p>
      <w:r>
        <w:t>Бездна — это темная сторона вселенной, где даже боги</w:t>
      </w:r>
    </w:p>
    <w:p>
      <w:r>
        <w:t>поддаются развращению. Бездна должна быть чем-то вроде мира духов.</w:t>
      </w:r>
    </w:p>
    <w:p>
      <w:r>
        <w:t>По крайней мере, так гласили записи в архивах Ночных Ястребов… Если</w:t>
      </w:r>
    </w:p>
    <w:p>
      <w:r>
        <w:t>Розелл писал не об этой Бездне, то о какой?—Задался вопросом Клейн,</w:t>
      </w:r>
    </w:p>
    <w:p>
      <w:r>
        <w:t>на который он никак не мог найти и подобие ответа.</w:t>
      </w:r>
    </w:p>
    <w:p>
      <w:r>
        <w:t>Он был разочарован и крайне неудовлетворен, как во время прочтения романа, который заканчивался на самом интересном месте.</w:t>
      </w:r>
    </w:p>
    <w:p>
      <w:r>
        <w:t>Слегка вздохнув, Мистер Шут взял себя в руки и позволил записям дневника испариться в серой дымке.</w:t>
      </w:r>
    </w:p>
    <w:p>
      <w:r>
        <w:t>— Можете приступать, — сидя во главе бронзового стола, отозвался Мистер Шут.</w:t>
      </w:r>
    </w:p>
    <w:p>
      <w:r>
        <w:t>Мистер Висельник тут же повернулся к Солнцу и спросил:</w:t>
      </w:r>
    </w:p>
    <w:p>
      <w:r>
        <w:t>— Вы что-нибудь узнали от бывшего капитана разведывательной команды?</w:t>
      </w:r>
    </w:p>
    <w:p>
      <w:r>
        <w:br w:type="page"/>
      </w:r>
    </w:p>
    <w:p>
      <w:r>
        <w:rPr>
          <w:b/>
          <w:sz w:val="28"/>
        </w:rPr>
        <w:t>Том 2 Глава 392 - Будоражащая история Солнца</w:t>
      </w:r>
    </w:p>
    <w:p>
      <w:r>
        <w:t>Изначально Деррик хотел было спросить членов клуба про Падшего Творца, но услышав вопрос Элджера, честно признался:</w:t>
      </w:r>
    </w:p>
    <w:p>
      <w:r>
        <w:t>— Он мертв.</w:t>
      </w:r>
    </w:p>
    <w:p>
      <w:r>
        <w:t>— Он умер? — Вопросили, почти-что, в унисон, Мисс Справедливость, Мистер Висельник и Мисс Маг, полные удивления.</w:t>
      </w:r>
    </w:p>
    <w:p>
      <w:r>
        <w:t>Они</w:t>
      </w:r>
    </w:p>
    <w:p>
      <w:r>
        <w:t>действительно не ожидали такого поворота событий. В конце концов, этот</w:t>
      </w:r>
    </w:p>
    <w:p>
      <w:r>
        <w:t>старик пробыл взаперти десятилетиями, и ничего плохого за все это время</w:t>
      </w:r>
    </w:p>
    <w:p>
      <w:r>
        <w:t>с ним не произошло. Кто бы мог подумать, что он умрет, сразу после того,</w:t>
      </w:r>
    </w:p>
    <w:p>
      <w:r>
        <w:t>как о нем заговорили члены Клуба Таро?!</w:t>
      </w:r>
    </w:p>
    <w:p>
      <w:r>
        <w:t>Со стороны казалось, что ни Мистеру Шуту, ни Мистеру Миру, до этого не было никакого дела.</w:t>
      </w:r>
    </w:p>
    <w:p>
      <w:r>
        <w:t>— Да.</w:t>
      </w:r>
    </w:p>
    <w:p>
      <w:r>
        <w:t>После собрания я вновь, по совету Мистера Висельника, попытался войти</w:t>
      </w:r>
    </w:p>
    <w:p>
      <w:r>
        <w:t>с ним в контакт. Но как раз после моего возращения, как мне кажется,</w:t>
      </w:r>
    </w:p>
    <w:p>
      <w:r>
        <w:t>он потерял контроль и очутился в моей палате.</w:t>
      </w:r>
    </w:p>
    <w:p>
      <w:r>
        <w:t>— Ах, — прикрыв рот ахнула Мисс Справедливость.</w:t>
      </w:r>
    </w:p>
    <w:p>
      <w:r>
        <w:t>Хоть</w:t>
      </w:r>
    </w:p>
    <w:p>
      <w:r>
        <w:t>Солнцу и недоставало ораторского мастерства, чтобы как следует</w:t>
      </w:r>
    </w:p>
    <w:p>
      <w:r>
        <w:t>придавать красок своей истории, Одри все равно прониклась его</w:t>
      </w:r>
    </w:p>
    <w:p>
      <w:r>
        <w:t>описаниями.</w:t>
      </w:r>
    </w:p>
    <w:p>
      <w:r>
        <w:t>Форс также была хорошенько напугана произошедшей</w:t>
      </w:r>
    </w:p>
    <w:p>
      <w:r>
        <w:t>с Солнцем историей. Она тут же вспомнила былые годы, когда мама пугала</w:t>
      </w:r>
    </w:p>
    <w:p>
      <w:r>
        <w:t>ее городскими страшилками о привидениях. Она помнила то странное</w:t>
      </w:r>
    </w:p>
    <w:p>
      <w:r>
        <w:t>ощущение пожирающего сердце страха, перемешенное с детским любопытством.</w:t>
      </w:r>
    </w:p>
    <w:p>
      <w:r>
        <w:t>А что,</w:t>
      </w:r>
    </w:p>
    <w:p>
      <w:r>
        <w:t>этот сюжетный поворот легко можно вставить в какой-нибудь роман!</w:t>
      </w:r>
    </w:p>
    <w:p>
      <w:r>
        <w:t>— Рассудила талантливая писательница, обладавшая острым</w:t>
      </w:r>
    </w:p>
    <w:p>
      <w:r>
        <w:t>и профессиональным чутьем.</w:t>
      </w:r>
    </w:p>
    <w:p>
      <w:r>
        <w:t>Элджер, до этого внимательно слушавший Деррика, спросил его:</w:t>
      </w:r>
    </w:p>
    <w:p>
      <w:r>
        <w:t>— А разве</w:t>
      </w:r>
    </w:p>
    <w:p>
      <w:r>
        <w:t>в том подземелье, где вы находились, не было сдерживающего потерявших</w:t>
      </w:r>
    </w:p>
    <w:p>
      <w:r>
        <w:t>контроль Потусторонних артефакта? Вы, вроде как, упоминали подобный</w:t>
      </w:r>
    </w:p>
    <w:p>
      <w:r>
        <w:t>могущественный предмет.</w:t>
      </w:r>
    </w:p>
    <w:p>
      <w:r>
        <w:t>— Именно, и я понятия не имею, каким</w:t>
      </w:r>
    </w:p>
    <w:p>
      <w:r>
        <w:t>образом этот старик проник ко мне в палату. Тот старик… Существо уже</w:t>
      </w:r>
    </w:p>
    <w:p>
      <w:r>
        <w:t>не было тем человеком, с которым я познакомился через стену. Оно сидело</w:t>
      </w:r>
    </w:p>
    <w:p>
      <w:r>
        <w:t>на моей кровати с расколотой пополам головой, откуда постоянно текла</w:t>
      </w:r>
    </w:p>
    <w:p>
      <w:r>
        <w:t>какая-то слизь. На теле этого существа было множество разрезов и ран,</w:t>
      </w:r>
    </w:p>
    <w:p>
      <w:r>
        <w:t>из которых торчали зубы и языки… Он… Оно говорило ими…</w:t>
      </w:r>
    </w:p>
    <w:p>
      <w:r>
        <w:t>— Тогда</w:t>
      </w:r>
    </w:p>
    <w:p>
      <w:r>
        <w:t>как вы выжили? Как вы сумели сбежать из этой западни? — Не удержавшись</w:t>
      </w:r>
    </w:p>
    <w:p>
      <w:r>
        <w:t>вопросила Мисс Справедливость, под кивание Мисс Мага.</w:t>
      </w:r>
    </w:p>
    <w:p>
      <w:r>
        <w:t>— Не было</w:t>
      </w:r>
    </w:p>
    <w:p>
      <w:r>
        <w:t>никакого смысла помещать вас в палату рядом с ним, — рассудительно</w:t>
      </w:r>
    </w:p>
    <w:p>
      <w:r>
        <w:t>заключил Элджер. — Судя по всему, высшие эшелоны власти Города Серебра,</w:t>
      </w:r>
    </w:p>
    <w:p>
      <w:r>
        <w:t>а именно члены Совета Шести, сознательно поместили вас рядом с ним,</w:t>
      </w:r>
    </w:p>
    <w:p>
      <w:r>
        <w:t>чтобы вы вызнали для них что-нибудь полезное. Итак, кто из старейшин</w:t>
      </w:r>
    </w:p>
    <w:p>
      <w:r>
        <w:t>спас вас?</w:t>
      </w:r>
    </w:p>
    <w:p>
      <w:r>
        <w:t>Деррик удивился, слегка приоткрыв свой рот, словно</w:t>
      </w:r>
    </w:p>
    <w:p>
      <w:r>
        <w:t>Мистер Висельник был непосредственным участником или, на худой конец,</w:t>
      </w:r>
    </w:p>
    <w:p>
      <w:r>
        <w:t>зрителем той ужасающей сцены.</w:t>
      </w:r>
    </w:p>
    <w:p>
      <w:r>
        <w:t>Он сделал верный вывод только исходя из того, что я рассказал. Удивительно! — В тайне восторгался Элджером Деррик.</w:t>
      </w:r>
    </w:p>
    <w:p>
      <w:r>
        <w:t>— Да, все в точности как вы и сказали. Меня спас главный Старейшина, он подоспел как раз вовремя.</w:t>
      </w:r>
    </w:p>
    <w:p>
      <w:r>
        <w:t>Заметив, что мальчишка восхищался им, Элджер усмехнулся:</w:t>
      </w:r>
    </w:p>
    <w:p>
      <w:r>
        <w:t>— Это был вполне вероятный исход. Умудренный опытом Потусторонний легко догадался бы, до сути дела.</w:t>
      </w:r>
    </w:p>
    <w:p>
      <w:r>
        <w:t>Мне не пришло это в голову… — подавлено пробормотала себе под нос Одри.</w:t>
      </w:r>
    </w:p>
    <w:p>
      <w:r>
        <w:t>Я даже не успела как следует осмыслить произошедшее… — стыдливо поправила свои волос Форс.</w:t>
      </w:r>
    </w:p>
    <w:p>
      <w:r>
        <w:t>У меня была другая версия… — вздохнул Мир, повторив вздох Клейна.</w:t>
      </w:r>
    </w:p>
    <w:p>
      <w:r>
        <w:t>— Вы сказали,</w:t>
      </w:r>
    </w:p>
    <w:p>
      <w:r>
        <w:t>что после вашего возвращения в палату, этот человек потерял над собой</w:t>
      </w:r>
    </w:p>
    <w:p>
      <w:r>
        <w:t>контроль, верно? — Слегка нахмурившись спросил юнца Элджер.</w:t>
      </w:r>
    </w:p>
    <w:p>
      <w:r>
        <w:t>— Он не терял контроль десятилетиями, и внезапно сошел с ума, как только</w:t>
      </w:r>
    </w:p>
    <w:p>
      <w:r>
        <w:t>вы появились?</w:t>
      </w:r>
    </w:p>
    <w:p>
      <w:r>
        <w:t>Мистер Висельник повернул голову и взглянул</w:t>
      </w:r>
    </w:p>
    <w:p>
      <w:r>
        <w:t>на Мистера Шута. Увидев, что тот, казалось, был чрезвычайно спокоен,</w:t>
      </w:r>
    </w:p>
    <w:p>
      <w:r>
        <w:t>Элджер немедленно воспрял духом.</w:t>
      </w:r>
    </w:p>
    <w:p>
      <w:r>
        <w:t>Семейство Амона известно своим</w:t>
      </w:r>
    </w:p>
    <w:p>
      <w:r>
        <w:t>богохульством… Может быть, этот мужчина открыл Клуб Таро, разузнав все</w:t>
      </w:r>
    </w:p>
    <w:p>
      <w:r>
        <w:t>от Деррика, а Мистер Шут уничтожил вторгнувшегося? — Сделал</w:t>
      </w:r>
    </w:p>
    <w:p>
      <w:r>
        <w:t>предположение Висельник.</w:t>
      </w:r>
    </w:p>
    <w:p>
      <w:r>
        <w:t>Деррик серьезно кивнул и произнес:</w:t>
      </w:r>
    </w:p>
    <w:p>
      <w:r>
        <w:t>— У меня есть два</w:t>
      </w:r>
    </w:p>
    <w:p>
      <w:r>
        <w:t>предположения на этот счет. Во-первых, я Потусторонний Пути Солнца,</w:t>
      </w:r>
    </w:p>
    <w:p>
      <w:r>
        <w:t>а вы как-то упомянули, что семья Амона была потомками древнего бога</w:t>
      </w:r>
    </w:p>
    <w:p>
      <w:r>
        <w:t>солнца. Во-вторых, мне кажется, что этот Потусторонний как-то</w:t>
      </w:r>
    </w:p>
    <w:p>
      <w:r>
        <w:t>почувствовал, что я входил в контакт с Мистером Шутом.</w:t>
      </w:r>
    </w:p>
    <w:p>
      <w:r>
        <w:t>— Как вы до этого догадались? — Наставил Элджер, слегка повысив тон.</w:t>
      </w:r>
    </w:p>
    <w:p>
      <w:r>
        <w:t>Этот</w:t>
      </w:r>
    </w:p>
    <w:p>
      <w:r>
        <w:t>Потусторонний почувствовал, что Мистер Шут созывал сбор? Кому-то это</w:t>
      </w:r>
    </w:p>
    <w:p>
      <w:r>
        <w:t>под силу? Какой ужас… Чего еще ждать от богохульника… — потряслась Одри.</w:t>
      </w:r>
    </w:p>
    <w:p>
      <w:r>
        <w:t>В тот</w:t>
      </w:r>
    </w:p>
    <w:p>
      <w:r>
        <w:t>миг она не могла не взглянуть в конец длинного бронзового стола. Увидев</w:t>
      </w:r>
    </w:p>
    <w:p>
      <w:r>
        <w:t>непостижимого, до всего безразличного Мистера Шута, Одри сразу же</w:t>
      </w:r>
    </w:p>
    <w:p>
      <w:r>
        <w:t>успокоилась.</w:t>
      </w:r>
    </w:p>
    <w:p>
      <w:r>
        <w:t>Это пустяк для Мистера Шута, он и не с таким справлялся… — посчитала Одри, успокоив свое сердце.</w:t>
      </w:r>
    </w:p>
    <w:p>
      <w:r>
        <w:t>Итак,</w:t>
      </w:r>
    </w:p>
    <w:p>
      <w:r>
        <w:t>оказывается, кто-то может обнаружить наш маленький кружок… Впрочем, это</w:t>
      </w:r>
    </w:p>
    <w:p>
      <w:r>
        <w:t>было ожидаемо… В мире так много Потусторонних Путей, так много</w:t>
      </w:r>
    </w:p>
    <w:p>
      <w:r>
        <w:t>Последовательностей… Неудивительно, что нашелся кто-то, кто в силах нас</w:t>
      </w:r>
    </w:p>
    <w:p>
      <w:r>
        <w:t>обнаружить… Это очень плохо… Я все еще слишком слаба… Мне нужно</w:t>
      </w:r>
    </w:p>
    <w:p>
      <w:r>
        <w:t>продвинуться по Пути как можно скорее… — ошарашенно осознала Форс.</w:t>
      </w:r>
    </w:p>
    <w:p>
      <w:r>
        <w:t>— Я видел</w:t>
      </w:r>
    </w:p>
    <w:p>
      <w:r>
        <w:t>Амона, когда Глава Старейшина прикончил бывшего капитана. Я почти</w:t>
      </w:r>
    </w:p>
    <w:p>
      <w:r>
        <w:t>уверен, что это был он и я запомнил, как он выглядел.</w:t>
      </w:r>
    </w:p>
    <w:p>
      <w:r>
        <w:t>С одобрения Мистера Шута, Деррик создал световой портрет, изображавший Амона.</w:t>
      </w:r>
    </w:p>
    <w:p>
      <w:r>
        <w:t>— Кто-нибудь из вас видел его раньше? — С неприкрытой надеждой спросил Деррик.</w:t>
      </w:r>
    </w:p>
    <w:p>
      <w:r>
        <w:t>Висельник, Справедливость, Маг и Мир в отрицательно завертели головами.</w:t>
      </w:r>
    </w:p>
    <w:p>
      <w:r>
        <w:t>Не вдаваясь в подробности, Деррик продолжил:</w:t>
      </w:r>
    </w:p>
    <w:p>
      <w:r>
        <w:t>— Фантом</w:t>
      </w:r>
    </w:p>
    <w:p>
      <w:r>
        <w:t>Амона был уничтожен при помощи артефакта Главы Старейшин. В конце</w:t>
      </w:r>
    </w:p>
    <w:p>
      <w:r>
        <w:t>концов, от Амона остался лишь полупрозрачный червь. Глава Старейшин</w:t>
      </w:r>
    </w:p>
    <w:p>
      <w:r>
        <w:t>признался мне, что Амон использовал тело бывшего капитана, а червь был</w:t>
      </w:r>
    </w:p>
    <w:p>
      <w:r>
        <w:t>его одной из сущностей Амона… Затем Глава поведал мне причину,</w:t>
      </w:r>
    </w:p>
    <w:p>
      <w:r>
        <w:t>по которой меня поселили именно в ту палату. Убедившись, что со мной все</w:t>
      </w:r>
    </w:p>
    <w:p>
      <w:r>
        <w:t>было в порядке, он разрешил мне вернуться домой. Я испугался</w:t>
      </w:r>
    </w:p>
    <w:p>
      <w:r>
        <w:t>произошедшего, я боялся Амона, поэтому по возвращению домой я взмолился</w:t>
      </w:r>
    </w:p>
    <w:p>
      <w:r>
        <w:t>Мистеру Шуту…</w:t>
      </w:r>
    </w:p>
    <w:p>
      <w:r>
        <w:t>— Подождите, — нахмурившись прервал его Элджер.</w:t>
      </w:r>
    </w:p>
    <w:p>
      <w:r>
        <w:t>— Глава Старейшин просто так вас отпустил домой? И первым делом,</w:t>
      </w:r>
    </w:p>
    <w:p>
      <w:r>
        <w:t>по возвращению домой, вы молились Мистеру Шуту?</w:t>
      </w:r>
    </w:p>
    <w:p>
      <w:r>
        <w:t>— Да… — в недоумении ответил Деррик.</w:t>
      </w:r>
    </w:p>
    <w:p>
      <w:r>
        <w:t>А что в этом такого? — Немного смущенно подумал Деррик, находивший реакцию Элджера странной.</w:t>
      </w:r>
    </w:p>
    <w:p>
      <w:r>
        <w:t>Одри</w:t>
      </w:r>
    </w:p>
    <w:p>
      <w:r>
        <w:t>смутно понимала, что поведение Солнца было неправильным, но не могла</w:t>
      </w:r>
    </w:p>
    <w:p>
      <w:r>
        <w:t>сходу объяснить, что конкретно было не так. Она полагала, что будь она</w:t>
      </w:r>
    </w:p>
    <w:p>
      <w:r>
        <w:t>на его месте, то точно не стала бы делать то, что делал он.</w:t>
      </w:r>
    </w:p>
    <w:p>
      <w:r>
        <w:t>Форс молча прикрыла свое лицо.</w:t>
      </w:r>
    </w:p>
    <w:p>
      <w:r>
        <w:t>Он слишком</w:t>
      </w:r>
    </w:p>
    <w:p>
      <w:r>
        <w:t>опрометчив… Я сама была такой когда-то… И чем это закончилось? Ах да,</w:t>
      </w:r>
    </w:p>
    <w:p>
      <w:r>
        <w:t>на мне теперь лежит проклятие полнолуния… — вздохнула писательница.</w:t>
      </w:r>
    </w:p>
    <w:p>
      <w:r>
        <w:t>Элджер снова взглянул на Мистера Шута. Завидев, что тому совершенно не было дела, он расслабился.</w:t>
      </w:r>
    </w:p>
    <w:p>
      <w:r>
        <w:t>— Как</w:t>
      </w:r>
    </w:p>
    <w:p>
      <w:r>
        <w:t>вы считаете, Глава Старейшин просто осмотрел вас, а затем полностью</w:t>
      </w:r>
    </w:p>
    <w:p>
      <w:r>
        <w:t>уверенный, отпустил домой? Вот так просто, в аккурат после вашей встречи</w:t>
      </w:r>
    </w:p>
    <w:p>
      <w:r>
        <w:t>с Амоном? Если бы все было так просто, то бывший капитан</w:t>
      </w:r>
    </w:p>
    <w:p>
      <w:r>
        <w:t>разведывательной команды не сидел взаперти сорок два года! Я со всей</w:t>
      </w:r>
    </w:p>
    <w:p>
      <w:r>
        <w:t>уверенностью заявляю, что Глава Старейшин послал за вами кого-то, чтобы</w:t>
      </w:r>
    </w:p>
    <w:p>
      <w:r>
        <w:t>тот следил и верно докладывал обо всем необычном. Если бы Глава</w:t>
      </w:r>
    </w:p>
    <w:p>
      <w:r>
        <w:t>Старейшин был так наивен, чтобы отпускать вас без присмотра, то ваш</w:t>
      </w:r>
    </w:p>
    <w:p>
      <w:r>
        <w:t>город бы пал в первый же день его правления.</w:t>
      </w:r>
    </w:p>
    <w:p>
      <w:r>
        <w:t>— … — распахнул глаза Деррик, молча уставившись на Висельника, в очередной раз убедившись в состоятельности его ума и опыта.</w:t>
      </w:r>
    </w:p>
    <w:p>
      <w:r>
        <w:t>Г-глава</w:t>
      </w:r>
    </w:p>
    <w:p>
      <w:r>
        <w:t>Старейшин обнаружил во мне что-то ненормальное? Так вот почему он так</w:t>
      </w:r>
    </w:p>
    <w:p>
      <w:r>
        <w:t>отнесся к моим опасениям, касаемо Дарка и Ловии… Что я должен делать?</w:t>
      </w:r>
    </w:p>
    <w:p>
      <w:r>
        <w:t>Что же мне делать… — тут же занервничал Деррик.</w:t>
      </w:r>
    </w:p>
    <w:p>
      <w:r>
        <w:t>Заметив беспокойство Солнца, Элджер усмехнулся и произнес:</w:t>
      </w:r>
    </w:p>
    <w:p>
      <w:r>
        <w:t>— Не стоит</w:t>
      </w:r>
    </w:p>
    <w:p>
      <w:r>
        <w:t>пока беспокоиться об этом. Я лишь сделал предположение, что ваш Глава</w:t>
      </w:r>
    </w:p>
    <w:p>
      <w:r>
        <w:t>Старейшин увидел в вас нечто ненормальное. В худшем случае, он подумает,</w:t>
      </w:r>
    </w:p>
    <w:p>
      <w:r>
        <w:t>что вы одержимы Амоном, но не прознает о вашей связи с Клубом Таро.</w:t>
      </w:r>
    </w:p>
    <w:p>
      <w:r>
        <w:t>У вас еще есть время, чтобы найти решение этой проблемы.</w:t>
      </w:r>
    </w:p>
    <w:p>
      <w:r>
        <w:t>— И ведь я действительно был одержим Амоном… — немного успокоившись добавил Деррик.</w:t>
      </w:r>
    </w:p>
    <w:p>
      <w:r>
        <w:t>— Чего?! — Выпалил Висельник.</w:t>
      </w:r>
    </w:p>
    <w:p>
      <w:r>
        <w:br w:type="page"/>
      </w:r>
    </w:p>
    <w:p>
      <w:r>
        <w:rPr>
          <w:b/>
          <w:sz w:val="28"/>
        </w:rPr>
        <w:t>Том 2 Глава 393 - Червь Времени</w:t>
      </w:r>
    </w:p>
    <w:p>
      <w:r>
        <w:t>После недолгого замешательства, Одри все же поняла, что имел в виду</w:t>
      </w:r>
    </w:p>
    <w:p>
      <w:r>
        <w:t>Солнце. Он рассказал, что Мистер Шут послал своего ангела, чтобы</w:t>
      </w:r>
    </w:p>
    <w:p>
      <w:r>
        <w:t>изничтожить сущность Амона! Ангела!</w:t>
      </w:r>
    </w:p>
    <w:p>
      <w:r>
        <w:t>Мистер Шут в силах послать в помощь настоящего ангела!</w:t>
      </w:r>
    </w:p>
    <w:p>
      <w:r>
        <w:t>У Мистера Шута есть ангел-помощник!</w:t>
      </w:r>
    </w:p>
    <w:p>
      <w:r>
        <w:t>Ангелы сильны… Они, своего рода, Потусторонние, как минимум второй последовательности…</w:t>
      </w:r>
    </w:p>
    <w:p>
      <w:r>
        <w:t>Хоть я и ожидала нечто подобное от Мистера Шута, но это все равно</w:t>
      </w:r>
    </w:p>
    <w:p>
      <w:r>
        <w:t>потрясает воображение… Наконец-то чему-то подобному нашлось</w:t>
      </w:r>
    </w:p>
    <w:p>
      <w:r>
        <w:t>подтверждение!</w:t>
      </w:r>
    </w:p>
    <w:p>
      <w:r>
        <w:t>Только настоящим божествам под силу повелевать ангелами!</w:t>
      </w:r>
    </w:p>
    <w:p>
      <w:r>
        <w:t>Глаза</w:t>
      </w:r>
    </w:p>
    <w:p>
      <w:r>
        <w:t>Одри заблестели от нахлынувшего волнения. Ее мысли были заняты только</w:t>
      </w:r>
    </w:p>
    <w:p>
      <w:r>
        <w:t>одной идеей. Она возжелала знать, как выглядел ангел Мистера Шута.</w:t>
      </w:r>
    </w:p>
    <w:p>
      <w:r>
        <w:t>Интересно, увижу ли я его когда-нибудь… — она бросила кроткий, полного восхищения взгляд, в конец длинного бронзового стола.</w:t>
      </w:r>
    </w:p>
    <w:p>
      <w:r>
        <w:t>В то же</w:t>
      </w:r>
    </w:p>
    <w:p>
      <w:r>
        <w:t>время ее духовное восприятие подсказывало ей, что Мистер Мир, до этого</w:t>
      </w:r>
    </w:p>
    <w:p>
      <w:r>
        <w:t>вечно мрачный и ко всему безразличный — также был шокирован услышанным,</w:t>
      </w:r>
    </w:p>
    <w:p>
      <w:r>
        <w:t>что не могло не радовать.</w:t>
      </w:r>
    </w:p>
    <w:p>
      <w:r>
        <w:t>Форс тут же вспомнила один момент</w:t>
      </w:r>
    </w:p>
    <w:p>
      <w:r>
        <w:t>из прошлого. Когда она просила Мистера Шута защитить ее от любых</w:t>
      </w:r>
    </w:p>
    <w:p>
      <w:r>
        <w:t>прорицаний, к ней спустился ангел, что окутал ее духовное тело своими</w:t>
      </w:r>
    </w:p>
    <w:p>
      <w:r>
        <w:t>крыльями.</w:t>
      </w:r>
    </w:p>
    <w:p>
      <w:r>
        <w:t>Это был ангел… Я видела двенадцать пар черных крыльев…</w:t>
      </w:r>
    </w:p>
    <w:p>
      <w:r>
        <w:t>Это действительно обыденность для Мистера Шута… Он посылает своего</w:t>
      </w:r>
    </w:p>
    <w:p>
      <w:r>
        <w:t>ангела, дабы тот защищал членов клуба… — заключила Форс, уткнувшись</w:t>
      </w:r>
    </w:p>
    <w:p>
      <w:r>
        <w:t>в бронзовый стол, не в силах осмелиться взглянуть на своего спасителя.</w:t>
      </w:r>
    </w:p>
    <w:p>
      <w:r>
        <w:t>Хоть</w:t>
      </w:r>
    </w:p>
    <w:p>
      <w:r>
        <w:t>она и была Потусторонней лишь девятой последовательности и еще не знала</w:t>
      </w:r>
    </w:p>
    <w:p>
      <w:r>
        <w:t>всех премудростей потустороннего мира, но в течении трех лет она была</w:t>
      </w:r>
    </w:p>
    <w:p>
      <w:r>
        <w:t>тесно повязана с множеством различных потусторонних кругов. Так или</w:t>
      </w:r>
    </w:p>
    <w:p>
      <w:r>
        <w:t>иначе, кое-что она, все-таки, знала.</w:t>
      </w:r>
    </w:p>
    <w:p>
      <w:r>
        <w:t>И самым главным ее знанием, если не предостережением, было негласное правило: «Не смотри прямо на Бога».</w:t>
      </w:r>
    </w:p>
    <w:p>
      <w:r>
        <w:t>В прошлом</w:t>
      </w:r>
    </w:p>
    <w:p>
      <w:r>
        <w:t>она не придавала этой фразе какого-то значения, но в тот момент она</w:t>
      </w:r>
    </w:p>
    <w:p>
      <w:r>
        <w:t>явственно осознала, что это была мудрость, извлеченная из бесчисленных</w:t>
      </w:r>
    </w:p>
    <w:p>
      <w:r>
        <w:t>кровавых уроков.</w:t>
      </w:r>
    </w:p>
    <w:p>
      <w:r>
        <w:t>Ангел? Подле Шута находится настоящий Ангел!</w:t>
      </w:r>
    </w:p>
    <w:p>
      <w:r>
        <w:t>— Слегка, совсем незаметно, дрогнул Висельник, ощутив накат страха</w:t>
      </w:r>
    </w:p>
    <w:p>
      <w:r>
        <w:t>вперемешку с необычайным возбуждением.</w:t>
      </w:r>
    </w:p>
    <w:p>
      <w:r>
        <w:t>Мы взывали к нему молясь,</w:t>
      </w:r>
    </w:p>
    <w:p>
      <w:r>
        <w:t>осуществляли ритуалы и относимся к нему с трепетом… Все это косвенно</w:t>
      </w:r>
    </w:p>
    <w:p>
      <w:r>
        <w:t>выражало идею, что Мистер Шут был кем-то, вроде божества. Однако, прямых</w:t>
      </w:r>
    </w:p>
    <w:p>
      <w:r>
        <w:t>доказательств в пользу этой идеи не было… Но вот уже появился ангел!</w:t>
      </w:r>
    </w:p>
    <w:p>
      <w:r>
        <w:t>Одно только существование этого ангела, многое объясняет! Ангелы,</w:t>
      </w:r>
    </w:p>
    <w:p>
      <w:r>
        <w:t>по своей сути, являются прямой формой обуздания… Мистер Шут не лишен</w:t>
      </w:r>
    </w:p>
    <w:p>
      <w:r>
        <w:t>влияния в реальном мире… Даже если отнять у него верных последователей,</w:t>
      </w:r>
    </w:p>
    <w:p>
      <w:r>
        <w:t>то он не останется без могущества… — сообразил Элджер, покрывшись</w:t>
      </w:r>
    </w:p>
    <w:p>
      <w:r>
        <w:t>холодным потом.</w:t>
      </w:r>
    </w:p>
    <w:p>
      <w:r>
        <w:t>Висельник тут же припомнил свои опрометчивые</w:t>
      </w:r>
    </w:p>
    <w:p>
      <w:r>
        <w:t>поступки, касавшиеся его поведения в прошлом и преисполнился надеждой</w:t>
      </w:r>
    </w:p>
    <w:p>
      <w:r>
        <w:t>на свое будущее, причастное к Клубу Таро.</w:t>
      </w:r>
    </w:p>
    <w:p>
      <w:r>
        <w:t>Затем он тут же переключился на слова Солнца, обдумывая то, в чем он только что признался.</w:t>
      </w:r>
    </w:p>
    <w:p>
      <w:r>
        <w:t>Мистер</w:t>
      </w:r>
    </w:p>
    <w:p>
      <w:r>
        <w:t>Шут не спустил к нему своего ангела… Вместо этого, он обучил Солнце</w:t>
      </w:r>
    </w:p>
    <w:p>
      <w:r>
        <w:t>ритуалу… А уже посредством этого ритуала, ангел прогнал скрытую</w:t>
      </w:r>
    </w:p>
    <w:p>
      <w:r>
        <w:t>в Деррике сущность Амона… Довольно осторожно и предусмотрительно…</w:t>
      </w:r>
    </w:p>
    <w:p>
      <w:r>
        <w:t>Означает ли</w:t>
      </w:r>
    </w:p>
    <w:p>
      <w:r>
        <w:t>это, что для того, чтобы повлиять на реальный мир, Мистеру Шуту</w:t>
      </w:r>
    </w:p>
    <w:p>
      <w:r>
        <w:t>необходимо преодолеть множество преград? Это согласуется с моим</w:t>
      </w:r>
    </w:p>
    <w:p>
      <w:r>
        <w:t>суждением, что «он» находится в некоем ограничивающем состоянии… Или все</w:t>
      </w:r>
    </w:p>
    <w:p>
      <w:r>
        <w:t>это какие-то особенности взаимодействия с людьми, пребывающими</w:t>
      </w:r>
    </w:p>
    <w:p>
      <w:r>
        <w:t>на Забытой Богами Земле?</w:t>
      </w:r>
    </w:p>
    <w:p>
      <w:r>
        <w:t>Причина, по которой Мистер Шут не вел</w:t>
      </w:r>
    </w:p>
    <w:p>
      <w:r>
        <w:t>себя так раньше, заключается в том, что он понемногу высвобождается?</w:t>
      </w:r>
    </w:p>
    <w:p>
      <w:r>
        <w:t>— Сделал множество предположений Элджер.</w:t>
      </w:r>
    </w:p>
    <w:p>
      <w:r>
        <w:t>Клейн, восседая</w:t>
      </w:r>
    </w:p>
    <w:p>
      <w:r>
        <w:t>на почетном месте Мистера Шута, медленно огляделся. Ему было очевидно,</w:t>
      </w:r>
    </w:p>
    <w:p>
      <w:r>
        <w:t>что Мисс Справедливость почтительно восхищалась им, а Мистер Висельник</w:t>
      </w:r>
    </w:p>
    <w:p>
      <w:r>
        <w:t>побаивался.</w:t>
      </w:r>
    </w:p>
    <w:p>
      <w:r>
        <w:t>Разве ты не всегда относился ко мне с почтением,</w:t>
      </w:r>
    </w:p>
    <w:p>
      <w:r>
        <w:t>Висельник? Почему ты только сейчас видишь во мне Божество? Похоже, чтобы</w:t>
      </w:r>
    </w:p>
    <w:p>
      <w:r>
        <w:t>вводить вас в благоговейный ужас, мне требуется преподносить более</w:t>
      </w:r>
    </w:p>
    <w:p>
      <w:r>
        <w:t>очевидные доказательства, причем в лоб… Эх, вот если бы к нам прибыл</w:t>
      </w:r>
    </w:p>
    <w:p>
      <w:r>
        <w:t>новый член клуба, то я бы перед ним прикончил Мистера Мира, чтобы</w:t>
      </w:r>
    </w:p>
    <w:p>
      <w:r>
        <w:t>продемонстрировать свое могущество… Когда бы все утихло, я бы создал</w:t>
      </w:r>
    </w:p>
    <w:p>
      <w:r>
        <w:t>новую марионетку… — придумал, праздно настроенный Клейн.</w:t>
      </w:r>
    </w:p>
    <w:p>
      <w:r>
        <w:t>Деррик</w:t>
      </w:r>
    </w:p>
    <w:p>
      <w:r>
        <w:t>совершенно не разделял эмоций товарищей. С его точки зрения, было</w:t>
      </w:r>
    </w:p>
    <w:p>
      <w:r>
        <w:t>нормой, что ангел служил божеству или иному могущественному существу.</w:t>
      </w:r>
    </w:p>
    <w:p>
      <w:r>
        <w:t>Окинув взглядом остальных членов клуба, он поразмыслил пару секунд, а затем продолжил:</w:t>
      </w:r>
    </w:p>
    <w:p>
      <w:r>
        <w:t>— После</w:t>
      </w:r>
    </w:p>
    <w:p>
      <w:r>
        <w:t>того, как из меня изгнали сущность Амона, я выкашлял червя, точно</w:t>
      </w:r>
    </w:p>
    <w:p>
      <w:r>
        <w:t>такого же, какой был в подземелье башни. Вы знаете, что это такое?</w:t>
      </w:r>
    </w:p>
    <w:p>
      <w:r>
        <w:t>Опять же, при помощи Клейна, Солнце успешно сотворил проекцию с изображением кольчатого червя.</w:t>
      </w:r>
    </w:p>
    <w:p>
      <w:r>
        <w:t>Одри</w:t>
      </w:r>
    </w:p>
    <w:p>
      <w:r>
        <w:t>и Форс с любопытством взглянули на нетипичного представителя животного</w:t>
      </w:r>
    </w:p>
    <w:p>
      <w:r>
        <w:t>царства. Однако, обе повертели головами, как и в случае с Амоном. Они</w:t>
      </w:r>
    </w:p>
    <w:p>
      <w:r>
        <w:t>никогда не слышали о таких червях, не говоря уже о том, что встречали</w:t>
      </w:r>
    </w:p>
    <w:p>
      <w:r>
        <w:t>их в жизни.</w:t>
      </w:r>
    </w:p>
    <w:p>
      <w:r>
        <w:t>Двенадцать колец… В Книге тайн сказано, что подобного</w:t>
      </w:r>
    </w:p>
    <w:p>
      <w:r>
        <w:t>рода образы имеют отношение ко времени… Семья Амона произошла</w:t>
      </w:r>
    </w:p>
    <w:p>
      <w:r>
        <w:t>от древнего бога солнца… В древние времена, люди считали, что Солнце</w:t>
      </w:r>
    </w:p>
    <w:p>
      <w:r>
        <w:t>прямо связано со временем… Однако, почему же нынешнее Вечное Сияющее</w:t>
      </w:r>
    </w:p>
    <w:p>
      <w:r>
        <w:t>Солнце, это — «Неугасимый Свет», «Воплощение Порядка», «Бог Деяний»</w:t>
      </w:r>
    </w:p>
    <w:p>
      <w:r>
        <w:t>и «Хранитель Дела»? Что-то в народе его никак не связывали со временем…</w:t>
      </w:r>
    </w:p>
    <w:p>
      <w:r>
        <w:t>— прикинул Клейн, не торопясь с ответом, в угоду поддержки образа</w:t>
      </w:r>
    </w:p>
    <w:p>
      <w:r>
        <w:t>непостижимого Мистера Шута. Клейн молча и тепло улыбнулся.</w:t>
      </w:r>
    </w:p>
    <w:p>
      <w:r>
        <w:t>Элджер на мгновение задумался, а затем произнес:</w:t>
      </w:r>
    </w:p>
    <w:p>
      <w:r>
        <w:t>— Должно</w:t>
      </w:r>
    </w:p>
    <w:p>
      <w:r>
        <w:t>быть, этот червь — сосуд для сущности Амона. Легенды гласят о черве,</w:t>
      </w:r>
    </w:p>
    <w:p>
      <w:r>
        <w:t>внешне схожим с этим. У них тоже двенадцать колец и полупрозрачное тело.</w:t>
      </w:r>
    </w:p>
    <w:p>
      <w:r>
        <w:t>Их называют Червями Времени. Однако, их почти никто не видел.</w:t>
      </w:r>
    </w:p>
    <w:p>
      <w:r>
        <w:t>Существует мнение, что на самом деле, «Червем Времени» называется одна</w:t>
      </w:r>
    </w:p>
    <w:p>
      <w:r>
        <w:t>из Последовательностей.</w:t>
      </w:r>
    </w:p>
    <w:p>
      <w:r>
        <w:t>Червь Времени… Это совпадает с моей догадкой… Хоть это всего лишь</w:t>
      </w:r>
    </w:p>
    <w:p>
      <w:r>
        <w:t>легенда, распространяемая среди среднеуровневых Потусторонних,</w:t>
      </w:r>
    </w:p>
    <w:p>
      <w:r>
        <w:t>принадлежащих ряду церквей, но сама по себе, она имеет большую ценность…</w:t>
      </w:r>
    </w:p>
    <w:p>
      <w:r>
        <w:t>Мистер Висельник так просто говорит об этом вслух, потому что сам узнал</w:t>
      </w:r>
    </w:p>
    <w:p>
      <w:r>
        <w:t>для себя нечто полезное? Неужели он незаметно для себя сболтнул</w:t>
      </w:r>
    </w:p>
    <w:p>
      <w:r>
        <w:t>лишнего? — Позабавился Мистер Шут.</w:t>
      </w:r>
    </w:p>
    <w:p>
      <w:r>
        <w:t>Червь времени… Сосуд для сущности Амона… — прошептал Деррик, словно разрешив в своей голове множество вопросов.</w:t>
      </w:r>
    </w:p>
    <w:p>
      <w:r>
        <w:t>— Как можно использовать этого червя? Он ведь сейчас мертв, — полюбопытствовал у Висельника мальчишка.</w:t>
      </w:r>
    </w:p>
    <w:p>
      <w:r>
        <w:t>— Понятия не имею, — столкнувшись со слепым доверием и уважением Солнца, Элджер внезапно застыдился своей неосведомленности.</w:t>
      </w:r>
    </w:p>
    <w:p>
      <w:r>
        <w:t>В тот момент, Шут, восседавший в конце длинного бронзового стола, безмятежно и изрек:</w:t>
      </w:r>
    </w:p>
    <w:p>
      <w:r>
        <w:t>— Этот червь — главенствующий материал в некоторых ритуалах.</w:t>
      </w:r>
    </w:p>
    <w:p>
      <w:r>
        <w:t>Клейн догадывался об этом, руководствуясь содержанием Книги тайн.</w:t>
      </w:r>
    </w:p>
    <w:p>
      <w:r>
        <w:t>Однако, его ничуть не волновано, что он мог ошибаться, так как доказать это было практически невозможно.</w:t>
      </w:r>
    </w:p>
    <w:p>
      <w:r>
        <w:t>Едва ли</w:t>
      </w:r>
    </w:p>
    <w:p>
      <w:r>
        <w:t>кто-то из вас найдет еще одного такого червя, не говоря уже</w:t>
      </w:r>
    </w:p>
    <w:p>
      <w:r>
        <w:t>о соответствующем ритуале! — Небрежно добавил про себя Клейн.</w:t>
      </w:r>
    </w:p>
    <w:p>
      <w:r>
        <w:t>Главенствующий материал в некоторых ритуалах… — дала волю воображению Одри.</w:t>
      </w:r>
    </w:p>
    <w:p>
      <w:r>
        <w:t>— Благодарю вас, великий Мистер Шут, — почтенно поклонился Деррик.</w:t>
      </w:r>
    </w:p>
    <w:p>
      <w:r>
        <w:t>После этого тема их разговора перешла к потенциальной угрозе Городу Серебра.</w:t>
      </w:r>
    </w:p>
    <w:p>
      <w:r>
        <w:t>— Исследовательская</w:t>
      </w:r>
    </w:p>
    <w:p>
      <w:r>
        <w:t>группа успешно вернулась назад. Я имею в виду ту самую, которую</w:t>
      </w:r>
    </w:p>
    <w:p>
      <w:r>
        <w:t>возглавляла Старейшина Ловия. Они завершили свои исследования</w:t>
      </w:r>
    </w:p>
    <w:p>
      <w:r>
        <w:t>полуразрушенного храма Падшего Творца и возвратились в Город Серебра.</w:t>
      </w:r>
    </w:p>
    <w:p>
      <w:r>
        <w:t>Однако, я заметил странное поведение некоторых членов команды, которых</w:t>
      </w:r>
    </w:p>
    <w:p>
      <w:r>
        <w:t>хорошо знаю…</w:t>
      </w:r>
    </w:p>
    <w:p>
      <w:r>
        <w:t>— Их развратил Истинный Творец, — без колебаний перебил юнца Элджер.</w:t>
      </w:r>
    </w:p>
    <w:p>
      <w:r>
        <w:t>Истинный Творец? — Вновь Одри бросила робкий взгляд в сторону Шута.</w:t>
      </w:r>
    </w:p>
    <w:p>
      <w:r>
        <w:t>Она</w:t>
      </w:r>
    </w:p>
    <w:p>
      <w:r>
        <w:t>отчетливо помнила, что однажды последователь Мистера Шута помешал</w:t>
      </w:r>
    </w:p>
    <w:p>
      <w:r>
        <w:t>нисхождению Истинного Творца. Она даже считала, что лидер их Клуба Таро</w:t>
      </w:r>
    </w:p>
    <w:p>
      <w:r>
        <w:t>мог бы стать настоящей «Немезидой злых богов».</w:t>
      </w:r>
    </w:p>
    <w:p>
      <w:r>
        <w:t>— В самом деле? — Переспросил Деррик, словно отрицая подобное заявление.</w:t>
      </w:r>
    </w:p>
    <w:p>
      <w:r>
        <w:t>— Опишите подробнее их странное поведение, — спокойно сказал Висельник.</w:t>
      </w:r>
    </w:p>
    <w:p>
      <w:r>
        <w:t>— Я все</w:t>
      </w:r>
    </w:p>
    <w:p>
      <w:r>
        <w:t>еще чувствую, что они те же люди, что и раньше, но также ощущаю внутри</w:t>
      </w:r>
    </w:p>
    <w:p>
      <w:r>
        <w:t>них сильные перемены. Мой товарищ, который был на этой экспедиции,</w:t>
      </w:r>
    </w:p>
    <w:p>
      <w:r>
        <w:t>утратил былой оптимизм. Он всегда одаривал меня своей лучезарной</w:t>
      </w:r>
    </w:p>
    <w:p>
      <w:r>
        <w:t>улыбкой…</w:t>
      </w:r>
    </w:p>
    <w:p>
      <w:r>
        <w:t>Деррик поделился всем ненормальным, что обнаружил в поведении своего товарища, также поведал об изменениях в Старейшине Ловии.</w:t>
      </w:r>
    </w:p>
    <w:p>
      <w:r>
        <w:t>— Все</w:t>
      </w:r>
    </w:p>
    <w:p>
      <w:r>
        <w:t>может быть куда хуже, чем вы думаете. Разложение души — не самый худший</w:t>
      </w:r>
    </w:p>
    <w:p>
      <w:r>
        <w:t>из исходов, — задумчиво произнес Элджер. — Они уже уверовали</w:t>
      </w:r>
    </w:p>
    <w:p>
      <w:r>
        <w:t>в Истинного… Падшего Творца. Это принесет много проблем. Теперь</w:t>
      </w:r>
    </w:p>
    <w:p>
      <w:r>
        <w:t>их характеры, мнения, да даже мысли будут искажены, развращены, каку</w:t>
      </w:r>
    </w:p>
    <w:p>
      <w:r>
        <w:t>какого-нибудь сумасшедшего. Вы можете попытать счастье и рассказать</w:t>
      </w:r>
    </w:p>
    <w:p>
      <w:r>
        <w:t>об этом другим членам Совета Шести. Пусть они обратят на это свое</w:t>
      </w:r>
    </w:p>
    <w:p>
      <w:r>
        <w:t>внимание.</w:t>
      </w:r>
    </w:p>
    <w:p>
      <w:r>
        <w:t>— Я уже сообщил обо всем Главе Старейшин… Но, кажется,</w:t>
      </w:r>
    </w:p>
    <w:p>
      <w:r>
        <w:t>он не слишком-то мне доверяет, — признался Деррик, слегка обиженным</w:t>
      </w:r>
    </w:p>
    <w:p>
      <w:r>
        <w:t>тоном.</w:t>
      </w:r>
    </w:p>
    <w:p>
      <w:r>
        <w:t>— Это все потому, что этот ваш Глава подозревает, что</w:t>
      </w:r>
    </w:p>
    <w:p>
      <w:r>
        <w:t>вы одержимы Амоном, и замышляете что-то гнусное против Город Серебра, —</w:t>
      </w:r>
    </w:p>
    <w:p>
      <w:r>
        <w:t>со вздохом отозвалась Форс.</w:t>
      </w:r>
    </w:p>
    <w:p>
      <w:r>
        <w:t>— Тогда, что же мне делать? — Оглядев</w:t>
      </w:r>
    </w:p>
    <w:p>
      <w:r>
        <w:t>всех вопросил юный Бард. — Даже если я расскажу всем о существовании</w:t>
      </w:r>
    </w:p>
    <w:p>
      <w:r>
        <w:t>Падшего Творца, они же мне не поверят…</w:t>
      </w:r>
    </w:p>
    <w:p>
      <w:r>
        <w:t>— По правде говоря, вашему</w:t>
      </w:r>
    </w:p>
    <w:p>
      <w:r>
        <w:t>начальству действительно следовало бы обратить пристальное внимание</w:t>
      </w:r>
    </w:p>
    <w:p>
      <w:r>
        <w:t>на Старейшину Ловию и других участников той разведывательной операции.</w:t>
      </w:r>
    </w:p>
    <w:p>
      <w:r>
        <w:t>Не думаю, что Глава Старейшин начисто проигнорировал оглашенные вами</w:t>
      </w:r>
    </w:p>
    <w:p>
      <w:r>
        <w:t>опасения. Проблема может заключатся в том, что он, наверняка, не придает</w:t>
      </w:r>
    </w:p>
    <w:p>
      <w:r>
        <w:t>этому вопросу достаточного значения. По крайней мере, для него это</w:t>
      </w:r>
    </w:p>
    <w:p>
      <w:r>
        <w:t>не так важно, как вы и Амон.</w:t>
      </w:r>
    </w:p>
    <w:p>
      <w:r>
        <w:t>Не дожидаясь ответа Солнца, Висельник добавил:</w:t>
      </w:r>
    </w:p>
    <w:p>
      <w:r>
        <w:t>— Возможно,</w:t>
      </w:r>
    </w:p>
    <w:p>
      <w:r>
        <w:t>вы сможете обернуть этот инцидент себе на пользу и отвести от себя</w:t>
      </w:r>
    </w:p>
    <w:p>
      <w:r>
        <w:t>подозрения… Сделайте так, чтобы подающий в себе сомнения член</w:t>
      </w:r>
    </w:p>
    <w:p>
      <w:r>
        <w:t>разведывательной группы начал себя вести необычно, да так, чтобы это</w:t>
      </w:r>
    </w:p>
    <w:p>
      <w:r>
        <w:t>заметили не только вы. Заставьте его вступить с вами в конфликт. Таким</w:t>
      </w:r>
    </w:p>
    <w:p>
      <w:r>
        <w:t>образом другие члены Совета Шести заметят, что что-то не так и поднимут</w:t>
      </w:r>
    </w:p>
    <w:p>
      <w:r>
        <w:t>приоритет касаемо этого вопроса. Пусть следующим вашим шагом будет</w:t>
      </w:r>
    </w:p>
    <w:p>
      <w:r>
        <w:t>передача этого червя. Расскажите им, что вы порой ощущаете наваждения,</w:t>
      </w:r>
    </w:p>
    <w:p>
      <w:r>
        <w:t>что вы не помните, как начался тот конфликт. Поведайте им, что перед</w:t>
      </w:r>
    </w:p>
    <w:p>
      <w:r>
        <w:t>тем, как откашлять этого червя, вы смутно слышали глас Истинного Творца.</w:t>
      </w:r>
    </w:p>
    <w:p>
      <w:r>
        <w:t>Когда ваши Старейшины поймут, что в деле замешан злой бог, то они</w:t>
      </w:r>
    </w:p>
    <w:p>
      <w:r>
        <w:t>не постесняются использовать все подручные им средства, дабы защитить</w:t>
      </w:r>
    </w:p>
    <w:p>
      <w:r>
        <w:t>Город Серебра. Ваш Глава Старейшин будет придерживаться логики</w:t>
      </w:r>
    </w:p>
    <w:p>
      <w:r>
        <w:t>и предположит, что сущность Амона и ментальная порча, насланная Истинным</w:t>
      </w:r>
    </w:p>
    <w:p>
      <w:r>
        <w:t>Творцом, вступили в реакцию, в следствии которой произошло взаимное</w:t>
      </w:r>
    </w:p>
    <w:p>
      <w:r>
        <w:t>уничтожение друг друга, результатом чего и послужил откашлянный вами</w:t>
      </w:r>
    </w:p>
    <w:p>
      <w:r>
        <w:t>мертвый червь. Наблюдение за вами перейдет на второй, если не на третий</w:t>
      </w:r>
    </w:p>
    <w:p>
      <w:r>
        <w:t>план. Если вы все сделаете правильно и не будете лезть на рожон — вас</w:t>
      </w:r>
    </w:p>
    <w:p>
      <w:r>
        <w:t>перестанут подозревать.</w:t>
      </w:r>
    </w:p>
    <w:p>
      <w:r>
        <w:t>Мистер Висельник кажется таким сведущим, в подобного рода вопросах… — заметила Одри, приоткрыв от удивления рот.</w:t>
      </w:r>
    </w:p>
    <w:p>
      <w:r>
        <w:t>Деррик</w:t>
      </w:r>
    </w:p>
    <w:p>
      <w:r>
        <w:t>смотрел на Элджера горящими от восторга глазами. Он ощущал, что Мистеру</w:t>
      </w:r>
    </w:p>
    <w:p>
      <w:r>
        <w:t>Висельнику можно было всецело доверять. По разумению юного Барда,</w:t>
      </w:r>
    </w:p>
    <w:p>
      <w:r>
        <w:t>плохой человек бы не стал преподносить ему такие хорошие идеи.</w:t>
      </w:r>
    </w:p>
    <w:p>
      <w:r>
        <w:t>— Тогда</w:t>
      </w:r>
    </w:p>
    <w:p>
      <w:r>
        <w:t>как же мне заставить этого человека повести себя максимально необычно?</w:t>
      </w:r>
    </w:p>
    <w:p>
      <w:r>
        <w:t>— Спросил Деррик, в надежде что и на этот вопрос у Висельника найдется</w:t>
      </w:r>
    </w:p>
    <w:p>
      <w:r>
        <w:t>решение.</w:t>
      </w:r>
    </w:p>
    <w:p>
      <w:r>
        <w:t>— Я не знаю, — сперва помолчав немного, отозвался</w:t>
      </w:r>
    </w:p>
    <w:p>
      <w:r>
        <w:t>Элджер. — Было бы здорово, если бы у вас там были какие-нибудь вещи,</w:t>
      </w:r>
    </w:p>
    <w:p>
      <w:r>
        <w:t>связанные с Истинным Творцом…</w:t>
      </w:r>
    </w:p>
    <w:p>
      <w:r>
        <w:t>Одри тут же бросила взгляд на Шута, сидевшего в конце длинного бронзового стола.</w:t>
      </w:r>
    </w:p>
    <w:p>
      <w:r>
        <w:br w:type="page"/>
      </w:r>
    </w:p>
    <w:p>
      <w:r>
        <w:rPr>
          <w:b/>
          <w:sz w:val="28"/>
        </w:rPr>
        <w:t>Том 2 Глава 394 - Интересности Духовного Мира</w:t>
      </w:r>
    </w:p>
    <w:p>
      <w:r>
        <w:t>Клейн прекрасно понимал, почему Мисс Справедливость так смотрела</w:t>
      </w:r>
    </w:p>
    <w:p>
      <w:r>
        <w:t>на него. Она знала об инциденте с Ланевусом и была уверена, что</w:t>
      </w:r>
    </w:p>
    <w:p>
      <w:r>
        <w:t>у Мистера Шута было много врагов, как во внешнем мире, так и сокрытом</w:t>
      </w:r>
    </w:p>
    <w:p>
      <w:r>
        <w:t>в тенях. Одри полагала, что у «Таинственного властителя над серым</w:t>
      </w:r>
    </w:p>
    <w:p>
      <w:r>
        <w:t>туманом» должны были быть какие-нибудь вещи, связанные с Истинным</w:t>
      </w:r>
    </w:p>
    <w:p>
      <w:r>
        <w:t>Творцом, с которым тот вел вражду.</w:t>
      </w:r>
    </w:p>
    <w:p>
      <w:r>
        <w:t>Ее можно понять… Я и в правду</w:t>
      </w:r>
    </w:p>
    <w:p>
      <w:r>
        <w:t>несколько раз пресекал нисхождение Истинного Творца и у меня есть</w:t>
      </w:r>
    </w:p>
    <w:p>
      <w:r>
        <w:t>подходящая для Солнца вещь… — незаметно вздохнул Клейн.</w:t>
      </w:r>
    </w:p>
    <w:p>
      <w:r>
        <w:t>Город</w:t>
      </w:r>
    </w:p>
    <w:p>
      <w:r>
        <w:t>Серебра, постоянно осаждаемый множеством монстров, с которых можно было</w:t>
      </w:r>
    </w:p>
    <w:p>
      <w:r>
        <w:t>собирать обильный урожай мистический материал, что было крайней</w:t>
      </w:r>
    </w:p>
    <w:p>
      <w:r>
        <w:t>редкостью в Северном и Южном континентах. Более того, тамошняя</w:t>
      </w:r>
    </w:p>
    <w:p>
      <w:r>
        <w:t>цивилизация хорошо помнила свою историю, а умы граждан не были искажены</w:t>
      </w:r>
    </w:p>
    <w:p>
      <w:r>
        <w:t>отдельно взятыми божествами и религиями. Знания, которыми владели</w:t>
      </w:r>
    </w:p>
    <w:p>
      <w:r>
        <w:t>те люди, были по-настоящему ценными, а что касается временного периода</w:t>
      </w:r>
    </w:p>
    <w:p>
      <w:r>
        <w:t>до Катаклизма — объективными. Так или иначе, Клейн не желал оставаться</w:t>
      </w:r>
    </w:p>
    <w:p>
      <w:r>
        <w:t>в стороне, тем самым подвергая Солнце опасности, ибо подобного рода</w:t>
      </w:r>
    </w:p>
    <w:p>
      <w:r>
        <w:t>канал сведений был попросту крайне полезным.</w:t>
      </w:r>
    </w:p>
    <w:p>
      <w:r>
        <w:t>Однако, были вещи, которые Мистер Шут, в угоду своих мотивов, не мог предать огласке.</w:t>
      </w:r>
    </w:p>
    <w:p>
      <w:r>
        <w:t>Как только Одри в очередной раз бросила на Мистера Шута выжидающий</w:t>
      </w:r>
    </w:p>
    <w:p>
      <w:r>
        <w:t>взгляд, Мистер Мир, который все это время сохранял молчание, вдруг</w:t>
      </w:r>
    </w:p>
    <w:p>
      <w:r>
        <w:t>произнес:</w:t>
      </w:r>
    </w:p>
    <w:p>
      <w:r>
        <w:t>— У меня есть вещь, содержащая в себе порчу Истинного</w:t>
      </w:r>
    </w:p>
    <w:p>
      <w:r>
        <w:t>Творца, — произнес Клейн устами Мистера Мира, вспоминая тот жуткий рокот</w:t>
      </w:r>
    </w:p>
    <w:p>
      <w:r>
        <w:t>голосов, который наводнил его разум, когда он взял голыми руками Черный</w:t>
      </w:r>
    </w:p>
    <w:p>
      <w:r>
        <w:t>глаз Росаго.</w:t>
      </w:r>
    </w:p>
    <w:p>
      <w:r>
        <w:t>— Вещь, испорченная Истинным Творцом? — Задумался</w:t>
      </w:r>
    </w:p>
    <w:p>
      <w:r>
        <w:t>на мгновение Висельник. — Это может помочь. Как только те люди,</w:t>
      </w:r>
    </w:p>
    <w:p>
      <w:r>
        <w:t>о которых говорил Солнце, почувствуют на себе «его» порчу, так сразу</w:t>
      </w:r>
    </w:p>
    <w:p>
      <w:r>
        <w:t>раскроют свою истинную сущность.</w:t>
      </w:r>
    </w:p>
    <w:p>
      <w:r>
        <w:t>Мир взглянул на Солнце и хрипло рассмеявшись спросил:</w:t>
      </w:r>
    </w:p>
    <w:p>
      <w:r>
        <w:t>— Молодой человек, я могу одолжить вам эту вещь, но что я получу взамен?</w:t>
      </w:r>
    </w:p>
    <w:p>
      <w:r>
        <w:t>Разглядев проблеск надежды, Деррик тут же прокрутил в своей голове прошлые собрания и быстро ответил:</w:t>
      </w:r>
    </w:p>
    <w:p>
      <w:r>
        <w:t>— Я могу</w:t>
      </w:r>
    </w:p>
    <w:p>
      <w:r>
        <w:t>достать для вас Черту Человекоподобной тени; мутировавший гипофиз или</w:t>
      </w:r>
    </w:p>
    <w:p>
      <w:r>
        <w:t>кровь Тысячеликого охотника. Я также могу найти метод снятия порчи</w:t>
      </w:r>
    </w:p>
    <w:p>
      <w:r>
        <w:t>с вещи, оставленной сошедшим с ума Потусторонним. То, до чего дойдут мои</w:t>
      </w:r>
    </w:p>
    <w:p>
      <w:r>
        <w:t>руки раньше всего</w:t>
      </w:r>
    </w:p>
    <w:p>
      <w:r>
        <w:t>— станет платой за вашу доброту.</w:t>
      </w:r>
    </w:p>
    <w:p>
      <w:r>
        <w:t>На самом</w:t>
      </w:r>
    </w:p>
    <w:p>
      <w:r>
        <w:t>деле, из всех предложенных Солнцем вариантов, потенциально самым</w:t>
      </w:r>
    </w:p>
    <w:p>
      <w:r>
        <w:t>вероятным являлась столкновение с Человекоподобной тенью. Это был один</w:t>
      </w:r>
    </w:p>
    <w:p>
      <w:r>
        <w:t>из самых страшных, а также, часто встречаемых, в глубинах тьмы,</w:t>
      </w:r>
    </w:p>
    <w:p>
      <w:r>
        <w:t>монстров.</w:t>
      </w:r>
    </w:p>
    <w:p>
      <w:r>
        <w:t>В тот момент Деррик даже не задумывался, будет ли такой</w:t>
      </w:r>
    </w:p>
    <w:p>
      <w:r>
        <w:t>обмен равноценен. Все, что ему оставалось, так это стиснув зубы принять</w:t>
      </w:r>
    </w:p>
    <w:p>
      <w:r>
        <w:t>любые условия Мистера Мира.</w:t>
      </w:r>
    </w:p>
    <w:p>
      <w:r>
        <w:t>Мир слегка кивнул.</w:t>
      </w:r>
    </w:p>
    <w:p>
      <w:r>
        <w:t>— Что ж,</w:t>
      </w:r>
    </w:p>
    <w:p>
      <w:r>
        <w:t>хорошо, тогда я попрошу Мистера Шута помочь нам. Я передам вам Черный</w:t>
      </w:r>
    </w:p>
    <w:p>
      <w:r>
        <w:t>глаз, силой сравнимой Потустороннему пятой последовательности. Если</w:t>
      </w:r>
    </w:p>
    <w:p>
      <w:r>
        <w:t>вы его потеряете, вам придется выплатить мне компенсацию. Надеюсь, мне</w:t>
      </w:r>
    </w:p>
    <w:p>
      <w:r>
        <w:t>не стоит упоминать, что я желаю получить его обратно, когда ваша</w:t>
      </w:r>
    </w:p>
    <w:p>
      <w:r>
        <w:t>проблема разрешится.</w:t>
      </w:r>
    </w:p>
    <w:p>
      <w:r>
        <w:t>Понятное дело, Клейн никак не мог сделать</w:t>
      </w:r>
    </w:p>
    <w:p>
      <w:r>
        <w:t>подобное предложение Солнцу от своего имени. Существу, в котором все</w:t>
      </w:r>
    </w:p>
    <w:p>
      <w:r>
        <w:t>видели некое божество, было бы не к лицу выставлять подобного характера</w:t>
      </w:r>
    </w:p>
    <w:p>
      <w:r>
        <w:t>условия. Имидж, который Клейн выстраивал все это время для «Мистера</w:t>
      </w:r>
    </w:p>
    <w:p>
      <w:r>
        <w:t>Шута», рухнул бы в тот же момент, когда бы он заговорил о «компенсации».</w:t>
      </w:r>
    </w:p>
    <w:p>
      <w:r>
        <w:t>Кроме того, Клейн учитывал и возможные неприятности, которые могли подстерегать его в будущем.</w:t>
      </w:r>
    </w:p>
    <w:p>
      <w:r>
        <w:t>Черный</w:t>
      </w:r>
    </w:p>
    <w:p>
      <w:r>
        <w:t>глаз Росаго, и другие вещи — все это он использовал в реальном мире.</w:t>
      </w:r>
    </w:p>
    <w:p>
      <w:r>
        <w:t>И в случае чего, Клейну было куда сподручнее позволить «Шерлоку</w:t>
      </w:r>
    </w:p>
    <w:p>
      <w:r>
        <w:t>Мориарти» быть «Мистером Миром», нежели обличить первого как «Властителя</w:t>
      </w:r>
    </w:p>
    <w:p>
      <w:r>
        <w:t>над серым туманом».</w:t>
      </w:r>
    </w:p>
    <w:p>
      <w:r>
        <w:t>Я чувствую себя именитым цирковым фокусником, от которого все без ума и у которого нет права на ошибку… — тихо вздохнул Клейн.</w:t>
      </w:r>
    </w:p>
    <w:p>
      <w:r>
        <w:t>Осознав,</w:t>
      </w:r>
    </w:p>
    <w:p>
      <w:r>
        <w:t>что Мистер Шут не выставлял своих требований и вообще никак</w:t>
      </w:r>
    </w:p>
    <w:p>
      <w:r>
        <w:t>не прокомментировал заявление Мистера Мир, Деррику полегчало.</w:t>
      </w:r>
    </w:p>
    <w:p>
      <w:r>
        <w:t>Одри же искренне радовалась за Солнце.</w:t>
      </w:r>
    </w:p>
    <w:p>
      <w:r>
        <w:t>— Еще</w:t>
      </w:r>
    </w:p>
    <w:p>
      <w:r>
        <w:t>рано радоваться, — немного подумав, со вздохом заключил Элджер. — Одно</w:t>
      </w:r>
    </w:p>
    <w:p>
      <w:r>
        <w:t>дело найти решение, совсем другое взять и решить. Во-первых, вам следует</w:t>
      </w:r>
    </w:p>
    <w:p>
      <w:r>
        <w:t>выбрать верное время, и не подвергая себя опасности, войти в контакт</w:t>
      </w:r>
    </w:p>
    <w:p>
      <w:r>
        <w:t>с лишь с одним претерпевшим изменения членом разведывательной группы.</w:t>
      </w:r>
    </w:p>
    <w:p>
      <w:r>
        <w:t>Также, поблизости с вами должны быть несколько граждан Города Серебра…</w:t>
      </w:r>
    </w:p>
    <w:p>
      <w:r>
        <w:t>К слову, вам будет нужно опечатать Духовным Барьером испорченную</w:t>
      </w:r>
    </w:p>
    <w:p>
      <w:r>
        <w:t>Истинным Творцом вещь и сделать так, чтобы ее никто не заметил… Затем</w:t>
      </w:r>
    </w:p>
    <w:p>
      <w:r>
        <w:t>вам предстоит каким-то образом спрятать этот «катализатор» и, во что бы</w:t>
      </w:r>
    </w:p>
    <w:p>
      <w:r>
        <w:t>то ни стало, не позволить Совету Шести прознать о нем, иначе вам</w:t>
      </w:r>
    </w:p>
    <w:p>
      <w:r>
        <w:t>ни в жизнь не отвести от себя подозрений.</w:t>
      </w:r>
    </w:p>
    <w:p>
      <w:r>
        <w:t>Будет обидно, если</w:t>
      </w:r>
    </w:p>
    <w:p>
      <w:r>
        <w:t>такой простофиля, имеющий доступ к Забытой Богами Земле и к знаниям</w:t>
      </w:r>
    </w:p>
    <w:p>
      <w:r>
        <w:t>древнего мира, вот так глупо погибнет… — посчитал Элджер.</w:t>
      </w:r>
    </w:p>
    <w:p>
      <w:r>
        <w:t>С подачи</w:t>
      </w:r>
    </w:p>
    <w:p>
      <w:r>
        <w:t>Мистера Висельника, Деррик уже сочинил в своей голове подобие плана,</w:t>
      </w:r>
    </w:p>
    <w:p>
      <w:r>
        <w:t>с приуроченными к нему ключевыми моментами, которые нужно было</w:t>
      </w:r>
    </w:p>
    <w:p>
      <w:r>
        <w:t>учитывать.</w:t>
      </w:r>
    </w:p>
    <w:p>
      <w:r>
        <w:t>— Спасибо вам, Мистер Висельник. Спасибо вам всем, — искренне поблагодарил паренек всех членов собрания.</w:t>
      </w:r>
    </w:p>
    <w:p>
      <w:r>
        <w:t>Одри, почувствовав удовлетворение за свершенное благое деяние, улыбнулась и вежливо кивнула.</w:t>
      </w:r>
    </w:p>
    <w:p>
      <w:r>
        <w:t>Когда вопрос Деррика был закрыт, Форс, слегка взъерошив волосы на голове, произнесла:</w:t>
      </w:r>
    </w:p>
    <w:p>
      <w:r>
        <w:t>— Я хочу знать, чьей семье принадлежал Путь Ученика. В обмен</w:t>
      </w:r>
    </w:p>
    <w:p>
      <w:r>
        <w:t>я отдаю одну из глав старинной книги «Интересности Духовного Мира».</w:t>
      </w:r>
    </w:p>
    <w:p>
      <w:r>
        <w:t>Со стороны обывателя содержание этой книги может показаться фантазиями</w:t>
      </w:r>
    </w:p>
    <w:p>
      <w:r>
        <w:t>или абсурдом, но то, что в ней описывается — чистая правда, так или</w:t>
      </w:r>
    </w:p>
    <w:p>
      <w:r>
        <w:t>иначе подтвержденная мной и моим опытом пребывания в Духовном Мире.</w:t>
      </w:r>
    </w:p>
    <w:p>
      <w:r>
        <w:t>«Интересности</w:t>
      </w:r>
    </w:p>
    <w:p>
      <w:r>
        <w:t>Духовного Мира», была одной из мистических книг, что достались</w:t>
      </w:r>
    </w:p>
    <w:p>
      <w:r>
        <w:t>ей от Миссис Аулисы. Логика повествования была бессвязной, и одно лишь</w:t>
      </w:r>
    </w:p>
    <w:p>
      <w:r>
        <w:t>чтение этой книги вызывало раздражение у неподготовленного ума. Однако,</w:t>
      </w:r>
    </w:p>
    <w:p>
      <w:r>
        <w:t>когда Форс трижды входила в Духовный Мир, она подмечала, что многие вещи</w:t>
      </w:r>
    </w:p>
    <w:p>
      <w:r>
        <w:t>из книги строго переплетались, а то и вовсе подтверждались с тем, что</w:t>
      </w:r>
    </w:p>
    <w:p>
      <w:r>
        <w:t>было описано в том несуразном, с первого взгляда, чтиве.</w:t>
      </w:r>
    </w:p>
    <w:p>
      <w:r>
        <w:t>«Интересности Духовного Мира»? — Слегка откинулся назад Клейн, велев Миру поспеть перед Висельником дать ответ.</w:t>
      </w:r>
    </w:p>
    <w:p>
      <w:r>
        <w:t>— Я знаю ответ на ваш вопрос, и могу безвозмездно дать его, — тут же отчеканил Мистер Мир.</w:t>
      </w:r>
    </w:p>
    <w:p>
      <w:r>
        <w:t>Клейн ясно понимал, что Висельник также знал ответ на вопрос Мисс Мага.</w:t>
      </w:r>
    </w:p>
    <w:p>
      <w:r>
        <w:t>Ничего личного, Висельник, только здоровая конкуренция… —тихо хмыкнул Клейн.</w:t>
      </w:r>
    </w:p>
    <w:p>
      <w:r>
        <w:t>— Идет, — вымолвила ободренная услышанным Форс.</w:t>
      </w:r>
    </w:p>
    <w:p>
      <w:r>
        <w:t>В тот</w:t>
      </w:r>
    </w:p>
    <w:p>
      <w:r>
        <w:t>момент она окончательно убедилась в состоятельности, если не сказать,</w:t>
      </w:r>
    </w:p>
    <w:p>
      <w:r>
        <w:t>элитарности, клуба, в который она вступила. Все-таки, ей было с чем</w:t>
      </w:r>
    </w:p>
    <w:p>
      <w:r>
        <w:t>сравнивать.</w:t>
      </w:r>
    </w:p>
    <w:p>
      <w:r>
        <w:t>— Вы желаете приватного обмена? — Тихо спросил Мир.</w:t>
      </w:r>
    </w:p>
    <w:p>
      <w:r>
        <w:t>Форс задумалась на секунду, а затем застав Одри и остальных врасплох, ответила:</w:t>
      </w:r>
    </w:p>
    <w:p>
      <w:r>
        <w:t>— Пусть все услышат.</w:t>
      </w:r>
    </w:p>
    <w:p>
      <w:r>
        <w:t>По ее мнению,</w:t>
      </w:r>
    </w:p>
    <w:p>
      <w:r>
        <w:t>если бы Мистер Мир что-нибудь упустил или недоговорил, кто-нибудь, кому</w:t>
      </w:r>
    </w:p>
    <w:p>
      <w:r>
        <w:t>также были бы интересны главы из мистической книги про Духовный Мир,</w:t>
      </w:r>
    </w:p>
    <w:p>
      <w:r>
        <w:t>дополнил бы его ответ. Она легко бы использовала туже самую главу</w:t>
      </w:r>
    </w:p>
    <w:p>
      <w:r>
        <w:t>из книги, что в первый раз, но получила бы куда полное представление</w:t>
      </w:r>
    </w:p>
    <w:p>
      <w:r>
        <w:t>о Пути Ученика.</w:t>
      </w:r>
    </w:p>
    <w:p>
      <w:r>
        <w:t>Впрочем, Мистера Мира, казалось, это решение ничуть не удивило.</w:t>
      </w:r>
    </w:p>
    <w:p>
      <w:r>
        <w:t>— В Четвертую</w:t>
      </w:r>
    </w:p>
    <w:p>
      <w:r>
        <w:t>эпоху Путь Ученика был привилегией семьи Авраама. Позже</w:t>
      </w:r>
    </w:p>
    <w:p>
      <w:r>
        <w:t>он распространился на семью Тамара. Ко всему прочему, существует мнение,</w:t>
      </w:r>
    </w:p>
    <w:p>
      <w:r>
        <w:t>что Орден Теософии на самом деле является прикрытой Сектой Демонессы.</w:t>
      </w:r>
    </w:p>
    <w:p>
      <w:r>
        <w:t>Клейн учитывал, что Мисс Маг уже встречалась с некоторыми членами семьи Авраама, поэтому он добавил:</w:t>
      </w:r>
    </w:p>
    <w:p>
      <w:r>
        <w:t>— Говорят,</w:t>
      </w:r>
    </w:p>
    <w:p>
      <w:r>
        <w:t>что на семье Авраама лежит проклятие и дабы избежать потенциальной</w:t>
      </w:r>
    </w:p>
    <w:p>
      <w:r>
        <w:t>угрозы, многим из них пришлось уехать из родового гнезда.</w:t>
      </w:r>
    </w:p>
    <w:p>
      <w:r>
        <w:t>Проклятие?! — Тут же вспомнила Форс, о той странной встрече.</w:t>
      </w:r>
    </w:p>
    <w:p>
      <w:r>
        <w:t>Муж</w:t>
      </w:r>
    </w:p>
    <w:p>
      <w:r>
        <w:t>госпожи Аулисы принадлежал семье Авраама… Неужели мистер Лоуренс часть</w:t>
      </w:r>
    </w:p>
    <w:p>
      <w:r>
        <w:t>их семьи? Теперь я понимаю, к чему были слова о семейном клане, и о том,</w:t>
      </w:r>
    </w:p>
    <w:p>
      <w:r>
        <w:t>что я не должна подвергнуться проклятию… Однако, я надела тот браслет…</w:t>
      </w:r>
    </w:p>
    <w:p>
      <w:r>
        <w:t>Он также принадлежит этой семье? — Задумалась Форс, подавляя сожаление</w:t>
      </w:r>
    </w:p>
    <w:p>
      <w:r>
        <w:t>в своем сердце.</w:t>
      </w:r>
    </w:p>
    <w:p>
      <w:r>
        <w:t>Элджер и Одри впервые слышали о проклятии семьи</w:t>
      </w:r>
    </w:p>
    <w:p>
      <w:r>
        <w:t>Авраама. Услышанное заставило их задуматься, и они не спешили делиться</w:t>
      </w:r>
    </w:p>
    <w:p>
      <w:r>
        <w:t>своими мыслями или мнениями, как и дополнять сказанное Мистером Миром.</w:t>
      </w:r>
    </w:p>
    <w:p>
      <w:r>
        <w:t>— Спасибо</w:t>
      </w:r>
    </w:p>
    <w:p>
      <w:r>
        <w:t>вам, Мистер Мир. Вы целиком и полностью закрыли для меня этот вопрос, —</w:t>
      </w:r>
    </w:p>
    <w:p>
      <w:r>
        <w:t>со вздохом отозвалась Форс. — После этого собрания я перепишу для вас</w:t>
      </w:r>
    </w:p>
    <w:p>
      <w:r>
        <w:t>главу из той книги и принесу ее в жертву Мистеру Шуту. Мистер Шут,</w:t>
      </w:r>
    </w:p>
    <w:p>
      <w:r>
        <w:t>вы согласны?</w:t>
      </w:r>
    </w:p>
    <w:p>
      <w:r>
        <w:t>Мисс Маг потомок семьи Авраама? Неудивительно, что</w:t>
      </w:r>
    </w:p>
    <w:p>
      <w:r>
        <w:t>она так легко говорила о своем опыте путешествий по Духовному Миру…</w:t>
      </w:r>
    </w:p>
    <w:p>
      <w:r>
        <w:t>Вероятно, у нее есть сопутствующий этим силам артефакт… — вдруг взглянул</w:t>
      </w:r>
    </w:p>
    <w:p>
      <w:r>
        <w:t>под другим углом на Форс Висельник.</w:t>
      </w:r>
    </w:p>
    <w:p>
      <w:r>
        <w:t>Форс член семьи Авраама? Неужели ее родословная простирается аж до Четвертой эпохи?</w:t>
      </w:r>
    </w:p>
    <w:p>
      <w:r>
        <w:t>— Легонько кивнула Одри.</w:t>
      </w:r>
    </w:p>
    <w:p>
      <w:r>
        <w:t>Получив</w:t>
      </w:r>
    </w:p>
    <w:p>
      <w:r>
        <w:t>положительный ответ от Мистера Шута, Форс расслабилась и упомянула</w:t>
      </w:r>
    </w:p>
    <w:p>
      <w:r>
        <w:t>о своем желании купить желудок Пожирателя духов или кровь Глубоководного</w:t>
      </w:r>
    </w:p>
    <w:p>
      <w:r>
        <w:t>марлина. К сожалению, Солнце на то собрание ничего из перечисленного</w:t>
      </w:r>
    </w:p>
    <w:p>
      <w:r>
        <w:t>Мисс Магом не принес, в силу отсутствия возможности выбраться</w:t>
      </w:r>
    </w:p>
    <w:p>
      <w:r>
        <w:t>«на охоту». Висельник же просто упомянул, что у него есть несколько</w:t>
      </w:r>
    </w:p>
    <w:p>
      <w:r>
        <w:t>догадок, где можно было встретить Глубоководного марлина.</w:t>
      </w:r>
    </w:p>
    <w:p>
      <w:r>
        <w:t>Что</w:t>
      </w:r>
    </w:p>
    <w:p>
      <w:r>
        <w:t>касалось запросов остальных, то к тому времени еще никто из собравшихся</w:t>
      </w:r>
    </w:p>
    <w:p>
      <w:r>
        <w:t>не нашел рецепта для зелья Благословленного Ветром. А Одри и вовсе</w:t>
      </w:r>
    </w:p>
    <w:p>
      <w:r>
        <w:t>не спешила покупать формулу для зелья Психиатра, так как, по ее мнению,</w:t>
      </w:r>
    </w:p>
    <w:p>
      <w:r>
        <w:t>она вот-вот вступит к Алхимикам Психологии.</w:t>
      </w:r>
    </w:p>
    <w:p>
      <w:r>
        <w:t>Изначально, Клейн</w:t>
      </w:r>
    </w:p>
    <w:p>
      <w:r>
        <w:t>собирался продать Потустороннюю Черту Оборотня и Ядовитый флакон на этом</w:t>
      </w:r>
    </w:p>
    <w:p>
      <w:r>
        <w:t>собрании, но осознав всю полезность последнего, и приняв во внимание</w:t>
      </w:r>
    </w:p>
    <w:p>
      <w:r>
        <w:t>неважное финансовое положение участников Клуба Таро — временно отказался</w:t>
      </w:r>
    </w:p>
    <w:p>
      <w:r>
        <w:t>от этой затеи.</w:t>
      </w:r>
    </w:p>
    <w:p>
      <w:r>
        <w:t>С бартером было покончено и настало время для обмена мнениями о обсуждения последних новостей.</w:t>
      </w:r>
    </w:p>
    <w:p>
      <w:r>
        <w:t>Одри медленно огляделась и затем с улыбкой произнесла:</w:t>
      </w:r>
    </w:p>
    <w:p>
      <w:r>
        <w:t>— На прошлой</w:t>
      </w:r>
    </w:p>
    <w:p>
      <w:r>
        <w:t>неделе в Баклунде произошла крайне занятная история. Главного героя</w:t>
      </w:r>
    </w:p>
    <w:p>
      <w:r>
        <w:t>этой истории кличут Героем-разбойником, Темным Императором…</w:t>
      </w:r>
    </w:p>
    <w:p>
      <w:r>
        <w:br w:type="page"/>
      </w:r>
    </w:p>
    <w:p>
      <w:r>
        <w:rPr>
          <w:b/>
          <w:sz w:val="28"/>
        </w:rPr>
        <w:t>Том 2 Глава 395 - Потусторонняя Черта Шерифа</w:t>
      </w:r>
    </w:p>
    <w:p>
      <w:r>
        <w:t>Темный Император? — Краем уха услышал Висельник.</w:t>
      </w:r>
    </w:p>
    <w:p>
      <w:r>
        <w:t>Элджер поднял свою голову, прищурил взгляд и был весь во внимании.</w:t>
      </w:r>
    </w:p>
    <w:p>
      <w:r>
        <w:t>Он только</w:t>
      </w:r>
    </w:p>
    <w:p>
      <w:r>
        <w:t>что узнал, что карта, лежавшая на столе перед Мистером Шутом —</w:t>
      </w:r>
    </w:p>
    <w:p>
      <w:r>
        <w:t>богохульная, и создана она лично Императором Розеллом. Мисс</w:t>
      </w:r>
    </w:p>
    <w:p>
      <w:r>
        <w:t>Справедливость назвала имя этой карты, чем привлекла его внимание.</w:t>
      </w:r>
    </w:p>
    <w:p>
      <w:r>
        <w:t>Это</w:t>
      </w:r>
    </w:p>
    <w:p>
      <w:r>
        <w:t>имеет какое-нибудь отношение к Мистеру Шуту? — Задумался Элджер, бросив</w:t>
      </w:r>
    </w:p>
    <w:p>
      <w:r>
        <w:t>взгляд в конец бронзового стола и тут же опустил голову.</w:t>
      </w:r>
    </w:p>
    <w:p>
      <w:r>
        <w:t>Если всему виной последователь Мистера Шута, то я скажу только</w:t>
      </w:r>
    </w:p>
    <w:p>
      <w:r>
        <w:t>одно: дело, наверняка, было непростое… — заключил Элджер</w:t>
      </w:r>
    </w:p>
    <w:p>
      <w:r>
        <w:t>и сосредоточился на Мисс Справедливости и ее рассказе.</w:t>
      </w:r>
    </w:p>
    <w:p>
      <w:r>
        <w:t>Форс,</w:t>
      </w:r>
    </w:p>
    <w:p>
      <w:r>
        <w:t>общавшаяся с Сио, уже была введена в некоторый курс дела. Она взглянула</w:t>
      </w:r>
    </w:p>
    <w:p>
      <w:r>
        <w:t>на Мистера Шута, желая заметить хоть какую-нибудь реакцию, но наткнулась</w:t>
      </w:r>
    </w:p>
    <w:p>
      <w:r>
        <w:t>на обыкновенное для его персоны безразличие.</w:t>
      </w:r>
    </w:p>
    <w:p>
      <w:r>
        <w:t>— Жертвой был</w:t>
      </w:r>
    </w:p>
    <w:p>
      <w:r>
        <w:t>магнат по имени Капим, — продолжила Одри. — По городу ходит множество</w:t>
      </w:r>
    </w:p>
    <w:p>
      <w:r>
        <w:t>слухов, что этот Капим был крупнейшим работорговцем в столице.</w:t>
      </w:r>
    </w:p>
    <w:p>
      <w:r>
        <w:t>Герой-разбойник проник к нему в дом и забрал его жизнь. Также он спас</w:t>
      </w:r>
    </w:p>
    <w:p>
      <w:r>
        <w:t>бедняжек, что были похищены и заперты в его подвале. Когда тело Капима</w:t>
      </w:r>
    </w:p>
    <w:p>
      <w:r>
        <w:t>обнаружили, на его лице нашли две карты таро: «Правосудие»</w:t>
      </w:r>
    </w:p>
    <w:p>
      <w:r>
        <w:t>и «Император».</w:t>
      </w:r>
    </w:p>
    <w:p>
      <w:r>
        <w:t>Она не упомянула сейф, якобы, разграбленный тем же Героем-разбойником, так как сочла это неважным.</w:t>
      </w:r>
    </w:p>
    <w:p>
      <w:r>
        <w:t>Карты таро?Это ведь наш символ… Погодите, работорговец? — Заметил Элджер.</w:t>
      </w:r>
    </w:p>
    <w:p>
      <w:r>
        <w:t>Мистер Висельник повернулся к концу стола и со смирением в голосе спросил:</w:t>
      </w:r>
    </w:p>
    <w:p>
      <w:r>
        <w:t>— Мистер Шут, а Капим может быть как-то связан с исчезновением колоний, о которых я говорил прежде?</w:t>
      </w:r>
    </w:p>
    <w:p>
      <w:r>
        <w:t>На тот</w:t>
      </w:r>
    </w:p>
    <w:p>
      <w:r>
        <w:t>момент, Элджер думал только о вверенной ему Церковью Повелителя Бурь</w:t>
      </w:r>
    </w:p>
    <w:p>
      <w:r>
        <w:t>миссии. Он искал человека, подозреваемого в причастности к исчезновению</w:t>
      </w:r>
    </w:p>
    <w:p>
      <w:r>
        <w:t>людей, по имени Бален и попросил жителей Баклунда — Справедливость, Мага</w:t>
      </w:r>
    </w:p>
    <w:p>
      <w:r>
        <w:t>и Мира — держать ухо востро.</w:t>
      </w:r>
    </w:p>
    <w:p>
      <w:r>
        <w:t>И вот, услышав слово</w:t>
      </w:r>
    </w:p>
    <w:p>
      <w:r>
        <w:t>«работорговец», Элджер особо не думая сопоставил упомянутый Мисс</w:t>
      </w:r>
    </w:p>
    <w:p>
      <w:r>
        <w:t>Справедливостью инцидент с исчезновением многих племен на берегах Южного</w:t>
      </w:r>
    </w:p>
    <w:p>
      <w:r>
        <w:t>континента и островов.</w:t>
      </w:r>
    </w:p>
    <w:p>
      <w:r>
        <w:t>Он прямо-таки чувствовал, что во всем</w:t>
      </w:r>
    </w:p>
    <w:p>
      <w:r>
        <w:t>этом была какая-то сокрытая связь, которой, вполне вероятно, мог</w:t>
      </w:r>
    </w:p>
    <w:p>
      <w:r>
        <w:t>заинтересоваться Мистер Шут.</w:t>
      </w:r>
    </w:p>
    <w:p>
      <w:r>
        <w:t>Конечно, нельзя исключать, что</w:t>
      </w:r>
    </w:p>
    <w:p>
      <w:r>
        <w:t>ликвидация Капима могла быть самостоятельной инициативой последователя</w:t>
      </w:r>
    </w:p>
    <w:p>
      <w:r>
        <w:t>Мистера Шута… Если так, то навряд-ли он ждал своего часа, словно</w:t>
      </w:r>
    </w:p>
    <w:p>
      <w:r>
        <w:t>какая-то марионетка… — подумал Элджер.</w:t>
      </w:r>
    </w:p>
    <w:p>
      <w:r>
        <w:t>Не стоит исключать</w:t>
      </w:r>
    </w:p>
    <w:p>
      <w:r>
        <w:t>возможности, что Капим действительно имел какое-то отношение</w:t>
      </w:r>
    </w:p>
    <w:p>
      <w:r>
        <w:t>к исчезновению колоний-поселений… В его доме было четыре Потусторонних,</w:t>
      </w:r>
    </w:p>
    <w:p>
      <w:r>
        <w:t>что само по себе уже ненормально… Можно было бы допустить, что Капим</w:t>
      </w:r>
    </w:p>
    <w:p>
      <w:r>
        <w:t>решил перестраховаться и нанял себе свиту Потусторонних, но в таком</w:t>
      </w:r>
    </w:p>
    <w:p>
      <w:r>
        <w:t>случае все они были бы низшей последовательности… Харри же был совсем</w:t>
      </w:r>
    </w:p>
    <w:p>
      <w:r>
        <w:t>непростой, особенно если учесть его железную перчатку… — поразмыслил</w:t>
      </w:r>
    </w:p>
    <w:p>
      <w:r>
        <w:t>Клейн над словами Висельника и смутно ощутил, что подобного характера</w:t>
      </w:r>
    </w:p>
    <w:p>
      <w:r>
        <w:t>связь действительно могла существовать.</w:t>
      </w:r>
    </w:p>
    <w:p>
      <w:r>
        <w:t>Однако, он не был уверен в этой теории и мог только предполагать.</w:t>
      </w:r>
    </w:p>
    <w:p>
      <w:r>
        <w:t>— Мой последователь внес незначительный вклад в это дельце, — с усмешкой поведал Шут.</w:t>
      </w:r>
    </w:p>
    <w:p>
      <w:r>
        <w:t>Я так и знала! — Засияв глазами чуть ли не вскрикнула Одри.</w:t>
      </w:r>
    </w:p>
    <w:p>
      <w:r>
        <w:t>Чего и требовалось доказать… — обрадовавшись подтверждению своей теории и несколько озадачившись, подумала Форс.</w:t>
      </w:r>
    </w:p>
    <w:p>
      <w:r>
        <w:t>Висельник же посчитал, что слова Мистера Шута косвенно подтверждали его догадку.</w:t>
      </w:r>
    </w:p>
    <w:p>
      <w:r>
        <w:t>Капим</w:t>
      </w:r>
    </w:p>
    <w:p>
      <w:r>
        <w:t>определенно был незаурядным работорговцем… В противном случае, Шут бы</w:t>
      </w:r>
    </w:p>
    <w:p>
      <w:r>
        <w:t>не стал подряжать на это дело своего последователя… В этом всем точно</w:t>
      </w:r>
    </w:p>
    <w:p>
      <w:r>
        <w:t>есть какая-то связь… — уверился Элджер.</w:t>
      </w:r>
    </w:p>
    <w:p>
      <w:r>
        <w:t>Не дожидаясь, пока продолжит Мисс Справедливость, Клейн легонько постучал пальцем по краю стола и неторопливо добавил:</w:t>
      </w:r>
    </w:p>
    <w:p>
      <w:r>
        <w:t>— Мой</w:t>
      </w:r>
    </w:p>
    <w:p>
      <w:r>
        <w:t>последователь получил две Потусторонние Черты и хочет как можно скорее</w:t>
      </w:r>
    </w:p>
    <w:p>
      <w:r>
        <w:t>избавиться от них. Первая соотносится к Шерифу восьмой</w:t>
      </w:r>
    </w:p>
    <w:p>
      <w:r>
        <w:t>последовательности, а вторая</w:t>
      </w:r>
    </w:p>
    <w:p>
      <w:r>
        <w:t>— к Дознавателю седьмой, соответственно.</w:t>
      </w:r>
    </w:p>
    <w:p>
      <w:r>
        <w:t>Шериф…</w:t>
      </w:r>
    </w:p>
    <w:p>
      <w:r>
        <w:t>Дознаватель… Это же последовательности с Пути Арбитра, что строго</w:t>
      </w:r>
    </w:p>
    <w:p>
      <w:r>
        <w:t>контролируются семьей Августа… Только члены королевской семьи, знать</w:t>
      </w:r>
    </w:p>
    <w:p>
      <w:r>
        <w:t>древнего рода и спецслужбы в состоянии заполучить их… У Капима были</w:t>
      </w:r>
    </w:p>
    <w:p>
      <w:r>
        <w:t>такие связи? Насколько я помню, у Кастии также есть доступ</w:t>
      </w:r>
    </w:p>
    <w:p>
      <w:r>
        <w:t>к последовательностям из этого Пути… — нахмурился Элджер, осознав, что</w:t>
      </w:r>
    </w:p>
    <w:p>
      <w:r>
        <w:t>все могло обернуться куда круче, чем просто причастностью к исчезновению</w:t>
      </w:r>
    </w:p>
    <w:p>
      <w:r>
        <w:t>колоний с Южного континента.</w:t>
      </w:r>
    </w:p>
    <w:p>
      <w:r>
        <w:t>Одри думала примерно об этом же.</w:t>
      </w:r>
    </w:p>
    <w:p>
      <w:r>
        <w:t>Но она и помыслить не могла, что Потусторонние, что находились в доме</w:t>
      </w:r>
    </w:p>
    <w:p>
      <w:r>
        <w:t>Капима в тот день — были с Пути Арбитра.</w:t>
      </w:r>
    </w:p>
    <w:p>
      <w:r>
        <w:t>Невозможно, чтобы кто-то</w:t>
      </w:r>
    </w:p>
    <w:p>
      <w:r>
        <w:t>из тех силовых структур вступил в сговор с этим гнусным подонком…</w:t>
      </w:r>
    </w:p>
    <w:p>
      <w:r>
        <w:t>— поджала губы и подумала, сбитая с толку Одри.</w:t>
      </w:r>
    </w:p>
    <w:p>
      <w:r>
        <w:t>Шериф? — Повторила в уме Форс, знавшая, что ее подруга Сио копила на ингредиенты для этого зелья.</w:t>
      </w:r>
    </w:p>
    <w:p>
      <w:r>
        <w:t>— Мистер Шут, а что такое «Потусторонние Черты»?</w:t>
      </w:r>
    </w:p>
    <w:p>
      <w:r>
        <w:t>Хм,</w:t>
      </w:r>
    </w:p>
    <w:p>
      <w:r>
        <w:t>неожиданно… Я думал, ты спросишь меня о цене, а не о значении… Ах, да…</w:t>
      </w:r>
    </w:p>
    <w:p>
      <w:r>
        <w:t>Полагаю, ей попросту некому было рассказывать о Нерушимости</w:t>
      </w:r>
    </w:p>
    <w:p>
      <w:r>
        <w:t>и Сохранности Черт Потусторонних… — на мгновение опешил Клейн,</w:t>
      </w:r>
    </w:p>
    <w:p>
      <w:r>
        <w:t>раздумывая над ответом.</w:t>
      </w:r>
    </w:p>
    <w:p>
      <w:r>
        <w:t>— Мистер Шут, — вдруг заговорила Одри, — могу ли я ответить на этот вопрос? На плату я претендовать не смею.</w:t>
      </w:r>
    </w:p>
    <w:p>
      <w:r>
        <w:t>Одри дружила с Форс и вызвалась отвечать она только из страха, что Мистер Шут откажется давать ответ Мисс Магу.</w:t>
      </w:r>
    </w:p>
    <w:p>
      <w:r>
        <w:t>— Как угодно, — улыбнулся Шут.</w:t>
      </w:r>
    </w:p>
    <w:p>
      <w:r>
        <w:t>И снова Мисс Справедливость меня выручает… — облегченно выдохнул Клейн.</w:t>
      </w:r>
    </w:p>
    <w:p>
      <w:r>
        <w:t>— Вы готовы</w:t>
      </w:r>
    </w:p>
    <w:p>
      <w:r>
        <w:t>услышать ответ? — Спросила Мисс Справедливость подругу, стараясь</w:t>
      </w:r>
    </w:p>
    <w:p>
      <w:r>
        <w:t>изъясняться как можно для себя необычнее, дабы Форс не узнала в ней</w:t>
      </w:r>
    </w:p>
    <w:p>
      <w:r>
        <w:t>Одри. — Чем отплатите?</w:t>
      </w:r>
    </w:p>
    <w:p>
      <w:r>
        <w:t>— Да, я готова, — затем она взглянула</w:t>
      </w:r>
    </w:p>
    <w:p>
      <w:r>
        <w:t>на окутанную в серый туман фигуру и почтительно спросила. — Мистер Шут,</w:t>
      </w:r>
    </w:p>
    <w:p>
      <w:r>
        <w:t>могу ли я в качестве оплаты выбрать другую главу из моей книги</w:t>
      </w:r>
    </w:p>
    <w:p>
      <w:r>
        <w:t>«Интересности Духовного Мира»?</w:t>
      </w:r>
    </w:p>
    <w:p>
      <w:r>
        <w:t>Она специально сделала акцент</w:t>
      </w:r>
    </w:p>
    <w:p>
      <w:r>
        <w:t>на слове «другую», так как понимала, что глава, которую она отдаст</w:t>
      </w:r>
    </w:p>
    <w:p>
      <w:r>
        <w:t>Мистеру Миру, сначала будет принесена в жертву Мистеру Шуту, который</w:t>
      </w:r>
    </w:p>
    <w:p>
      <w:r>
        <w:t>с ней, конечно же, также ознакомится. Поэтому она решила, что для</w:t>
      </w:r>
    </w:p>
    <w:p>
      <w:r>
        <w:t>обмена, непосредственно, с Шутом, ей надлежало найти новый объект для</w:t>
      </w:r>
    </w:p>
    <w:p>
      <w:r>
        <w:t>сделки.</w:t>
      </w:r>
    </w:p>
    <w:p>
      <w:r>
        <w:t>Впрочем, она не была уверена, что столь могущественное</w:t>
      </w:r>
    </w:p>
    <w:p>
      <w:r>
        <w:t>существо, как Мистер Шут, подсмотрит в чужие секреты. Она просто</w:t>
      </w:r>
    </w:p>
    <w:p>
      <w:r>
        <w:t>почувствовала, что так будет вернее.</w:t>
      </w:r>
    </w:p>
    <w:p>
      <w:r>
        <w:t>Порой, даже самого властного</w:t>
      </w:r>
    </w:p>
    <w:p>
      <w:r>
        <w:t>заботит чужое к нему отношение… — посчитала Форс, встречавшая подобные</w:t>
      </w:r>
    </w:p>
    <w:p>
      <w:r>
        <w:t>вещи во многих прочитанных ею романах.</w:t>
      </w:r>
    </w:p>
    <w:p>
      <w:r>
        <w:t>— Хорошо, — безразличным тоном отозвался, непоколебимый и туманный силуэт.</w:t>
      </w:r>
    </w:p>
    <w:p>
      <w:r>
        <w:t>— Благодарю, Мистер Шут, — ответила Форс, не в силах стереть со своего лица искреннюю улыбку.</w:t>
      </w:r>
    </w:p>
    <w:p>
      <w:r>
        <w:t>В тот момент она поняла, что ей вот-вот откроются мистические знания высшего порядка.</w:t>
      </w:r>
    </w:p>
    <w:p>
      <w:r>
        <w:t>Одри, почувствовав облегчение, слабо улыбнулась и начала:</w:t>
      </w:r>
    </w:p>
    <w:p>
      <w:r>
        <w:t>— В потустороннем</w:t>
      </w:r>
    </w:p>
    <w:p>
      <w:r>
        <w:t>мире существует закон. В каждом из потусторонних Путей существуют</w:t>
      </w:r>
    </w:p>
    <w:p>
      <w:r>
        <w:t>Потусторонние Черты, чье количество не уменьшается и не увеличивается.</w:t>
      </w:r>
    </w:p>
    <w:p>
      <w:r>
        <w:t>Каждая из таких Черт будет переходить от одной сущности к другой,</w:t>
      </w:r>
    </w:p>
    <w:p>
      <w:r>
        <w:t>переходя из одной формы в иную. Таким образом, после смерти</w:t>
      </w:r>
    </w:p>
    <w:p>
      <w:r>
        <w:t>Потустороннего, его Черта будет расщеплена и превращена в эквивалент</w:t>
      </w:r>
    </w:p>
    <w:p>
      <w:r>
        <w:t>основного ингредиента для зелья. Ах, потерявших контроль Потусторонних</w:t>
      </w:r>
    </w:p>
    <w:p>
      <w:r>
        <w:t>это не касается. Использовать их Потусторонние Черты в качестве</w:t>
      </w:r>
    </w:p>
    <w:p>
      <w:r>
        <w:t>компонента для зелья — строго не рекомендуется, в силу множества</w:t>
      </w:r>
    </w:p>
    <w:p>
      <w:r>
        <w:t>негативных побочных эффектов и явлений. Но зато такие Потусторонние</w:t>
      </w:r>
    </w:p>
    <w:p>
      <w:r>
        <w:t>Черты можно превратить в мистические предметы…</w:t>
      </w:r>
    </w:p>
    <w:p>
      <w:r>
        <w:t>После смерти</w:t>
      </w:r>
    </w:p>
    <w:p>
      <w:r>
        <w:t>Потустороннего, его Черта будет расщеплена и превращена в эквивалент</w:t>
      </w:r>
    </w:p>
    <w:p>
      <w:r>
        <w:t>основного ингредиента для зелья? — Повторила в уме Форс и мгновенно</w:t>
      </w:r>
    </w:p>
    <w:p>
      <w:r>
        <w:t>осознала природу произошедших с ней когда-то вещей.</w:t>
      </w:r>
    </w:p>
    <w:p>
      <w:r>
        <w:t>Оказывается,</w:t>
      </w:r>
    </w:p>
    <w:p>
      <w:r>
        <w:t>посмертный дар госпожи Аулисы был ее Потусторонней Чертой… Получается,</w:t>
      </w:r>
    </w:p>
    <w:p>
      <w:r>
        <w:t>для знающих об этом законе Потусторонних, мы друг для друга не больше,</w:t>
      </w:r>
    </w:p>
    <w:p>
      <w:r>
        <w:t>чем ходячие футляры для ингредиентов… Как же это мерзко… — сжала кулаки</w:t>
      </w:r>
    </w:p>
    <w:p>
      <w:r>
        <w:t>Форс, явственно осознав, что потусторонний мир был полон жестокости</w:t>
      </w:r>
    </w:p>
    <w:p>
      <w:r>
        <w:t>и безумства.</w:t>
      </w:r>
    </w:p>
    <w:p>
      <w:r>
        <w:t>Однако, ее ничуть не отвращал тот факт, что она сама</w:t>
      </w:r>
    </w:p>
    <w:p>
      <w:r>
        <w:t>стала Потусторонней, так как поглотила Потустороннюю Черту госпожи</w:t>
      </w:r>
    </w:p>
    <w:p>
      <w:r>
        <w:t>Аулисы без корысти и не из дурных побуждений вовсе. Осознание этого,</w:t>
      </w:r>
    </w:p>
    <w:p>
      <w:r>
        <w:t>на самом деле, грело ей душу.</w:t>
      </w:r>
    </w:p>
    <w:p>
      <w:r>
        <w:t>После смерти ее матери и до того,</w:t>
      </w:r>
    </w:p>
    <w:p>
      <w:r>
        <w:t>как она повстречалась с Сио — госпожа Аулиса была самым близким для нее</w:t>
      </w:r>
    </w:p>
    <w:p>
      <w:r>
        <w:t>человеком. Дружба с этой женщиной для нее была приятным переживанием,</w:t>
      </w:r>
    </w:p>
    <w:p>
      <w:r>
        <w:t>хоть и сопряженным с печальным исходом. Тот факт, что она унаследовала</w:t>
      </w:r>
    </w:p>
    <w:p>
      <w:r>
        <w:t>от нее частичку ее души, которая навсегда останется с ней — утешал Форс.</w:t>
      </w:r>
    </w:p>
    <w:p>
      <w:r>
        <w:t>— Так</w:t>
      </w:r>
    </w:p>
    <w:p>
      <w:r>
        <w:t>вот в чем дело… Закон Нерушимости и Сохранения Черт Потусторонних…</w:t>
      </w:r>
    </w:p>
    <w:p>
      <w:r>
        <w:t>Получается, Черта Шерифа, о которой говорил Мистер Шут, может быть</w:t>
      </w:r>
    </w:p>
    <w:p>
      <w:r>
        <w:t>заменой всем основным ингредиентам для зелья? — Задала вопрос Форс,</w:t>
      </w:r>
    </w:p>
    <w:p>
      <w:r>
        <w:t>чтобы во всем до конца удостовериться.</w:t>
      </w:r>
    </w:p>
    <w:p>
      <w:r>
        <w:t>— Именно так, — ответила Одри, также подумавшая о Сио.</w:t>
      </w:r>
    </w:p>
    <w:p>
      <w:r>
        <w:t>Форс немедленно встала и поклонилась таинственному существу, сокрытому в сером тумане.</w:t>
      </w:r>
    </w:p>
    <w:p>
      <w:r>
        <w:t>— Мистер</w:t>
      </w:r>
    </w:p>
    <w:p>
      <w:r>
        <w:t>Шут, могли бы вы попросить своего последователя придержать</w:t>
      </w:r>
    </w:p>
    <w:p>
      <w:r>
        <w:t>Потустороннюю Черту Шерифа? Я бы хотела ее купить, но сейчас у меня</w:t>
      </w:r>
    </w:p>
    <w:p>
      <w:r>
        <w:t>недостаточно средств… Пожалуйста, дайте мне одну неделю.</w:t>
      </w:r>
    </w:p>
    <w:p>
      <w:r>
        <w:t>— Хорошо, — безразлично ответило таинственное существо.</w:t>
      </w:r>
    </w:p>
    <w:p>
      <w:r>
        <w:t>— Какая сумма бы удовлетворила вашего последователя? — С облегченным вздохом второпях спросила Мисс Маг.</w:t>
      </w:r>
    </w:p>
    <w:p>
      <w:r>
        <w:t>Один ингредиент для этой восьмой последовательности стоит, примерно, 300 фунтов…</w:t>
      </w:r>
    </w:p>
    <w:p>
      <w:r>
        <w:t>— улыбнулся Клейн.</w:t>
      </w:r>
    </w:p>
    <w:p>
      <w:r>
        <w:t>— 600 фунтов, — назвал цену Мистер Шут и тут же сменил тему, дабы показать, что судьба этой сделки его ничуть не волновала.</w:t>
      </w:r>
    </w:p>
    <w:p>
      <w:r>
        <w:t>Он огляделся и призвал несколько пергаментов.</w:t>
      </w:r>
    </w:p>
    <w:p>
      <w:r>
        <w:t>— Это</w:t>
      </w:r>
    </w:p>
    <w:p>
      <w:r>
        <w:t>некоторые значения секретных символов из шифра Розелла. Я не прошу</w:t>
      </w:r>
    </w:p>
    <w:p>
      <w:r>
        <w:t>от вас ничего взамен, но то, что вы видите, значительно облегчит вам</w:t>
      </w:r>
    </w:p>
    <w:p>
      <w:r>
        <w:t>поиск новых страниц в будущем.</w:t>
      </w:r>
    </w:p>
    <w:p>
      <w:r>
        <w:t>В записях, предоставленных Клейном, были написаны примеры чисел и дат.</w:t>
      </w:r>
    </w:p>
    <w:p>
      <w:r>
        <w:t>Причина,</w:t>
      </w:r>
    </w:p>
    <w:p>
      <w:r>
        <w:t>по которой Клейн расщедрился на «секретные знания», заключалась в том,</w:t>
      </w:r>
    </w:p>
    <w:p>
      <w:r>
        <w:t>что он боялся, что кто-то из членов его клуба вновь предоставит ему</w:t>
      </w:r>
    </w:p>
    <w:p>
      <w:r>
        <w:t>подделку.</w:t>
      </w:r>
    </w:p>
    <w:p>
      <w:r>
        <w:t>Зная это, они смогут отсеять большинство подделок… — заключил, довольный своей находчивости Клейн.</w:t>
      </w:r>
    </w:p>
    <w:p>
      <w:r>
        <w:t>Одри</w:t>
      </w:r>
    </w:p>
    <w:p>
      <w:r>
        <w:t>и остальные были приятно удивлены такому великодушию. Хоть</w:t>
      </w:r>
    </w:p>
    <w:p>
      <w:r>
        <w:t>в пергаментах и были представлены совсем уж простые символы — это уже</w:t>
      </w:r>
    </w:p>
    <w:p>
      <w:r>
        <w:t>было хорошим началом. Все они посчитали, что где первый акт неслыханной</w:t>
      </w:r>
    </w:p>
    <w:p>
      <w:r>
        <w:t>щедрости, там и второй, а то и даже третий!</w:t>
      </w:r>
    </w:p>
    <w:p>
      <w:r>
        <w:t>Спустя несколько минут Клейн мягко произнес:</w:t>
      </w:r>
    </w:p>
    <w:p>
      <w:r>
        <w:t>— Ну что ж, давайте заканчивать наше собрание.</w:t>
      </w:r>
    </w:p>
    <w:p>
      <w:r>
        <w:t>— Ваша воля, — отозвались Одри и Элджер, одновременно с остальными встав с места.</w:t>
      </w:r>
    </w:p>
    <w:p>
      <w:r>
        <w:t>Алые</w:t>
      </w:r>
    </w:p>
    <w:p>
      <w:r>
        <w:t>лучи света рассеялись и древний дворец над серым туманом принял былой</w:t>
      </w:r>
    </w:p>
    <w:p>
      <w:r>
        <w:t>безмятежный облик. Клейн остался наедине с собой, восседая</w:t>
      </w:r>
    </w:p>
    <w:p>
      <w:r>
        <w:t>на величественном троне, принадлежавшему Королю в желтом и черном.</w:t>
      </w:r>
    </w:p>
    <w:p>
      <w:r>
        <w:br w:type="page"/>
      </w:r>
    </w:p>
    <w:p>
      <w:r>
        <w:rPr>
          <w:b/>
          <w:sz w:val="28"/>
        </w:rPr>
        <w:t>Том 2 Глава 396 - Братство Чистого Света</w:t>
      </w:r>
    </w:p>
    <w:p>
      <w:r>
        <w:t>Возвратившись в реальный Мир, Форс села за свой письменный стол</w:t>
      </w:r>
    </w:p>
    <w:p>
      <w:r>
        <w:t>и погрузилась в думы, размышляя о семье Авраама. Теперь у нее было</w:t>
      </w:r>
    </w:p>
    <w:p>
      <w:r>
        <w:t>совершенно иное понимание некоторых вещей, описанных в ее книгах</w:t>
      </w:r>
    </w:p>
    <w:p>
      <w:r>
        <w:t>о мистике.</w:t>
      </w:r>
    </w:p>
    <w:p>
      <w:r>
        <w:t>Вот оно как… Неудивительно, что госпожа Аулиса</w:t>
      </w:r>
    </w:p>
    <w:p>
      <w:r>
        <w:t>не пожелала сообщать мистеру Лоуренсу о смерти ее мужа… Теперь, когда</w:t>
      </w:r>
    </w:p>
    <w:p>
      <w:r>
        <w:t>я думаю об этом, история семьи Авраама видится мне крайне печальной…</w:t>
      </w:r>
    </w:p>
    <w:p>
      <w:r>
        <w:t>— пробормотала Форс и принялась листать книгу, чьи первые две главы</w:t>
      </w:r>
    </w:p>
    <w:p>
      <w:r>
        <w:t>обещала переписать для членов Клуба Таро.</w:t>
      </w:r>
    </w:p>
    <w:p>
      <w:r>
        <w:t>Затем она ввела себя в состояние транса и сосредоточившись на дыхании начала передавать знания, содержавшиеся в книге.</w:t>
      </w:r>
    </w:p>
    <w:p>
      <w:r>
        <w:t>Вроде бы,</w:t>
      </w:r>
    </w:p>
    <w:p>
      <w:r>
        <w:t>это обычные слова, но диктуя их я ощущаю, как они влияют на мои эмоции…</w:t>
      </w:r>
    </w:p>
    <w:p>
      <w:r>
        <w:t>Мне нужно делать перерывы каждые пять минут… Я не хочу потерять</w:t>
      </w:r>
    </w:p>
    <w:p>
      <w:r>
        <w:t>контроль из-за этого… — подумала Форс и поставила маленькие карманные</w:t>
      </w:r>
    </w:p>
    <w:p>
      <w:r>
        <w:t>часы прямо перед собой.</w:t>
      </w:r>
    </w:p>
    <w:p>
      <w:r>
        <w:t>Серебряный город. В доме Бергов.</w:t>
      </w:r>
    </w:p>
    <w:p>
      <w:r>
        <w:t>Деррика разбудила молния, чей свет ворвался к нему в комнату.</w:t>
      </w:r>
    </w:p>
    <w:p>
      <w:r>
        <w:t>Он огляделся по сторонам, в безуспешной попытке почувствовать чье-либо присутствие.</w:t>
      </w:r>
    </w:p>
    <w:p>
      <w:r>
        <w:t>Все-таки, Деррик поверил умозаключениям Висельника и уже догадывался сам, что за ним вели слежку.</w:t>
      </w:r>
    </w:p>
    <w:p>
      <w:r>
        <w:t>Мистер Шут также этого не отрицал… — подумал Деррик, встав с кровати и потянувшись.</w:t>
      </w:r>
    </w:p>
    <w:p>
      <w:r>
        <w:t>Неожиданно в уме Деррика прозвучали сказанные Мистером Висельником слова:</w:t>
      </w:r>
    </w:p>
    <w:p>
      <w:r>
        <w:t>«Вас</w:t>
      </w:r>
    </w:p>
    <w:p>
      <w:r>
        <w:t>до сих пор не бросили в темницу. Одного этого уже достаточно, чтобы</w:t>
      </w:r>
    </w:p>
    <w:p>
      <w:r>
        <w:t>понять, что Глава Старейшин установил за вам слежку. Думаю, они уже</w:t>
      </w:r>
    </w:p>
    <w:p>
      <w:r>
        <w:t>заняты нахождением способа защитить жителей Города Серебра от Амона… Так</w:t>
      </w:r>
    </w:p>
    <w:p>
      <w:r>
        <w:t>что, если вы не будете глупить или вытворять чего странного — вам</w:t>
      </w:r>
    </w:p>
    <w:p>
      <w:r>
        <w:t>ничего не грозит. Исходя из этого можно сделать вывод, что приглядывать</w:t>
      </w:r>
    </w:p>
    <w:p>
      <w:r>
        <w:t>за вами наверняка будут, хоть и не так пристально… По крайней мере, пока</w:t>
      </w:r>
    </w:p>
    <w:p>
      <w:r>
        <w:t>вы не спите… Я полагаю, что они не обнаружили этого Червя Времени…</w:t>
      </w:r>
    </w:p>
    <w:p>
      <w:r>
        <w:t>Впрочем, время покажет… Но самое интересное, что они точно обнаружат,</w:t>
      </w:r>
    </w:p>
    <w:p>
      <w:r>
        <w:t>как вы кому-то молитесь и проводите ритуалы… Да, они не смогут понять,</w:t>
      </w:r>
    </w:p>
    <w:p>
      <w:r>
        <w:t>с кем вы контактируете, но будь я на их месте, то я бы заподозрил, что</w:t>
      </w:r>
    </w:p>
    <w:p>
      <w:r>
        <w:t>связываетесь вы именно с Амоном… Определенно, вы сможете и дальше</w:t>
      </w:r>
    </w:p>
    <w:p>
      <w:r>
        <w:t>взмаливаться Мистеру Шуту, а потом у вас</w:t>
      </w:r>
    </w:p>
    <w:p>
      <w:r>
        <w:t>получится свалить всю</w:t>
      </w:r>
    </w:p>
    <w:p>
      <w:r>
        <w:t>вину на Амона… Но вам все равно следует быть осторожным… Я думаю, что</w:t>
      </w:r>
    </w:p>
    <w:p>
      <w:r>
        <w:t>с последним вам поможет наш Властитель над серым туманом…», — смутно</w:t>
      </w:r>
    </w:p>
    <w:p>
      <w:r>
        <w:t>припомнил Деррик, все наставления Висельника.</w:t>
      </w:r>
    </w:p>
    <w:p>
      <w:r>
        <w:t>Затем он по совету</w:t>
      </w:r>
    </w:p>
    <w:p>
      <w:r>
        <w:t>все того же Мистера Висельника дважды обошел вокруг стола, тихонько</w:t>
      </w:r>
    </w:p>
    <w:p>
      <w:r>
        <w:t>прикрыл окно, зажег свечу и исполнил ритуал жертвоприношения.</w:t>
      </w:r>
    </w:p>
    <w:p>
      <w:r>
        <w:t>В пространстве над серым туманом.</w:t>
      </w:r>
    </w:p>
    <w:p>
      <w:r>
        <w:t>Клейн</w:t>
      </w:r>
    </w:p>
    <w:p>
      <w:r>
        <w:t>лениво разглядывал каменные колонны, что держали купол возвышавшийся</w:t>
      </w:r>
    </w:p>
    <w:p>
      <w:r>
        <w:t>над длинным, изъеденным временем бронзовым столом. Спустя бесчисленное</w:t>
      </w:r>
    </w:p>
    <w:p>
      <w:r>
        <w:t>количество посещений того величественного дворца, Шут обнаружил, что</w:t>
      </w:r>
    </w:p>
    <w:p>
      <w:r>
        <w:t>в общих чертах его владения напоминали храм богини Афины.</w:t>
      </w:r>
    </w:p>
    <w:p>
      <w:r>
        <w:t>Интересно,</w:t>
      </w:r>
    </w:p>
    <w:p>
      <w:r>
        <w:t>здешняя архитектура основывается на моем подсознании? — Вскользь</w:t>
      </w:r>
    </w:p>
    <w:p>
      <w:r>
        <w:t>подумал Шут, припоминая особенности древнегреческой архитектуры.</w:t>
      </w:r>
    </w:p>
    <w:p>
      <w:r>
        <w:t>Как</w:t>
      </w:r>
    </w:p>
    <w:p>
      <w:r>
        <w:t>тут же перед ним рябью зашелся свет, исходивший от звезды,</w:t>
      </w:r>
    </w:p>
    <w:p>
      <w:r>
        <w:t>принадлежавшей Солнцу. Когда рябь начала постепенно спадать, перед ним</w:t>
      </w:r>
    </w:p>
    <w:p>
      <w:r>
        <w:t>образовалась таинственная дверь, сотканная из света. Туман вокруг Клейна</w:t>
      </w:r>
    </w:p>
    <w:p>
      <w:r>
        <w:t>забушевал, а энергия, вплетенная в каждый уголок того необычного</w:t>
      </w:r>
    </w:p>
    <w:p>
      <w:r>
        <w:t>места — забила ключом.</w:t>
      </w:r>
    </w:p>
    <w:p>
      <w:r>
        <w:t>Услышав мольбу, Шут опустил голову и взглянул на Черный глаз, все это время лежавший перед ним на столе.</w:t>
      </w:r>
    </w:p>
    <w:p>
      <w:r>
        <w:t>Что ж, будем надеяться, что Солнце не подведет… В противном случае, Мистера Мира придется пускать в расход…</w:t>
      </w:r>
    </w:p>
    <w:p>
      <w:r>
        <w:t>Именно благодаря Черному глазу Клейн мог тайно управлять членом своего не менее тайного клуба.</w:t>
      </w:r>
    </w:p>
    <w:p>
      <w:r>
        <w:t>Но если бы «дар» Росаго был утрачен, то Мистеру Шуту пришлось бы отказаться от своей верной марионетки.</w:t>
      </w:r>
    </w:p>
    <w:p>
      <w:r>
        <w:t>Вздохнув,</w:t>
      </w:r>
    </w:p>
    <w:p>
      <w:r>
        <w:t>Клейн направил свою Духовную Силу, заставив «туманную» энергию потечь</w:t>
      </w:r>
    </w:p>
    <w:p>
      <w:r>
        <w:t>прямиком к иллюзорной двери. Силой приоткрыв дверь, он стабилизировал</w:t>
      </w:r>
    </w:p>
    <w:p>
      <w:r>
        <w:t>канал для передачи Черного глаза.</w:t>
      </w:r>
    </w:p>
    <w:p>
      <w:r>
        <w:t>Затем Клейн поместил мистический предмет в портсигар и отправил его в световой дверной проем.</w:t>
      </w:r>
    </w:p>
    <w:p>
      <w:r>
        <w:t>— Голыми руками не трогать, — небрежно бросил вслед Шут.</w:t>
      </w:r>
    </w:p>
    <w:p>
      <w:r>
        <w:t>Закончив,</w:t>
      </w:r>
    </w:p>
    <w:p>
      <w:r>
        <w:t>Клейн тут же вернулся в реальный мир. Он понимал, что Мисс Магу,</w:t>
      </w:r>
    </w:p>
    <w:p>
      <w:r>
        <w:t>возможно, потребовалось бы какое-то время, чтобы переписать главы</w:t>
      </w:r>
    </w:p>
    <w:p>
      <w:r>
        <w:t>из мистической книги, которые та обещала.</w:t>
      </w:r>
    </w:p>
    <w:p>
      <w:r>
        <w:t>Ослабив поток Духовный Силы, Клейн провалился сквозь серую дымку.</w:t>
      </w:r>
    </w:p>
    <w:p>
      <w:r>
        <w:t>Вновь в жилище Деррика Берга.</w:t>
      </w:r>
    </w:p>
    <w:p>
      <w:r>
        <w:t>Как только юный Бард узрел крохотную металлическую коробочку, он услышал знакомый голос:</w:t>
      </w:r>
    </w:p>
    <w:p>
      <w:r>
        <w:t>— Голыми руками не трогать, — прозвучало величественное эхо в голове парня.</w:t>
      </w:r>
    </w:p>
    <w:p>
      <w:r>
        <w:t>Не трогать… — решил записать это напутствие Деррик.</w:t>
      </w:r>
    </w:p>
    <w:p>
      <w:r>
        <w:t>Поблагодарив</w:t>
      </w:r>
    </w:p>
    <w:p>
      <w:r>
        <w:t>Шута и Мистера Мира, он закончил ритуал, а затем с необычайной</w:t>
      </w:r>
    </w:p>
    <w:p>
      <w:r>
        <w:t>осторожностью приоткрыл железную коробочку и взглянул на ее содержимое.</w:t>
      </w:r>
    </w:p>
    <w:p>
      <w:r>
        <w:t>Деррику</w:t>
      </w:r>
    </w:p>
    <w:p>
      <w:r>
        <w:t>предстал черный и поврежденный глаз без зрачка. Как только он вгляделся</w:t>
      </w:r>
    </w:p>
    <w:p>
      <w:r>
        <w:t>в него, так тут же его разум наводнился безумием. Его мысли куда-то</w:t>
      </w:r>
    </w:p>
    <w:p>
      <w:r>
        <w:t>уплывали, а его уши, казалось, улавливали чье-то невнятное и гнетущие</w:t>
      </w:r>
    </w:p>
    <w:p>
      <w:r>
        <w:t>разум бормотание.</w:t>
      </w:r>
    </w:p>
    <w:p>
      <w:r>
        <w:t>Вздрогнув, Деррик сразу же захлопнул железную</w:t>
      </w:r>
    </w:p>
    <w:p>
      <w:r>
        <w:t>крышку, схватил серебряный кинжал и воздвиг над металлической коробочкой</w:t>
      </w:r>
    </w:p>
    <w:p>
      <w:r>
        <w:t>Духовный Барьер.</w:t>
      </w:r>
    </w:p>
    <w:p>
      <w:r>
        <w:t>Затем он положил железную коробочку в потайной</w:t>
      </w:r>
    </w:p>
    <w:p>
      <w:r>
        <w:t>карман, водрузил за пояс Топор бурь и вышел из дома, направляясь</w:t>
      </w:r>
    </w:p>
    <w:p>
      <w:r>
        <w:t>к тренировочному полю.</w:t>
      </w:r>
    </w:p>
    <w:p>
      <w:r>
        <w:t>Члены исследовательской группы все еще находились в пред-карантинном состоянии.</w:t>
      </w:r>
    </w:p>
    <w:p>
      <w:r>
        <w:t>Как бы</w:t>
      </w:r>
    </w:p>
    <w:p>
      <w:r>
        <w:t>то ни было, Деррик не планировал действовать именно в тот день.</w:t>
      </w:r>
    </w:p>
    <w:p>
      <w:r>
        <w:t>Он тщательно, почти что безукоризненно, следовал инструкциям Мистера</w:t>
      </w:r>
    </w:p>
    <w:p>
      <w:r>
        <w:t>Висельника и собирался сначала понаблюдать за пораженными Истинным</w:t>
      </w:r>
    </w:p>
    <w:p>
      <w:r>
        <w:t>Творцом людьми. Впрочем, если бы ему представилась идеальная</w:t>
      </w:r>
    </w:p>
    <w:p>
      <w:r>
        <w:t>возможность, то ему бы пришлось решительно действовать.</w:t>
      </w:r>
    </w:p>
    <w:p>
      <w:r>
        <w:t>Выйдя</w:t>
      </w:r>
    </w:p>
    <w:p>
      <w:r>
        <w:t>на поле, Деррик со стороны обошел территорию, занимаемую прибывшей</w:t>
      </w:r>
    </w:p>
    <w:p>
      <w:r>
        <w:t>командой, и понял, что находившиеся там обыватели сбивались в небольшие</w:t>
      </w:r>
    </w:p>
    <w:p>
      <w:r>
        <w:t>группы по два или три человека. Все стояли поодаль друг от друга</w:t>
      </w:r>
    </w:p>
    <w:p>
      <w:r>
        <w:t>и перешептывались, а как кто-то их замечал — то сразу замолкали.</w:t>
      </w:r>
    </w:p>
    <w:p>
      <w:r>
        <w:t>Сновавшие тут и там уставшие люди скорее походили на мертвецов, что</w:t>
      </w:r>
    </w:p>
    <w:p>
      <w:r>
        <w:t>изредка выползали из тьмы и следом в ней же растворялись.</w:t>
      </w:r>
    </w:p>
    <w:p>
      <w:r>
        <w:t>Интересно,</w:t>
      </w:r>
    </w:p>
    <w:p>
      <w:r>
        <w:t>как бы они себя сейчас повели, сними я Духовный Барьер с железной</w:t>
      </w:r>
    </w:p>
    <w:p>
      <w:r>
        <w:t>коробочки? Так и вижу, как все они на меня оборачиваются и пристально</w:t>
      </w:r>
    </w:p>
    <w:p>
      <w:r>
        <w:t>провожают своими ледяными глазами… — представил эту сцену Деррик</w:t>
      </w:r>
    </w:p>
    <w:p>
      <w:r>
        <w:t>и тут же ощутил ворох мурашек, пробежавших по его спине.</w:t>
      </w:r>
    </w:p>
    <w:p>
      <w:r>
        <w:t>Он вздохнул и велел своему сердцу уняться, а себе набраться терпения.</w:t>
      </w:r>
    </w:p>
    <w:p>
      <w:r>
        <w:t>На вершине башни, в кабинете Главы Старейшин.</w:t>
      </w:r>
    </w:p>
    <w:p>
      <w:r>
        <w:t>Охотник на Демонов, Колин Илиад, до этого момента, казалось, дремавший, вдруг взглянул в темный угол своего кабинета.</w:t>
      </w:r>
    </w:p>
    <w:p>
      <w:r>
        <w:t>Теневой силуэт поднялся и искривившись слегка покачнулся.</w:t>
      </w:r>
    </w:p>
    <w:p>
      <w:r>
        <w:t>— Ваше</w:t>
      </w:r>
    </w:p>
    <w:p>
      <w:r>
        <w:t>Превосходительство, Деррик Берг провел еще один ритуал. Смею</w:t>
      </w:r>
    </w:p>
    <w:p>
      <w:r>
        <w:t>предполагать, что это был ритуал жертвоприношения. В отличии от тех</w:t>
      </w:r>
    </w:p>
    <w:p>
      <w:r>
        <w:t>ритуалов, которые проводим мы, юнец получил в дар некую железную</w:t>
      </w:r>
    </w:p>
    <w:p>
      <w:r>
        <w:t>шкатулку. Я не разглядел, что было внутри, но как только Деррик Берг</w:t>
      </w:r>
    </w:p>
    <w:p>
      <w:r>
        <w:t>распахнул ее, я ощутил присутствие зла.</w:t>
      </w:r>
    </w:p>
    <w:p>
      <w:r>
        <w:t>Промолчав несколько секунд, теневой силуэт умоляющим голосом произнес:</w:t>
      </w:r>
    </w:p>
    <w:p>
      <w:r>
        <w:t>— Ваше</w:t>
      </w:r>
    </w:p>
    <w:p>
      <w:r>
        <w:t>Превосходительство, Дерриком Бергом определенно точно управляет некая</w:t>
      </w:r>
    </w:p>
    <w:p>
      <w:r>
        <w:t>таинственная сущность. Мы должны принять меры! Такими темпами Деррик</w:t>
      </w:r>
    </w:p>
    <w:p>
      <w:r>
        <w:t>Берг призовет злого бога или подобное ему существо и уничтожит Город</w:t>
      </w:r>
    </w:p>
    <w:p>
      <w:r>
        <w:t>Серебра!</w:t>
      </w:r>
    </w:p>
    <w:p>
      <w:r>
        <w:t>В этот миг лицо Колина вдруг стало необычайно серьезным. Он медленно встал и вымолвил:</w:t>
      </w:r>
    </w:p>
    <w:p>
      <w:r>
        <w:t>— Еще</w:t>
      </w:r>
    </w:p>
    <w:p>
      <w:r>
        <w:t>не время. Мы так и не выяснили мотивов того загадочного человека,</w:t>
      </w:r>
    </w:p>
    <w:p>
      <w:r>
        <w:t>назвавшегося «Амоном». Нам неизвестно, для чего он оставил за собой</w:t>
      </w:r>
    </w:p>
    <w:p>
      <w:r>
        <w:t>аватара, а также прождал сорок два года взаперти. Если бы его мотивом</w:t>
      </w:r>
    </w:p>
    <w:p>
      <w:r>
        <w:t>было уничтожение нашего дома, то он бы не стал совершать столь странные</w:t>
      </w:r>
    </w:p>
    <w:p>
      <w:r>
        <w:t>шаги. Нам нужно выждать. Возможно, прямо сейчас мы стоим на пороге</w:t>
      </w:r>
    </w:p>
    <w:p>
      <w:r>
        <w:t>грядущего апокалипсиса, и у нас нет права на ошибку, — договорил Колин</w:t>
      </w:r>
    </w:p>
    <w:p>
      <w:r>
        <w:t>Илиад, а позади него сверкнула молния, ярчайшим светом заполнившая</w:t>
      </w:r>
    </w:p>
    <w:p>
      <w:r>
        <w:t>смольное небо и его кабинет.</w:t>
      </w:r>
    </w:p>
    <w:p>
      <w:r>
        <w:t>Уже почти под вечер, Клейн наконец</w:t>
      </w:r>
    </w:p>
    <w:p>
      <w:r>
        <w:t>услышал мольбу Мисс Мага и через ритуал жертвоприношения получил первые</w:t>
      </w:r>
    </w:p>
    <w:p>
      <w:r>
        <w:t>две главы книги «Интересности Духовного Мира».</w:t>
      </w:r>
    </w:p>
    <w:p>
      <w:r>
        <w:t>Усевшись на свое</w:t>
      </w:r>
    </w:p>
    <w:p>
      <w:r>
        <w:t>почетное место, Шут неторопливо пролистал страницы со скрупулезно</w:t>
      </w:r>
    </w:p>
    <w:p>
      <w:r>
        <w:t>переписанными строками. Прочитав одну главу, Клейн вдруг понял,</w:t>
      </w:r>
    </w:p>
    <w:p>
      <w:r>
        <w:t>насколько сильно тот был раздражен.</w:t>
      </w:r>
    </w:p>
    <w:p>
      <w:r>
        <w:t>Что со мной происходит?</w:t>
      </w:r>
    </w:p>
    <w:p>
      <w:r>
        <w:t>В этих словах явно нет никакой Духовной Силы… Бумага тоже обычная… Это</w:t>
      </w:r>
    </w:p>
    <w:p>
      <w:r>
        <w:t>точно не какой-то запечатанный артефакт… Но почему я так взбешен?! Черт</w:t>
      </w:r>
    </w:p>
    <w:p>
      <w:r>
        <w:t>возьми, я нахожусь в пространстве над серым туманом, в месте, куда даже</w:t>
      </w:r>
    </w:p>
    <w:p>
      <w:r>
        <w:t>Истинный Творец не сумел протянуть свои гнусные лапы! — Выдохнул Клейн</w:t>
      </w:r>
    </w:p>
    <w:p>
      <w:r>
        <w:t>и нахмурившись откинулся назад, дабы припомнить в описаниях Книги тайн</w:t>
      </w:r>
    </w:p>
    <w:p>
      <w:r>
        <w:t>подобные явления.</w:t>
      </w:r>
    </w:p>
    <w:p>
      <w:r>
        <w:t>Как тут же он осознал природу произошедшего с ним явления.</w:t>
      </w:r>
    </w:p>
    <w:p>
      <w:r>
        <w:t>Подробные описания Духовного Мира и его укладов, даже в текстовой форме, все равно влияли на психику читателя!</w:t>
      </w:r>
    </w:p>
    <w:p>
      <w:r>
        <w:t>Если верить описаниям в книге Клармана, то страшнее всего было читать записи, излагавшие представления об истинных богах.</w:t>
      </w:r>
    </w:p>
    <w:p>
      <w:r>
        <w:t>К тому же,</w:t>
      </w:r>
    </w:p>
    <w:p>
      <w:r>
        <w:t>книга, что подробно описывала одного отдельно взятого подобного бога,</w:t>
      </w:r>
    </w:p>
    <w:p>
      <w:r>
        <w:t>изводила бы ум читателя, искажая его мировоззрение. А если бы читатель</w:t>
      </w:r>
    </w:p>
    <w:p>
      <w:r>
        <w:t>являлся Потусторонним, то он бы и вовсе, скорее всего, сошел с ума!</w:t>
      </w:r>
    </w:p>
    <w:p>
      <w:r>
        <w:t>«Интересности</w:t>
      </w:r>
    </w:p>
    <w:p>
      <w:r>
        <w:t>Духовного Мира» — книга, написанная неким предком семьи Авраама.</w:t>
      </w:r>
    </w:p>
    <w:p>
      <w:r>
        <w:t>Потомок проклятого рода описал все странности и чудаковатости, что</w:t>
      </w:r>
    </w:p>
    <w:p>
      <w:r>
        <w:t>происходили с ним во время путешествий по Духовному Миру.</w:t>
      </w:r>
    </w:p>
    <w:p>
      <w:r>
        <w:t>В первой</w:t>
      </w:r>
    </w:p>
    <w:p>
      <w:r>
        <w:t>главе он описал некие «Свечения», наполнявшие собой тот чудный мир.</w:t>
      </w:r>
    </w:p>
    <w:p>
      <w:r>
        <w:t>Он верил, что эти семь разноцветных Свечений хранили в себе бесконечные</w:t>
      </w:r>
    </w:p>
    <w:p>
      <w:r>
        <w:t>знания.</w:t>
      </w:r>
    </w:p>
    <w:p>
      <w:r>
        <w:t>Что еще более удивительнее, потомок Авраама писал, что</w:t>
      </w:r>
    </w:p>
    <w:p>
      <w:r>
        <w:t>эти «Семь Свечений» являлись живыми существами. Они представляли собой</w:t>
      </w:r>
    </w:p>
    <w:p>
      <w:r>
        <w:t>нечто вроде духовных тел!</w:t>
      </w:r>
    </w:p>
    <w:p>
      <w:r>
        <w:t>Касаемо области мистицизма, ритуальные</w:t>
      </w:r>
    </w:p>
    <w:p>
      <w:r>
        <w:t>таинства как раз были направленны на взаимодействие с, так называемыми,</w:t>
      </w:r>
    </w:p>
    <w:p>
      <w:r>
        <w:t>«Семью Свечениями». Именно от них Потусторонний, что производил ритуал,</w:t>
      </w:r>
    </w:p>
    <w:p>
      <w:r>
        <w:t>мог получить некие тайные знания. Именно поэтому многие знатоки</w:t>
      </w:r>
    </w:p>
    <w:p>
      <w:r>
        <w:t>мистицизма называли такое свечение «мастером» или «учителем».</w:t>
      </w:r>
    </w:p>
    <w:p>
      <w:r>
        <w:t>Согласно</w:t>
      </w:r>
    </w:p>
    <w:p>
      <w:r>
        <w:t>описаниям из первой главы, эти «учители» были только рады делиться</w:t>
      </w:r>
    </w:p>
    <w:p>
      <w:r>
        <w:t>своими знаниями. Они привлекли к себе множество существ, обитавших</w:t>
      </w:r>
    </w:p>
    <w:p>
      <w:r>
        <w:t>в Духовном Мире, и сформировали некое подобие сообщества,</w:t>
      </w:r>
    </w:p>
    <w:p>
      <w:r>
        <w:t>ориентированного на просвещении ищущих знания. Именем этому сообществу,</w:t>
      </w:r>
    </w:p>
    <w:p>
      <w:r>
        <w:t>было «Братство Чистого Света»!</w:t>
      </w:r>
    </w:p>
    <w:p>
      <w:r>
        <w:t>Во второй главе путешественник описал свою встречу с «Желтым Свечением», Венитаном.</w:t>
      </w:r>
    </w:p>
    <w:p>
      <w:r>
        <w:br w:type="page"/>
      </w:r>
    </w:p>
    <w:p>
      <w:r>
        <w:rPr>
          <w:b/>
          <w:sz w:val="28"/>
        </w:rPr>
        <w:t>Том 2 Глава 397 - Пророчество апокалипсиса</w:t>
      </w:r>
    </w:p>
    <w:p>
      <w:r>
        <w:t>Полагаясь на силу таинственного пространства над серым туманом, Клейн</w:t>
      </w:r>
    </w:p>
    <w:p>
      <w:r>
        <w:t>быстро оправился от наваждения, насланного на него строчками из записей</w:t>
      </w:r>
    </w:p>
    <w:p>
      <w:r>
        <w:t>присланных Мисс Магом. Собравшись с мыслями, он принялся читать вторую</w:t>
      </w:r>
    </w:p>
    <w:p>
      <w:r>
        <w:t>главу мистической книги.</w:t>
      </w:r>
    </w:p>
    <w:p>
      <w:r>
        <w:t>Путешественник из семьи Авраама, автор</w:t>
      </w:r>
    </w:p>
    <w:p>
      <w:r>
        <w:t>книги «Интересности Духовного Мира», утверждал, что, когда он забрел</w:t>
      </w:r>
    </w:p>
    <w:p>
      <w:r>
        <w:t>в глубины того таинственного мира, он встретил старца, одетого</w:t>
      </w:r>
    </w:p>
    <w:p>
      <w:r>
        <w:t>в лимонно-желтую рясу.</w:t>
      </w:r>
    </w:p>
    <w:p>
      <w:r>
        <w:t>Тело старца было полупрозрачным,</w:t>
      </w:r>
    </w:p>
    <w:p>
      <w:r>
        <w:t>и несмотря на то, что с виду он и казался типичным представителем фауны</w:t>
      </w:r>
    </w:p>
    <w:p>
      <w:r>
        <w:t>Духовного Мира — был удивительно дружелюбным.</w:t>
      </w:r>
    </w:p>
    <w:p>
      <w:r>
        <w:t>Старец представился и признался путешественнику, что на самом деле он был одним из Семи Свечений, что хранили Духовный Мир.</w:t>
      </w:r>
    </w:p>
    <w:p>
      <w:r>
        <w:t>Венитан поведал пришельцу из семьи Авраама, что его эпитетами</w:t>
      </w:r>
    </w:p>
    <w:p>
      <w:r>
        <w:t>были: «Причинность» и «Приспосабливание». Что он являлся символом</w:t>
      </w:r>
    </w:p>
    <w:p>
      <w:r>
        <w:t>астромантии, а его камнем был изумруд.</w:t>
      </w:r>
    </w:p>
    <w:p>
      <w:r>
        <w:t>Венитан пророчествовал:</w:t>
      </w:r>
    </w:p>
    <w:p>
      <w:r>
        <w:t>«Как повалятся звезды из космоса, так разверзнутся земли, и мир перестанет существовать».</w:t>
      </w:r>
    </w:p>
    <w:p>
      <w:r>
        <w:t>Дружелюбный старец поведал путешественнику, что через двести лет наступит конец света, от которого никому не удастся спастись.</w:t>
      </w:r>
    </w:p>
    <w:p>
      <w:r>
        <w:t>Но потомку Авраама не было до этого пророчества дела. Он расспрашивал старца, мог ли он снять с его рода проклятие.</w:t>
      </w:r>
    </w:p>
    <w:p>
      <w:r>
        <w:t>«Желтое</w:t>
      </w:r>
    </w:p>
    <w:p>
      <w:r>
        <w:t>Свечение» рассказал ему, что их беда хоть и проклятьем являлась,</w:t>
      </w:r>
    </w:p>
    <w:p>
      <w:r>
        <w:t>да не таким, каким обычно его представляли его современники-мистики.</w:t>
      </w:r>
    </w:p>
    <w:p>
      <w:r>
        <w:t>Проклятие их рода имело совершенно иную природу и снимется оно руками</w:t>
      </w:r>
    </w:p>
    <w:p>
      <w:r>
        <w:t>Ученика, которому поможет некая сокрытая сущность.</w:t>
      </w:r>
    </w:p>
    <w:p>
      <w:r>
        <w:t>Старец так же предупредил путешественника, что день, когда проклятие будет снято, станет началом конца для семьи Авраама.</w:t>
      </w:r>
    </w:p>
    <w:p>
      <w:r>
        <w:t>Также</w:t>
      </w:r>
    </w:p>
    <w:p>
      <w:r>
        <w:t>Венитан упоминал, что учители Братства Белого Света часто спускались</w:t>
      </w:r>
    </w:p>
    <w:p>
      <w:r>
        <w:t>в реальный мир и принимали облики обычных людей, дабы учить всех</w:t>
      </w:r>
    </w:p>
    <w:p>
      <w:r>
        <w:t>страждущих до знаний. К примеру, величайший астролог Форссман, который</w:t>
      </w:r>
    </w:p>
    <w:p>
      <w:r>
        <w:t>доказал, что мир, в котором он жил, являлся планетой, был никем иным,</w:t>
      </w:r>
    </w:p>
    <w:p>
      <w:r>
        <w:t>как людским воплощением Венитана.</w:t>
      </w:r>
    </w:p>
    <w:p>
      <w:r>
        <w:t>Исходя из этого, автор книги</w:t>
      </w:r>
    </w:p>
    <w:p>
      <w:r>
        <w:t>выдвинул теорию, что Розелл Густав, также продвинувший далеко вперед</w:t>
      </w:r>
    </w:p>
    <w:p>
      <w:r>
        <w:t>множество ремесел и наук, тоже был неким «Свечением».</w:t>
      </w:r>
    </w:p>
    <w:p>
      <w:r>
        <w:t>Ага, конечно… Если бы Розелл и был каким-то «Свечением», то только коричневым… — хмыкнул Клейн и помассировал свои виски.</w:t>
      </w:r>
    </w:p>
    <w:p>
      <w:r>
        <w:t>Исходя</w:t>
      </w:r>
    </w:p>
    <w:p>
      <w:r>
        <w:t>из упоминания бывшего императора, Клейн сделал вывод, что автор книги</w:t>
      </w:r>
    </w:p>
    <w:p>
      <w:r>
        <w:t>жил, сравнительно, недавно. Однако, судя по тому, что «путешественник»</w:t>
      </w:r>
    </w:p>
    <w:p>
      <w:r>
        <w:t>не стал упоминать императорский статус Розелла, можно было сделать</w:t>
      </w:r>
    </w:p>
    <w:p>
      <w:r>
        <w:t>вывод, что книга была написана в период времени, когда Розелл был</w:t>
      </w:r>
    </w:p>
    <w:p>
      <w:r>
        <w:t>консулом, либо во времена раннего его правления, в период, когда его</w:t>
      </w:r>
    </w:p>
    <w:p>
      <w:r>
        <w:t>политическое положение не было широко признано.</w:t>
      </w:r>
    </w:p>
    <w:p>
      <w:r>
        <w:t>Конечно, это</w:t>
      </w:r>
    </w:p>
    <w:p>
      <w:r>
        <w:t>также могло быть явлением упертого духа любого выходца из семьи Авраама,</w:t>
      </w:r>
    </w:p>
    <w:p>
      <w:r>
        <w:t>что испокон веков признавали как правителей лишь семью Тюдора.</w:t>
      </w:r>
    </w:p>
    <w:p>
      <w:r>
        <w:t>Человек,</w:t>
      </w:r>
    </w:p>
    <w:p>
      <w:r>
        <w:t>способный вот так просто путешествовать по Духовному Миру… Должно быть,</w:t>
      </w:r>
    </w:p>
    <w:p>
      <w:r>
        <w:t>он был каким-то высокоуровневым Потусторонним… Но в таком случае Мистер</w:t>
      </w:r>
    </w:p>
    <w:p>
      <w:r>
        <w:t>Дур уже давно был бы спасен, а, так называемое, семейное проклятие уже</w:t>
      </w:r>
    </w:p>
    <w:p>
      <w:r>
        <w:t>не существовало… Полагаю, что автор книги был Потусторонним шестой,</w:t>
      </w:r>
    </w:p>
    <w:p>
      <w:r>
        <w:t>максимум, пятой последовательности… Почему пророчество апокалипсиса</w:t>
      </w:r>
    </w:p>
    <w:p>
      <w:r>
        <w:t>Венитана похоже на то, что предвещают адепты Секты Демонессы или Ордена</w:t>
      </w:r>
    </w:p>
    <w:p>
      <w:r>
        <w:t>Авроры? Неужели и в правду грядет конец света? — Задумался Клейн,</w:t>
      </w:r>
    </w:p>
    <w:p>
      <w:r>
        <w:t>нахмурив свои брови.</w:t>
      </w:r>
    </w:p>
    <w:p>
      <w:r>
        <w:t>Розелл стал консулом в 1173 году, а сейчас</w:t>
      </w:r>
    </w:p>
    <w:p>
      <w:r>
        <w:t>ноябрь 1349 года… Получается, с того момента прошло 176 лет… Венитан</w:t>
      </w:r>
    </w:p>
    <w:p>
      <w:r>
        <w:t>предсказал путешественнику, что конец света произойдет через двести лет…</w:t>
      </w:r>
    </w:p>
    <w:p>
      <w:r>
        <w:t>Розелл провозгласил себя императором в 1192 году и был убит в 1198… Ах,</w:t>
      </w:r>
    </w:p>
    <w:p>
      <w:r>
        <w:t>я все равно не знаю, в каком году автор путешествовал по Духовному</w:t>
      </w:r>
    </w:p>
    <w:p>
      <w:r>
        <w:t>Миру… — бросил подсчеты Клейн, осознав, что он находился во временном</w:t>
      </w:r>
    </w:p>
    <w:p>
      <w:r>
        <w:t>интервале от двадцати четырех до пятидесяти лет до конца света.</w:t>
      </w:r>
    </w:p>
    <w:p>
      <w:r>
        <w:t>Несмотря</w:t>
      </w:r>
    </w:p>
    <w:p>
      <w:r>
        <w:t>на то, что первые две главы книги не несли никаких практических знаний,</w:t>
      </w:r>
    </w:p>
    <w:p>
      <w:r>
        <w:t>они все равно были ценны, так как там были описания Семи Свечений</w:t>
      </w:r>
    </w:p>
    <w:p>
      <w:r>
        <w:t>и Братства Чистого Света.</w:t>
      </w:r>
    </w:p>
    <w:p>
      <w:r>
        <w:t>Настоящие источники знаний, принявшие облики Духовных тел, до которых можно достучаться путем ритуала… Немыслимо…</w:t>
      </w:r>
    </w:p>
    <w:p>
      <w:r>
        <w:t>На самом</w:t>
      </w:r>
    </w:p>
    <w:p>
      <w:r>
        <w:t>деле, эти две главы не лишены практической пользы… По крайней мере,</w:t>
      </w:r>
    </w:p>
    <w:p>
      <w:r>
        <w:t>теперь я знаю, что в Духовном Мире существует Свечение по имени Венитан,</w:t>
      </w:r>
    </w:p>
    <w:p>
      <w:r>
        <w:t>и что его камнем является изумруд… Теперь мне нужно поподробнее о нем</w:t>
      </w:r>
    </w:p>
    <w:p>
      <w:r>
        <w:t>разузнать и найти ритуал для общения с ним… Но, по правде говоря, сейчас</w:t>
      </w:r>
    </w:p>
    <w:p>
      <w:r>
        <w:t>это не так важно… — задумался Клейн, а затем, прибрав записи, вернулся</w:t>
      </w:r>
    </w:p>
    <w:p>
      <w:r>
        <w:t>в реальный мир.</w:t>
      </w:r>
    </w:p>
    <w:p>
      <w:r>
        <w:t>Как бы то ни было, у него были и более важные дела, нежели поиск способа общения с Венитаном.</w:t>
      </w:r>
    </w:p>
    <w:p>
      <w:r>
        <w:t>Он достал</w:t>
      </w:r>
    </w:p>
    <w:p>
      <w:r>
        <w:t>листок бумаги с ручкой и написал письмо Леппарду. Клейн хотел узнать,</w:t>
      </w:r>
    </w:p>
    <w:p>
      <w:r>
        <w:t>на каком этапе находилось патентование их совместного изобретения. Также</w:t>
      </w:r>
    </w:p>
    <w:p>
      <w:r>
        <w:t>он в очередной раз упомянул, что у него был знакомый адвокат, который</w:t>
      </w:r>
    </w:p>
    <w:p>
      <w:r>
        <w:t>мог помочь ему с бюрократической волокитой.</w:t>
      </w:r>
    </w:p>
    <w:p>
      <w:r>
        <w:t>Клейн понимал, что,</w:t>
      </w:r>
    </w:p>
    <w:p>
      <w:r>
        <w:t>если он и дальше будет следовать «правилам Фокусника», усваивание его</w:t>
      </w:r>
    </w:p>
    <w:p>
      <w:r>
        <w:t>зелья займет у него не больше двух месяцев. Именно поэтому он должен был</w:t>
      </w:r>
    </w:p>
    <w:p>
      <w:r>
        <w:t>как можно скорее накопить необходимую для продвижения сумму.</w:t>
      </w:r>
    </w:p>
    <w:p>
      <w:r>
        <w:t>Он также</w:t>
      </w:r>
    </w:p>
    <w:p>
      <w:r>
        <w:t>помнил, что один из надлежащих для продвижения ингредиентов ему</w:t>
      </w:r>
    </w:p>
    <w:p>
      <w:r>
        <w:t>достанет Солнце, но также осознавал, что другой ему придется покупать</w:t>
      </w:r>
    </w:p>
    <w:p>
      <w:r>
        <w:t>самому.</w:t>
      </w:r>
    </w:p>
    <w:p>
      <w:r>
        <w:t>Насколько он знал, ингредиенты для продвижения к шестой</w:t>
      </w:r>
    </w:p>
    <w:p>
      <w:r>
        <w:t>последовательности стоили недешево и ценник на некоторые доходил</w:t>
      </w:r>
    </w:p>
    <w:p>
      <w:r>
        <w:t>аж до 1500 фунтов.</w:t>
      </w:r>
    </w:p>
    <w:p>
      <w:r>
        <w:t>В дополнении к основным ингредиентам, также</w:t>
      </w:r>
    </w:p>
    <w:p>
      <w:r>
        <w:t>были дополнительные, включавшие в себя кровь Тысячеликого охотника</w:t>
      </w:r>
    </w:p>
    <w:p>
      <w:r>
        <w:t>и волосы Глубоководной наги. Эти компоненты были чрезвычайно редки</w:t>
      </w:r>
    </w:p>
    <w:p>
      <w:r>
        <w:t>и полны Духовной Силы, от чего являлись крайне дорогими.</w:t>
      </w:r>
    </w:p>
    <w:p>
      <w:r>
        <w:t>Да уж,</w:t>
      </w:r>
    </w:p>
    <w:p>
      <w:r>
        <w:t>тратить деньги куда легче, чем их зарабатывать… Если бы я только мог</w:t>
      </w:r>
    </w:p>
    <w:p>
      <w:r>
        <w:t>продать Черты Оборотня и Дознавателя… У меня сейчас, буквально, каждый</w:t>
      </w:r>
    </w:p>
    <w:p>
      <w:r>
        <w:t>пенни на счету… — вздохнул Клейн и запечатал конверт.</w:t>
      </w:r>
    </w:p>
    <w:p>
      <w:r>
        <w:t>Он прекрасно помнил, сколько у него осталось наличных.</w:t>
      </w:r>
    </w:p>
    <w:p>
      <w:r>
        <w:t>624 фунта банкнотами, пять золотых монет и 7 соли, с парочкой медяков в придачу…</w:t>
      </w:r>
    </w:p>
    <w:p>
      <w:r>
        <w:t>Мисс</w:t>
      </w:r>
    </w:p>
    <w:p>
      <w:r>
        <w:t>Маг заплатит 600 фунтов за Черту Шерифа, которую отдаст Сио… Надеюсь,</w:t>
      </w:r>
    </w:p>
    <w:p>
      <w:r>
        <w:t>они вдвоем как можно скорее соберут деньги… — подумал Клейн и пожелал</w:t>
      </w:r>
    </w:p>
    <w:p>
      <w:r>
        <w:t>обеим дамам удачи.</w:t>
      </w:r>
    </w:p>
    <w:p>
      <w:r>
        <w:t>— Хочешь сказать, что в твоем новом</w:t>
      </w:r>
    </w:p>
    <w:p>
      <w:r>
        <w:t>потустороннем круге, есть оба основных ингредиента для зелья Шерифа?</w:t>
      </w:r>
    </w:p>
    <w:p>
      <w:r>
        <w:t>Всего за 600 фунтов? — Широко раскрыла глаза Сио, засыпая вопросами</w:t>
      </w:r>
    </w:p>
    <w:p>
      <w:r>
        <w:t>подругу.</w:t>
      </w:r>
    </w:p>
    <w:p>
      <w:r>
        <w:t>Она только что вернулась из Восточного района, где разузнавала, кто в последнее время следил за Капимом.</w:t>
      </w:r>
    </w:p>
    <w:p>
      <w:r>
        <w:t>— Именно так.</w:t>
      </w:r>
    </w:p>
    <w:p>
      <w:r>
        <w:t>К тому же, продавец — достойный человек. Проблема только в том, что</w:t>
      </w:r>
    </w:p>
    <w:p>
      <w:r>
        <w:t>присоединиться к этому кругу не так-то просто, поэтому я не знаю, когда</w:t>
      </w:r>
    </w:p>
    <w:p>
      <w:r>
        <w:t>тебе удастся получить компоненты для продвижения, — честно призналась</w:t>
      </w:r>
    </w:p>
    <w:p>
      <w:r>
        <w:t>Форс.</w:t>
      </w:r>
    </w:p>
    <w:p>
      <w:r>
        <w:t>— Отлично! — Зашагала по комнате довольная стечению обстоятельств Сио, как вдруг ее улыбка сникла. — Но у меня нет таких денег…</w:t>
      </w:r>
    </w:p>
    <w:p>
      <w:r>
        <w:t>Уголки губ Форс дрогнули, и она спросила подругу:</w:t>
      </w:r>
    </w:p>
    <w:p>
      <w:r>
        <w:t>— Сколько у тебя есть сейчас?</w:t>
      </w:r>
    </w:p>
    <w:p>
      <w:r>
        <w:t>— Считая</w:t>
      </w:r>
    </w:p>
    <w:p>
      <w:r>
        <w:t>задаток от «Золотой Маски», то получается всего 310 фунтов… Мне</w:t>
      </w:r>
    </w:p>
    <w:p>
      <w:r>
        <w:t>не хватает половины! — Сио нервно почесала свою голову, поправила волосы</w:t>
      </w:r>
    </w:p>
    <w:p>
      <w:r>
        <w:t>и продолжила. — Надо подумать, так-так-так… Где я еще могу взять 300</w:t>
      </w:r>
    </w:p>
    <w:p>
      <w:r>
        <w:t>фунтов… Банк не даст ссуду охотнику за головами. К тому же, я совсем</w:t>
      </w:r>
    </w:p>
    <w:p>
      <w:r>
        <w:t>не хочу выплачивать бешенные проценты. Может быть у мисс Одри?</w:t>
      </w:r>
    </w:p>
    <w:p>
      <w:r>
        <w:t>Сио</w:t>
      </w:r>
    </w:p>
    <w:p>
      <w:r>
        <w:t>помнила, что Форс не так давно сама приобрела рецепт зелья Мастера</w:t>
      </w:r>
    </w:p>
    <w:p>
      <w:r>
        <w:t>Уловок потратив на него 450 фунтов, поэтому даже не заикалась просить</w:t>
      </w:r>
    </w:p>
    <w:p>
      <w:r>
        <w:t>у нее деньги.</w:t>
      </w:r>
    </w:p>
    <w:p>
      <w:r>
        <w:t>— Ну почему мы такие бедные? — Вздохнула Форс.</w:t>
      </w:r>
    </w:p>
    <w:p>
      <w:r>
        <w:t>— Мисс Одри уже давно не видно. Может быть, она сейчас чем-то очень</w:t>
      </w:r>
    </w:p>
    <w:p>
      <w:r>
        <w:t>занята и занимать у нее деньги совсем не стоит. Ух… Мы можем спросить</w:t>
      </w:r>
    </w:p>
    <w:p>
      <w:r>
        <w:t>Глайнта. Если времени совсем не останется, я помогу тебе. У меня</w:t>
      </w:r>
    </w:p>
    <w:p>
      <w:r>
        <w:t>осталось 430 фунтов, этого вполне достаточно.</w:t>
      </w:r>
    </w:p>
    <w:p>
      <w:r>
        <w:t>Сио захлопала ресницами и склонив голову вскрикнула:</w:t>
      </w:r>
    </w:p>
    <w:p>
      <w:r>
        <w:t>— Форс, ты лучшая! Когда я стану Шерифом, то наши дела пойдут в гору!</w:t>
      </w:r>
    </w:p>
    <w:p>
      <w:r>
        <w:t>Форс улыбнулась и покачала головой.</w:t>
      </w:r>
    </w:p>
    <w:p>
      <w:r>
        <w:t>— Раз такое дело, почему бы тебе не заняться уборкой сегодня?</w:t>
      </w:r>
    </w:p>
    <w:p>
      <w:r>
        <w:t>В Городе Серебра.</w:t>
      </w:r>
    </w:p>
    <w:p>
      <w:r>
        <w:t>Деррик покинул тренировочное поле и возвратился домой.</w:t>
      </w:r>
    </w:p>
    <w:p>
      <w:r>
        <w:t>Он спросил</w:t>
      </w:r>
    </w:p>
    <w:p>
      <w:r>
        <w:t>у дежурного, когда члены исследовательской группы будут освобождены</w:t>
      </w:r>
    </w:p>
    <w:p>
      <w:r>
        <w:t>из пред-карантинной зоны, и получил ответ: «Когда стихнет гром».</w:t>
      </w:r>
    </w:p>
    <w:p>
      <w:r>
        <w:t>Усевшись за пошарпанный деревянный стол, Деррик принялся обдумывать план действий и припоминать слова Висельника.</w:t>
      </w:r>
    </w:p>
    <w:p>
      <w:r>
        <w:t>Если</w:t>
      </w:r>
    </w:p>
    <w:p>
      <w:r>
        <w:t>рядом со мной никого не будет, то я смогу рассчитывать</w:t>
      </w:r>
    </w:p>
    <w:p>
      <w:r>
        <w:t>на Потустороннего, которого поставили за мной в слежку… — вспомнил</w:t>
      </w:r>
    </w:p>
    <w:p>
      <w:r>
        <w:t>Деррик.</w:t>
      </w:r>
    </w:p>
    <w:p>
      <w:r>
        <w:t>Но как мне понять, что за мной следят? Да, Мистер</w:t>
      </w:r>
    </w:p>
    <w:p>
      <w:r>
        <w:t>Висельник был так уверен в своих словах, но этого недостаточно…</w:t>
      </w:r>
    </w:p>
    <w:p>
      <w:r>
        <w:t>— засомневался в себе и своем плане Деррик.</w:t>
      </w:r>
    </w:p>
    <w:p>
      <w:r>
        <w:t>Хоть он и чувствовал</w:t>
      </w:r>
    </w:p>
    <w:p>
      <w:r>
        <w:t>себя неловко, обращаясь к Шуту, но учитывая тот факт, что вопрос стоял</w:t>
      </w:r>
    </w:p>
    <w:p>
      <w:r>
        <w:t>о выживании Города Серебра, он собрал все свое мужество и тихо взмолился</w:t>
      </w:r>
    </w:p>
    <w:p>
      <w:r>
        <w:t>Властителю над серым туманом, вкратце описав трудности, с которыми</w:t>
      </w:r>
    </w:p>
    <w:p>
      <w:r>
        <w:t>успел столкнуться.</w:t>
      </w:r>
    </w:p>
    <w:p>
      <w:r>
        <w:t>Через какое-то время он узрел Мистера Шута, восседавшего посреди бескрайнего серого тумана, и услышал ответ:</w:t>
      </w:r>
    </w:p>
    <w:p>
      <w:r>
        <w:t>— Прикоснитесь</w:t>
      </w:r>
    </w:p>
    <w:p>
      <w:r>
        <w:t>к вещи в железной шкатулке. Прикасаться к ней можно не дольше трех</w:t>
      </w:r>
    </w:p>
    <w:p>
      <w:r>
        <w:t>ударов сердца. Будьте наготове увидеть множество черных нитей и обратите</w:t>
      </w:r>
    </w:p>
    <w:p>
      <w:r>
        <w:t>внимание, куда те следуют.</w:t>
      </w:r>
    </w:p>
    <w:p>
      <w:r>
        <w:t>Так просто? — Приятно удивился Деррик и поблагодарил Шута.</w:t>
      </w:r>
    </w:p>
    <w:p>
      <w:r>
        <w:t>Он выпрямился и спокойно сунул руку во внутренний карман, выуживая железную шкатулку.</w:t>
      </w:r>
    </w:p>
    <w:p>
      <w:r>
        <w:t>Когда Духовный Барьер был снят, пальцы Деррика медленно протиснулись вглубь портсигара.</w:t>
      </w:r>
    </w:p>
    <w:p>
      <w:r>
        <w:t>Как вдруг его пальцы обожглись об ледяной глаз и перед ним всюду образовались черные иллюзорные линии.</w:t>
      </w:r>
    </w:p>
    <w:p>
      <w:r>
        <w:t>Разум юного Барда наполнился рокотом, полного безумства, что иллюзорным ревом разрывал его уши.</w:t>
      </w:r>
    </w:p>
    <w:p>
      <w:r>
        <w:t>Тело Деррика зашлось судорогами, а слезы вперемешку с соплями нескончаемым потоком полились на пол.</w:t>
      </w:r>
    </w:p>
    <w:p>
      <w:r>
        <w:t>Он начисто забыл, что должен был сделать, но к счастью, заметил, что самые близкие к нему линии пересекались совсем рядом.</w:t>
      </w:r>
    </w:p>
    <w:p>
      <w:r>
        <w:t>Оказалось, что все это время в самом темном углу его комнаты кто-то был!</w:t>
      </w:r>
    </w:p>
    <w:p>
      <w:r>
        <w:t>Деррик тут же отдернул свою, словно прижатую к раскаленному докрасна паяльника, РУКУ-</w:t>
      </w:r>
    </w:p>
    <w:p>
      <w:r>
        <w:t>Паренек, содрогаясь, словно поймав собой молнию, рухнул на пол. Из его неспособного замкнуться рта бесперебойно лилась слюна.</w:t>
      </w:r>
    </w:p>
    <w:p>
      <w:r>
        <w:t>Деррику потребовалась целая минута, чтобы наконец прийти в себя. Очнувшись, он закрыл шкатулку и запечатал ее Духовным Барьером.</w:t>
      </w:r>
    </w:p>
    <w:p>
      <w:r>
        <w:t>Затем он отпил из стакана холодной воды и вспомнил, что видел кого-то, кто наблюдал за ним.</w:t>
      </w:r>
    </w:p>
    <w:p>
      <w:r>
        <w:t>*Тук-тук*</w:t>
      </w:r>
    </w:p>
    <w:p>
      <w:r>
        <w:t>Услышал Деррик стук в дверь.</w:t>
      </w:r>
    </w:p>
    <w:p>
      <w:r>
        <w:t>— Кто там? — Спросил Бард, несколько, растерявшись.</w:t>
      </w:r>
    </w:p>
    <w:p>
      <w:r>
        <w:t>Снаружи послышался веселый голос:</w:t>
      </w:r>
    </w:p>
    <w:p>
      <w:r>
        <w:t>— Это я, Дарк, нас наконец отпустили… Ну что, как насчет того, чтобы впустить меня и послушать мой рассказ о нашей экспедиции?</w:t>
      </w:r>
    </w:p>
    <w:p>
      <w:r>
        <w:br w:type="page"/>
      </w:r>
    </w:p>
    <w:p>
      <w:r>
        <w:rPr>
          <w:b/>
          <w:sz w:val="28"/>
        </w:rPr>
        <w:t>Том 2 Глава 398 - Аппетитный грибочки</w:t>
      </w:r>
    </w:p>
    <w:p>
      <w:r>
        <w:t>Дарк? — Мгновенно оказался образ старого друга в голове Деррика.</w:t>
      </w:r>
    </w:p>
    <w:p>
      <w:r>
        <w:t>Он был</w:t>
      </w:r>
    </w:p>
    <w:p>
      <w:r>
        <w:t>среднего роста, слегка полноват и довольно крепок. Дарк всегда был</w:t>
      </w:r>
    </w:p>
    <w:p>
      <w:r>
        <w:t>оптимистом, от чего даже в уме Деррика он предстал ему широченной</w:t>
      </w:r>
    </w:p>
    <w:p>
      <w:r>
        <w:t>улыбкой.</w:t>
      </w:r>
    </w:p>
    <w:p>
      <w:r>
        <w:t>Но после этой разведывательной операции он изменился, стал более сдержанным, не таким каким был прежде.</w:t>
      </w:r>
    </w:p>
    <w:p>
      <w:r>
        <w:t>Вспомнив об этом, Деррик невольно вздрогнул.</w:t>
      </w:r>
    </w:p>
    <w:p>
      <w:r>
        <w:t>Почему он сразу пришел ко мне? Разве он не должен был пойти домой? — Задался вопросами опешивший Бард.</w:t>
      </w:r>
    </w:p>
    <w:p>
      <w:r>
        <w:t>Может быть, Старейшина Ловия подослала его ко мне, потому что я что-то знаю? — Внезапно догадался Деррик.</w:t>
      </w:r>
    </w:p>
    <w:p>
      <w:r>
        <w:t>Сначала было он испугался, но затем вспомнил, что за ним прямо сейчас следили.</w:t>
      </w:r>
    </w:p>
    <w:p>
      <w:r>
        <w:t>Все</w:t>
      </w:r>
    </w:p>
    <w:p>
      <w:r>
        <w:t>происходит ровно так, как об этом говорил Мистер Висельник… Если Дарк</w:t>
      </w:r>
    </w:p>
    <w:p>
      <w:r>
        <w:t>нападет на меня сейчас, это будет лучшим исходом! Мне даже не придется</w:t>
      </w:r>
    </w:p>
    <w:p>
      <w:r>
        <w:t>использовать вещицу Мистера Мира!</w:t>
      </w:r>
    </w:p>
    <w:p>
      <w:r>
        <w:t>Деррик повернулся в сторону и взглянул в окно.</w:t>
      </w:r>
    </w:p>
    <w:p>
      <w:r>
        <w:t>Как тут же откуда-то с неба грохнула молния, осветившая весь Город Серебра, что обычно был погружен в непроглядную тьму.</w:t>
      </w:r>
    </w:p>
    <w:p>
      <w:r>
        <w:t>В такие</w:t>
      </w:r>
    </w:p>
    <w:p>
      <w:r>
        <w:t>моменты он обычно лежал в своей кровати, наслаждаясь тишиной и глубокой</w:t>
      </w:r>
    </w:p>
    <w:p>
      <w:r>
        <w:t>тьмой, думая о своем и фантазируя всякое. Но сейчас ему пришлось искать</w:t>
      </w:r>
    </w:p>
    <w:p>
      <w:r>
        <w:t>свечу.</w:t>
      </w:r>
    </w:p>
    <w:p>
      <w:r>
        <w:t>Естественно, он осознавал всю опасность пребывания</w:t>
      </w:r>
    </w:p>
    <w:p>
      <w:r>
        <w:t>в темноте. Не будь у них света вовсе, то монстры бы уже давно ринулись</w:t>
      </w:r>
    </w:p>
    <w:p>
      <w:r>
        <w:t>к ним, пожирать жителей Города Серебра. Однако, Деррик был Свет</w:t>
      </w:r>
    </w:p>
    <w:p>
      <w:r>
        <w:t>Просящим[1], от чего не боялся оказаться в кромешной тьме.</w:t>
      </w:r>
    </w:p>
    <w:p>
      <w:r>
        <w:t>*Тук-тук-тук!*</w:t>
      </w:r>
    </w:p>
    <w:p>
      <w:r>
        <w:t>Дарк еще настойчивее постучал в дверь.</w:t>
      </w:r>
    </w:p>
    <w:p>
      <w:r>
        <w:t>Прежний</w:t>
      </w:r>
    </w:p>
    <w:p>
      <w:r>
        <w:t>Дарк никогда бы не стал торопить хозяина… Он был вежливым… — заприметил</w:t>
      </w:r>
    </w:p>
    <w:p>
      <w:r>
        <w:t>Деррик, ощутив, как печаль нахлынула к его сердцу.</w:t>
      </w:r>
    </w:p>
    <w:p>
      <w:r>
        <w:t>Деррик вынул из деревянного ящика свечу и установил ее на середку стола. Затем он потер пальцы друг об друга, высекая искру.</w:t>
      </w:r>
    </w:p>
    <w:p>
      <w:r>
        <w:t>Пламя захватило свечу, наполнив комнату слабым, но теплым светом, наводнив все вокруг едва уловимым благоуханием.</w:t>
      </w:r>
    </w:p>
    <w:p>
      <w:r>
        <w:t>Свечи</w:t>
      </w:r>
    </w:p>
    <w:p>
      <w:r>
        <w:t>в Городе Серебра делались в основном из жиров выскобленных с тел</w:t>
      </w:r>
    </w:p>
    <w:p>
      <w:r>
        <w:t>чудовищ и масел, от чего имели различного происхождения запахи и даже</w:t>
      </w:r>
    </w:p>
    <w:p>
      <w:r>
        <w:t>ароматы.</w:t>
      </w:r>
    </w:p>
    <w:p>
      <w:r>
        <w:t>Сделав глубокий вдох, Деррик осторожными шагами подступил к двери и, преисполненный бдительностью, открыл ее.</w:t>
      </w:r>
    </w:p>
    <w:p>
      <w:r>
        <w:t>— Чего ты так долго? — По-доброму улыбнулся старый товарищ.</w:t>
      </w:r>
    </w:p>
    <w:p>
      <w:r>
        <w:t>— Искал свечу, — слегка приглушенно отозвался Деррик</w:t>
      </w:r>
    </w:p>
    <w:p>
      <w:r>
        <w:t>Он не осмелился</w:t>
      </w:r>
    </w:p>
    <w:p>
      <w:r>
        <w:t>поворачиваться к своему былому другу спиной и, как бы невзначай, держа</w:t>
      </w:r>
    </w:p>
    <w:p>
      <w:r>
        <w:t>Дарка на виду, Деррик проводил его до стола, за который сам вскоре сел.</w:t>
      </w:r>
    </w:p>
    <w:p>
      <w:r>
        <w:t>— Хочешь</w:t>
      </w:r>
    </w:p>
    <w:p>
      <w:r>
        <w:t>попробовать? — Снял с пояса матерчатый мешочек Дарк. — Это Плоды рока.</w:t>
      </w:r>
    </w:p>
    <w:p>
      <w:r>
        <w:t>Я их сам недавно высушил, — с улыбкой признался паренек.</w:t>
      </w:r>
    </w:p>
    <w:p>
      <w:r>
        <w:t>Плоды</w:t>
      </w:r>
    </w:p>
    <w:p>
      <w:r>
        <w:t>рока были одной из самых редких закусок в Городе Серебра. Они</w:t>
      </w:r>
    </w:p>
    <w:p>
      <w:r>
        <w:t>происходили из растения, что называлось Кровавая лоза рока. Это был тот</w:t>
      </w:r>
    </w:p>
    <w:p>
      <w:r>
        <w:t>самый тип растения, что совсем не нуждался в свете. Кровавая лоза рока</w:t>
      </w:r>
    </w:p>
    <w:p>
      <w:r>
        <w:t>росла, поглощая оставшиеся питательные вещества из гниющих поблизости</w:t>
      </w:r>
    </w:p>
    <w:p>
      <w:r>
        <w:t>трупов. Впрочем, эта лоза была хищной и нередко атаковала заплутавших</w:t>
      </w:r>
    </w:p>
    <w:p>
      <w:r>
        <w:t>во тьме путников. Это растение также считалось довольно распространенным</w:t>
      </w:r>
    </w:p>
    <w:p>
      <w:r>
        <w:t>и слабым монстром.</w:t>
      </w:r>
    </w:p>
    <w:p>
      <w:r>
        <w:t>На каждой Кровавой лозе рока было множество</w:t>
      </w:r>
    </w:p>
    <w:p>
      <w:r>
        <w:t>черных плодов, размером с человеческий большой палец, которые, если</w:t>
      </w:r>
    </w:p>
    <w:p>
      <w:r>
        <w:t>те созрели, можно было сорвать и съесть на месте. Они были хрустящими</w:t>
      </w:r>
    </w:p>
    <w:p>
      <w:r>
        <w:t>и в меру сладкими, но не столь сытными и питательными, как хотелось бы.</w:t>
      </w:r>
    </w:p>
    <w:p>
      <w:r>
        <w:t>Их легко можно было употреблять в пищу, в качестве закуски к чему-либо.</w:t>
      </w:r>
    </w:p>
    <w:p>
      <w:r>
        <w:t>Баллы за выслугу, полученные от одного похода в патруль, можно было</w:t>
      </w:r>
    </w:p>
    <w:p>
      <w:r>
        <w:t>обменять на несколько больших мешков этой вкуснятины.</w:t>
      </w:r>
    </w:p>
    <w:p>
      <w:r>
        <w:t>— Нет, спасибо, — осторожно повертел головой Дерик.</w:t>
      </w:r>
    </w:p>
    <w:p>
      <w:r>
        <w:t>— Ну ладно, —</w:t>
      </w:r>
    </w:p>
    <w:p>
      <w:r>
        <w:t>пожал плечами Дарк и высыпал содержимое мешочка прямо на стол. Затем</w:t>
      </w:r>
    </w:p>
    <w:p>
      <w:r>
        <w:t>он взял один из Плодов рока и, положив себе в рот, принялся громко</w:t>
      </w:r>
    </w:p>
    <w:p>
      <w:r>
        <w:t>чавкать.</w:t>
      </w:r>
    </w:p>
    <w:p>
      <w:r>
        <w:t>Деррик на мгновение задумался, а потом взял инициативу и спросил:</w:t>
      </w:r>
    </w:p>
    <w:p>
      <w:r>
        <w:t>— Вам встретились какие-нибудь чудовища в подземелье храма?</w:t>
      </w:r>
    </w:p>
    <w:p>
      <w:r>
        <w:t>Дарк тут же перестал жевать и с улыбкой поведал старому другу:</w:t>
      </w:r>
    </w:p>
    <w:p>
      <w:r>
        <w:t>— Хм,</w:t>
      </w:r>
    </w:p>
    <w:p>
      <w:r>
        <w:t>не то слово, «встречались» — их было довольно много! Впрочем, мы легко</w:t>
      </w:r>
    </w:p>
    <w:p>
      <w:r>
        <w:t>со всеми ними разделались. Тот храм оставался разрушенным с незапамятных</w:t>
      </w:r>
    </w:p>
    <w:p>
      <w:r>
        <w:t>времен, так что, все могущественные монстры покинули его давным-давно.</w:t>
      </w:r>
    </w:p>
    <w:p>
      <w:r>
        <w:t>Пережевав Плод рока, Дарк, скривив уголки рта, улыбнулся и продолжил:</w:t>
      </w:r>
    </w:p>
    <w:p>
      <w:r>
        <w:t>— Мы обнаружили какие-то странные растения у подножия храма. Кажется, нам</w:t>
      </w:r>
    </w:p>
    <w:p>
      <w:r>
        <w:t>рассказывали</w:t>
      </w:r>
    </w:p>
    <w:p>
      <w:r>
        <w:t>о них на уроках… В общем, эти растения были крайне яркими и на вид</w:t>
      </w:r>
    </w:p>
    <w:p>
      <w:r>
        <w:t>очень аппетитными. Вскоре было подтверждено, что найденные нами растения</w:t>
      </w:r>
    </w:p>
    <w:p>
      <w:r>
        <w:t>были съедобны. Даже больше, они укрепляли тело и дух съевшего</w:t>
      </w:r>
    </w:p>
    <w:p>
      <w:r>
        <w:t>их человека! Ух, а если их добавить к жареному мясцу…</w:t>
      </w:r>
    </w:p>
    <w:p>
      <w:r>
        <w:t>С этими</w:t>
      </w:r>
    </w:p>
    <w:p>
      <w:r>
        <w:t>словами, откуда-то из-за пояса, он достал другой небольшой мешочек.</w:t>
      </w:r>
    </w:p>
    <w:p>
      <w:r>
        <w:t>Вскоре перед Дерриком в руках Дарка в теплом свете свечи, оказалось</w:t>
      </w:r>
    </w:p>
    <w:p>
      <w:r>
        <w:t>нечто, похожее на гриб. Стебель его был молочно-белым, а шляпка —</w:t>
      </w:r>
    </w:p>
    <w:p>
      <w:r>
        <w:t>усеянная золотыми пятнышками — ярко-красной.</w:t>
      </w:r>
    </w:p>
    <w:p>
      <w:r>
        <w:t>Один только вид</w:t>
      </w:r>
    </w:p>
    <w:p>
      <w:r>
        <w:t>этого растения заставил Деррика сглотнуть слюну. Он впился глазами</w:t>
      </w:r>
    </w:p>
    <w:p>
      <w:r>
        <w:t>в этот аппетитного вида грибочек, словно тот был единственной</w:t>
      </w:r>
    </w:p>
    <w:p>
      <w:r>
        <w:t>съедобностью, что он видел за последние несколько дней.</w:t>
      </w:r>
    </w:p>
    <w:p>
      <w:r>
        <w:t>— Вот тебе один, держи, — тепло улыбнулся Дарк.</w:t>
      </w:r>
    </w:p>
    <w:p>
      <w:r>
        <w:t>— Да… Спасибо, — кое-как промолвил Деррик, подавив желание</w:t>
      </w:r>
    </w:p>
    <w:p>
      <w:r>
        <w:t>тут же затолкать новообретенный гриб себе в рот. — Я попробую его</w:t>
      </w:r>
    </w:p>
    <w:p>
      <w:r>
        <w:t>завтра.</w:t>
      </w:r>
    </w:p>
    <w:p>
      <w:r>
        <w:t>Дарк молча подтолкнул гриб Деррику, а сам продолжил уплетать Плоды рока.</w:t>
      </w:r>
    </w:p>
    <w:p>
      <w:r>
        <w:t>С большим трудом Деррик отвел взгляд от играющего на свету грибочка, а затем спросил друга:</w:t>
      </w:r>
    </w:p>
    <w:p>
      <w:r>
        <w:t>— Вы узнали что-нибудь новое в той экспедиции?</w:t>
      </w:r>
    </w:p>
    <w:p>
      <w:r>
        <w:t>— Да!</w:t>
      </w:r>
    </w:p>
    <w:p>
      <w:r>
        <w:t>— Тут же прервал свою трапезу Дарк. Держа в руке один из плодов,</w:t>
      </w:r>
    </w:p>
    <w:p>
      <w:r>
        <w:t>он чрезвычайно серьезно продолжил. — Мы нашли множество фресок, даже</w:t>
      </w:r>
    </w:p>
    <w:p>
      <w:r>
        <w:t>не так, серию фресок. Помнишь ту странную статую в храме?</w:t>
      </w:r>
    </w:p>
    <w:p>
      <w:r>
        <w:t>— Да…</w:t>
      </w:r>
    </w:p>
    <w:p>
      <w:r>
        <w:t>— бросил непринужденный взгляд на принятый им гостинец и кивнул Деррик.</w:t>
      </w:r>
    </w:p>
    <w:p>
      <w:r>
        <w:t>— Обнаженный, перевернутый вверх ногами человек, прибитый гвоздями</w:t>
      </w:r>
    </w:p>
    <w:p>
      <w:r>
        <w:t>к гигантскому кресту…</w:t>
      </w:r>
    </w:p>
    <w:p>
      <w:r>
        <w:t>Дарк поигрывая Плодом рока в руке кивнул и заговорил:</w:t>
      </w:r>
    </w:p>
    <w:p>
      <w:r>
        <w:t>— Обнаруженные</w:t>
      </w:r>
    </w:p>
    <w:p>
      <w:r>
        <w:t>нами фрески говорят, что люди, построившие тот храм, поклонялись той</w:t>
      </w:r>
    </w:p>
    <w:p>
      <w:r>
        <w:t>статуе, что представляет собой Всеведущего Бога, сотворившего все сущее.</w:t>
      </w:r>
    </w:p>
    <w:p>
      <w:r>
        <w:t>Они считали, бог не покинул нашу землю и не забыл нас, а даже</w:t>
      </w:r>
    </w:p>
    <w:p>
      <w:r>
        <w:t>наоборот — он взял на себя наши грехи и принес спасение, в час</w:t>
      </w:r>
    </w:p>
    <w:p>
      <w:r>
        <w:t>катаклизма. Именно поэтому он представляется перевернутым</w:t>
      </w:r>
    </w:p>
    <w:p>
      <w:r>
        <w:t>и приколоченным, как бы, кровоточа и лишая себя свободы. Воистину, божья</w:t>
      </w:r>
    </w:p>
    <w:p>
      <w:r>
        <w:t>благодать не знает границ. Деррик, мы не покинуты, а любимы. Если бы</w:t>
      </w:r>
    </w:p>
    <w:p>
      <w:r>
        <w:t>бог не пролил свою кровь вместо нас, наш Город Серебра бы уже давно был</w:t>
      </w:r>
    </w:p>
    <w:p>
      <w:r>
        <w:t>разрушен. Люди бы перестали существовать, понимаешь?!</w:t>
      </w:r>
    </w:p>
    <w:p>
      <w:r>
        <w:t>Но во внешнем</w:t>
      </w:r>
    </w:p>
    <w:p>
      <w:r>
        <w:t>мире существует Королевство Лоен, где нет никакой тьмы, никакого</w:t>
      </w:r>
    </w:p>
    <w:p>
      <w:r>
        <w:t>проклятия и никаких монстров… Мы не избранные… — мысленно возразил</w:t>
      </w:r>
    </w:p>
    <w:p>
      <w:r>
        <w:t>Деррик.</w:t>
      </w:r>
    </w:p>
    <w:p>
      <w:r>
        <w:t>— Все, что нам нужно, — все никак не унимался Дарк, — так</w:t>
      </w:r>
    </w:p>
    <w:p>
      <w:r>
        <w:t>это немного подправить ритуалы, которые мы проводим по сей день… Нужно</w:t>
      </w:r>
    </w:p>
    <w:p>
      <w:r>
        <w:t>лишь поменять имя, и мы вновь услышим голос нашего бога…</w:t>
      </w:r>
    </w:p>
    <w:p>
      <w:r>
        <w:t>Затем</w:t>
      </w:r>
    </w:p>
    <w:p>
      <w:r>
        <w:t>Дарк, чуть ли не взахлеб, описывал фрески, которые тот видел и делился</w:t>
      </w:r>
    </w:p>
    <w:p>
      <w:r>
        <w:t>своими разными размышлениями на их счет. По мере того, как это все</w:t>
      </w:r>
    </w:p>
    <w:p>
      <w:r>
        <w:t>продолжалось, Деррику все сложнее и сложнее было противиться «искушению»</w:t>
      </w:r>
    </w:p>
    <w:p>
      <w:r>
        <w:t>гриба.</w:t>
      </w:r>
    </w:p>
    <w:p>
      <w:r>
        <w:t>Нет, Деррик, держись! Если ты съешь его, то закончишь</w:t>
      </w:r>
    </w:p>
    <w:p>
      <w:r>
        <w:t>также как Дарк и другие! Ты станешь фанатиком… Держись, Деррик, за тобой</w:t>
      </w:r>
    </w:p>
    <w:p>
      <w:r>
        <w:t>присматривают, все будет хорошо… — Деррик ощутил прилив ужаса,</w:t>
      </w:r>
    </w:p>
    <w:p>
      <w:r>
        <w:t>будоражащего кровь. Он явственно ощущал, что ему надлежало что-то</w:t>
      </w:r>
    </w:p>
    <w:p>
      <w:r>
        <w:t>предпринять, причем незамедлительно.</w:t>
      </w:r>
    </w:p>
    <w:p>
      <w:r>
        <w:t>Может быть вернуть ему его</w:t>
      </w:r>
    </w:p>
    <w:p>
      <w:r>
        <w:t>гриб и прогнать? Однако, я упущу идеальную возможность вывести его</w:t>
      </w:r>
    </w:p>
    <w:p>
      <w:r>
        <w:t>на чистую воду… — взгляд Деррикка упал на мерцавшее и безмолвное пламя</w:t>
      </w:r>
    </w:p>
    <w:p>
      <w:r>
        <w:t>свечи.</w:t>
      </w:r>
    </w:p>
    <w:p>
      <w:r>
        <w:t>— Ах, давай я принесу тебе стакан воды, — быстро сообразил Деррик.</w:t>
      </w:r>
    </w:p>
    <w:p>
      <w:r>
        <w:t>Дарк кивнул и бросил себе в рот очередной Плод рока.</w:t>
      </w:r>
    </w:p>
    <w:p>
      <w:r>
        <w:t>Налив стакан воды, Деррик намеренно замедлил свой шаг. Он опустил голову и тихонько взмолился Шуту:</w:t>
      </w:r>
    </w:p>
    <w:p>
      <w:r>
        <w:t>— Ваш преданный слуга молит о вашем внимании… Я молюсь, чтобы вы приняли эти дары… Я молю, откройте врата своего Царства…</w:t>
      </w:r>
    </w:p>
    <w:p>
      <w:r>
        <w:t>*Вшух!*</w:t>
      </w:r>
    </w:p>
    <w:p>
      <w:r>
        <w:t>Как</w:t>
      </w:r>
    </w:p>
    <w:p>
      <w:r>
        <w:t>вдруг в комнату ворвался сильный ветер, что сдул вокруг Дарка едва</w:t>
      </w:r>
    </w:p>
    <w:p>
      <w:r>
        <w:t>заметные темные контуры, разошедшиеся в разные стороны смутными волнами.</w:t>
      </w:r>
    </w:p>
    <w:p>
      <w:r>
        <w:t>Гость, жуя один из Плодов рока, в недоумении поднял голову и взглянул на Деррика, стоявшего неподалеку.</w:t>
      </w:r>
    </w:p>
    <w:p>
      <w:r>
        <w:t>— Что случилось? — Ошеломленно спросил Дарк.</w:t>
      </w:r>
    </w:p>
    <w:p>
      <w:r>
        <w:t>Не ответив старому другу, Деррик взял в руку Топор Бурь, а другую сунул в потайной карман, сняв со шкатулки Духовный Барьер.</w:t>
      </w:r>
    </w:p>
    <w:p>
      <w:r>
        <w:t>Деррик</w:t>
      </w:r>
    </w:p>
    <w:p>
      <w:r>
        <w:t>Берг бросил прищуренный взгляд на Дарка Регенса и увидел, как лицо его</w:t>
      </w:r>
    </w:p>
    <w:p>
      <w:r>
        <w:t>бывшего одноклассника и соратника вдруг потемнело, а в его доселе</w:t>
      </w:r>
    </w:p>
    <w:p>
      <w:r>
        <w:t>голубых, полных озорства глазах зарождались бурые пятна!</w:t>
      </w:r>
    </w:p>
    <w:p>
      <w:r>
        <w:t>Плод рока в его руке уже не выглядел прежним, он посветлел и, кажется, был уже чем-то совершенно иным.</w:t>
      </w:r>
    </w:p>
    <w:p>
      <w:r>
        <w:t>Спустя секунду Деррик сумел разглядеть лакомство в руке Дарка и это был окровавленный человеческий палец!</w:t>
      </w:r>
    </w:p>
    <w:p>
      <w:r>
        <w:t>Прямо на столе, что освещала одинокая свеча, лежала груда оторванных пальцев!</w:t>
      </w:r>
    </w:p>
    <w:p>
      <w:r>
        <w:t>«Аппетитный</w:t>
      </w:r>
    </w:p>
    <w:p>
      <w:r>
        <w:t>грибочек», на который все это время облизывался Деррик, и вовсе</w:t>
      </w:r>
    </w:p>
    <w:p>
      <w:r>
        <w:t>обратился кровавым скальпом, покрытым мелкими и жирными черными</w:t>
      </w:r>
    </w:p>
    <w:p>
      <w:r>
        <w:t>волосами!</w:t>
      </w:r>
    </w:p>
    <w:p>
      <w:r>
        <w:t>Переменившись во взгляде, Дарк медленно раскрыл рот.</w:t>
      </w:r>
    </w:p>
    <w:p>
      <w:r>
        <w:t>— Ну что ты наделал? — Прозвучал в комнате холодный и бесстрастный голос.</w:t>
      </w:r>
    </w:p>
    <w:p>
      <w:r>
        <w:t>В Баклунде, на Минек-Стрит, 15.</w:t>
      </w:r>
    </w:p>
    <w:p>
      <w:r>
        <w:t>Как</w:t>
      </w:r>
    </w:p>
    <w:p>
      <w:r>
        <w:t>только Клейн забрался под теплое одеяло, он услышал невзрачную мольбу</w:t>
      </w:r>
    </w:p>
    <w:p>
      <w:r>
        <w:t>Солнца. Затем не торопясь, он встал с кровати и, воздвигнув вокруг себя</w:t>
      </w:r>
    </w:p>
    <w:p>
      <w:r>
        <w:t>Духовный Барьер, сделал четыре шага против часовой стрелки.</w:t>
      </w:r>
    </w:p>
    <w:p>
      <w:r>
        <w:t>Восседая</w:t>
      </w:r>
    </w:p>
    <w:p>
      <w:r>
        <w:t>на своем почетном месте, Шут не спешил обращать внимание на мольбу</w:t>
      </w:r>
    </w:p>
    <w:p>
      <w:r>
        <w:t>Солнца. Вместо этого он призвал карту Темного Императора, бумажные</w:t>
      </w:r>
    </w:p>
    <w:p>
      <w:r>
        <w:t>фигурки, и иные мистического порядка вещи, аккуратно расставив</w:t>
      </w:r>
    </w:p>
    <w:p>
      <w:r>
        <w:t>их на столе перед собой.</w:t>
      </w:r>
    </w:p>
    <w:p>
      <w:r>
        <w:t>Согласно плану Висельника, Солнце должен</w:t>
      </w:r>
    </w:p>
    <w:p>
      <w:r>
        <w:t>был заставить пораженного Истинным Творцом человека мутировать во время</w:t>
      </w:r>
    </w:p>
    <w:p>
      <w:r>
        <w:t>ритуала жертвоприношения. Таким образом, Деррик не только бы закончил</w:t>
      </w:r>
    </w:p>
    <w:p>
      <w:r>
        <w:t>начатое, но и без труда бы избавился от испорченного Истинным Творцом</w:t>
      </w:r>
    </w:p>
    <w:p>
      <w:r>
        <w:t>предмета, тем самым, стерев доказательства и избавив себя от подозрений.</w:t>
      </w:r>
    </w:p>
    <w:p>
      <w:r>
        <w:t>Что касалось Мистера Шута, то Клейн согласился на просьбу Солнца и великодушно позволил ему упростить ритуал.</w:t>
      </w:r>
    </w:p>
    <w:p>
      <w:r>
        <w:t>В тот миг Клейн ждал завершения прелюдии, чтобы выйти на сцену.</w:t>
      </w:r>
    </w:p>
    <w:p>
      <w:r>
        <w:t>___________________________________</w:t>
      </w:r>
    </w:p>
    <w:p>
      <w:r>
        <w:t>[1]</w:t>
      </w:r>
    </w:p>
    <w:p>
      <w:r>
        <w:t>Ранее Проситель Света. Вообще, изменил очень множество наименований,</w:t>
      </w:r>
    </w:p>
    <w:p>
      <w:r>
        <w:t>в ближайшем будущем перезалью все главы с исправлениями (включая первые,</w:t>
      </w:r>
    </w:p>
    <w:p>
      <w:r>
        <w:t>перевод которых осуществлялся не мной), а так же сделаю редакт, который</w:t>
      </w:r>
    </w:p>
    <w:p>
      <w:r>
        <w:t>будет ближе к моему стилю письма.</w:t>
      </w:r>
    </w:p>
    <w:p>
      <w:r>
        <w:br w:type="page"/>
      </w:r>
    </w:p>
    <w:p>
      <w:r>
        <w:rPr>
          <w:b/>
          <w:sz w:val="28"/>
        </w:rPr>
        <w:t>Том 2 Глава 399 - Зараженный</w:t>
      </w:r>
    </w:p>
    <w:p>
      <w:r>
        <w:t>Город Серебра. В доме Бергов.</w:t>
      </w:r>
    </w:p>
    <w:p>
      <w:r>
        <w:t>Деррик не мог отвести взгляда</w:t>
      </w:r>
    </w:p>
    <w:p>
      <w:r>
        <w:t>от кровавого скальпа, что до этого момента виделся ему как аппетитного</w:t>
      </w:r>
    </w:p>
    <w:p>
      <w:r>
        <w:t>вида гриб. Он не мог поверить своим глазам.</w:t>
      </w:r>
    </w:p>
    <w:p>
      <w:r>
        <w:t>А Плоды рока, которые</w:t>
      </w:r>
    </w:p>
    <w:p>
      <w:r>
        <w:t>Дарк высыпал на стол перед Дерриком, и которые так соблазнительно</w:t>
      </w:r>
    </w:p>
    <w:p>
      <w:r>
        <w:t>похрустывали во рту — были оторванными человеческими пальцами.</w:t>
      </w:r>
    </w:p>
    <w:p>
      <w:r>
        <w:t>Деррика схватил сильный спазм, а к его горлу подступил комок желчи.</w:t>
      </w:r>
    </w:p>
    <w:p>
      <w:r>
        <w:t>Борясь с рвотным позывом, он второпях прохрипел:</w:t>
      </w:r>
    </w:p>
    <w:p>
      <w:r>
        <w:t>— Боже, пусть Царствие твое опустится на эту землю, и враги падут!</w:t>
      </w:r>
    </w:p>
    <w:p>
      <w:r>
        <w:t>В этих словах определенно было что-то волшебное. Он ощутил, как тепло и благодать разлились по его телу.</w:t>
      </w:r>
    </w:p>
    <w:p>
      <w:r>
        <w:t>Он похрабрел и набрался сил, как только произнес ту строку.</w:t>
      </w:r>
    </w:p>
    <w:p>
      <w:r>
        <w:t>Вне всяких сомнений, это была одна из Потусторонних сил Барда, девятой последовательности.</w:t>
      </w:r>
    </w:p>
    <w:p>
      <w:r>
        <w:t>Дарк</w:t>
      </w:r>
    </w:p>
    <w:p>
      <w:r>
        <w:t>уставился на бывшего однокурсника и товарища по службе, хрипло</w:t>
      </w:r>
    </w:p>
    <w:p>
      <w:r>
        <w:t>распевавшего странности. Его голос мрачнел с каждой секундой, становясь</w:t>
      </w:r>
    </w:p>
    <w:p>
      <w:r>
        <w:t>все более и более бесчеловечным.</w:t>
      </w:r>
    </w:p>
    <w:p>
      <w:r>
        <w:t>— Что там у тебя?</w:t>
      </w:r>
    </w:p>
    <w:p>
      <w:r>
        <w:t>— Что ты там прячешь?!</w:t>
      </w:r>
    </w:p>
    <w:p>
      <w:r>
        <w:t>— ЧТО ЭТО ТАКОЕ?!</w:t>
      </w:r>
    </w:p>
    <w:p>
      <w:r>
        <w:t>Дарк взревел, его льняная рубаха растянулась и порвалась на лоскуты, высвобождая клубок хищных змей.</w:t>
      </w:r>
    </w:p>
    <w:p>
      <w:r>
        <w:t>*Вжих!*</w:t>
      </w:r>
    </w:p>
    <w:p>
      <w:r>
        <w:t>Следом, окровавленные ошметки плоти повалили из-под одежды, каждый из кусков был огрубевшим и заросшим черными волосками.</w:t>
      </w:r>
    </w:p>
    <w:p>
      <w:r>
        <w:t>Дарк Регенс напоминал теперь скорее ежа, чем человека.</w:t>
      </w:r>
    </w:p>
    <w:p>
      <w:r>
        <w:t>Обрывки мяса, словно живые, устремились прямо к Деррику, который молча наблюдал за происходящим.</w:t>
      </w:r>
    </w:p>
    <w:p>
      <w:r>
        <w:t>Его это нисколько не испугало, он за свою жизнь успел насмотреться на хищных существ и чудовищ.</w:t>
      </w:r>
    </w:p>
    <w:p>
      <w:r>
        <w:t>Сделав разворот, Деррик поднял Топор Бурь и резко его опустил, срезая несколько хищных щупалец, что стремились его сцапать.</w:t>
      </w:r>
    </w:p>
    <w:p>
      <w:r>
        <w:t>*Вшш* *Вшш* *Вшш*</w:t>
      </w:r>
    </w:p>
    <w:p>
      <w:r>
        <w:t>Кровожадная плоть устремилась вперед и накрепко обвилась вокруг топора.</w:t>
      </w:r>
    </w:p>
    <w:p>
      <w:r>
        <w:t>Ощутив</w:t>
      </w:r>
    </w:p>
    <w:p>
      <w:r>
        <w:t>неладное, глаза Деррика тут же зажглись прожигающим тьму светом. Доселе</w:t>
      </w:r>
    </w:p>
    <w:p>
      <w:r>
        <w:t>темную комнату озарил свет, словно от двух спустившихся с небес солнц.</w:t>
      </w:r>
    </w:p>
    <w:p>
      <w:r>
        <w:t>И после секундного затишья, в пространство вокруг ворвался ярчайший столб света, раздробив на ошметки щупальцевые лоскуты плоти.</w:t>
      </w:r>
    </w:p>
    <w:p>
      <w:r>
        <w:t>Деррик испустил яростный вопль, а до этого бушевавшее хищное мясо Дарка, обуглившись до черноты, развеялось пеплом.</w:t>
      </w:r>
    </w:p>
    <w:p>
      <w:r>
        <w:t>Впрочем, немногим лоскутам плоти удалось и спастись, но те, что уцелели — извивались на полу, словно обожженные змеи.</w:t>
      </w:r>
    </w:p>
    <w:p>
      <w:r>
        <w:t>Духовная</w:t>
      </w:r>
    </w:p>
    <w:p>
      <w:r>
        <w:t>Сила покинула извивавшиеся куски мяса и словно больше не находясь под</w:t>
      </w:r>
    </w:p>
    <w:p>
      <w:r>
        <w:t>контролем Дарка, они слились в почти однородную багровую массу.</w:t>
      </w:r>
    </w:p>
    <w:p>
      <w:r>
        <w:t>Внезапно</w:t>
      </w:r>
    </w:p>
    <w:p>
      <w:r>
        <w:t>это месиво, будто по команде, хлынуло к желтому огоньку одинокой свечи,</w:t>
      </w:r>
    </w:p>
    <w:p>
      <w:r>
        <w:t>заставив его вспыхнуть и обратиться иллюзорной таинственной дверью.</w:t>
      </w:r>
    </w:p>
    <w:p>
      <w:r>
        <w:t>Деррик еще до прихода Дарка вырезал на обратной стороне свечи символ Шута!</w:t>
      </w:r>
    </w:p>
    <w:p>
      <w:r>
        <w:t>Все в том месте уже было готово к ритуалу жертвоприношения!</w:t>
      </w:r>
    </w:p>
    <w:p>
      <w:r>
        <w:t>*Дыдыщ!*</w:t>
      </w:r>
    </w:p>
    <w:p>
      <w:r>
        <w:t>Дарк</w:t>
      </w:r>
    </w:p>
    <w:p>
      <w:r>
        <w:t>резким движением выбил из-под себя стул, отправив его обломки в полет,</w:t>
      </w:r>
    </w:p>
    <w:p>
      <w:r>
        <w:t>а сам, бешено размахивая лоскутами плоти, метнулся что было мочи</w:t>
      </w:r>
    </w:p>
    <w:p>
      <w:r>
        <w:t>прямиком к Деррику. В глазах Дарка не было ни ярости, ни страха,</w:t>
      </w:r>
    </w:p>
    <w:p>
      <w:r>
        <w:t>ни сожаления.</w:t>
      </w:r>
    </w:p>
    <w:p>
      <w:r>
        <w:t>В тот миг Клейн, стоявший над серым туманом, ответил на мольбу Солнца.</w:t>
      </w:r>
    </w:p>
    <w:p>
      <w:r>
        <w:t>Со звонким скрежетом отворилась иллюзорная дверь, хранившая на себе бесчисленную плеяду таинственных символов и узоров.</w:t>
      </w:r>
    </w:p>
    <w:p>
      <w:r>
        <w:t>Из мистического дверного проема зияла крохотная расщелина,</w:t>
      </w:r>
    </w:p>
    <w:p>
      <w:r>
        <w:t>за которой проглядывалась глубочайшая тьма, наводненная мириадами теней.</w:t>
      </w:r>
    </w:p>
    <w:p>
      <w:r>
        <w:t>И где-то там, среди тьмы, виднелись семь ярких свечений разных цветов.</w:t>
      </w:r>
    </w:p>
    <w:p>
      <w:r>
        <w:t>А над ними простирался бескрайний серый туман, над которым высился величественный дворец.</w:t>
      </w:r>
    </w:p>
    <w:p>
      <w:r>
        <w:t>Внезапно, из самого темного угла комнаты выпрыгнула тень и, застав Дарка врасплох, поглотила его.</w:t>
      </w:r>
    </w:p>
    <w:p>
      <w:r>
        <w:t>Мясные</w:t>
      </w:r>
    </w:p>
    <w:p>
      <w:r>
        <w:t>«щупальца» покрылись вязкой, словно смоль, слизью. Слуга Истинного</w:t>
      </w:r>
    </w:p>
    <w:p>
      <w:r>
        <w:t>Творца со стороны мог показаться кошкой, внезапно накрытой черным</w:t>
      </w:r>
    </w:p>
    <w:p>
      <w:r>
        <w:t>непроглядным мешком.</w:t>
      </w:r>
    </w:p>
    <w:p>
      <w:r>
        <w:t>Закончив с Дарком тень не унялась и быстро расползаясь по полу — устремилась к Деррику.</w:t>
      </w:r>
    </w:p>
    <w:p>
      <w:r>
        <w:t>— Что ты делаешь?! — Сурово выкрикнул Бард, отпрыгнув в дальний угол.</w:t>
      </w:r>
    </w:p>
    <w:p>
      <w:r>
        <w:t>Существо,</w:t>
      </w:r>
    </w:p>
    <w:p>
      <w:r>
        <w:t>скрывавшееся в тенях, собиралось оставаться сторонним наблюдателем. Оно</w:t>
      </w:r>
    </w:p>
    <w:p>
      <w:r>
        <w:t>фиксировало аномальное поведение Дарка и Деррика. Однако, «Тени»</w:t>
      </w:r>
    </w:p>
    <w:p>
      <w:r>
        <w:t>пришлось вмешаться в конфликт двух Потусторонних, когда дело дошло</w:t>
      </w:r>
    </w:p>
    <w:p>
      <w:r>
        <w:t>до точки кипения.</w:t>
      </w:r>
    </w:p>
    <w:p>
      <w:r>
        <w:t>«Тень» увидела иллюзорную дверь, что с треском</w:t>
      </w:r>
    </w:p>
    <w:p>
      <w:r>
        <w:t>приоткрылась посреди комнаты Деррика и почувствовала, что за ней таилось</w:t>
      </w:r>
    </w:p>
    <w:p>
      <w:r>
        <w:t>нечто величественное, нечто далекое и непостижимое. Первой мыслью</w:t>
      </w:r>
    </w:p>
    <w:p>
      <w:r>
        <w:t>спасителя Деррика было то, что юный Свет Просящий пытался принести</w:t>
      </w:r>
    </w:p>
    <w:p>
      <w:r>
        <w:t>жертву некоему злому богу, и именно это сподвигло «Тень» действовать.</w:t>
      </w:r>
    </w:p>
    <w:p>
      <w:r>
        <w:t>Между</w:t>
      </w:r>
    </w:p>
    <w:p>
      <w:r>
        <w:t>тем, несмотря на желание «Тени» пресечь потенциальную возможность</w:t>
      </w:r>
    </w:p>
    <w:p>
      <w:r>
        <w:t>свершения ритуала жертвоприношения, она была вынуждена сначала</w:t>
      </w:r>
    </w:p>
    <w:p>
      <w:r>
        <w:t>избавиться от Дарка Регенса, что был ближе всего и наверняка бы принес</w:t>
      </w:r>
    </w:p>
    <w:p>
      <w:r>
        <w:t>немало неприятностей, если бы оставался в сражении.</w:t>
      </w:r>
    </w:p>
    <w:p>
      <w:r>
        <w:t>Воспользовавшись моментом, Деррик вынул железную шкатулку и швырнул ее в иллюзорный проем.</w:t>
      </w:r>
    </w:p>
    <w:p>
      <w:r>
        <w:t>Как только портсигар с Черным глазом прошел сквозь мистическую дверь, та с лязгом захлопнулась и беззвучно исчезла.</w:t>
      </w:r>
    </w:p>
    <w:p>
      <w:r>
        <w:t>В тот</w:t>
      </w:r>
    </w:p>
    <w:p>
      <w:r>
        <w:t>миг, словно благодаря инстинктам, Деррик вспомнил слова Висельника</w:t>
      </w:r>
    </w:p>
    <w:p>
      <w:r>
        <w:t>и состроив полную безумства гримасу, побрел прямиком к «Тени».</w:t>
      </w:r>
    </w:p>
    <w:p>
      <w:r>
        <w:t>Та, словно плотоядное растение, к которому беззаботно летела муха, схватила Деррика и погрузила в слизкий и густой «кокон».</w:t>
      </w:r>
    </w:p>
    <w:p>
      <w:r>
        <w:t>Но перед тем, как Деррика поглотила тень, он внезапно раскашлялся и прикрыл рот рукой.</w:t>
      </w:r>
    </w:p>
    <w:p>
      <w:r>
        <w:t>Юный</w:t>
      </w:r>
    </w:p>
    <w:p>
      <w:r>
        <w:t>Бард лежал без сознания, а из его руки выпал странного вида червяк.</w:t>
      </w:r>
    </w:p>
    <w:p>
      <w:r>
        <w:t>А Дарк уже превратился в подобие куска плоти вперемешку со смолью, что</w:t>
      </w:r>
    </w:p>
    <w:p>
      <w:r>
        <w:t>извивался и рычал, словно готовясь к атаке.</w:t>
      </w:r>
    </w:p>
    <w:p>
      <w:r>
        <w:t>Увидев это, у «Тени»</w:t>
      </w:r>
    </w:p>
    <w:p>
      <w:r>
        <w:t>не оставалось иного выбора, кроме как окутать в вязкую жижу Дарка</w:t>
      </w:r>
    </w:p>
    <w:p>
      <w:r>
        <w:t>Регенса до конца, пока тот окончательно не обратился чудовищем.</w:t>
      </w:r>
    </w:p>
    <w:p>
      <w:r>
        <w:t>Окинув</w:t>
      </w:r>
    </w:p>
    <w:p>
      <w:r>
        <w:t>взглядом всюду разбросанные человеческие пальцы и лежавший на полу</w:t>
      </w:r>
    </w:p>
    <w:p>
      <w:r>
        <w:t>скальп, «Тень» невольно вздохнула. Затем она обернулась к Деррику Бергу</w:t>
      </w:r>
    </w:p>
    <w:p>
      <w:r>
        <w:t>и увидела странного полупрозрачного червя, лежавшего рядом с ним.</w:t>
      </w:r>
    </w:p>
    <w:p>
      <w:r>
        <w:t>Это… Аватар Амона… Он мертв? — Удивленно проскрежетал едва различимый силуэт.</w:t>
      </w:r>
    </w:p>
    <w:p>
      <w:r>
        <w:t>Тут же припомнив странное поведение Дарка, спаситель Деррика представил примерную картину произошедшего.</w:t>
      </w:r>
    </w:p>
    <w:p>
      <w:r>
        <w:t>Возможно,</w:t>
      </w:r>
    </w:p>
    <w:p>
      <w:r>
        <w:t>Амон является заклятым врагом существа, что отравило разум Дарка</w:t>
      </w:r>
    </w:p>
    <w:p>
      <w:r>
        <w:t>Регенса… Чтобы навредить ему, Амон был готов расстаться со своим</w:t>
      </w:r>
    </w:p>
    <w:p>
      <w:r>
        <w:t>аватаром, что хранился внутри Деррика Берга… Визит последнего</w:t>
      </w:r>
    </w:p>
    <w:p>
      <w:r>
        <w:t>на тренировочное поле и последующие взаимодействия с Дарком Реген сом,</w:t>
      </w:r>
    </w:p>
    <w:p>
      <w:r>
        <w:t>ровно как и его рассказ Главе Старейшин после — подтверждают это…</w:t>
      </w:r>
    </w:p>
    <w:p>
      <w:r>
        <w:t>Тот,</w:t>
      </w:r>
    </w:p>
    <w:p>
      <w:r>
        <w:t>кто управлял Дарком Регенсом заметил странное поведение Деррика Берга,</w:t>
      </w:r>
    </w:p>
    <w:p>
      <w:r>
        <w:t>а затем отправил первого на расправу со вторым… Эти пальцы… Этот скальп…</w:t>
      </w:r>
    </w:p>
    <w:p>
      <w:r>
        <w:t>Все это какие-то средства для взятия паренька под контроль…</w:t>
      </w:r>
    </w:p>
    <w:p>
      <w:r>
        <w:t>В кабинете Главы Старейшин.</w:t>
      </w:r>
    </w:p>
    <w:p>
      <w:r>
        <w:t>«Тень» поведала обо всем произошедшем Колину Илиаду.</w:t>
      </w:r>
    </w:p>
    <w:p>
      <w:r>
        <w:t>Седой, покрытый шрамами Охотник на Демонов не перебивая выслушал отчет своего подчиненного.</w:t>
      </w:r>
    </w:p>
    <w:p>
      <w:r>
        <w:t>— Деррик…</w:t>
      </w:r>
    </w:p>
    <w:p>
      <w:r>
        <w:t>Точнее, Амон, действительно все продумал наперед. Свеча с вытесненным</w:t>
      </w:r>
    </w:p>
    <w:p>
      <w:r>
        <w:t>на ней узором, этот ход Деррика, когда он предложил гостю стакан воды</w:t>
      </w:r>
    </w:p>
    <w:p>
      <w:r>
        <w:t>и та иллюзорная дверь, в которую был отослан артефакт, спровоцировавший</w:t>
      </w:r>
    </w:p>
    <w:p>
      <w:r>
        <w:t>атаку чудовища, сокрытого в Дарке Регенсе… У Амона шло все согласно</w:t>
      </w:r>
    </w:p>
    <w:p>
      <w:r>
        <w:t>плану.</w:t>
      </w:r>
    </w:p>
    <w:p>
      <w:r>
        <w:t>Затем Глава Старейшин слегка постучал по столу и отвернувшись в сторону, продолжил:</w:t>
      </w:r>
    </w:p>
    <w:p>
      <w:r>
        <w:t>— Но у нас</w:t>
      </w:r>
    </w:p>
    <w:p>
      <w:r>
        <w:t>остается два вопроса. Во-первых, чей это был символ на той свече? Амона</w:t>
      </w:r>
    </w:p>
    <w:p>
      <w:r>
        <w:t>или же бога, что стоит за ним? Во-вторых, зачем Амон пожертвовал своим</w:t>
      </w:r>
    </w:p>
    <w:p>
      <w:r>
        <w:t>аватаром в пользу разоблачения Дарка Регенса? Неужели только из-за</w:t>
      </w:r>
    </w:p>
    <w:p>
      <w:r>
        <w:t>заклятой вражды? Что-то здесь не сходится… Это поведение непохоже</w:t>
      </w:r>
    </w:p>
    <w:p>
      <w:r>
        <w:t>на поступки ума, что сумел протянуть сорок два года в темнице. Может</w:t>
      </w:r>
    </w:p>
    <w:p>
      <w:r>
        <w:t>быть, он предсказал все задолго до того, как встретился с теми</w:t>
      </w:r>
    </w:p>
    <w:p>
      <w:r>
        <w:t>исследователями сорок два года назад? Возможно, он ждал все это время</w:t>
      </w:r>
    </w:p>
    <w:p>
      <w:r>
        <w:t>именно этого момента…</w:t>
      </w:r>
    </w:p>
    <w:p>
      <w:r>
        <w:t>— Возможно, все именно так, — отозвалась</w:t>
      </w:r>
    </w:p>
    <w:p>
      <w:r>
        <w:t>«Тень». — Ваше Превосходительство, подумайте, зачем еще было Амону ждать</w:t>
      </w:r>
    </w:p>
    <w:p>
      <w:r>
        <w:t>сорок два года взаперти? Амон тут же пустил в расход Уддела, как только</w:t>
      </w:r>
    </w:p>
    <w:p>
      <w:r>
        <w:t>ему представилась возможность дотянуться до паренька… Наверняка все</w:t>
      </w:r>
    </w:p>
    <w:p>
      <w:r>
        <w:t>потому, что час пророчества пробил и ему настала пора действовать!</w:t>
      </w:r>
    </w:p>
    <w:p>
      <w:r>
        <w:t>— А ведь действительно… Мы думали только о Деррике, но не обращали внимания на время, — задумчиво произнес Колин.</w:t>
      </w:r>
    </w:p>
    <w:p>
      <w:r>
        <w:t>— Ваше</w:t>
      </w:r>
    </w:p>
    <w:p>
      <w:r>
        <w:t>Превосходительство, прошу, заприте всех остальных людей, что ходили</w:t>
      </w:r>
    </w:p>
    <w:p>
      <w:r>
        <w:t>в ту экспедицию. Велика вероятность, что с ними случился тот же недуг!</w:t>
      </w:r>
    </w:p>
    <w:p>
      <w:r>
        <w:t>Даже… Даже Старейшину Ловию. Возможно, это коснулось и ее.</w:t>
      </w:r>
    </w:p>
    <w:p>
      <w:r>
        <w:t>— Перед</w:t>
      </w:r>
    </w:p>
    <w:p>
      <w:r>
        <w:t>тем как Деррик явился сюда, Ловия приходила ко мне. Она поделилась</w:t>
      </w:r>
    </w:p>
    <w:p>
      <w:r>
        <w:t>своими опасениями, что во время исследований ее подчиненных заразили.</w:t>
      </w:r>
    </w:p>
    <w:p>
      <w:r>
        <w:t>Ловия предложила установить за ними слежку и, если понадобится, поручить</w:t>
      </w:r>
    </w:p>
    <w:p>
      <w:r>
        <w:t>им стеречь мавзолей Старейшины Хоуика.</w:t>
      </w:r>
    </w:p>
    <w:p>
      <w:r>
        <w:t>Старейшина Хоуик некогда</w:t>
      </w:r>
    </w:p>
    <w:p>
      <w:r>
        <w:t>был правителем Города Серебра, и при жизни он построил себе мавзолей.</w:t>
      </w:r>
    </w:p>
    <w:p>
      <w:r>
        <w:t>После того как усыпальница была готова, Хоуик стал там жить, а фасад</w:t>
      </w:r>
    </w:p>
    <w:p>
      <w:r>
        <w:t>мавзолея загадочным образом видоизменяться. Через какое-то время место,</w:t>
      </w:r>
    </w:p>
    <w:p>
      <w:r>
        <w:t>в котором находился бывший правитель, стало, как будто бы,</w:t>
      </w:r>
    </w:p>
    <w:p>
      <w:r>
        <w:t>переворачиваться. В конце концов, когда это заметили, никто</w:t>
      </w:r>
    </w:p>
    <w:p>
      <w:r>
        <w:t>из пытавшихся не сумел отворить двери в мавзолей Старейшины Хоуика.</w:t>
      </w:r>
    </w:p>
    <w:p>
      <w:r>
        <w:t>— Старейшина</w:t>
      </w:r>
    </w:p>
    <w:p>
      <w:r>
        <w:t>Ловия сама рассказала об этом? — Удивленно вопросила «Тень». — Ну,</w:t>
      </w:r>
    </w:p>
    <w:p>
      <w:r>
        <w:t>хорошо, что с ней все в порядке… — в сомнениях добавил подчиненный</w:t>
      </w:r>
    </w:p>
    <w:p>
      <w:r>
        <w:t>Колина Илиада.</w:t>
      </w:r>
    </w:p>
    <w:p>
      <w:r>
        <w:t>— Я уже дал распоряжение на помещение в карантин</w:t>
      </w:r>
    </w:p>
    <w:p>
      <w:r>
        <w:t>той команды. Тем не менее, нам нельзя расслабляться… Пусть Айфлор зайдет</w:t>
      </w:r>
    </w:p>
    <w:p>
      <w:r>
        <w:t>ко мне. Я хочу вместе с ней расспросить Деррика Берга о произошедшем.</w:t>
      </w:r>
    </w:p>
    <w:p>
      <w:r>
        <w:br w:type="page"/>
      </w:r>
    </w:p>
    <w:p>
      <w:r>
        <w:rPr>
          <w:b/>
          <w:sz w:val="28"/>
        </w:rPr>
        <w:t>Том 2 Глава 400 - Крещение огнем</w:t>
      </w:r>
    </w:p>
    <w:p>
      <w:r>
        <w:t>Деррик находился в темной комнате. Все это время он притворялся, что был</w:t>
      </w:r>
    </w:p>
    <w:p>
      <w:r>
        <w:t>без сознания, а когда пришло время, резко вскочил на ноги.</w:t>
      </w:r>
    </w:p>
    <w:p>
      <w:r>
        <w:t>Его Топор Бурь, верное оружие, кто-то забрал на проверку, а карманы опустошили.</w:t>
      </w:r>
    </w:p>
    <w:p>
      <w:r>
        <w:t>Деррик глубоко вздохнул и внимательно огляделся.</w:t>
      </w:r>
    </w:p>
    <w:p>
      <w:r>
        <w:t>Глаза парня вдруг зажглись ярким заревом, что осветило комнату, в которой тот пребывал.</w:t>
      </w:r>
    </w:p>
    <w:p>
      <w:r>
        <w:t>Убранство интерьера оставляло желать лучшего. В пользовании</w:t>
      </w:r>
    </w:p>
    <w:p>
      <w:r>
        <w:t>у Деррика была пара небольших стульев и ветхий стол, который стоял</w:t>
      </w:r>
    </w:p>
    <w:p>
      <w:r>
        <w:t>на грубом каменном полу, что был исписан бесчисленными странными</w:t>
      </w:r>
    </w:p>
    <w:p>
      <w:r>
        <w:t>символами.</w:t>
      </w:r>
    </w:p>
    <w:p>
      <w:r>
        <w:t>На столе его дожидалась половинка свечи. Как бы</w:t>
      </w:r>
    </w:p>
    <w:p>
      <w:r>
        <w:t>то ни было, это была настоящая проблема для Города Серебра, где каждое</w:t>
      </w:r>
    </w:p>
    <w:p>
      <w:r>
        <w:t>темное место запросто могло привлечь к себе внимание прячущихся во тьме</w:t>
      </w:r>
    </w:p>
    <w:p>
      <w:r>
        <w:t>тварей.</w:t>
      </w:r>
    </w:p>
    <w:p>
      <w:r>
        <w:t>Деррик, не раздумывая, сел за стол и потянулся к потенциальному источнику света.</w:t>
      </w:r>
    </w:p>
    <w:p>
      <w:r>
        <w:t>Затем он разбил свечу на три разных по величине кусочка.</w:t>
      </w:r>
    </w:p>
    <w:p>
      <w:r>
        <w:t>Узник потер пальцами и спустя несколько мгновений перед Дерриком заиграли огоньками три небольшие свечки.</w:t>
      </w:r>
    </w:p>
    <w:p>
      <w:r>
        <w:t>Две свечки, что были побольше — символизировали Шута, когда оставшаяся принадлежала Деррику.</w:t>
      </w:r>
    </w:p>
    <w:p>
      <w:r>
        <w:t>Закончив</w:t>
      </w:r>
    </w:p>
    <w:p>
      <w:r>
        <w:t>приготовления, он без использования каких-либо посторонних средств</w:t>
      </w:r>
    </w:p>
    <w:p>
      <w:r>
        <w:t>промочил губы эфирным маслом и откинувшись на спинку стула, тихо</w:t>
      </w:r>
    </w:p>
    <w:p>
      <w:r>
        <w:t>произнес почтенное имя Шута.</w:t>
      </w:r>
    </w:p>
    <w:p>
      <w:r>
        <w:t>Деррик вторил это имя снова и снова, монотонно вводя себя в состояние транса.</w:t>
      </w:r>
    </w:p>
    <w:p>
      <w:r>
        <w:t>Погрузившись</w:t>
      </w:r>
    </w:p>
    <w:p>
      <w:r>
        <w:t>в думы, он ощутил нечто странное. Его разум был погружен в глубокий</w:t>
      </w:r>
    </w:p>
    <w:p>
      <w:r>
        <w:t>сон, а Духовная Сила рассеивалась из тела. Его разум будто бы тек</w:t>
      </w:r>
    </w:p>
    <w:p>
      <w:r>
        <w:t>по ручью, который омывал мысли.</w:t>
      </w:r>
    </w:p>
    <w:p>
      <w:r>
        <w:t>У этого состояния было название: «Искусственный сомнамбулизм».</w:t>
      </w:r>
    </w:p>
    <w:p>
      <w:r>
        <w:t>Деррик, разумеется, с разрешения Мистера Шута, смог упразднить некоторые моменты для свершения ритуала.</w:t>
      </w:r>
    </w:p>
    <w:p>
      <w:r>
        <w:t>В пространстве над серым туманом.</w:t>
      </w:r>
    </w:p>
    <w:p>
      <w:r>
        <w:t>Клейн,</w:t>
      </w:r>
    </w:p>
    <w:p>
      <w:r>
        <w:t>возившийся с Черным глазом, вдруг заметил алую звезду, принадлежавшую</w:t>
      </w:r>
    </w:p>
    <w:p>
      <w:r>
        <w:t>Солнцу. Она пульсировала и испускала свет, что сплелся в подобие</w:t>
      </w:r>
    </w:p>
    <w:p>
      <w:r>
        <w:t>человеческого силуэта.</w:t>
      </w:r>
    </w:p>
    <w:p>
      <w:r>
        <w:t>Осознав увиденное, Клейн почувствовал</w:t>
      </w:r>
    </w:p>
    <w:p>
      <w:r>
        <w:t>облегчение. Властитель над серым туманом понял, что Солнце справился</w:t>
      </w:r>
    </w:p>
    <w:p>
      <w:r>
        <w:t>с самой опасной и тяжелой частью задуманного, и теперь ему оставалось</w:t>
      </w:r>
    </w:p>
    <w:p>
      <w:r>
        <w:t>только закончить пьесу.</w:t>
      </w:r>
    </w:p>
    <w:p>
      <w:r>
        <w:t>Клейн не стал медлить и тут же убрал</w:t>
      </w:r>
    </w:p>
    <w:p>
      <w:r>
        <w:t>Черный глаз, а затем взял в руку карту Темного Императора, тем самым</w:t>
      </w:r>
    </w:p>
    <w:p>
      <w:r>
        <w:t>усилив себя и подчинив бурлящую вокруг него силу.</w:t>
      </w:r>
    </w:p>
    <w:p>
      <w:r>
        <w:t>Потом он взял бумажную фигурку и легким движением руки запустил ее в алую звезду.</w:t>
      </w:r>
    </w:p>
    <w:p>
      <w:r>
        <w:t>Бумажная фигурка, оплетаемая силой таинственного пространства, прямо в полете обратилась гигантским ангелом с черными крыльями.</w:t>
      </w:r>
    </w:p>
    <w:p>
      <w:r>
        <w:t>Ангел пронзил собой алый свет и слившись с силуэтом взмолившегося Деррика, бесшумно сгорел, оставив за собой клубившийся пепел.</w:t>
      </w:r>
    </w:p>
    <w:p>
      <w:r>
        <w:t>С того</w:t>
      </w:r>
    </w:p>
    <w:p>
      <w:r>
        <w:t>момента Клейн больше ничего не мог сделать для Деррика и Города</w:t>
      </w:r>
    </w:p>
    <w:p>
      <w:r>
        <w:t>Серебра. Что касалось запущенного к алой звезде ангела, то он должен был</w:t>
      </w:r>
    </w:p>
    <w:p>
      <w:r>
        <w:t>помочь парню пройти допрос и расследование.</w:t>
      </w:r>
    </w:p>
    <w:p>
      <w:r>
        <w:t>Что было в моих</w:t>
      </w:r>
    </w:p>
    <w:p>
      <w:r>
        <w:t>силах, я уже сделал… Теперь остается только ждать и надеяться</w:t>
      </w:r>
    </w:p>
    <w:p>
      <w:r>
        <w:t>на расположение госпожи удачи… — тихонько вздохнул Шут.</w:t>
      </w:r>
    </w:p>
    <w:p>
      <w:r>
        <w:t>Деррик оцепенел при виде ангела, что словно спустившись с небес, окутал его своими черными крыльями.</w:t>
      </w:r>
    </w:p>
    <w:p>
      <w:r>
        <w:t>Он вдруг пришел в себя и увидел три тихо горящих огонька.</w:t>
      </w:r>
    </w:p>
    <w:p>
      <w:r>
        <w:t>Искренне поблагодарив Шута, Деррик завершил ритуал и погасил две свечи.</w:t>
      </w:r>
    </w:p>
    <w:p>
      <w:r>
        <w:t>Затем</w:t>
      </w:r>
    </w:p>
    <w:p>
      <w:r>
        <w:t>он поднес их к тому кусочку, чей фитилек еще горел и воспламенив свои</w:t>
      </w:r>
    </w:p>
    <w:p>
      <w:r>
        <w:t>ладони соединил свечу вновь. Да, она стала короче, чем раньше, но это</w:t>
      </w:r>
    </w:p>
    <w:p>
      <w:r>
        <w:t>не так сильно бросалось в глаза.</w:t>
      </w:r>
    </w:p>
    <w:p>
      <w:r>
        <w:t>Убрав оставшиеся следы воска, Деррик погрузился в тишину. Вокруг было темно, и он остался наедине со своими мыслями.</w:t>
      </w:r>
    </w:p>
    <w:p>
      <w:r>
        <w:t>Деррик</w:t>
      </w:r>
    </w:p>
    <w:p>
      <w:r>
        <w:t>беспокоился, что Совет Шести промедлит и не придаст должного внимания</w:t>
      </w:r>
    </w:p>
    <w:p>
      <w:r>
        <w:t>оставшимся людям, что ходили в экспедицию в полуразрушенный храм</w:t>
      </w:r>
    </w:p>
    <w:p>
      <w:r>
        <w:t>Истинного Творца.</w:t>
      </w:r>
    </w:p>
    <w:p>
      <w:r>
        <w:t>Он беспокоился, что прямо в тот момент зараженные чарами злого бога травили жителей Города Серебра «грибами» и «Плодами рока».</w:t>
      </w:r>
    </w:p>
    <w:p>
      <w:r>
        <w:t>Он боялся, что Глава Старейшин собьется с пути и не найдет веских улик.</w:t>
      </w:r>
    </w:p>
    <w:p>
      <w:r>
        <w:t>Он ненавидел тех «чужаков», что скрывались в глубинах тьмы, что следовали за Амоном или Падшим Творцом.</w:t>
      </w:r>
    </w:p>
    <w:p>
      <w:r>
        <w:t>Он чувствовал себя виноватым, что не попал в состав экспедиционного отряда, что не предупредил Дарка и остальных.</w:t>
      </w:r>
    </w:p>
    <w:p>
      <w:r>
        <w:t>Некогда друг и товарищ был уничтожен, почти-что, его же руками.</w:t>
      </w:r>
    </w:p>
    <w:p>
      <w:r>
        <w:t>Хоть Деррик и не видел, как умер Дарк, он полагал, что с ним не произошло ничего хорошего и его, скорее всего, устранили.</w:t>
      </w:r>
    </w:p>
    <w:p>
      <w:r>
        <w:t>Время</w:t>
      </w:r>
    </w:p>
    <w:p>
      <w:r>
        <w:t>все шло, а гнетущие мысли юного Барда все никак не уходили, а лишь</w:t>
      </w:r>
    </w:p>
    <w:p>
      <w:r>
        <w:t>подпитывали горесть, таящуюся в его сердце. Через какое-то время ему</w:t>
      </w:r>
    </w:p>
    <w:p>
      <w:r>
        <w:t>даже вновь пришлось зажечь свечу.</w:t>
      </w:r>
    </w:p>
    <w:p>
      <w:r>
        <w:t>Наконец он услышал долгожданный скрип двери.</w:t>
      </w:r>
    </w:p>
    <w:p>
      <w:r>
        <w:t>Повернув</w:t>
      </w:r>
    </w:p>
    <w:p>
      <w:r>
        <w:t>голову, в тусклом свете одинокой свечи он разглядел женщину в черном</w:t>
      </w:r>
    </w:p>
    <w:p>
      <w:r>
        <w:t>одеянии. Ее волосы были прибраны в строгий хвост, свисавший на грудь</w:t>
      </w:r>
    </w:p>
    <w:p>
      <w:r>
        <w:t>жилета.</w:t>
      </w:r>
    </w:p>
    <w:p>
      <w:r>
        <w:t>Госпожа Айфлор… — в смутном уме пронеслись мысли Деррика.</w:t>
      </w:r>
    </w:p>
    <w:p>
      <w:r>
        <w:t>Она</w:t>
      </w:r>
    </w:p>
    <w:p>
      <w:r>
        <w:t>была хороша на вид, несмотря на подло подступавшие морщинки в уголках</w:t>
      </w:r>
    </w:p>
    <w:p>
      <w:r>
        <w:t>глаз. Айфлор улыбнулась, а затем легкой походкой подошла к столу и села</w:t>
      </w:r>
    </w:p>
    <w:p>
      <w:r>
        <w:t>напротив Деррика.</w:t>
      </w:r>
    </w:p>
    <w:p>
      <w:r>
        <w:t>— Расскажешь мне что-нибудь? — Мягко спросила она.</w:t>
      </w:r>
    </w:p>
    <w:p>
      <w:r>
        <w:t>Деррик</w:t>
      </w:r>
    </w:p>
    <w:p>
      <w:r>
        <w:t>неуклюже поднял голову и увидел, что зрачки в глазах напротив сидящей</w:t>
      </w:r>
    </w:p>
    <w:p>
      <w:r>
        <w:t>женщины, были как вертикально расположенные золоченые щелочки.</w:t>
      </w:r>
    </w:p>
    <w:p>
      <w:r>
        <w:t>Его разум тут же поплыл, а мысли свободным ручьем понеслись бесконечно вперед.</w:t>
      </w:r>
    </w:p>
    <w:p>
      <w:r>
        <w:t>Айфлор поднесла скромно пылавшую тусклым желтым светом свечу, дабы как следует разглядеть лицо мальчика.</w:t>
      </w:r>
    </w:p>
    <w:p>
      <w:r>
        <w:t>Чем дольше она смотрела на Деррика, тем бесстрастнее становился ее взгляд.</w:t>
      </w:r>
    </w:p>
    <w:p>
      <w:r>
        <w:t>Внезапно, из ее золотых вертикально посаженых зрачков выбились</w:t>
      </w:r>
    </w:p>
    <w:p>
      <w:r>
        <w:t>кольца света, что сотворили собой подобие вихря, который возвел перед</w:t>
      </w:r>
    </w:p>
    <w:p>
      <w:r>
        <w:t>пареньком лабиринт.</w:t>
      </w:r>
    </w:p>
    <w:p>
      <w:r>
        <w:t>Деррик почувствовал, что вот-вот уплывет</w:t>
      </w:r>
    </w:p>
    <w:p>
      <w:r>
        <w:t>в бескрайние дали, погрузится в непроглядную тьму, в которой скрывались</w:t>
      </w:r>
    </w:p>
    <w:p>
      <w:r>
        <w:t>бесчисленные и разноцветные чудные огоньки.</w:t>
      </w:r>
    </w:p>
    <w:p>
      <w:r>
        <w:t>Как вдруг его мысли прояснились, словно все это время они были годами несобранным паззлом, а ныне на него снизошло наитие.</w:t>
      </w:r>
    </w:p>
    <w:p>
      <w:r>
        <w:t>Он узрел ослепительное желтое мерцание, за которым разглядел сидевшую напротив него Айфлор.</w:t>
      </w:r>
    </w:p>
    <w:p>
      <w:r>
        <w:t>Из тени в углу вышел седой Глава Старейшин, Колин Илиад.</w:t>
      </w:r>
    </w:p>
    <w:p>
      <w:r>
        <w:t>Не обратив на него внимания, Айфлор спросила Деррика:</w:t>
      </w:r>
    </w:p>
    <w:p>
      <w:r>
        <w:t>— Чем ты занимался все это время?</w:t>
      </w:r>
    </w:p>
    <w:p>
      <w:r>
        <w:t>Деррик чудом вспомнил советы членов Клуба Таро и кое-как произнес:</w:t>
      </w:r>
    </w:p>
    <w:p>
      <w:r>
        <w:t>— Я… Я не знаю… Все было словно во сне… Я помню что-то, но лишь отрывками…</w:t>
      </w:r>
    </w:p>
    <w:p>
      <w:r>
        <w:t>Как вдруг на глазах Охотника на Демонов вырисовались два сложных темно-зеленых символа.</w:t>
      </w:r>
    </w:p>
    <w:p>
      <w:r>
        <w:t>— Ты помнишь, что у вас случился конфликт с Дарком Регенсом?</w:t>
      </w:r>
    </w:p>
    <w:p>
      <w:r>
        <w:t>— Я помню</w:t>
      </w:r>
    </w:p>
    <w:p>
      <w:r>
        <w:t>только, что мы поссорились… Мне показалось, что я увидел человека,</w:t>
      </w:r>
    </w:p>
    <w:p>
      <w:r>
        <w:t>висевшего вниз головой на кресте… И мужчину в остроконечной шляпе</w:t>
      </w:r>
    </w:p>
    <w:p>
      <w:r>
        <w:t>с моноклем… Да, я видел его прежде…</w:t>
      </w:r>
    </w:p>
    <w:p>
      <w:r>
        <w:t>Психиатр взглянула на Колина, а затем надавила на Деррика вопросом:</w:t>
      </w:r>
    </w:p>
    <w:p>
      <w:r>
        <w:t>— Что он тебе сказал?</w:t>
      </w:r>
    </w:p>
    <w:p>
      <w:r>
        <w:t>— Он сказал: «Падший Творец… Истинный Творец… Пастырь…». Больше ничего не помню… — едва сдерживая волнение, признался Деррик.</w:t>
      </w:r>
    </w:p>
    <w:p>
      <w:r>
        <w:t>Все-таки, он не удержался и решил выложить все карты на стол перед Главой Старейшин.</w:t>
      </w:r>
    </w:p>
    <w:p>
      <w:r>
        <w:t>— Падший</w:t>
      </w:r>
    </w:p>
    <w:p>
      <w:r>
        <w:t>Творец… Истинный Творец… Это совпадет с тем, что содержалось</w:t>
      </w:r>
    </w:p>
    <w:p>
      <w:r>
        <w:t>во фресках, которые мы нашли в подземелье храма, — нахмурившись</w:t>
      </w:r>
    </w:p>
    <w:p>
      <w:r>
        <w:t>прошептал Колин. — Пастырь?</w:t>
      </w:r>
    </w:p>
    <w:p>
      <w:r>
        <w:t>— Потом? — Прозвучал мягкий голос Айфлор.</w:t>
      </w:r>
    </w:p>
    <w:p>
      <w:r>
        <w:t>— Всюду был свет, яркие вспышки и, кажется, бой… Я проснулся от кашля…</w:t>
      </w:r>
    </w:p>
    <w:p>
      <w:r>
        <w:t>Все</w:t>
      </w:r>
    </w:p>
    <w:p>
      <w:r>
        <w:t>это время Колин Илиад взирал на Деррика своими зелеными узорчатыми</w:t>
      </w:r>
    </w:p>
    <w:p>
      <w:r>
        <w:t>глазами. Как только парень договорил, Глава Старейшин жестом приказал</w:t>
      </w:r>
    </w:p>
    <w:p>
      <w:r>
        <w:t>Айфлор продолжить допрос.</w:t>
      </w:r>
    </w:p>
    <w:p>
      <w:r>
        <w:t>Деррик отвечал на вопросы психиатра</w:t>
      </w:r>
    </w:p>
    <w:p>
      <w:r>
        <w:t>будто бы выборочно, расплывчато. Но одно из его слов было понятно</w:t>
      </w:r>
    </w:p>
    <w:p>
      <w:r>
        <w:t>точно — всему виной был Амон.</w:t>
      </w:r>
    </w:p>
    <w:p>
      <w:r>
        <w:t>Наконец Айфлор спросила:</w:t>
      </w:r>
    </w:p>
    <w:p>
      <w:r>
        <w:t>— Где ты взял этот топор? Где ты нашел формулу для зелья Пути Солнца?</w:t>
      </w:r>
    </w:p>
    <w:p>
      <w:r>
        <w:t>— Я купил</w:t>
      </w:r>
    </w:p>
    <w:p>
      <w:r>
        <w:t>топор на черном рынке у какого-то мужчины в маске… Формулу мне оставили</w:t>
      </w:r>
    </w:p>
    <w:p>
      <w:r>
        <w:t>мои родители, которую они нашли в одной из экспедиций, — уверенно</w:t>
      </w:r>
    </w:p>
    <w:p>
      <w:r>
        <w:t>отозвался Деррик.</w:t>
      </w:r>
    </w:p>
    <w:p>
      <w:r>
        <w:t>И даже здесь не обошлось без помощи Висельника.</w:t>
      </w:r>
    </w:p>
    <w:p>
      <w:r>
        <w:t>Он предполагал, что люди, которые будут допрашивать Деррика, начнут</w:t>
      </w:r>
    </w:p>
    <w:p>
      <w:r>
        <w:t>задавать и такие вопросы, поэтому заранее все продумав, он предупредил</w:t>
      </w:r>
    </w:p>
    <w:p>
      <w:r>
        <w:t>Барда, который, в свою очередь, потратил уйму времени, чтобы</w:t>
      </w:r>
    </w:p>
    <w:p>
      <w:r>
        <w:t>отрепетировать свои ответы.</w:t>
      </w:r>
    </w:p>
    <w:p>
      <w:r>
        <w:t>Хоть черный рынок и назывался</w:t>
      </w:r>
    </w:p>
    <w:p>
      <w:r>
        <w:t>таковым, все же, он был полулегальным, но находились люди, которые</w:t>
      </w:r>
    </w:p>
    <w:p>
      <w:r>
        <w:t>по тем или иным причинам скрывали свою личность. Это идеально подходило</w:t>
      </w:r>
    </w:p>
    <w:p>
      <w:r>
        <w:t>для Деррика.</w:t>
      </w:r>
    </w:p>
    <w:p>
      <w:r>
        <w:t>После того, как Айфлор закончила, она повернулась к Колину Илиаду и взглянув ему в глаза произнесла:</w:t>
      </w:r>
    </w:p>
    <w:p>
      <w:r>
        <w:t>— Он не лжет. Да и не смог бы, даже если захотел.</w:t>
      </w:r>
    </w:p>
    <w:p>
      <w:r>
        <w:t>— Я не увидел в нем порождений зла, — согласился с психиатром Глава Старейшин.</w:t>
      </w:r>
    </w:p>
    <w:p>
      <w:r>
        <w:t>Как бы то ни было, Охотники на Демонов прямо-таки специализировались на поисках зла и его всяческих порождениях.</w:t>
      </w:r>
    </w:p>
    <w:p>
      <w:r>
        <w:t>Посему всякий Охотник на Демонов был заклятым врагом Демонов</w:t>
      </w:r>
    </w:p>
    <w:p>
      <w:r>
        <w:t>Немного подумав и посмотрев на Деррика, Колин вышел из комнаты.</w:t>
      </w:r>
    </w:p>
    <w:p>
      <w:r>
        <w:t>— Пусть</w:t>
      </w:r>
    </w:p>
    <w:p>
      <w:r>
        <w:t>он побудет здесь какое-то время, — сказал он «Тени», спрятавшейся</w:t>
      </w:r>
    </w:p>
    <w:p>
      <w:r>
        <w:t>в углу. — Думаю, скоро он поправится. Однако, не спускай с него глаз.</w:t>
      </w:r>
    </w:p>
    <w:p>
      <w:r>
        <w:t>Если Амон в состоянии сотворить двух своих аватаров, значит, наверное,</w:t>
      </w:r>
    </w:p>
    <w:p>
      <w:r>
        <w:t>сможет и трех.</w:t>
      </w:r>
    </w:p>
    <w:p>
      <w:r>
        <w:t>— Да, Ваше Превосходительство, — почтительно, насколько это вообще было возможно, заскрежетал голос из тьмы.</w:t>
      </w:r>
    </w:p>
    <w:p>
      <w:r>
        <w:t>После того как Деррик пришел в себя, в комнате уже было пусто, а дверь открыта.</w:t>
      </w:r>
    </w:p>
    <w:p>
      <w:r>
        <w:t>Он облегченно вздохнул и собрался уходить.</w:t>
      </w:r>
    </w:p>
    <w:p>
      <w:r>
        <w:t>«Когда все закончится, не расслабляйтесь. За вами наверняка будут следить…» — отозвалось в уме Деррика напутствие Висельника.</w:t>
      </w:r>
    </w:p>
    <w:p>
      <w:r>
        <w:t>Да, мне пока не стоит молиться Мистеру Шуту… — пробормотал себе под нос Деррик, спускаясь по винтовой лестнице.</w:t>
      </w:r>
    </w:p>
    <w:p>
      <w:r>
        <w:t>Перед</w:t>
      </w:r>
    </w:p>
    <w:p>
      <w:r>
        <w:t>тем как уйти он заметил знакомое лицо. К нему на встречу шла одетая</w:t>
      </w:r>
    </w:p>
    <w:p>
      <w:r>
        <w:t>в черную мантию с пурпурной полоской Пастырь Старейшина Ловия.</w:t>
      </w:r>
    </w:p>
    <w:p>
      <w:r>
        <w:t>Ее бледно-серые глаза скользнули по Деррику, а на ее лице выступила нежная улыбка.</w:t>
      </w:r>
    </w:p>
    <w:p>
      <w:r>
        <w:t>Вернувшись в свой кабинет, Ловия с безразличным выражением лица подошла к письменному столу и развернула пергамент.</w:t>
      </w:r>
    </w:p>
    <w:p>
      <w:r>
        <w:t>Она приподняла руку и сдавила указательный палец. Внезапно на его кончике образовалась красная точка.</w:t>
      </w:r>
    </w:p>
    <w:p>
      <w:r>
        <w:t>Слегка</w:t>
      </w:r>
    </w:p>
    <w:p>
      <w:r>
        <w:t>окровавленным пальцем она вывела на пергаменте символ, состоявший</w:t>
      </w:r>
    </w:p>
    <w:p>
      <w:r>
        <w:t>из глаза без зрачка, олицетворявшего тайну, который обрамляли</w:t>
      </w:r>
    </w:p>
    <w:p>
      <w:r>
        <w:t>искривленные линии, символизировавшие перемены.</w:t>
      </w:r>
    </w:p>
    <w:p>
      <w:r>
        <w:t>Тщательно перепроверив нарисованный кровью глаз, она обернула этим пергамент свой палец и сунув его в рот, яростно откусила его.</w:t>
      </w:r>
    </w:p>
    <w:p>
      <w:r>
        <w:t>Проглотив</w:t>
      </w:r>
    </w:p>
    <w:p>
      <w:r>
        <w:t>палец с пергаментом, она подняла на свет свою четырехпалую руку. Как</w:t>
      </w:r>
    </w:p>
    <w:p>
      <w:r>
        <w:t>вдруг из раны, где только что был ее перст, зашевелились лоскутки плоти,</w:t>
      </w:r>
    </w:p>
    <w:p>
      <w:r>
        <w:t>что быстренько соорудили новый и бледный пальчик.</w:t>
      </w:r>
    </w:p>
    <w:p>
      <w:r>
        <w:t>Она опустила голову, вновь взглянула на окровавленную ладонь и прошептала:</w:t>
      </w:r>
    </w:p>
    <w:p>
      <w:r>
        <w:t>— «Шут»?</w:t>
      </w:r>
    </w:p>
    <w:p>
      <w:r>
        <w:br w:type="page"/>
      </w:r>
    </w:p>
    <w:p>
      <w:r>
        <w:rPr>
          <w:b/>
          <w:sz w:val="28"/>
        </w:rPr>
        <w:t>Том 2 Глава 401 - Божественное прозрение</w:t>
      </w:r>
    </w:p>
    <w:p>
      <w:r>
        <w:t>Баклунд. Внутри некоего подвального помещения.</w:t>
      </w:r>
    </w:p>
    <w:p>
      <w:r>
        <w:t>Мистер «А», облаченный в черную мантию, скрывающую капюшоном голову, неподвижно стоял на коленях перед статуей повешенного.</w:t>
      </w:r>
    </w:p>
    <w:p>
      <w:r>
        <w:t>Внезапно, ему что-то почудилось.</w:t>
      </w:r>
    </w:p>
    <w:p>
      <w:r>
        <w:t>Спустя мгновение он дернул правой рукой и щелкнул пальцами.</w:t>
      </w:r>
    </w:p>
    <w:p>
      <w:r>
        <w:t>Затем засунул окровавленный палец себе в рот и принялся его пережевывать, будто обеденную закуску.</w:t>
      </w:r>
    </w:p>
    <w:p>
      <w:r>
        <w:t>*Глык*</w:t>
      </w:r>
    </w:p>
    <w:p>
      <w:r>
        <w:t>Горло дернулось, и мужчина проглотил свой обглоданный палец.</w:t>
      </w:r>
    </w:p>
    <w:p>
      <w:r>
        <w:t>Его тело зашлось судорогами. Со стороны это могло показаться, что его тянули во все стороны сразу.</w:t>
      </w:r>
    </w:p>
    <w:p>
      <w:r>
        <w:t>Продолжая порывисто дергаться, он опустил вниз правую руку и кровью вывел слова на пыльном полу.</w:t>
      </w:r>
    </w:p>
    <w:p>
      <w:r>
        <w:t>Слова</w:t>
      </w:r>
    </w:p>
    <w:p>
      <w:r>
        <w:t>те были написаны ни на йотунском языке, ни на драконьем и даже</w:t>
      </w:r>
    </w:p>
    <w:p>
      <w:r>
        <w:t>не на гермесе, что так часто применялся для проведения ритуалов. Слова</w:t>
      </w:r>
    </w:p>
    <w:p>
      <w:r>
        <w:t>эти были понятные многим, так как составлены были на языке Королевства</w:t>
      </w:r>
    </w:p>
    <w:p>
      <w:r>
        <w:t>Лоен.</w:t>
      </w:r>
    </w:p>
    <w:p>
      <w:r>
        <w:t>Алые буквы, что поначалу могли показаться кровавым месивом на полу, вдруг обрели смысл, сложившись в несколько предложений.</w:t>
      </w:r>
    </w:p>
    <w:p>
      <w:r>
        <w:t>«Нашла:</w:t>
      </w:r>
    </w:p>
    <w:p>
      <w:r>
        <w:t>Шут не из этой эпохи. Таинственный Властитель над серым туманом. Король в желтом и черном. Любимец удачи…</w:t>
      </w:r>
    </w:p>
    <w:p>
      <w:r>
        <w:t>Последователи находятся в Баклунде».</w:t>
      </w:r>
    </w:p>
    <w:p>
      <w:r>
        <w:t>Выведя кровью эти слова на полу, Мистер «А» перестал содрогаться, а из его лоснящейся раны прорезался новый палец.</w:t>
      </w:r>
    </w:p>
    <w:p>
      <w:r>
        <w:t>Он опустил</w:t>
      </w:r>
    </w:p>
    <w:p>
      <w:r>
        <w:t>голову и внимательно прочел полученное послание, а уголки его рта</w:t>
      </w:r>
    </w:p>
    <w:p>
      <w:r>
        <w:t>приподнялись, что можно было заметить даже в той непроглядной тьме.</w:t>
      </w:r>
    </w:p>
    <w:p>
      <w:r>
        <w:t>— Покорнейше благодарю за это божественное откровение! — Вымолвил, не тая Мистер «А» и пал ниц.</w:t>
      </w:r>
    </w:p>
    <w:p>
      <w:r>
        <w:t>Город Серебра. На вершине Башни.</w:t>
      </w:r>
    </w:p>
    <w:p>
      <w:r>
        <w:t>Ловия подошла к окну и взглянула на свечу, что одиноко освещала всепожирающую тьму.</w:t>
      </w:r>
    </w:p>
    <w:p>
      <w:r>
        <w:t>*Тук-тук*</w:t>
      </w:r>
    </w:p>
    <w:p>
      <w:r>
        <w:t>— Ваше Превосходительство? — С готовностью обернулась Старейшина и дружелюбной улыбкой одарила своего гостя.</w:t>
      </w:r>
    </w:p>
    <w:p>
      <w:r>
        <w:t>Дверь,</w:t>
      </w:r>
    </w:p>
    <w:p>
      <w:r>
        <w:t>тем временем, закрылась сама, а человек, что навестил Пастыря, был</w:t>
      </w:r>
    </w:p>
    <w:p>
      <w:r>
        <w:t>не кто иной, как Охотник на Демонов, Колин Илиад. На нем был коричневый</w:t>
      </w:r>
    </w:p>
    <w:p>
      <w:r>
        <w:t>потертый плащ и кожаный пояс, с множеством потайных отделений.</w:t>
      </w:r>
    </w:p>
    <w:p>
      <w:r>
        <w:t>— Ловия,</w:t>
      </w:r>
    </w:p>
    <w:p>
      <w:r>
        <w:t>наши опасения, касаемо твоей группы, подтвердились, — прямо заявил</w:t>
      </w:r>
    </w:p>
    <w:p>
      <w:r>
        <w:t>Глава Старейшин. — Тебе следует прибыть к подножию башни, как и всем</w:t>
      </w:r>
    </w:p>
    <w:p>
      <w:r>
        <w:t>остальным. Таковы правила.</w:t>
      </w:r>
    </w:p>
    <w:p>
      <w:r>
        <w:t>На мягком личике Ловии не промелькнуло и тени раздражения, и намека на гнев.</w:t>
      </w:r>
    </w:p>
    <w:p>
      <w:r>
        <w:t>— Я понимаю, —</w:t>
      </w:r>
    </w:p>
    <w:p>
      <w:r>
        <w:t>спокойно улыбнулась она, — я уже подготовилась. Как все закончится,</w:t>
      </w:r>
    </w:p>
    <w:p>
      <w:r>
        <w:t>я готова пройти любые проверки, раз уж вы мне до сих пор не доверяете.</w:t>
      </w:r>
    </w:p>
    <w:p>
      <w:r>
        <w:t>Договорив, она подошла к двери и проходя мимо Колина, повернулась к нему лицом.</w:t>
      </w:r>
    </w:p>
    <w:p>
      <w:r>
        <w:t>Колин молча посмотрел в ее полные доброты глаза, и они молча пошли вниз.</w:t>
      </w:r>
    </w:p>
    <w:p>
      <w:r>
        <w:t>Как вдруг они услышали эхом разнесшийся душераздирающий вопль.</w:t>
      </w:r>
    </w:p>
    <w:p>
      <w:r>
        <w:t>— Опять? — Растеряно спросила Старейшина.</w:t>
      </w:r>
    </w:p>
    <w:p>
      <w:r>
        <w:t>— Такова наша участь, от нее не сбежать, — кротко кивнул Глава Старейшин.</w:t>
      </w:r>
    </w:p>
    <w:p>
      <w:r>
        <w:t>В это же время, на средних уровнях Башни.</w:t>
      </w:r>
    </w:p>
    <w:p>
      <w:r>
        <w:t>Члены</w:t>
      </w:r>
    </w:p>
    <w:p>
      <w:r>
        <w:t>разведывательной команды, что ходили к полуразрушенному храму и еще</w:t>
      </w:r>
    </w:p>
    <w:p>
      <w:r>
        <w:t>несколько жителей Города Серебра, лежали на земле и не могли</w:t>
      </w:r>
    </w:p>
    <w:p>
      <w:r>
        <w:t>шелохнуться, словно прижатые какой-то невидимой и неумолимой силой.</w:t>
      </w:r>
    </w:p>
    <w:p>
      <w:r>
        <w:t>Мужчина и женщина лет сорока, держали вдвоем большой исписанный узорами меч, стоя рядом с молодым парнем лет двадцати.</w:t>
      </w:r>
    </w:p>
    <w:p>
      <w:r>
        <w:t>Тело</w:t>
      </w:r>
    </w:p>
    <w:p>
      <w:r>
        <w:t>юнца уже почти превратилось в мясную кашу, но голова его все еще была</w:t>
      </w:r>
    </w:p>
    <w:p>
      <w:r>
        <w:t>цела. Из его носа вились тонкие, кроваво-красные усики.</w:t>
      </w:r>
    </w:p>
    <w:p>
      <w:r>
        <w:t>Как вдруг этот бедняга увидел тех, кто стоял над ним и в ужасе закричал:</w:t>
      </w:r>
    </w:p>
    <w:p>
      <w:r>
        <w:t>— Папа,</w:t>
      </w:r>
    </w:p>
    <w:p>
      <w:r>
        <w:t>мама, что вы делаете?! Мы же хотели пойти домой, поесть жареных</w:t>
      </w:r>
    </w:p>
    <w:p>
      <w:r>
        <w:t>Железных скорпионов… Папочка… Мамочка… Я наловил нам много скорпионов…</w:t>
      </w:r>
    </w:p>
    <w:p>
      <w:r>
        <w:t>Не в силах больше на это смотреть, они отвернулись от сына и вознесли над ним меч.</w:t>
      </w:r>
    </w:p>
    <w:p>
      <w:r>
        <w:t>Раздался</w:t>
      </w:r>
    </w:p>
    <w:p>
      <w:r>
        <w:t>хлюпающий звук, а за ним удар об землю, парень прекратил свои муки.</w:t>
      </w:r>
    </w:p>
    <w:p>
      <w:r>
        <w:t>Подергавшись недолго, он прикрыл глаза и потерял все признаки жизни.</w:t>
      </w:r>
    </w:p>
    <w:p>
      <w:r>
        <w:t>Неподалеку</w:t>
      </w:r>
    </w:p>
    <w:p>
      <w:r>
        <w:t>стояла девочка, чье лицо было покрыто слезами, ей не было и десяти лет,</w:t>
      </w:r>
    </w:p>
    <w:p>
      <w:r>
        <w:t>и она тоже подняла над кем-то свой меч. Одно мгновение и она пронзила</w:t>
      </w:r>
    </w:p>
    <w:p>
      <w:r>
        <w:t>острием свою старшую сестру.</w:t>
      </w:r>
    </w:p>
    <w:p>
      <w:r>
        <w:t>— С сегодняшнего дня ты сама по себе, — рассмеялась девушка. — Не глупи… Не дай себя обмануть…</w:t>
      </w:r>
    </w:p>
    <w:p>
      <w:r>
        <w:t>Девочка тут же зарыдала, у нее затуманился взгляд, а меч в ее руках дал оборот.</w:t>
      </w:r>
    </w:p>
    <w:p>
      <w:r>
        <w:t>Все</w:t>
      </w:r>
    </w:p>
    <w:p>
      <w:r>
        <w:t>это было, своего рода, древнее проклятие, которое нависало над каждым</w:t>
      </w:r>
    </w:p>
    <w:p>
      <w:r>
        <w:t>жителем Города Серебра. Когда приходило время, всякий из них был обязан</w:t>
      </w:r>
    </w:p>
    <w:p>
      <w:r>
        <w:t>убить своего родственника, если тот превращался в чудовище. Исполнение</w:t>
      </w:r>
    </w:p>
    <w:p>
      <w:r>
        <w:t>этого обычая не только спасало город от наводнения монстрами,</w:t>
      </w:r>
    </w:p>
    <w:p>
      <w:r>
        <w:t>но и предотвращало превращение душ умерших в злых духов.</w:t>
      </w:r>
    </w:p>
    <w:p>
      <w:r>
        <w:t>Именно поэтому Дарка не убили на месте. Не от того, что тот</w:t>
      </w:r>
    </w:p>
    <w:p>
      <w:r>
        <w:t>мог обладать какими-то стратегически важными сведениями, но для того,</w:t>
      </w:r>
    </w:p>
    <w:p>
      <w:r>
        <w:t>чтобы обезвредить его и доставить к Башне, дабы его убили его же</w:t>
      </w:r>
    </w:p>
    <w:p>
      <w:r>
        <w:t>собственные родители.</w:t>
      </w:r>
    </w:p>
    <w:p>
      <w:r>
        <w:t>Все, что происходило в Башне в тот день,</w:t>
      </w:r>
    </w:p>
    <w:p>
      <w:r>
        <w:t>было обычаем и, можно так выразиться, регламентом Города Серебра, что</w:t>
      </w:r>
    </w:p>
    <w:p>
      <w:r>
        <w:t>исполнялся не укоризненно на протяжении более чем двух тысяч лет.</w:t>
      </w:r>
    </w:p>
    <w:p>
      <w:r>
        <w:t>И несмотря на то, что никто из них не мог дать гарантий, что дочери</w:t>
      </w:r>
    </w:p>
    <w:p>
      <w:r>
        <w:t>и сыновья превратятся в чудовищ.</w:t>
      </w:r>
    </w:p>
    <w:p>
      <w:r>
        <w:t>К счастью или к горю, Город</w:t>
      </w:r>
    </w:p>
    <w:p>
      <w:r>
        <w:t>Серебра не был густо заселен, и все, кто в нем жил, находились</w:t>
      </w:r>
    </w:p>
    <w:p>
      <w:r>
        <w:t>поблизости друг к другу. Высшие эшелоны власти также были подвержены</w:t>
      </w:r>
    </w:p>
    <w:p>
      <w:r>
        <w:t>этим ужасным, но столь необходимым правилам, так как были повязаны, как</w:t>
      </w:r>
    </w:p>
    <w:p>
      <w:r>
        <w:t>правило, кровью.</w:t>
      </w:r>
    </w:p>
    <w:p>
      <w:r>
        <w:t>Потустороннему, что был бы ответственен</w:t>
      </w:r>
    </w:p>
    <w:p>
      <w:r>
        <w:t>за составление любой патрульной команды, приходилось сначала</w:t>
      </w:r>
    </w:p>
    <w:p>
      <w:r>
        <w:t>удостовериться, что в случае возникновения нужды ликвидировать члена</w:t>
      </w:r>
    </w:p>
    <w:p>
      <w:r>
        <w:t>команды — был кто-то, кому можно было доверить убийство.</w:t>
      </w:r>
    </w:p>
    <w:p>
      <w:r>
        <w:t>Требования</w:t>
      </w:r>
    </w:p>
    <w:p>
      <w:r>
        <w:t>к потенциальным исследователям глубин были не такими уж и строгими.</w:t>
      </w:r>
    </w:p>
    <w:p>
      <w:r>
        <w:t>Ведь все-таки самой главной их задачей было вторгнуться во тьму как</w:t>
      </w:r>
    </w:p>
    <w:p>
      <w:r>
        <w:t>можно глубже и дойти дальше, чем их предшественники. Даже если они</w:t>
      </w:r>
    </w:p>
    <w:p>
      <w:r>
        <w:t>и умирали, то это не особенно влияло на безопасность одного отдельно</w:t>
      </w:r>
    </w:p>
    <w:p>
      <w:r>
        <w:t>взятого жителя Города Серебра.</w:t>
      </w:r>
    </w:p>
    <w:p>
      <w:r>
        <w:t>Но как только у обитателя Города</w:t>
      </w:r>
    </w:p>
    <w:p>
      <w:r>
        <w:t>Серебра не оставалось родных в третьем колене, за ним устанавливался</w:t>
      </w:r>
    </w:p>
    <w:p>
      <w:r>
        <w:t>строгий надзор. Как только такой человек серьезно заболевал или заметно</w:t>
      </w:r>
    </w:p>
    <w:p>
      <w:r>
        <w:t>старел, его отправляли в глубины тьмы, подальше от защищенных границ.</w:t>
      </w:r>
    </w:p>
    <w:p>
      <w:r>
        <w:t>Капитана</w:t>
      </w:r>
    </w:p>
    <w:p>
      <w:r>
        <w:t>Уделла закрыли в темнице у подножия Башни. Решение это было</w:t>
      </w:r>
    </w:p>
    <w:p>
      <w:r>
        <w:t>коллегиальным, и принялось тремя действующими на тот момент</w:t>
      </w:r>
    </w:p>
    <w:p>
      <w:r>
        <w:t>Старейшинами, во главе которых был Колин Илиад. И изолировали Уделла,</w:t>
      </w:r>
    </w:p>
    <w:p>
      <w:r>
        <w:t>так как его в любом случае пришлось бы отослать прочь.</w:t>
      </w:r>
    </w:p>
    <w:p>
      <w:r>
        <w:t>Пастырь</w:t>
      </w:r>
    </w:p>
    <w:p>
      <w:r>
        <w:t>Ловия и Охотник на Демонов Колин молча спустились на нижний уровень</w:t>
      </w:r>
    </w:p>
    <w:p>
      <w:r>
        <w:t>Башни. Их встретили несколько Паладинов Рассвета, которые сопроводили</w:t>
      </w:r>
    </w:p>
    <w:p>
      <w:r>
        <w:t>их в глубины подземелья.</w:t>
      </w:r>
    </w:p>
    <w:p>
      <w:r>
        <w:t>Остановившись перед распахнутой дверью, служащие рассредоточились по местам и заняли свои позиции.</w:t>
      </w:r>
    </w:p>
    <w:p>
      <w:r>
        <w:t>Ловия без колебаний вошла в палату с односпальной кроватью, потертым столом и одной единственной свечкой.</w:t>
      </w:r>
    </w:p>
    <w:p>
      <w:r>
        <w:t>Перед тем как металлическая дверь захлопнулась, она обернулась и взглянула на Колина своими серыми глазами.</w:t>
      </w:r>
    </w:p>
    <w:p>
      <w:r>
        <w:t>— Ваше</w:t>
      </w:r>
    </w:p>
    <w:p>
      <w:r>
        <w:t>Превосходительство, вы однажды сказали мне, что покинувшие Город</w:t>
      </w:r>
    </w:p>
    <w:p>
      <w:r>
        <w:t>Серебра и погибшие за его пределами во тьме — не сразу превращаются</w:t>
      </w:r>
    </w:p>
    <w:p>
      <w:r>
        <w:t>в злых духов. Обычно на это уходит несколько дней, которых хватает,</w:t>
      </w:r>
    </w:p>
    <w:p>
      <w:r>
        <w:t>чтобы остальные шедшие с ним могли от него уйти подальше…</w:t>
      </w:r>
    </w:p>
    <w:p>
      <w:r>
        <w:t>Колин, согласившись кивнул.</w:t>
      </w:r>
    </w:p>
    <w:p>
      <w:r>
        <w:t>— Два</w:t>
      </w:r>
    </w:p>
    <w:p>
      <w:r>
        <w:t>месяца назад во время экспедиции на моих глазах умер разведчик.</w:t>
      </w:r>
    </w:p>
    <w:p>
      <w:r>
        <w:t>Я отделилась от группы и прождала у тела умершего пять дней, но никакого</w:t>
      </w:r>
    </w:p>
    <w:p>
      <w:r>
        <w:t>злого духа я не увидела,</w:t>
      </w:r>
    </w:p>
    <w:p>
      <w:r>
        <w:t>— с грустной улыбкой поведала Ловия.</w:t>
      </w:r>
    </w:p>
    <w:p>
      <w:r>
        <w:t>Охотник на Демонов молча посмотрел на нее и с лязгом закрыл перед ней дверь.</w:t>
      </w:r>
    </w:p>
    <w:p>
      <w:r>
        <w:t>В величественном дворце над серым туманом.</w:t>
      </w:r>
    </w:p>
    <w:p>
      <w:r>
        <w:t>Прождав</w:t>
      </w:r>
    </w:p>
    <w:p>
      <w:r>
        <w:t>какое-то время, Клейн наконец выдохнул, так как увидел, что алая</w:t>
      </w:r>
    </w:p>
    <w:p>
      <w:r>
        <w:t>звезда, символизировавшая Солнце, никак не переменилась.</w:t>
      </w:r>
    </w:p>
    <w:p>
      <w:r>
        <w:t>У него все получится… — заключил Шут, потер виски и спустился в реальный мир.</w:t>
      </w:r>
    </w:p>
    <w:p>
      <w:r>
        <w:t>Как только Клейн ощутил приближение своего физического тела, он почувствовал сильный холод.</w:t>
      </w:r>
    </w:p>
    <w:p>
      <w:r>
        <w:t>Чихнув, он снял Духовный Барьер и быстро прыгнул обратно в, как ему хотелось, еще не остывшую постель.</w:t>
      </w:r>
    </w:p>
    <w:p>
      <w:r>
        <w:t>К его сожалению, перина с подушкой уже были вовсю ледяными.</w:t>
      </w:r>
    </w:p>
    <w:p>
      <w:r>
        <w:t>К счастью,</w:t>
      </w:r>
    </w:p>
    <w:p>
      <w:r>
        <w:t>мое тело обретает какой-то ненормальный жизненный тонус, когда</w:t>
      </w:r>
    </w:p>
    <w:p>
      <w:r>
        <w:t>я поднимаюсь над серым туманом… Наверное, просиди я все это время здесь</w:t>
      </w:r>
    </w:p>
    <w:p>
      <w:r>
        <w:t>в сознании — простудился бы уже завтра… — рассудил Клейн, вытер нос</w:t>
      </w:r>
    </w:p>
    <w:p>
      <w:r>
        <w:t>пальцами и завернулся поплотнее в одеяло.</w:t>
      </w:r>
    </w:p>
    <w:p>
      <w:r>
        <w:t>Вся эта холодрыга,</w:t>
      </w:r>
    </w:p>
    <w:p>
      <w:r>
        <w:t>претерпеваемая под холодной простыней, навеяла на него одну кем-то</w:t>
      </w:r>
    </w:p>
    <w:p>
      <w:r>
        <w:t>сказанную фразу, услышанную им когда-то в прежней жизни.</w:t>
      </w:r>
    </w:p>
    <w:p>
      <w:r>
        <w:t>Вдвоем — теплее… — хмыкнул Клейн.</w:t>
      </w:r>
    </w:p>
    <w:p>
      <w:r>
        <w:t>С приходом тепла в его кровать, пришли и мысли, которыми он был занят каждую ночь перед сном.</w:t>
      </w:r>
    </w:p>
    <w:p>
      <w:r>
        <w:t>Вроде-бы</w:t>
      </w:r>
    </w:p>
    <w:p>
      <w:r>
        <w:t>у меня не осталось больше никаких дел… «Правила Фокусника» я исправно</w:t>
      </w:r>
    </w:p>
    <w:p>
      <w:r>
        <w:t>соблюдаю… Даже если я вдруг не захочу больше бросать вызов невозможному,</w:t>
      </w:r>
    </w:p>
    <w:p>
      <w:r>
        <w:t>я все равно переварю свое зелье к новому году… Нужно заняться сбором</w:t>
      </w:r>
    </w:p>
    <w:p>
      <w:r>
        <w:t>ингредиентов для зелья Безликого… Как бы то ни было, торопиться мне</w:t>
      </w:r>
    </w:p>
    <w:p>
      <w:r>
        <w:t>сейчас некуда… — натянутые струны в сознании Клейна постепенно</w:t>
      </w:r>
    </w:p>
    <w:p>
      <w:r>
        <w:t>смягчались и к нему в голову пришла замечательная идея.</w:t>
      </w:r>
    </w:p>
    <w:p>
      <w:r>
        <w:t>Он решил хорошенько отдохнуть и посветить два или даже три дня себе любимому.</w:t>
      </w:r>
    </w:p>
    <w:p>
      <w:r>
        <w:t>Как только Клейну стало совсем тепло, он даже заметить не успел, как уснул.</w:t>
      </w:r>
    </w:p>
    <w:p>
      <w:r>
        <w:t>Впрочем, словно толком не поспав, его пробудил так горячо любимый им звон колоколов.</w:t>
      </w:r>
    </w:p>
    <w:p>
      <w:r>
        <w:t>Клейн вытянул руку за одеяло и тут же отдернул ее обратно в тепло.</w:t>
      </w:r>
    </w:p>
    <w:p>
      <w:r>
        <w:t>Действительно,</w:t>
      </w:r>
    </w:p>
    <w:p>
      <w:r>
        <w:t>с чего я вдруг решил, что завтра будет теплее… Ну и ладно, мне все</w:t>
      </w:r>
    </w:p>
    <w:p>
      <w:r>
        <w:t>равно никуда не надо идти. Понежусь еще в кроватке… — расслабившись</w:t>
      </w:r>
    </w:p>
    <w:p>
      <w:r>
        <w:t>рассудил Клейн и с блаженством прикрыл глаза.</w:t>
      </w:r>
    </w:p>
    <w:p>
      <w:r>
        <w:t>В тот момент ничто не предвещало беды, и как вдруг, по всей комнате раздалось предательское урчание в животе.</w:t>
      </w:r>
    </w:p>
    <w:p>
      <w:r>
        <w:t>Жизнь полна трудных выборов… — буркнул в подушку Клейн.</w:t>
      </w:r>
    </w:p>
    <w:p>
      <w:r>
        <w:t>Спустя десяток минут ожесточенный борьбы с самим собой, он наконец сдался и, встав с кровати, ворвался в то промерзлое утро.</w:t>
      </w:r>
    </w:p>
    <w:p>
      <w:r>
        <w:t>Добежав</w:t>
      </w:r>
    </w:p>
    <w:p>
      <w:r>
        <w:t>до ванной и просидев там, казалось, мгновения, он переоделся</w:t>
      </w:r>
    </w:p>
    <w:p>
      <w:r>
        <w:t>и спустился на первый этаж, чтобы приготовить себе лапшу на завтрак.</w:t>
      </w:r>
    </w:p>
    <w:p>
      <w:r>
        <w:t>В тот</w:t>
      </w:r>
    </w:p>
    <w:p>
      <w:r>
        <w:t>раз он не стал заливать лапшу мясным соусом, а сготовил себе подобие</w:t>
      </w:r>
    </w:p>
    <w:p>
      <w:r>
        <w:t>пасты, состоявшей из тщательно подобранных на память ингредиентов. Хоть</w:t>
      </w:r>
    </w:p>
    <w:p>
      <w:r>
        <w:t>в конечном счете между его миром и этим и были какие-то гастрономические</w:t>
      </w:r>
    </w:p>
    <w:p>
      <w:r>
        <w:t>различия, ему удалось вернуть себе вкус былой жизни.</w:t>
      </w:r>
    </w:p>
    <w:p>
      <w:r>
        <w:t>Покончив</w:t>
      </w:r>
    </w:p>
    <w:p>
      <w:r>
        <w:t>с довольно-таки вкусно получившейся Лапшой по Фейнапоттерски, Клейн</w:t>
      </w:r>
    </w:p>
    <w:p>
      <w:r>
        <w:t>внезапно обнаружил, что утро, как ни крути, было добрым.</w:t>
      </w:r>
    </w:p>
    <w:p>
      <w:r>
        <w:t>Не изменяя</w:t>
      </w:r>
    </w:p>
    <w:p>
      <w:r>
        <w:t>себе и негласным традициям Баклунда, он взял в руки газету, но не для</w:t>
      </w:r>
    </w:p>
    <w:p>
      <w:r>
        <w:t>праздного ознакомления с последними новостями, а для проверки на наличие</w:t>
      </w:r>
    </w:p>
    <w:p>
      <w:r>
        <w:t>возможности улизнуть из дома для посещения очередного потустороннего</w:t>
      </w:r>
    </w:p>
    <w:p>
      <w:r>
        <w:t>собрания, которые устраивал Око Мудрости.</w:t>
      </w:r>
    </w:p>
    <w:p>
      <w:r>
        <w:t>Не забыв своей идеи,</w:t>
      </w:r>
    </w:p>
    <w:p>
      <w:r>
        <w:t>посвятить себе время, он всерьез начал раздумывать, не сходить ли ему</w:t>
      </w:r>
    </w:p>
    <w:p>
      <w:r>
        <w:t>на какой-нибудь концерт, спектакль или даже в оперу.</w:t>
      </w:r>
    </w:p>
    <w:p>
      <w:r>
        <w:t>Билеты</w:t>
      </w:r>
    </w:p>
    <w:p>
      <w:r>
        <w:t>во многие мюзик-холлы Западного, Хиллстонского и Шервудского районов</w:t>
      </w:r>
    </w:p>
    <w:p>
      <w:r>
        <w:t>стоят, по меньшей мере, 6 соли… А если это будет концерт какого-то</w:t>
      </w:r>
    </w:p>
    <w:p>
      <w:r>
        <w:t>именитого музыканта, то и весь фунт… Может найти что-нибудь попроще?</w:t>
      </w:r>
    </w:p>
    <w:p>
      <w:r>
        <w:t>Какое-нибудь местечко, где у меня попросят 6 или 9 пенни… В Восточном</w:t>
      </w:r>
    </w:p>
    <w:p>
      <w:r>
        <w:t>районе легко можно что-нибудь подыскать, вообще, за 1 пенни… — рассуждал</w:t>
      </w:r>
    </w:p>
    <w:p>
      <w:r>
        <w:t>Клейн и перебирал страницы газеты, в поисках чего-нибудь подходящего.</w:t>
      </w:r>
    </w:p>
    <w:p>
      <w:r>
        <w:t>От мыслей его оторвал звонок в дверь.</w:t>
      </w:r>
    </w:p>
    <w:p>
      <w:r>
        <w:br w:type="page"/>
      </w:r>
    </w:p>
    <w:p>
      <w:r>
        <w:rPr>
          <w:b/>
          <w:sz w:val="28"/>
        </w:rPr>
        <w:t>Том 2 Глава 402 - Копка</w:t>
      </w:r>
    </w:p>
    <w:p>
      <w:r>
        <w:t>Кто бы это мог быть? — Вскинул голову Клейн в сторону двери.</w:t>
      </w:r>
    </w:p>
    <w:p>
      <w:r>
        <w:t>Самочувствие</w:t>
      </w:r>
    </w:p>
    <w:p>
      <w:r>
        <w:t>у него было дрянное, будто он заболел, и звонок в дверь ничуть</w:t>
      </w:r>
    </w:p>
    <w:p>
      <w:r>
        <w:t>не располагал к благостной поправке. Клейн вновь ощутил то тревожное</w:t>
      </w:r>
    </w:p>
    <w:p>
      <w:r>
        <w:t>ощущение, когда в спокойное время звонил его мобильный телефон.</w:t>
      </w:r>
    </w:p>
    <w:p>
      <w:r>
        <w:t>Отложив газету, он взглянул в пустую тарелку, а затем отправился к входной двери.</w:t>
      </w:r>
    </w:p>
    <w:p>
      <w:r>
        <w:t>Еще не взявшись за дверную ручку, он уже знал, что за дверью его ждал Аарон.</w:t>
      </w:r>
    </w:p>
    <w:p>
      <w:r>
        <w:t>Разве тебе не нужно работать? — Пробормотал Клейн, открывая замок.</w:t>
      </w:r>
    </w:p>
    <w:p>
      <w:r>
        <w:t>— Доброе утро, Аарон. Чудесный сегодня туман выдался, не правда ли? — С улыбкой поприветствовал он гостя.</w:t>
      </w:r>
    </w:p>
    <w:p>
      <w:r>
        <w:t>Аарон, по своему обыкновению сохранял каменное выражение лица, в котором Клейн уловил нотки тревоги, а то и страха.</w:t>
      </w:r>
    </w:p>
    <w:p>
      <w:r>
        <w:t>Хирург поправил свои очки и не потрудившись поздороваться, прямо выдал:</w:t>
      </w:r>
    </w:p>
    <w:p>
      <w:r>
        <w:t>— Мне снова приснился Уилл Осептин!</w:t>
      </w:r>
    </w:p>
    <w:p>
      <w:r>
        <w:t>Ась?</w:t>
      </w:r>
    </w:p>
    <w:p>
      <w:r>
        <w:t>— В недоумении застыл Клейн. — Но почему? Журавлика я убрал</w:t>
      </w:r>
    </w:p>
    <w:p>
      <w:r>
        <w:t>в пространство над серым туманом… Его до сих пор мучают эти сны, даже</w:t>
      </w:r>
    </w:p>
    <w:p>
      <w:r>
        <w:t>с оригами от Ночных Ястребов под боком? Как-то это неправильно…</w:t>
      </w:r>
    </w:p>
    <w:p>
      <w:r>
        <w:t>Не научно… Нет, не мистически!</w:t>
      </w:r>
    </w:p>
    <w:p>
      <w:r>
        <w:t>— Все тот же сон? — Спросил нахмуренный детектив.</w:t>
      </w:r>
    </w:p>
    <w:p>
      <w:r>
        <w:t>— Нет, другой, но и не такой страшный, — немного успокоился Аарон. — Мне снилось Кладбище Гримм. Вы ведь знаете об месте, верно?</w:t>
      </w:r>
    </w:p>
    <w:p>
      <w:r>
        <w:t>— Да, — кратко ответил Клейн.</w:t>
      </w:r>
    </w:p>
    <w:p>
      <w:r>
        <w:t>Клейн</w:t>
      </w:r>
    </w:p>
    <w:p>
      <w:r>
        <w:t>не просто «знал об этом месте», он до сих пор с небольшим</w:t>
      </w:r>
    </w:p>
    <w:p>
      <w:r>
        <w:t>передергиванием вспоминал о нем, а все благодаря кучке студентов, что</w:t>
      </w:r>
    </w:p>
    <w:p>
      <w:r>
        <w:t>устроили там свой «научный» ритуал.</w:t>
      </w:r>
    </w:p>
    <w:p>
      <w:r>
        <w:t>— Мне снился лес, что за тем</w:t>
      </w:r>
    </w:p>
    <w:p>
      <w:r>
        <w:t>кладбищем, — глубоко вдохнув ледяной уличный воздух, продолжил Аарон.</w:t>
      </w:r>
    </w:p>
    <w:p>
      <w:r>
        <w:t>— Мне снилась береза, со ствола которой содрали бересту, а рядом с ней</w:t>
      </w:r>
    </w:p>
    <w:p>
      <w:r>
        <w:t>сидел Уилл Осептин и спокойно смотрела на меня.</w:t>
      </w:r>
    </w:p>
    <w:p>
      <w:r>
        <w:t>— И что потом?</w:t>
      </w:r>
    </w:p>
    <w:p>
      <w:r>
        <w:t>— На этом сон закончился, — повертел головой Аарон.</w:t>
      </w:r>
    </w:p>
    <w:p>
      <w:r>
        <w:t>Как</w:t>
      </w:r>
    </w:p>
    <w:p>
      <w:r>
        <w:t>странно… Неужели сны доктора Аарона не имеют никакой связи с тем</w:t>
      </w:r>
    </w:p>
    <w:p>
      <w:r>
        <w:t>бумажным журавлем? Нет, его сон же изменился, как я изъял оригами… Кроме</w:t>
      </w:r>
    </w:p>
    <w:p>
      <w:r>
        <w:t>того, я гадал над этим журавлем, дело наверняка было в нем…</w:t>
      </w:r>
    </w:p>
    <w:p>
      <w:r>
        <w:t>— Я тут</w:t>
      </w:r>
    </w:p>
    <w:p>
      <w:r>
        <w:t>бессилен, Аарон, я совсем не понимаю, в чем здесь дело. Я могу вам еще</w:t>
      </w:r>
    </w:p>
    <w:p>
      <w:r>
        <w:t>чем-нибудь помочь?— Размеренным тоном признался детектив.</w:t>
      </w:r>
    </w:p>
    <w:p>
      <w:r>
        <w:t>Аарон выдохнул теплый воздух, который тут же рассеялся в белесом тумане.</w:t>
      </w:r>
    </w:p>
    <w:p>
      <w:r>
        <w:t>— Я хочу сходить на то кладбище. Я хочу сделать это сейчас, пока еще светло. Вы можете сходить со мной? Я заплачу вам 1 фунт.</w:t>
      </w:r>
    </w:p>
    <w:p>
      <w:r>
        <w:t>Сходить в то место, которое было во сне? Вероятно, днем мы там ничего странного не обнаружим… — рассудил Клейн.</w:t>
      </w:r>
    </w:p>
    <w:p>
      <w:r>
        <w:t>— Я, конечно, могу сходить с вами, но я также настоятельно рекомендую вновь посетить епископа и рассказать ему обо всем.</w:t>
      </w:r>
    </w:p>
    <w:p>
      <w:r>
        <w:t>Аарон согласился, а затем в сомнениях произнес:</w:t>
      </w:r>
    </w:p>
    <w:p>
      <w:r>
        <w:t>— Почему</w:t>
      </w:r>
    </w:p>
    <w:p>
      <w:r>
        <w:t>вы постоянно норовите отправить меня в собор? Я понимаю, что это вполне</w:t>
      </w:r>
    </w:p>
    <w:p>
      <w:r>
        <w:t>логично… Что если мистика существует, то о ней лучше всего знать</w:t>
      </w:r>
    </w:p>
    <w:p>
      <w:r>
        <w:t>преподобному… Но не считаете ли вы, что это уже как-то странно?</w:t>
      </w:r>
    </w:p>
    <w:p>
      <w:r>
        <w:t>Клейн в раздумьях уставился на Аарона, разглядывая как свет играл на золотой оправе его очков, а затем серьезно ответил:</w:t>
      </w:r>
    </w:p>
    <w:p>
      <w:r>
        <w:t>— Я детектив.</w:t>
      </w:r>
    </w:p>
    <w:p>
      <w:r>
        <w:t>Я сталкивался с подобным, поэтому авторитетно заявляю, что вам следует</w:t>
      </w:r>
    </w:p>
    <w:p>
      <w:r>
        <w:t>опять сходить в собор. Тем более, я знаю, когда нужно просить о помощи.</w:t>
      </w:r>
    </w:p>
    <w:p>
      <w:r>
        <w:t>— Неужели? — Переменился в лице Аарон.</w:t>
      </w:r>
    </w:p>
    <w:p>
      <w:r>
        <w:t>— Просто шутка, — слегка улыбнулся Клейн. — Успокойтесь, Аарон. Дайте мне сперва помыть посуду и переодеться.</w:t>
      </w:r>
    </w:p>
    <w:p>
      <w:r>
        <w:t>К тому времени Клейн уже как следует замерз, стоя в дверях.</w:t>
      </w:r>
    </w:p>
    <w:p>
      <w:r>
        <w:t>Пользуясь</w:t>
      </w:r>
    </w:p>
    <w:p>
      <w:r>
        <w:t>случаем, он также заскочил в ванную комнату, чтобы вознестись над серым</w:t>
      </w:r>
    </w:p>
    <w:p>
      <w:r>
        <w:t>туманом и погадать об опасности, или отсутствии таковой, касаемо</w:t>
      </w:r>
    </w:p>
    <w:p>
      <w:r>
        <w:t>грядущего ему предприятия. Выяснив, что риска почти не было, он выключил</w:t>
      </w:r>
    </w:p>
    <w:p>
      <w:r>
        <w:t>воду и вышел.</w:t>
      </w:r>
    </w:p>
    <w:p>
      <w:r>
        <w:t>У Клейна уже был план «б», на случай если затея</w:t>
      </w:r>
    </w:p>
    <w:p>
      <w:r>
        <w:t>отправиться на кладбище была опасной. Аарону бы снова пришлось</w:t>
      </w:r>
    </w:p>
    <w:p>
      <w:r>
        <w:t>выслушивать советы детектива, чтобы тот шел к епископу.</w:t>
      </w:r>
    </w:p>
    <w:p>
      <w:r>
        <w:t>Район Хиллстон, у собора Мириад Стар.</w:t>
      </w:r>
    </w:p>
    <w:p>
      <w:r>
        <w:t>— Шерлок,</w:t>
      </w:r>
    </w:p>
    <w:p>
      <w:r>
        <w:t>а почему бы вам не нанять себе горничную? Вы же, как никак, великий</w:t>
      </w:r>
    </w:p>
    <w:p>
      <w:r>
        <w:t>детектив, наверняка можете себе позволить такое удовольствие, — спросил</w:t>
      </w:r>
    </w:p>
    <w:p>
      <w:r>
        <w:t>Аарон, когда они подходили к самому большому собору Богини Вечной Ночи.</w:t>
      </w:r>
    </w:p>
    <w:p>
      <w:r>
        <w:t>Об этом он хотел спросить его еще по пути, когда они вдвоем ехали в карете, но все никак не мог найти возможности сменить тему.</w:t>
      </w:r>
    </w:p>
    <w:p>
      <w:r>
        <w:t>Клейн вздохнул и ответил:</w:t>
      </w:r>
    </w:p>
    <w:p>
      <w:r>
        <w:t>— Аарон,</w:t>
      </w:r>
    </w:p>
    <w:p>
      <w:r>
        <w:t>позвольте мне рассказать вам одну историю. Жил да был один детектив,</w:t>
      </w:r>
    </w:p>
    <w:p>
      <w:r>
        <w:t>который нанял себе двух служанок, кухарку и помощника, и дела его шли</w:t>
      </w:r>
    </w:p>
    <w:p>
      <w:r>
        <w:t>неплохо, но однажды он взялся за одно дело и успешно выследил жестокого</w:t>
      </w:r>
    </w:p>
    <w:p>
      <w:r>
        <w:t>убийцу. Убийца тот прокрался в дом этого детектива с намерением</w:t>
      </w:r>
    </w:p>
    <w:p>
      <w:r>
        <w:t>отомстить. Детектив, к слову, был крепко слажен и умел за себя постоять,</w:t>
      </w:r>
    </w:p>
    <w:p>
      <w:r>
        <w:t>но в конце концов был ранен тем убийцей, а двух его слуг жестоко убили…</w:t>
      </w:r>
    </w:p>
    <w:p>
      <w:r>
        <w:t>Поучительная история, не находите?</w:t>
      </w:r>
    </w:p>
    <w:p>
      <w:r>
        <w:t>— Поучительная… — с нотками сочувствия произнес Аарон. — Шерлок, я не знал, что у вас был такой горький опыт.</w:t>
      </w:r>
    </w:p>
    <w:p>
      <w:r>
        <w:t>Эта</w:t>
      </w:r>
    </w:p>
    <w:p>
      <w:r>
        <w:t>история не имеет ко мне никакого отношения, я только что ее придумал…</w:t>
      </w:r>
    </w:p>
    <w:p>
      <w:r>
        <w:t>Я же не могу тебе прямо заявить, что я вовлечен во множество мистических</w:t>
      </w:r>
    </w:p>
    <w:p>
      <w:r>
        <w:t>и не только интриг… Я просто не имею права вовлекать посторонних лиц</w:t>
      </w:r>
    </w:p>
    <w:p>
      <w:r>
        <w:t>в свою полную невыразимых тайн жизнь… — подумал Клейн и вздохнул.</w:t>
      </w:r>
    </w:p>
    <w:p>
      <w:r>
        <w:t>Как бы</w:t>
      </w:r>
    </w:p>
    <w:p>
      <w:r>
        <w:t>то ни было, уборка в его доме проводилась два раза в неделю,</w:t>
      </w:r>
    </w:p>
    <w:p>
      <w:r>
        <w:t>в основном, с руки горничной миссис Старлинг. Она отвечала за самые</w:t>
      </w:r>
    </w:p>
    <w:p>
      <w:r>
        <w:t>простейшие процедуры уборки и брала за свои услуги ровно 1 соли.</w:t>
      </w:r>
    </w:p>
    <w:p>
      <w:r>
        <w:t>Во время непринужденной беседы, они вошли в зал собора Мириады Звезд.</w:t>
      </w:r>
    </w:p>
    <w:p>
      <w:r>
        <w:t>Там</w:t>
      </w:r>
    </w:p>
    <w:p>
      <w:r>
        <w:t>было довольно темно и тихо, а также не имелось не единой свечки, что</w:t>
      </w:r>
    </w:p>
    <w:p>
      <w:r>
        <w:t>являлось отличительной чертой всех церквей и соборов Богини Вечной Ночи.</w:t>
      </w:r>
    </w:p>
    <w:p>
      <w:r>
        <w:t>В самом</w:t>
      </w:r>
    </w:p>
    <w:p>
      <w:r>
        <w:t>начале того зала находился алтарь, на котором была выгравирована Темная</w:t>
      </w:r>
    </w:p>
    <w:p>
      <w:r>
        <w:t>священная эмблема. Звезды на ней были инкрустированы самосветящимися</w:t>
      </w:r>
    </w:p>
    <w:p>
      <w:r>
        <w:t>жемчужинами, а алая луна светилась рубинами. Во остальном, в первую</w:t>
      </w:r>
    </w:p>
    <w:p>
      <w:r>
        <w:t>очередь для непривыкшего глаза, везде была почти-что непроглядная</w:t>
      </w:r>
    </w:p>
    <w:p>
      <w:r>
        <w:t>темнота.</w:t>
      </w:r>
    </w:p>
    <w:p>
      <w:r>
        <w:t>Клейн разглядел пятнышки алого света, что падали от плотных витражей и драгоценных камней.</w:t>
      </w:r>
    </w:p>
    <w:p>
      <w:r>
        <w:t>Ему</w:t>
      </w:r>
    </w:p>
    <w:p>
      <w:r>
        <w:t>вдруг подумалось, что весь тамошний интерьер уступал убранству собора</w:t>
      </w:r>
    </w:p>
    <w:p>
      <w:r>
        <w:t>Святой Селены, который находился в Тингене. В зале царила кромешная тьма</w:t>
      </w:r>
    </w:p>
    <w:p>
      <w:r>
        <w:t>и лишь в одном месте показывался одинокий пучок света, размером</w:t>
      </w:r>
    </w:p>
    <w:p>
      <w:r>
        <w:t>с мужской кулак. Весь зал напоминал собой звездное небо и задавал тон</w:t>
      </w:r>
    </w:p>
    <w:p>
      <w:r>
        <w:t>всему собору, вселяя во всякого входящего благоговейный трепет.</w:t>
      </w:r>
    </w:p>
    <w:p>
      <w:r>
        <w:t>И вся эта красота сходит на нет по ночам… — рассудил Клейн.</w:t>
      </w:r>
    </w:p>
    <w:p>
      <w:r>
        <w:t>Детектив</w:t>
      </w:r>
    </w:p>
    <w:p>
      <w:r>
        <w:t>наощупь нашел себе место, снял цилиндр и оперся на свою трость,</w:t>
      </w:r>
    </w:p>
    <w:p>
      <w:r>
        <w:t>а Аарон, тем временем, пошел к исповедальне в поисках местного епископа.</w:t>
      </w:r>
    </w:p>
    <w:p>
      <w:r>
        <w:t>Взирая на молящихся прихожан Клейн вдруг ощутил душевное спокойствие.</w:t>
      </w:r>
    </w:p>
    <w:p>
      <w:r>
        <w:t>Если подумать, я всего лишь в третий раз прихожу в собор Богини… — прикинул Клейн, издав самоуничижительный смешок.</w:t>
      </w:r>
    </w:p>
    <w:p>
      <w:r>
        <w:t>«Зимнее Графство». Внутри Собора Безмятежности.</w:t>
      </w:r>
    </w:p>
    <w:p>
      <w:r>
        <w:t>Леонард</w:t>
      </w:r>
    </w:p>
    <w:p>
      <w:r>
        <w:t>Митчелл надел черную ветровку, свои алого цвета перчатки и вошел</w:t>
      </w:r>
    </w:p>
    <w:p>
      <w:r>
        <w:t>в комнату высокопоставленного дьякона Крестета Цеземира.</w:t>
      </w:r>
    </w:p>
    <w:p>
      <w:r>
        <w:t>— Поздравляю, теперь вы официально стали Красной Перчаткой. Да благословит вас Богиня, — исполнил Крестет молебный жест.</w:t>
      </w:r>
    </w:p>
    <w:p>
      <w:r>
        <w:t>Половина его лица все также была прикрыта неоправданно высоким воротником.</w:t>
      </w:r>
    </w:p>
    <w:p>
      <w:r>
        <w:t>— Хвала Богине. Это честь для меня, — отозвался Леонард и вознес правую руку.</w:t>
      </w:r>
    </w:p>
    <w:p>
      <w:r>
        <w:t>Цеземир больше не произнес ни слова и сразу перешел к делу.</w:t>
      </w:r>
    </w:p>
    <w:p>
      <w:r>
        <w:t>— Согласно</w:t>
      </w:r>
    </w:p>
    <w:p>
      <w:r>
        <w:t>вашей просьбе, я включил вас в команду Соэста. Он опытный Усмиритель</w:t>
      </w:r>
    </w:p>
    <w:p>
      <w:r>
        <w:t>Душ и у него при себе будет мистический артефакт. Я уже отдал приказ</w:t>
      </w:r>
    </w:p>
    <w:p>
      <w:r>
        <w:t>приготовить для вас оружие, что, несомненно, вам пригодится. Вы с вашей</w:t>
      </w:r>
    </w:p>
    <w:p>
      <w:r>
        <w:t>командой будете расследовать дело о вызове дьявола. Вам всем надлежит</w:t>
      </w:r>
    </w:p>
    <w:p>
      <w:r>
        <w:t>найти зацепки, касаемо происшествий в Баклунде, связанные с ритуалами</w:t>
      </w:r>
    </w:p>
    <w:p>
      <w:r>
        <w:t>таро.</w:t>
      </w:r>
    </w:p>
    <w:p>
      <w:r>
        <w:t>— Да, преподобный Цеземир.</w:t>
      </w:r>
    </w:p>
    <w:p>
      <w:r>
        <w:t>Наконец-то, я иду к своей мести… — про себя сказал Леонард.</w:t>
      </w:r>
    </w:p>
    <w:p>
      <w:r>
        <w:t>Западный Район, на окраине Кладбища Гримм.</w:t>
      </w:r>
    </w:p>
    <w:p>
      <w:r>
        <w:t>Клейн</w:t>
      </w:r>
    </w:p>
    <w:p>
      <w:r>
        <w:t>сопровождал Аарона в том путешествии. Они довольно долго прохаживались</w:t>
      </w:r>
    </w:p>
    <w:p>
      <w:r>
        <w:t>по близлежащему лесу, время от времени распугивая сонных птиц своим</w:t>
      </w:r>
    </w:p>
    <w:p>
      <w:r>
        <w:t>кашлем.</w:t>
      </w:r>
    </w:p>
    <w:p>
      <w:r>
        <w:t>— Может быть и нет никакого дерева… Сны не всегда</w:t>
      </w:r>
    </w:p>
    <w:p>
      <w:r>
        <w:t>отражают реальность… — с надеждой на избавление себя от прогулок</w:t>
      </w:r>
    </w:p>
    <w:p>
      <w:r>
        <w:t>по лесу, произнес детектив.</w:t>
      </w:r>
    </w:p>
    <w:p>
      <w:r>
        <w:t>В тот момент даже Аарон не чувствовал себя уверенно и сам раздумывал все бросить и пойти домой.</w:t>
      </w:r>
    </w:p>
    <w:p>
      <w:r>
        <w:t>К счастью, у меня прямо-таки талант находить вещи… — подумал Клейн и указал тростью вперед.</w:t>
      </w:r>
    </w:p>
    <w:p>
      <w:r>
        <w:t>— Давайте отправимся в ту сторону и сделаем наше последнее совместное усилие.</w:t>
      </w:r>
    </w:p>
    <w:p>
      <w:r>
        <w:t>— Ладно, — втянув холодного воздуха согласился доктор.</w:t>
      </w:r>
    </w:p>
    <w:p>
      <w:r>
        <w:t>Немного погодя, Аарон вдруг застопорился и указал куда-то вбок:</w:t>
      </w:r>
    </w:p>
    <w:p>
      <w:r>
        <w:t>— Вон там, туда!</w:t>
      </w:r>
    </w:p>
    <w:p>
      <w:r>
        <w:t>Примерно</w:t>
      </w:r>
    </w:p>
    <w:p>
      <w:r>
        <w:t>в дюжине метров от них тихо стояла береза с ободранной корой, которая</w:t>
      </w:r>
    </w:p>
    <w:p>
      <w:r>
        <w:t>словно ждала, когда же к ней подойдут незадачливые путники.</w:t>
      </w:r>
    </w:p>
    <w:p>
      <w:r>
        <w:t>Клейн улыбнулся и с некоторой настороженностью произнес:</w:t>
      </w:r>
    </w:p>
    <w:p>
      <w:r>
        <w:t>— Но там нет никакого Уилла Осептина.</w:t>
      </w:r>
    </w:p>
    <w:p>
      <w:r>
        <w:t>Аарон подошел поближе к дереву и нахмурившись указал пальцем:</w:t>
      </w:r>
    </w:p>
    <w:p>
      <w:r>
        <w:t>— В моем сне Уилл сидел здесь, он тыкал пальцем в землю под собой!</w:t>
      </w:r>
    </w:p>
    <w:p>
      <w:r>
        <w:t>В землю под собой? — Повторил в уме Клейн, оглядывая почти нетронутую травянистую почву.</w:t>
      </w:r>
    </w:p>
    <w:p>
      <w:r>
        <w:t>— Вы что, хотите здесь копать?</w:t>
      </w:r>
    </w:p>
    <w:p>
      <w:r>
        <w:t>— Мы уже</w:t>
      </w:r>
    </w:p>
    <w:p>
      <w:r>
        <w:t>отыскали место из моего сна, — приободренно кивнул Аарон, — мы должны</w:t>
      </w:r>
    </w:p>
    <w:p>
      <w:r>
        <w:t>закончить начатое. Шерлок, вы не могли бы сходить на кладбище и одолжить</w:t>
      </w:r>
    </w:p>
    <w:p>
      <w:r>
        <w:t>там две лопаты?</w:t>
      </w:r>
    </w:p>
    <w:p>
      <w:r>
        <w:t>— Будет лучше, если вы сходите за лопатами.</w:t>
      </w:r>
    </w:p>
    <w:p>
      <w:r>
        <w:t>Уж больно мне не хочется оставлять вас одного в этом лесу, —</w:t>
      </w:r>
    </w:p>
    <w:p>
      <w:r>
        <w:t>настороженно оглядываясь по сторонам признался Клейн.</w:t>
      </w:r>
    </w:p>
    <w:p>
      <w:r>
        <w:t>— Ну ладно, — отозвался Аарон и немедленно отправился в сторону кладбища.</w:t>
      </w:r>
    </w:p>
    <w:p>
      <w:r>
        <w:t>Спустя</w:t>
      </w:r>
    </w:p>
    <w:p>
      <w:r>
        <w:t>какое-то время, наверное, заплатив смотрителю кладбища денег, Аарон</w:t>
      </w:r>
    </w:p>
    <w:p>
      <w:r>
        <w:t>вернулся с неожиданным помощником со стороны и тремя лопатами.</w:t>
      </w:r>
    </w:p>
    <w:p>
      <w:r>
        <w:t>Немного после, по лесу начали разноситься непривычные для того места звуки работы ручными инструментами.</w:t>
      </w:r>
    </w:p>
    <w:p>
      <w:r>
        <w:t>Как</w:t>
      </w:r>
    </w:p>
    <w:p>
      <w:r>
        <w:t>вдруг Клейн что-то нащупал штыком. По мере того, как под инструментом</w:t>
      </w:r>
    </w:p>
    <w:p>
      <w:r>
        <w:t>расходилась промерзлая почва, появлялось прогнившее мясо!</w:t>
      </w:r>
    </w:p>
    <w:p>
      <w:r>
        <w:t>Это было тело ребенка!</w:t>
      </w:r>
    </w:p>
    <w:p>
      <w:r>
        <w:t>Его</w:t>
      </w:r>
    </w:p>
    <w:p>
      <w:r>
        <w:t>тельце уже почти-что срослось с землей у дерева, оставленное там</w:t>
      </w:r>
    </w:p>
    <w:p>
      <w:r>
        <w:t>на поживу множества насекомых, что ползали по детскому трупу.</w:t>
      </w:r>
    </w:p>
    <w:p>
      <w:r>
        <w:t>*Дзынь!*</w:t>
      </w:r>
    </w:p>
    <w:p>
      <w:r>
        <w:t>Аарон в шоке уронил свою лопату, что с лязгом стукнулась о камень.</w:t>
      </w:r>
    </w:p>
    <w:p>
      <w:r>
        <w:t>Он безмолвно пялился на бесцветные детские ноги, не в силах произнести и звука.</w:t>
      </w:r>
    </w:p>
    <w:p>
      <w:r>
        <w:t>Клейн стерпел рвотный позыв и присмотревшись обнаружил, что у ребенка отсутствовала нижняя половина левой ноги.</w:t>
      </w:r>
    </w:p>
    <w:p>
      <w:r>
        <w:t>— Это Уилл Осептин… Это Уилл Осептин! — Кое-как отпрянув назад, вскрикнул Аарон.</w:t>
      </w:r>
    </w:p>
    <w:p>
      <w:r>
        <w:br w:type="page"/>
      </w:r>
    </w:p>
    <w:p>
      <w:r>
        <w:rPr>
          <w:b/>
          <w:sz w:val="28"/>
        </w:rPr>
        <w:t>Том 2 Глава 403 - Издержки производства</w:t>
      </w:r>
    </w:p>
    <w:p>
      <w:r>
        <w:t>Он мертв? Это Уилл Осептин? Он уже давненько лежит здесь… Может быть, это обманка?— Задумался Клейн.</w:t>
      </w:r>
    </w:p>
    <w:p>
      <w:r>
        <w:t>Детектив с удивлением разглядывал тело ребенка, пока бурлящие мысли строились догадками и гипотезами.</w:t>
      </w:r>
    </w:p>
    <w:p>
      <w:r>
        <w:t>Из вводных</w:t>
      </w:r>
    </w:p>
    <w:p>
      <w:r>
        <w:t>данных Клейн узнал, что Уилл Осептин был особенным ребенком и мог</w:t>
      </w:r>
    </w:p>
    <w:p>
      <w:r>
        <w:t>каким-то образом быть связанным с первой последовательностью Пути</w:t>
      </w:r>
    </w:p>
    <w:p>
      <w:r>
        <w:t>Монстра, Змеем Меркурия.</w:t>
      </w:r>
    </w:p>
    <w:p>
      <w:r>
        <w:t>Играясь с картами ему хватило лишь одной</w:t>
      </w:r>
    </w:p>
    <w:p>
      <w:r>
        <w:t>брошенной фразы, чтобы у успешного хирурга жизнь пошла кавардаком…</w:t>
      </w:r>
    </w:p>
    <w:p>
      <w:r>
        <w:t>Бумажный журавлик, сложенный им, позволял Астральной проекции Аарона</w:t>
      </w:r>
    </w:p>
    <w:p>
      <w:r>
        <w:t>путешествовать по Духовному Миру, а также насылал на него всевозможные</w:t>
      </w:r>
    </w:p>
    <w:p>
      <w:r>
        <w:t>откровения… В этом деле мне даже пространство над серым туманом</w:t>
      </w:r>
    </w:p>
    <w:p>
      <w:r>
        <w:t>не помощник… Как он умер? Он здесь лежал еще до того, как Аарону начал</w:t>
      </w:r>
    </w:p>
    <w:p>
      <w:r>
        <w:t>сниться тот змей? А как же семья мальчика?</w:t>
      </w:r>
    </w:p>
    <w:p>
      <w:r>
        <w:t>Клейн прищурился и не принимая во внимание рвотные позывы, начал</w:t>
      </w:r>
    </w:p>
    <w:p>
      <w:r>
        <w:t>тщательно осматривать почти разложившееся тело ребенка. Он также заметил</w:t>
      </w:r>
    </w:p>
    <w:p>
      <w:r>
        <w:t>рядом с трупом несколько разорванных карт таро.</w:t>
      </w:r>
    </w:p>
    <w:p>
      <w:r>
        <w:t>Его духовная интуиция подсказывала ему, что труп, лежавший перед ним, скорее всего, принадлежал Уиллу Осептину.</w:t>
      </w:r>
    </w:p>
    <w:p>
      <w:r>
        <w:t>Это</w:t>
      </w:r>
    </w:p>
    <w:p>
      <w:r>
        <w:t>ужасно… И непонятно… Мне следует подняться над серым туманом</w:t>
      </w:r>
    </w:p>
    <w:p>
      <w:r>
        <w:t>и уточнить, Уилл ли это… Так, подождите, а какое мне, вообще, дело?</w:t>
      </w:r>
    </w:p>
    <w:p>
      <w:r>
        <w:t>Я ведь, вроде-как, уже решил, что не буду вмешиваться в какие-то</w:t>
      </w:r>
    </w:p>
    <w:p>
      <w:r>
        <w:t>странные дела, связанные со Змеем Меркурия. Все может обернуться куда</w:t>
      </w:r>
    </w:p>
    <w:p>
      <w:r>
        <w:t>круче, чем если бы я вступил в контакт с запечатанным артефактом 0-08…</w:t>
      </w:r>
    </w:p>
    <w:p>
      <w:r>
        <w:t>— вышел из оцепенения Клейн.</w:t>
      </w:r>
    </w:p>
    <w:p>
      <w:r>
        <w:t>— Зовите полицейских! — Вдруг</w:t>
      </w:r>
    </w:p>
    <w:p>
      <w:r>
        <w:t>прикрикнул детектив перепуганному смотрителю кладбища и доктору Аарону,</w:t>
      </w:r>
    </w:p>
    <w:p>
      <w:r>
        <w:t>что был на грани психического срыва.</w:t>
      </w:r>
    </w:p>
    <w:p>
      <w:r>
        <w:t>— Да… Да! Точно!</w:t>
      </w:r>
    </w:p>
    <w:p>
      <w:r>
        <w:t>— Растерялся нанятый Аароном мужчина и с лопатой в руке развернулся</w:t>
      </w:r>
    </w:p>
    <w:p>
      <w:r>
        <w:t>на месте, чтоб устремиться прочь оттого места.</w:t>
      </w:r>
    </w:p>
    <w:p>
      <w:r>
        <w:t>Чего и следовало</w:t>
      </w:r>
    </w:p>
    <w:p>
      <w:r>
        <w:t>ожидать от обыкновенного человека… Двое незнакомцев выкопали труп</w:t>
      </w:r>
    </w:p>
    <w:p>
      <w:r>
        <w:t>ребенка, а ты так просто развернулся к нам спиной и побежал отсюда?</w:t>
      </w:r>
    </w:p>
    <w:p>
      <w:r>
        <w:t>А вдруг у нас тут какой-то злой умысел затевается? — Взглянул Клейн</w:t>
      </w:r>
    </w:p>
    <w:p>
      <w:r>
        <w:t>на спину смотрителя кладбища, уносящего ноги оттуда, и вздохнул.</w:t>
      </w:r>
    </w:p>
    <w:p>
      <w:r>
        <w:t>Когда</w:t>
      </w:r>
    </w:p>
    <w:p>
      <w:r>
        <w:t>Клейн был еще Ночным Ястребом, он перечитал множество дел, где жертвами</w:t>
      </w:r>
    </w:p>
    <w:p>
      <w:r>
        <w:t>фигурировали люди, павшие как раз от рук своих товарищей.</w:t>
      </w:r>
    </w:p>
    <w:p>
      <w:r>
        <w:t>Подумав об этом, детектив подошел к Аарону, наклонился и протянул ему руку.</w:t>
      </w:r>
    </w:p>
    <w:p>
      <w:r>
        <w:t>— Ничего страшного, он же мертв, в конце концов.</w:t>
      </w:r>
    </w:p>
    <w:p>
      <w:r>
        <w:t>— Само понятие смерти… Меня пугает до жути, — немного успокоившись промолвил Аарон, проигнорировав протянутую Клейном руку.</w:t>
      </w:r>
    </w:p>
    <w:p>
      <w:r>
        <w:t>Его</w:t>
      </w:r>
    </w:p>
    <w:p>
      <w:r>
        <w:t>черный сюртук был вовсю перепачкан свежевскопанной грязью, и Клейну,</w:t>
      </w:r>
    </w:p>
    <w:p>
      <w:r>
        <w:t>по понятным ему причинам, было больно смотреть на эту некогда изысканную</w:t>
      </w:r>
    </w:p>
    <w:p>
      <w:r>
        <w:t>одежду.</w:t>
      </w:r>
    </w:p>
    <w:p>
      <w:r>
        <w:t>Ненавижу, когда такие хорошие вещи портятся… — горько вдохнул Клейн.</w:t>
      </w:r>
    </w:p>
    <w:p>
      <w:r>
        <w:t>Заметив, что Аарону все еще было нехорошо, он со смешком выдал:</w:t>
      </w:r>
    </w:p>
    <w:p>
      <w:r>
        <w:t>— Я слышал, что в такие моменты как нельзя кстати подходят молитвы…</w:t>
      </w:r>
    </w:p>
    <w:p>
      <w:r>
        <w:t>— Неужто?</w:t>
      </w:r>
    </w:p>
    <w:p>
      <w:r>
        <w:t>— Ошеломленно вопросил доктор, а затем исполнил молебный жест. — Богиня</w:t>
      </w:r>
    </w:p>
    <w:p>
      <w:r>
        <w:t>Вечной ночи, ты благороднее звезд на небосводе, извечна, чем сама</w:t>
      </w:r>
    </w:p>
    <w:p>
      <w:r>
        <w:t>вечность. Ваш покорный слуга молит о вашем благословении…</w:t>
      </w:r>
    </w:p>
    <w:p>
      <w:r>
        <w:t>Повторяя эти слова снова и снова, он постепенно успокаивался.</w:t>
      </w:r>
    </w:p>
    <w:p>
      <w:r>
        <w:t>Клейн, в свою очередь, исполнил молебный жест Бога Пара и Машин и тихонько прошептал:</w:t>
      </w:r>
    </w:p>
    <w:p>
      <w:r>
        <w:t>— Бог</w:t>
      </w:r>
    </w:p>
    <w:p>
      <w:r>
        <w:t>Пара и Машин, твой совершенно непостоянный слуга тоже молит о твоем</w:t>
      </w:r>
    </w:p>
    <w:p>
      <w:r>
        <w:t>благословении, — прошептал Клейн, настолько тихо, чтобы его точно никто</w:t>
      </w:r>
    </w:p>
    <w:p>
      <w:r>
        <w:t>не услышал.</w:t>
      </w:r>
    </w:p>
    <w:p>
      <w:r>
        <w:t>Вымолвив это, он не мог не потешаться над собой в тот момент и даже побаивался, что его тут же разразит гром.</w:t>
      </w:r>
    </w:p>
    <w:p>
      <w:r>
        <w:t>Хорошо, все-таки, что раскаты грома привилегия Повелителя Бурь… — хмыкнув подумал Клейн.</w:t>
      </w:r>
    </w:p>
    <w:p>
      <w:r>
        <w:t>Уже через двадцать минут они оба были в комнате для допросов в ближайшем полицейском участке.</w:t>
      </w:r>
    </w:p>
    <w:p>
      <w:r>
        <w:t>Во время</w:t>
      </w:r>
    </w:p>
    <w:p>
      <w:r>
        <w:t>дачи показаний, Клейн откровенно поведал полицейским, что он был</w:t>
      </w:r>
    </w:p>
    <w:p>
      <w:r>
        <w:t>частным сыщиком, который сам не понимал, что происходило. Что касалось</w:t>
      </w:r>
    </w:p>
    <w:p>
      <w:r>
        <w:t>доктора Аарона, то он не менее откровенно поведал служащим закона</w:t>
      </w:r>
    </w:p>
    <w:p>
      <w:r>
        <w:t>о своих снах и о том, что это была его затея, пойти в тот лес.</w:t>
      </w:r>
    </w:p>
    <w:p>
      <w:r>
        <w:t>Клейн</w:t>
      </w:r>
    </w:p>
    <w:p>
      <w:r>
        <w:t>был полностью уверен, что полицейские и на секунду не поверили словам</w:t>
      </w:r>
    </w:p>
    <w:p>
      <w:r>
        <w:t>Аарона, но после того, как они вышли, им оперативно довели, что они</w:t>
      </w:r>
    </w:p>
    <w:p>
      <w:r>
        <w:t>ни в чем их не подозревали и те вольны идти домой, после того как</w:t>
      </w:r>
    </w:p>
    <w:p>
      <w:r>
        <w:t>подпишут протоколы своих показаний.</w:t>
      </w:r>
    </w:p>
    <w:p>
      <w:r>
        <w:t>Аарон был удивлен тому, что</w:t>
      </w:r>
    </w:p>
    <w:p>
      <w:r>
        <w:t>детектива все произошедшее ничуть не смутило. А Клейн был уверен, что</w:t>
      </w:r>
    </w:p>
    <w:p>
      <w:r>
        <w:t>беседовали они с Ночными Ястребами.</w:t>
      </w:r>
    </w:p>
    <w:p>
      <w:r>
        <w:t>Как бы то ни было, «успешное» завершение их приключения как нельзя хорошо подтверждало дееспособность походов в церковь.</w:t>
      </w:r>
    </w:p>
    <w:p>
      <w:r>
        <w:t>Дежурный,</w:t>
      </w:r>
    </w:p>
    <w:p>
      <w:r>
        <w:t>что, скорее всего, был капитаном Ночных Стражей, носил серую ветровку</w:t>
      </w:r>
    </w:p>
    <w:p>
      <w:r>
        <w:t>и, очевидно, куда лучше переносил холод, нежели Клейн. Голубые глаза</w:t>
      </w:r>
    </w:p>
    <w:p>
      <w:r>
        <w:t>мужчины, что притворялся полицейским, едва заметно скользнули по лицу</w:t>
      </w:r>
    </w:p>
    <w:p>
      <w:r>
        <w:t>Клейна.</w:t>
      </w:r>
    </w:p>
    <w:p>
      <w:r>
        <w:t>Клейн же, что в свою очередь притворялся детективом,</w:t>
      </w:r>
    </w:p>
    <w:p>
      <w:r>
        <w:t>поправил очки, надел цилиндр и покинул полицейский участок вместе</w:t>
      </w:r>
    </w:p>
    <w:p>
      <w:r>
        <w:t>с доктором Аароном, сев в экипаж.</w:t>
      </w:r>
    </w:p>
    <w:p>
      <w:r>
        <w:t>Приказав кучеру двигаться на Минек-Стрит, Аарон повернулся к Клейну и промолвил:</w:t>
      </w:r>
    </w:p>
    <w:p>
      <w:r>
        <w:t>— Шерлок, как вы думаете, это конец?</w:t>
      </w:r>
    </w:p>
    <w:p>
      <w:r>
        <w:t>— Если</w:t>
      </w:r>
    </w:p>
    <w:p>
      <w:r>
        <w:t>это действительно тело Уилла Осептина, то вам, наверное, больше</w:t>
      </w:r>
    </w:p>
    <w:p>
      <w:r>
        <w:t>не стоит беспокоиться. Аарон, вы не замечали больше ничего необычного</w:t>
      </w:r>
    </w:p>
    <w:p>
      <w:r>
        <w:t>вокруг себя?</w:t>
      </w:r>
    </w:p>
    <w:p>
      <w:r>
        <w:t>— Нет, — задумавшись произнес Аарон и повертел головой.</w:t>
      </w:r>
    </w:p>
    <w:p>
      <w:r>
        <w:t>— Тогда это стоит отпраздновать! — С улыбкой заключил Шерлок.</w:t>
      </w:r>
    </w:p>
    <w:p>
      <w:r>
        <w:t>Для</w:t>
      </w:r>
    </w:p>
    <w:p>
      <w:r>
        <w:t>него это было лучшим завершением всей этой странной истории мальчика,</w:t>
      </w:r>
    </w:p>
    <w:p>
      <w:r>
        <w:t>игравшего с картами таро. Однако, Клейн боялся, что какой-нибудь</w:t>
      </w:r>
    </w:p>
    <w:p>
      <w:r>
        <w:t>находчивый Ночной Ястреб сумеет отыскать какие-нибудь зацепки и выйдет</w:t>
      </w:r>
    </w:p>
    <w:p>
      <w:r>
        <w:t>на великого сыщика, разгадав тайну бумажного журавля, что был сложен</w:t>
      </w:r>
    </w:p>
    <w:p>
      <w:r>
        <w:t>в пространстве над серым туманом. Но теперь, со смертью Уилла Осептина,</w:t>
      </w:r>
    </w:p>
    <w:p>
      <w:r>
        <w:t>это дело легко могло зайти в тупик, а все материалы по нему безвременно</w:t>
      </w:r>
    </w:p>
    <w:p>
      <w:r>
        <w:t>переехать в архив.</w:t>
      </w:r>
    </w:p>
    <w:p>
      <w:r>
        <w:t>Уже достаточно расслабившийся Аарон спросил детектива:</w:t>
      </w:r>
    </w:p>
    <w:p>
      <w:r>
        <w:t>— Честно говоря, я не думаю, что мое заявление их убедило. Почему полиция вообще смогла хоть сколько-нибудь во все это поверить?</w:t>
      </w:r>
    </w:p>
    <w:p>
      <w:r>
        <w:t>— Понятия не имею, — изобразил недоумение Клейн. — Я уже готовился вновь просить своего адвоката вносить за меня залог.</w:t>
      </w:r>
    </w:p>
    <w:p>
      <w:r>
        <w:t>— Шерлок, — ухмыльнулся Аарон, — а у вас, как мне кажется, большой опыт в посещениях подобных мест…</w:t>
      </w:r>
    </w:p>
    <w:p>
      <w:r>
        <w:t>— Издержки производства, — рассмеявшись произнес Клейн.</w:t>
      </w:r>
    </w:p>
    <w:p>
      <w:r>
        <w:t>Когда</w:t>
      </w:r>
    </w:p>
    <w:p>
      <w:r>
        <w:t>еще Клейна и Аарона везли в полицейский участок, Форс Уолл, облаченная</w:t>
      </w:r>
    </w:p>
    <w:p>
      <w:r>
        <w:t>в длинное черное платье и шляпку с вуалью, вошла не безмолвное кладбище</w:t>
      </w:r>
    </w:p>
    <w:p>
      <w:r>
        <w:t>и отыскала могилу Аулисы Уотсон.</w:t>
      </w:r>
    </w:p>
    <w:p>
      <w:r>
        <w:t>За час до этого они с Сио ездили</w:t>
      </w:r>
    </w:p>
    <w:p>
      <w:r>
        <w:t>в Район Императрицы, чтобы навестить виконта Глайнта, с которым они</w:t>
      </w:r>
    </w:p>
    <w:p>
      <w:r>
        <w:t>успешно заключили устное соглашение о беспроцентном займе в 400 фунтов.</w:t>
      </w:r>
    </w:p>
    <w:p>
      <w:r>
        <w:t>Впрочем,</w:t>
      </w:r>
    </w:p>
    <w:p>
      <w:r>
        <w:t>Глайнт попросил девушек, чтобы те сопроводили его на собрание Мистера</w:t>
      </w:r>
    </w:p>
    <w:p>
      <w:r>
        <w:t>«А», что должно было произойти тем же вечером. Ему не терпелось наконец</w:t>
      </w:r>
    </w:p>
    <w:p>
      <w:r>
        <w:t>раздобыть яд Королевской медузы, чтобы сварить зелье Аптекаря.</w:t>
      </w:r>
    </w:p>
    <w:p>
      <w:r>
        <w:t>Одри,</w:t>
      </w:r>
    </w:p>
    <w:p>
      <w:r>
        <w:t>под предлогом проведения некоего биологического эксперимента, взяла</w:t>
      </w:r>
    </w:p>
    <w:p>
      <w:r>
        <w:t>из семейного хранилища рог взрослой особи Летающего единорога</w:t>
      </w:r>
    </w:p>
    <w:p>
      <w:r>
        <w:t>и компенсировала часть своего долга.</w:t>
      </w:r>
    </w:p>
    <w:p>
      <w:r>
        <w:t>Она также выдвинула Глайнту</w:t>
      </w:r>
    </w:p>
    <w:p>
      <w:r>
        <w:t>дополнительное условие, обязывающего его заручиться помощью потомков</w:t>
      </w:r>
    </w:p>
    <w:p>
      <w:r>
        <w:t>герцога Негана, дабы те посмотрели, были ли в их семейном хранилище</w:t>
      </w:r>
    </w:p>
    <w:p>
      <w:r>
        <w:t>какие-нибудь компоненты Тысячеликого охотника.</w:t>
      </w:r>
    </w:p>
    <w:p>
      <w:r>
        <w:t>Когда деньги были</w:t>
      </w:r>
    </w:p>
    <w:p>
      <w:r>
        <w:t>собраны, Форс не спешила взмаливаться Шуту, дабы закрыть сделку, чтобы</w:t>
      </w:r>
    </w:p>
    <w:p>
      <w:r>
        <w:t>не вызывать у Сио каких-либо подозрений.</w:t>
      </w:r>
    </w:p>
    <w:p>
      <w:r>
        <w:t>Воспользовавшись</w:t>
      </w:r>
    </w:p>
    <w:p>
      <w:r>
        <w:t>появлением свободного времени, она приоделась, взяла карету напрокат</w:t>
      </w:r>
    </w:p>
    <w:p>
      <w:r>
        <w:t>и направилась до Кладбища Гримм, что находилось на окраине Западного</w:t>
      </w:r>
    </w:p>
    <w:p>
      <w:r>
        <w:t>Района.</w:t>
      </w:r>
    </w:p>
    <w:p>
      <w:r>
        <w:t>Зная о Законах Сохранения и Нерушимости Черт</w:t>
      </w:r>
    </w:p>
    <w:p>
      <w:r>
        <w:t>Потусторонних, Форс понимала, что главной причиной, по которой</w:t>
      </w:r>
    </w:p>
    <w:p>
      <w:r>
        <w:t>та приобщилась к миру мистики, был дар, оставленный ей госпожой Аулисой.</w:t>
      </w:r>
    </w:p>
    <w:p>
      <w:r>
        <w:t>Она осознавала, что в какой-то степени была ее наследницей.</w:t>
      </w:r>
    </w:p>
    <w:p>
      <w:r>
        <w:t>Поэтому</w:t>
      </w:r>
    </w:p>
    <w:p>
      <w:r>
        <w:t>она не могла не прийти к ней на могилу и не положить ей букет цветов.</w:t>
      </w:r>
    </w:p>
    <w:p>
      <w:r>
        <w:t>Форс чувствовала, что должна была поблагодарить ее.</w:t>
      </w:r>
    </w:p>
    <w:p>
      <w:r>
        <w:t>Стояла ранняя</w:t>
      </w:r>
    </w:p>
    <w:p>
      <w:r>
        <w:t>зима, и большинство венков на могилах уже давно увяли. Форс пришла</w:t>
      </w:r>
    </w:p>
    <w:p>
      <w:r>
        <w:t>к своей бывшей пациентке с одним небольшим букетом.</w:t>
      </w:r>
    </w:p>
    <w:p>
      <w:r>
        <w:t>Цветы из ее букета выращивались в теплице и стоили довольно дорого.</w:t>
      </w:r>
    </w:p>
    <w:p>
      <w:r>
        <w:t>Благодарю</w:t>
      </w:r>
    </w:p>
    <w:p>
      <w:r>
        <w:t>вас, Император Розелл, за ваше изобретение… — промелькнуло в уме Форс,</w:t>
      </w:r>
    </w:p>
    <w:p>
      <w:r>
        <w:t>когда та вспомнила недавно посещенную ею оранжерею.</w:t>
      </w:r>
    </w:p>
    <w:p>
      <w:r>
        <w:t>Насколько она</w:t>
      </w:r>
    </w:p>
    <w:p>
      <w:r>
        <w:t>знала, большинство цветов, которые покупались дворянами для своих</w:t>
      </w:r>
    </w:p>
    <w:p>
      <w:r>
        <w:t>зимних банкетов, были как раз из теплиц. А некоторые особо редкие</w:t>
      </w:r>
    </w:p>
    <w:p>
      <w:r>
        <w:t>экземпляры доставлялись с вечно теплого юга воздушными суднами. Такое</w:t>
      </w:r>
    </w:p>
    <w:p>
      <w:r>
        <w:t>удовольствие не мог себе позволить даже крепкий средний класс Баклунда.</w:t>
      </w:r>
    </w:p>
    <w:p>
      <w:r>
        <w:t>Стоя перед темным надгробием, Форс пристально вглядывалась в портрет Миссис Уотсон.</w:t>
      </w:r>
    </w:p>
    <w:p>
      <w:r>
        <w:t>Перед тем как возложить ей на могилу цветы, форс прошептала:</w:t>
      </w:r>
    </w:p>
    <w:p>
      <w:r>
        <w:t>— Спасибо вам.</w:t>
      </w:r>
    </w:p>
    <w:p>
      <w:r>
        <w:t>Закончив, она тут же выпрямилась, закрыла глаза и вспомнила случай из прошлого.</w:t>
      </w:r>
    </w:p>
    <w:p>
      <w:r>
        <w:t>В тот миг по ее сознанию ветром пронесся престарелый голос.</w:t>
      </w:r>
    </w:p>
    <w:p>
      <w:r>
        <w:t>— Вы действительно хорошая и добрая леди, — эхом прозвучал в уме голос госпожи Аулисы.</w:t>
      </w:r>
    </w:p>
    <w:p>
      <w:r>
        <w:t>Форс</w:t>
      </w:r>
    </w:p>
    <w:p>
      <w:r>
        <w:t>раскрыла глаза, повернула голову и увидела, что мистер Лоуренс тоже</w:t>
      </w:r>
    </w:p>
    <w:p>
      <w:r>
        <w:t>стоял рядом с ней. Он держал в руках букет простых, но изысканным</w:t>
      </w:r>
    </w:p>
    <w:p>
      <w:r>
        <w:t>цветов.</w:t>
      </w:r>
    </w:p>
    <w:p>
      <w:r>
        <w:t>— Госпожа Аулиса подарила мне, человеку, потерявшему</w:t>
      </w:r>
    </w:p>
    <w:p>
      <w:r>
        <w:t>родную мать, незабываемые часы радости и человеческого тепла, — искренне</w:t>
      </w:r>
    </w:p>
    <w:p>
      <w:r>
        <w:t>произнесла Форс.</w:t>
      </w:r>
    </w:p>
    <w:p>
      <w:r>
        <w:t>На ее глазах выступили слезы.</w:t>
      </w:r>
    </w:p>
    <w:p>
      <w:r>
        <w:t>Лоуренс, вокруг чьих глаз уже проступали очевидные морщины, отложил цветы и вздохнул.</w:t>
      </w:r>
    </w:p>
    <w:p>
      <w:r>
        <w:t>— Вы хороший человек, — произнес пожилой мужчина.</w:t>
      </w:r>
    </w:p>
    <w:p>
      <w:r>
        <w:t>После</w:t>
      </w:r>
    </w:p>
    <w:p>
      <w:r>
        <w:t>того, как они немного поговорили, Форс уже собиралась уходить, как</w:t>
      </w:r>
    </w:p>
    <w:p>
      <w:r>
        <w:t>вдруг Лоуренс, что махнул ей на прощание, сильно закашлялся.</w:t>
      </w:r>
    </w:p>
    <w:p>
      <w:r>
        <w:t>От кашля</w:t>
      </w:r>
    </w:p>
    <w:p>
      <w:r>
        <w:t>у него подкосились ноги. Упав не землю, он схватился обеими руками</w:t>
      </w:r>
    </w:p>
    <w:p>
      <w:r>
        <w:t>за свое горло. Казалось, он прямо там умирал от удушья.</w:t>
      </w:r>
    </w:p>
    <w:p>
      <w:r>
        <w:t>Будучи врачом по образованию, Форс без колебаний развернулась, присела над мужчиной и принялась оказывать первую помощь.</w:t>
      </w:r>
    </w:p>
    <w:p>
      <w:r>
        <w:t>Через какое-то время Лоуренсу стало лучше. Он вытер слюни с уголка рта и улыбнулся девушке.</w:t>
      </w:r>
    </w:p>
    <w:p>
      <w:r>
        <w:t>— Мисс, вы не могли бы отвезти меня обратно в отель?</w:t>
      </w:r>
    </w:p>
    <w:p>
      <w:r>
        <w:t>— Да, конечно, — помогла ему подняться Форс.</w:t>
      </w:r>
    </w:p>
    <w:p>
      <w:r>
        <w:t>Лоуренс, никуда не вглядываясь смотрел прямо, а затем покашлял.</w:t>
      </w:r>
    </w:p>
    <w:p>
      <w:r>
        <w:t>— Кажется, мне тоже пора на покой, — с грустным смешком произнес мужчина.</w:t>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